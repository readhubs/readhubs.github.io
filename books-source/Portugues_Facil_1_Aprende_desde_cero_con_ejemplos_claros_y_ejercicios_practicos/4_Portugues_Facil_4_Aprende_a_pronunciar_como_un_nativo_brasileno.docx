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Portugués Fácil 4: Aprende a pronunciar como un nativo brasileño</w:t>
      </w:r>
    </w:p>
    <w:p>
      <w:r>
        <w:t>By MICKY</w:t>
        <w:br/>
      </w:r>
    </w:p>
    <w:p>
      <w:r>
        <w:br w:type="page"/>
      </w:r>
    </w:p>
    <w:p>
      <w:pPr>
        <w:pStyle w:val="Heading1"/>
      </w:pPr>
      <w:r>
        <w:t>Table of Contents</w:t>
      </w:r>
    </w:p>
    <w:p>
      <w:r>
        <w:t>Introduction</w:t>
      </w:r>
    </w:p>
    <w:p>
      <w:r>
        <w:t>1. **Introducción al Portugués Brasileño**</w:t>
      </w:r>
    </w:p>
    <w:p>
      <w:r>
        <w:t>2. **Fonética Básica del Portugués**</w:t>
      </w:r>
    </w:p>
    <w:p>
      <w:r>
        <w:t>3. **Vocales y Diptongos**</w:t>
      </w:r>
    </w:p>
    <w:p>
      <w:r>
        <w:t>4. **Consonantes Específicas**</w:t>
      </w:r>
    </w:p>
    <w:p>
      <w:r>
        <w:t>5. **Acentuación y Entonación**</w:t>
      </w:r>
    </w:p>
    <w:p>
      <w:r>
        <w:t>6. **Sonidos Nasales**</w:t>
      </w:r>
    </w:p>
    <w:p>
      <w:r>
        <w:t>7. **Pronunciación de Palabras Comunes**</w:t>
      </w:r>
    </w:p>
    <w:p>
      <w:r>
        <w:t>8. **Errores Comunes y Cómo Evitarlos**</w:t>
      </w:r>
    </w:p>
    <w:p>
      <w:r>
        <w:t>Conclusion</w:t>
      </w:r>
    </w:p>
    <w:p>
      <w:r>
        <w:br w:type="page"/>
      </w:r>
    </w:p>
    <w:p>
      <w:pPr>
        <w:pStyle w:val="Heading1"/>
      </w:pPr>
      <w:r>
        <w:t>Introduction</w:t>
      </w:r>
    </w:p>
    <w:p>
      <w:r>
        <w:t># Introducción</w:t>
      </w:r>
    </w:p>
    <w:p>
      <w:r>
        <w:t>El portugués es un idioma lleno de matices y musicalidad, y Brasil, con su vasta diversidad cultural y regional, presenta una de las variantes más ricas y fascinantes de esta lengua. "Portugués Fácil 4: Aprende a pronunciar como un nativo brasileño" es una guía diseñada para facilitar tu viaje hacia la fluidez en este idioma, enfocándose en uno de los aspectos más desafiantes y al mismo tiempo más gratificantes: la pronunciación. En este libro, no solo aprenderás las reglas y particularidades del acento brasileño, sino que también descubrirás cómo la pronunciación puede transformar tu capacidad para comunicarte de manera efectiva y auténtica.</w:t>
      </w:r>
    </w:p>
    <w:p>
      <w:r>
        <w:t>## La Importancia de la Pronunciación</w:t>
      </w:r>
    </w:p>
    <w:p>
      <w:r>
        <w:t>La pronunciación es la puerta de entrada a la comunicación efectiva. Sin una correcta articulación de los sonidos, incluso las frases más bien estructuradas pueden perder su significado o sonar extrañas al oído de un nativo. En el caso del portugués brasileño, el acento y la entonación son tan relevantes que pueden cambiar completamente el sentido de una palabra. Por ejemplo, la palabra "pato" (pato) y "pato" (del verbo "patinar") se pronuncian de manera similar, pero el contexto y la entonación pueden hacer que un nativo entienda una cosa u otra. Por lo tanto, dominar la pronunciación es crucial para evitar malentendidos y crear conexiones genuinas con hablantes nativos.</w:t>
      </w:r>
    </w:p>
    <w:p>
      <w:r>
        <w:t>Además, cuando logras imitar la pronunciación de un nativo, no solo te haces más comprensible, sino que también te integras mejor en la cultura. La pronunciación se convierte en un puente que te conecta con la música, la literatura y la vida cotidiana de Brasil. Desde las letras de las canciones de Caetano Veloso hasta las novelas de Jorge Amado, entender cómo se pronuncian las palabras te permitirá disfrutar de estas obras en su forma más auténtica.</w:t>
      </w:r>
    </w:p>
    <w:p>
      <w:r>
        <w:t>## Características del Portugués Brasileño</w:t>
      </w:r>
    </w:p>
    <w:p>
      <w:r>
        <w:t>El portugués brasileño tiene características únicas que lo distinguen de otras variantes del idioma. Una de las diferencias más notables es la pronunciación de las vocales y las consonantes. Las vocales en portugués brasileño tienden a ser más abiertas y sonoras. Por ejemplo, la vocal "e" en "pé" se pronuncia más como una "e" cerrada, mientras que en algunas regiones de Portugal se tiende a cerrarla aún más.</w:t>
      </w:r>
    </w:p>
    <w:p>
      <w:r>
        <w:t>Además, la influencia de lenguas indígenas y africanas ha dejado su huella en la pronunciación brasileña. En el estado de Bahia, por ejemplo, el acento tiene un ritmo particular que refleja su rica herencia cultural. Las palabras "coração" (corazón) y "mãe" (madre) pueden sonar completamente diferentes dependiendo de la región. Esta diversidad es parte de lo que hace que la pronunciación brasileña sea tan apasionante de aprender.</w:t>
      </w:r>
    </w:p>
    <w:p>
      <w:r>
        <w:t>## Estrategias para Mejorar tu Pronunciación</w:t>
      </w:r>
    </w:p>
    <w:p>
      <w:r>
        <w:t>Para mejorar tu pronunciación en portugués brasileño, es esencial adoptar estrategias específicas que te ayuden a familiarizarte con los sonidos del idioma. Aquí hay algunas recomendaciones:</w:t>
      </w:r>
    </w:p>
    <w:p>
      <w:r>
        <w:t>1. **Escucha Activa**: Escuchar música, ver películas y series brasileñas, e incluso seguir programas de radio te ayudará a acostumbrarte a la sonoridad del idioma. Trata de repetir lo que escuchas, imitando la entonación y el ritmo.</w:t>
        <w:br/>
        <w:t xml:space="preserve">   </w:t>
        <w:br/>
        <w:t>2. **Práctica con Nativos**: La interacción con hablantes nativos es invaluable. Practicar con amigos brasileños o unirte a grupos de conversación te permitirá recibir retroalimentación inmediata sobre tu pronunciación.</w:t>
      </w:r>
    </w:p>
    <w:p>
      <w:r>
        <w:t>3. **Utiliza Recursos Tecnológicos**: Existen aplicaciones y plataformas en línea que ofrecen ejercicios de pronunciación. Estas herramientas pueden brindarte una guía visual y auditiva que facilite el aprendizaje.</w:t>
      </w:r>
    </w:p>
    <w:p>
      <w:r>
        <w:t>## Caso de Éxito: Ana y su Camino hacia la Fluidez</w:t>
      </w:r>
    </w:p>
    <w:p>
      <w:r>
        <w:t>Ana es una estudiante de español que decidió aprender portugués para poder comunicar sus ideas y sentimientos durante su viaje a Brasil. Al principio, se sintió abrumada por los sonidos y las diferencias en la pronunciación. Sin embargo, decidió adoptar un enfoque proactivo. Comenzó a escuchar música brasileña diariamente y a practicar con un intercambio de idiomas en línea. A través de su dedicación, no solo mejoró su pronunciación, sino que también hizo amigos brasileños que la ayudaron a sumergirse aún más en la cultura.</w:t>
      </w:r>
    </w:p>
    <w:p>
      <w:r>
        <w:t>Ana relata que cuando comenzó a pronunciar palabras de forma más precisa, las interacciones se volvieron más fluidas y naturales. Su confianza creció, al igual que su amor por el idioma. La historia de Ana es un recordatorio de que la pronunciación, aunque desafiante, es un componente clave para abrir puertas a nuevas experiencias.</w:t>
      </w:r>
    </w:p>
    <w:p>
      <w:r>
        <w:t>## Acciones Concretas para Empezar</w:t>
      </w:r>
    </w:p>
    <w:p>
      <w:r>
        <w:t>Si estás listo para comenzar tu viaje hacia una pronunciación más auténtica en portugués brasileño, aquí tienes un sencillo checklist de acciones que puedes llevar a cabo:</w:t>
      </w:r>
    </w:p>
    <w:p>
      <w:r>
        <w:t>1. **Dedica 15 minutos diarios a escuchar música brasileña y repite las letras**. Esto te ayudará a familiarizarte con los sonidos del idioma.</w:t>
        <w:br/>
        <w:t xml:space="preserve">   </w:t>
        <w:br/>
        <w:t>2. **Únete a un grupo de intercambio de idiomas en línea o en tu comunidad**. Practicar con nativos te permitirá recibir retroalimentación y mejorar tu pronunciación.</w:t>
      </w:r>
    </w:p>
    <w:p>
      <w:r>
        <w:t>3. **Grábate diciendo frases en portugués y compáralas con audios de hablantes nativos**. Esta práctica te permitirá identificar áreas de mejora.</w:t>
      </w:r>
    </w:p>
    <w:p>
      <w:r>
        <w:t>### Acción Práctica</w:t>
      </w:r>
    </w:p>
    <w:p>
      <w:r>
        <w:t>1. Escoge una canción brasileña que te guste y memoriza su letra.</w:t>
        <w:br/>
        <w:t>2. Encuentra un compañero de intercambio de idiomas y programa al menos una sesión semanal.</w:t>
        <w:br/>
        <w:t>3. Grábate pronunciando las frases de la canción y escúchate para detectar áreas de mejora.</w:t>
      </w:r>
    </w:p>
    <w:p>
      <w:r>
        <w:t>La pronunciación en portugués brasileño no es solo una cuestión de sonido; es una conexión cultural, un puente hacia la comunicación efectiva y una forma de sumergirse en la rica herencia de Brasil. Con dedicación y las estrategias adecuadas, puedes lograr pronunciar como un nativo y disfrutar de todas las maravillas que este idioma tiene para ofrecer. ¡Comencemos este viaje juntos!</w:t>
      </w:r>
    </w:p>
    <w:p>
      <w:pPr>
        <w:pStyle w:val="Heading1"/>
      </w:pPr>
      <w:r>
        <w:t>Chapter 1: **Introducción al Portugués Brasileño**</w:t>
      </w:r>
    </w:p>
    <w:p>
      <w:r>
        <w:t># Introducción al Portugués Brasileño</w:t>
      </w:r>
    </w:p>
    <w:p>
      <w:r>
        <w:t>El portugués brasileño es un idioma vibrante, lleno de matices y peculiaridades que lo hacen único. Aunque comparte raíces con el portugués de Portugal, las diferencias son tan marcadas que muchos hablantes nativos de un país pueden tener dificultades para entender al otro. En este capítulo, nos sumergiremos en las características del portugués brasileño, exploraremos sus raíces históricas y culturales y te ofreceremos herramientas para que puedas pronunciarlo como un verdadero brasileño.</w:t>
      </w:r>
    </w:p>
    <w:p>
      <w:r>
        <w:t>## La Historia del Portugués en Brasil</w:t>
      </w:r>
    </w:p>
    <w:p>
      <w:r>
        <w:t>El portugués llegó a Brasil en el siglo XVI, cuando los colonizadores portugueses comenzaron a establecerse en la vasta tierra sudamericana. Desde entonces, el idioma ha evolucionado de manera notable. La influencia de las lenguas indígenas, así como de los dialectos africanos traídos por los esclavos, ha enriquecido el vocabulario y la fonética del portugués en Brasil.</w:t>
      </w:r>
    </w:p>
    <w:p>
      <w:r>
        <w:t>Por ejemplo, muchas palabras de origen indígena, como "tapioca" y "abacaxi" (piña), se han incorporado al idioma cotidiano. A medida que Brasil se fue construyendo como nación, el portugués no solo se mantuvo como lengua oficial, sino que también se adaptó a las distintas culturas y grupos étnicos que habitaron el país, creando así un idioma que refleja la diversidad brasileña.</w:t>
      </w:r>
    </w:p>
    <w:p>
      <w:r>
        <w:t>### Diversidad Regional en la Pronunciación</w:t>
      </w:r>
    </w:p>
    <w:p>
      <w:r>
        <w:t>Una de las características más fascinantes del portugués brasileño es su diversidad regional. Desde el acento de São Paulo hasta el de Río de Janeiro, pasando por el del noreste, cada región tiene sus particularidades en la pronunciación. Por ejemplo, en el noreste, es común que se pronuncie la letra "d" como una "j", lo que puede sonar muy diferente para un oído no entrenado. En Bahía, la musicalidad de la lengua es notable, con un ritmo más suave y melodioso.</w:t>
      </w:r>
    </w:p>
    <w:p>
      <w:r>
        <w:t>Además, la influencia de otros idiomas también juega un papel en la variación dialectal. En el sur de Brasil, por ejemplo, la cercanía con Argentina y Uruguay ha llevado a la incorporación de palabras y giros del español. Así, aprender a pronunciar el portugués brasileño implica no solo entender su gramática y vocabulario, sino también familiarizarse con estas variaciones regionales.</w:t>
      </w:r>
    </w:p>
    <w:p>
      <w:r>
        <w:t>### Elementos Clave de la Pronunciación</w:t>
      </w:r>
    </w:p>
    <w:p>
      <w:r>
        <w:t>Para pronunciar el portugués brasileño como un nativo, es esencial prestar atención a ciertos elementos clave de la lengua. Uno de ellos es la entonación. En general, el portugués brasileño tiende a ser más musical que el portugués europeo, con un uso más pronunciado de las sílabas tónicas. Esto significa que algunas sílabas en una palabra se pronuncian con más énfasis que otras, creando un ritmo característico.</w:t>
      </w:r>
    </w:p>
    <w:p>
      <w:r>
        <w:t>Además, la pronunciación de las vocales es fundamental. En el portugués brasileño, las vocales suelen ser más abiertas y claras que en otros dialectos. Por ejemplo, la letra "e" se pronuncia como una "e" cerrada en muchas palabras en Portugal, mientras que en Brasil, puede sonar más como una "e" abierta, especialmente en el contexto informal. Esta diferencia puede cambiar el significado de las palabras, así que es crucial practicar y prestar atención a estos detalles.</w:t>
      </w:r>
    </w:p>
    <w:p>
      <w:r>
        <w:t>### La Influencia de la Música y la Cultura</w:t>
      </w:r>
    </w:p>
    <w:p>
      <w:r>
        <w:t>La música brasileña es un vehículo poderoso para aprender la pronunciación y el ritmo del idioma. Estilos como la samba, la bossa nova y el forró no solo son populares, sino que también ofrecen un contexto cultural que enriquece el aprendizaje del idioma. Las letras de las canciones son una excelente manera de escuchar la pronunciación en su forma más auténtica.</w:t>
      </w:r>
    </w:p>
    <w:p>
      <w:r>
        <w:t>Por ejemplo, al escuchar a artistas como Caetano Veloso o Gal Costa, puedes captar la musicalidad del lenguaje y los matices de la pronunciación. La forma en que enfatizan ciertas sílabas y utilizan el vocabulario cotidiano te ayudará a afinar tu oído y a pronunciar como un nativo. Dedicar tiempo a escuchar música brasileña y cantar junto con ella es una estrategia efectiva para mejorar tu pronunciación.</w:t>
      </w:r>
    </w:p>
    <w:p>
      <w:r>
        <w:t>### Checklist: 3 Acciones Concretas para Mejorar tu Pronunciación</w:t>
      </w:r>
    </w:p>
    <w:p>
      <w:r>
        <w:t>1. **Escucha y Repite**: Dedica al menos 15 minutos al día a escuchar música brasileña o podcasts en portugués. Repite las frases y palabras que escuches, prestando atención a la entonación y pronunciación.</w:t>
      </w:r>
    </w:p>
    <w:p>
      <w:r>
        <w:t>2. **Practica con Nativos**: Intenta encontrar hablantes nativos de portugués brasileño con quienes practicar. Puedes usar aplicaciones de intercambio de idiomas o grupos en redes sociales. La práctica constante te ayudará a mejorar tu acento.</w:t>
      </w:r>
    </w:p>
    <w:p>
      <w:r>
        <w:t>3. **Graba tu Voz**: Grábate pronunciando palabras y frases en portugués brasileño. Luego, escucha las grabaciones y compáralas con hablantes nativos. Esta técnica te permitirá identificar áreas de mejora en tu pronunciación.</w:t>
      </w:r>
    </w:p>
    <w:p>
      <w:r>
        <w:t>## Acción Práctica</w:t>
      </w:r>
    </w:p>
    <w:p>
      <w:r>
        <w:t>1. **Establece un horario diario**: Dedica tiempo específico cada día para practicar la pronunciación y la escucha. La consistencia es clave.</w:t>
      </w:r>
    </w:p>
    <w:p>
      <w:r>
        <w:t>2. **Crea una lista de canciones**: Haz una lista de tus canciones brasileñas favoritas y escucha al menos una al día. Anota las palabras o frases que no entiendas y busca su significado.</w:t>
      </w:r>
    </w:p>
    <w:p>
      <w:r>
        <w:t>3. **Únete a un grupo de conversación**: Busca grupos donde se hable portugués brasileño. La interacción con otros te permitirá poner en práctica lo que has aprendido y recibir retroalimentación.</w:t>
      </w:r>
    </w:p>
    <w:p>
      <w:r>
        <w:t>Al final de este capítulo, deberías tener una mejor comprensión de las características y particularidades del portugués brasileño. No olvides que la práctica y la inmersión son tus mejores aliados en este viaje lingüístico. A medida que continúes tu aprendizaje, recuerda que cada pequeño esfuerzo cuenta y te acerca más a hablar como un nativo.</w:t>
      </w:r>
    </w:p>
    <w:p>
      <w:pPr>
        <w:pStyle w:val="Heading1"/>
      </w:pPr>
      <w:r>
        <w:t>Chapter 2: **Fonética Básica del Portugués**</w:t>
      </w:r>
    </w:p>
    <w:p>
      <w:r>
        <w:t># Fonética Básica del Portugués</w:t>
      </w:r>
    </w:p>
    <w:p>
      <w:r>
        <w:t>Aprender la pronunciación del portugués brasileño es un paso fundamental para cualquier estudiante de este idioma. A través de la fonética, no solo se trata de sonidos, sino de la musicalidad y el ritmo que caracterizan a la lengua. En este capítulo, exploraremos los aspectos básicos de la fonética del portugués, ayudándote a pronunciar como un nativo. Desde los sonidos vocales y consonantes hasta las entonaciones y acentos, cada elemento es crucial para que te comuniques de manera eficaz y natural.</w:t>
      </w:r>
    </w:p>
    <w:p>
      <w:r>
        <w:t>## Sonidos Vocales</w:t>
      </w:r>
    </w:p>
    <w:p>
      <w:r>
        <w:t>El sistema vocal del portugués brasileño es rico y variado. A diferencia del español, donde las vocales suelen ser más cortas y claras, en el portugués estas pueden variar en calidad y duración. Las cinco vocales básicas (a, e, i, o, u) tienen diferentes pronunciaciones dependiendo de su posición en la palabra y de la presencia de acentos.</w:t>
      </w:r>
    </w:p>
    <w:p>
      <w:r>
        <w:t>Por ejemplo, la vocal "e" puede sonar como una "e" cerrada [e] en palabras como "ver" o como una "e" abierta [ɛ] en "pé". Para los estudiantes, es útil practicar estas diferencias mediante ejercicios de repetición. Un buen ejemplo es el verbo "ter", que se pronuncia con una "e" cerrada, mientras que en "pés" se usa una "e" abierta. Escuchar a hablantes nativos y repetir sus pronunciaciones es una excelente forma de internalizar estos sonidos.</w:t>
      </w:r>
    </w:p>
    <w:p>
      <w:r>
        <w:t>Además de las vocales simples, el portugués también presenta diptongos y triptongos, que son combinaciones de dos o tres vocales. Por ejemplo, el diptongo "ai" en "pai" (padre) y "ei" en "lei" (ley) son fundamentales y deben ser practicados. Escuchar canciones brasileñas o ver películas puede ayudarte a familiarizarte con estos sonidos, ya que en la música y el cine la pronunciación tiende a ser muy clara y expresiva.</w:t>
      </w:r>
    </w:p>
    <w:p>
      <w:r>
        <w:t>## Consonantes y sus Matices</w:t>
      </w:r>
    </w:p>
    <w:p>
      <w:r>
        <w:t>Las consonantes en el portugués brasileño tienen características únicas que las distinguen de otros idiomas. Algunas consonantes, como la "s", pueden sonar como [s] al inicio de una palabra o como [ʃ] en ciertas posiciones, especialmente en el caso de las palabras que terminan en "s" antes de una consonante, como "pessoas" (personas). Otro caso interesante es la "r", que puede sonar muy diferente dependiendo de su posición; puede ser un sonido suave [ɾ] en "caro" (caro) o un sonido gutural [χ] en "rato" (rata) en algunas regiones.</w:t>
      </w:r>
    </w:p>
    <w:p>
      <w:r>
        <w:t>La práctica de estos sonidos puede ser un desafío, pero con dedicación se puede dominar. Por ejemplo, puedes usar un espejo para observar la posición de tu lengua y labios mientras practicas. Escuchar y repetir frases cortas que contengan los sonidos que encuentres más difíciles te ayudará a mejorar. La clave es la repetición constante y la paciencia.</w:t>
      </w:r>
    </w:p>
    <w:p>
      <w:r>
        <w:t>Un ejercicio útil es seleccionar un conjunto de palabras que contengan las consonantes que deseas practicar. Por ejemplo, puedes tomar palabras como "casa", "cabeça", "fruta" y "mesa". Al decir estas palabras en voz alta, presta atención a cómo se forman los sonidos en tu boca y haz ajustes según sea necesario. Grábate y escucha tu pronunciación para identificar áreas de mejora.</w:t>
      </w:r>
    </w:p>
    <w:p>
      <w:r>
        <w:t>## Acentuación y Entonación</w:t>
      </w:r>
    </w:p>
    <w:p>
      <w:r>
        <w:t>La acentuación en el portugués brasileño no solo afecta la escritura, sino que también juega un papel crucial en la pronunciación. Las palabras agudas, graves y esdrújulas tienen diferentes reglas de acentuación, lo que influye en su pronunciación. Por ejemplo, en la palabra "café", el acento agudo en la "e" indica que debe pronunciarse con énfasis, mientras que en "banana", la sílaba tónica es "na".</w:t>
      </w:r>
    </w:p>
    <w:p>
      <w:r>
        <w:t>La entonación en el portugués brasileño también es fundamental. El idioma tiene una musicalidad que a menudo se refleja en el ritmo de las oraciones. Por ejemplo, las oraciones interrogativas suelen tener una entonación ascendente al final, mientras que las oraciones afirmativas tienden a ser más planas. Practicar con diálogos y escenas de películas te ayudará a captar estos matices. Escuchar a hablantes nativos y repetir sus patrones de entonación es una técnica eficaz para mejorar tu pronunciación.</w:t>
      </w:r>
    </w:p>
    <w:p>
      <w:r>
        <w:t>Una técnica que puedes aplicar es el "shadowing", que consiste en escuchar una frase en portugués y repetirla inmediatamente después, imitando la entonación y el ritmo del hablante. Esto no solo mejora tu pronunciación, sino que también te ayuda a acostumbrarte a la musicalidad del idioma. Puedes encontrar grabaciones de diálogos en línea o en aplicaciones de aprendizaje de idiomas.</w:t>
      </w:r>
    </w:p>
    <w:p>
      <w:r>
        <w:t>## Ejercicio Práctico: Escucha Activa</w:t>
      </w:r>
    </w:p>
    <w:p>
      <w:r>
        <w:t>Para mejorar tu pronunciación, la escucha activa es una herramienta valiosa. Al escuchar música, podcasts o ver series en portugués, presta atención a cómo se articulan las palabras y los sonidos. Intenta identificar las vocales, consonantes y patrones de acentuación. Luego, repite en voz alta lo que has escuchado, prestando especial atención a imitar la entonación y el ritmo.</w:t>
      </w:r>
    </w:p>
    <w:p>
      <w:r>
        <w:t>Una buena forma de aplicar esto es elegir una canción brasileña que te guste. Escúchala varias veces y luego intenta cantarla siguiendo la letra. Esto no solo te ayudará con la pronunciación, sino que también hará que el aprendizaje sea más divertido. Recuerda, la música es un vehículo poderoso para adquirir un nuevo idioma.</w:t>
      </w:r>
    </w:p>
    <w:p>
      <w:r>
        <w:t>## Checklist de Acciones Concretas</w:t>
      </w:r>
    </w:p>
    <w:p>
      <w:r>
        <w:t>1. **Practica la pronunciación de vocales y consonantes**: Dedica 10 minutos al día a practicar las vocales y consonantes del portugués. Usa palabras que contengan diptongos y sonidos que te resulten desafiantes.</w:t>
      </w:r>
    </w:p>
    <w:p>
      <w:r>
        <w:t>2. **Realiza ejercicios de shadowing**: Encuentra un video o audio en portugués y practica el shadowing. Grábate y compáralo con el original para evaluar tu progreso.</w:t>
      </w:r>
    </w:p>
    <w:p>
      <w:r>
        <w:t>3. **Escucha y canta en portugués**: Selecciona canciones brasileñas, escucha y trata de cantar siguiendo la letra. Esto te ayudará a familiarizarte con la pronunciación y el ritmo del idioma.</w:t>
      </w:r>
    </w:p>
    <w:p>
      <w:r>
        <w:t>## Acción Práctica</w:t>
      </w:r>
    </w:p>
    <w:p>
      <w:r>
        <w:t>1. **Dedica 10 minutos diarios**: Establece un horario diario para practicar la fonética del portugués. La consistencia es clave para mejorar.</w:t>
      </w:r>
    </w:p>
    <w:p>
      <w:r>
        <w:t>2. **Elige un material de audio**: Encuentra una canción o un podcast en portugués que te guste. Escucha y repite las partes que no entiendas bien.</w:t>
      </w:r>
    </w:p>
    <w:p>
      <w:r>
        <w:t>3. **Graba tu progreso**: Grábate practicando las vocales, consonantes y frases en portugués. Escucha las grabaciones para identificar áreas de mejora.</w:t>
      </w:r>
    </w:p>
    <w:p>
      <w:r>
        <w:t>Al final de este capítulo, deberías sentirte más cómodo con los sonidos del portugués brasileño. Recuerda que la fonética es solo una parte del aprendizaje, pero es fundamental para que te comuniques de forma efectiva. La práctica constante y la exposición al idioma son tus mejores aliados en este viaje hacia la fluidez. ¡Sigue adelante y no te desanimes!</w:t>
      </w:r>
    </w:p>
    <w:p>
      <w:pPr>
        <w:pStyle w:val="Heading1"/>
      </w:pPr>
      <w:r>
        <w:t>Chapter 3: **Vocales y Diptongos**</w:t>
      </w:r>
    </w:p>
    <w:p>
      <w:r>
        <w:t>## Vocales y Diptongos</w:t>
      </w:r>
    </w:p>
    <w:p>
      <w:r>
        <w:t>La pronunciación en portugués brasileño puede parecer un desafío, pero dominar las vocales y diptongos te permitirá comunicarte con mayor claridad y naturalidad. En este capítulo, exploraremos cómo se pronuncian las vocales en portugués, así como los diptongos que son fundamentales para lograr un acento más auténtico. Al entender estos sonidos, te acercarás un paso más a hablar como un nativo.</w:t>
      </w:r>
    </w:p>
    <w:p>
      <w:r>
        <w:t>### Vocales en Portugués Brasileño</w:t>
      </w:r>
    </w:p>
    <w:p>
      <w:r>
        <w:t>Las vocales en portugués brasileño son clave para la correcta pronunciación de las palabras. A diferencia del español, donde las vocales suelen ser más cortas y más cerradas, en portugués brasileño tienen un timbre más abierto y pueden variar en duración. Existen cinco vocales principales: a, e, i, o, u, cada una con diferentes formas de pronunciación dependiendo de su posición en la palabra y de los acentos.</w:t>
      </w:r>
    </w:p>
    <w:p>
      <w:r>
        <w:t>**La vocal "a"** se pronuncia como en "casa" en español, pero puede sonar más abierta en algunas regiones de Brasil, como en "pá" (padre), donde la "a" se alarga un poco. En contraste, **la vocal "e"** puede ser cerrada (como en "perfeito") o abierta (como en "pé"). Esta variación es crucial, ya que puede cambiar el significado de las palabras.</w:t>
      </w:r>
    </w:p>
    <w:p>
      <w:r>
        <w:t>**La vocal "i"** se pronuncia de manera similar al español, pero es importante notar que en algunas palabras se alarga, como en "vivi" (vivo). La **vocal "o"** también tiene dos pronunciaciones: cerrada (como en "pão") y abierta (como en "pó"). Finalmente, **la vocal "u"** es bastante similar al español, pero en algunas regiones se puede escuchar una ligera nasalización.</w:t>
      </w:r>
    </w:p>
    <w:p>
      <w:r>
        <w:t>Un aspecto interesante de las vocales en portugués es su relación con las nasales. Cuando las vocales están seguidas de una "n" o "m", se nasalizan, lo que le da un sonido completamente diferente. Por ejemplo, en la palabra "mãe" (madre), la "ã" suena muy distinta a una "a" normal.</w:t>
      </w:r>
    </w:p>
    <w:p>
      <w:r>
        <w:t>### Diptongos: Combinaciones que Enriquecen la Pronunciación</w:t>
      </w:r>
    </w:p>
    <w:p>
      <w:r>
        <w:t>Los diptongos son combinaciones de dos vocales que se pronuncian juntas en una sola sílaba. En portugués brasileño, hay varios diptongos que son esenciales para la fluidez. Algunos de los más comunes incluyen "ai", "ei", "oi", "au", y "eu". Cada uno de estos diptongos tiene su propia particularidad y se utiliza en muchas palabras cotidianas.</w:t>
      </w:r>
    </w:p>
    <w:p>
      <w:r>
        <w:t>Por ejemplo, el diptongo **"ai"** se encuentra en palabras como "pai" (padre) y "maior" (mayor). La combinación de sonidos aquí se pronuncia de manera que la "a" tiene una apertura más marcada, seguida de un sonido "i". Por otro lado, el diptongo **"ei"** se escucha en "rei" (rey) y "lei" (ley), donde la "e" se pronuncia más cerrada, creando un sonido muy característico del portugués brasileño.</w:t>
      </w:r>
    </w:p>
    <w:p>
      <w:r>
        <w:t>El diptongo **"oi"** es muy popular en Brasil, presente en palabras como "foi" (fue) y "boi" (buey). La "o" se pronuncia con un ligero deslizamiento hacia la "i", creando un sonido que resulta muy atractivo y melódico. En cuanto a **"au"**, este diptongo aparece en "pau" (madera) y "saudade" (nostalgia), donde la combinación da una sensación de amplitud en la pronunciación.</w:t>
      </w:r>
    </w:p>
    <w:p>
      <w:r>
        <w:t>Por último, **"eu"** se encuentra en palabras como "eu" (yo) y "deu" (dio). Este diptongo tiene un sonido nasal que es característico del portugués, y es fundamental para sonar más natural al hablar. Practicar estos diptongos es esencial para quienes desean perfeccionar su acento.</w:t>
      </w:r>
    </w:p>
    <w:p>
      <w:r>
        <w:t>### Ejemplos Locales: La Influencia Regional en la Pronunciación</w:t>
      </w:r>
    </w:p>
    <w:p>
      <w:r>
        <w:t>La pronunciación de las vocales y diptongos puede variar significativamente dependiendo de la región de Brasil. En el noreste, por ejemplo, se escuchan acentos más abiertos, lo que hace que las vocales suenen más largas y melodiosas. En contraste, en el sur de Brasil, la pronunciación puede ser más similar a la del español en su rapidez y claridad.</w:t>
      </w:r>
    </w:p>
    <w:p>
      <w:r>
        <w:t>Un caso notable es el acento de Salvador, en Bahía. Allí, la pronunciación de las vocales es muy distintiva. Por ejemplo, la palabra "pão" (pan) se pronuncia con un sonido nasal muy marcado, y el diptongo "ai" en "pai" puede sonar casi como "pay". Esta variación no solo enriquece el idioma, sino que también proporciona un sentido de identidad cultural muy fuerte entre los hablantes.</w:t>
      </w:r>
    </w:p>
    <w:p>
      <w:r>
        <w:t>Otro ejemplo es el acento carioca de Río de Janeiro. Aquí, el diptongo "ei" a menudo se pronuncia de manera más abierta, como en "rei", que puede sonar más como "hey". Esta diferencia en la pronunciación es una de las razones por las que los hablantes de diferentes regiones de Brasil pueden ser identificados fácilmente por su acento.</w:t>
      </w:r>
    </w:p>
    <w:p>
      <w:r>
        <w:t>### Checklist de Acciones para Mejorar tu Pronunciación</w:t>
      </w:r>
    </w:p>
    <w:p>
      <w:r>
        <w:t>1. **Practica las vocales y diptongos diariamente**: Dedica al menos 10 minutos al día a practicar las vocales y diptongos en voz alta. Puedes utilizar listas de palabras que contengan estos sonidos para familiarizarte con ellos.</w:t>
      </w:r>
    </w:p>
    <w:p>
      <w:r>
        <w:t>2. **Escucha y repite**: Encuentra grabaciones de hablantes nativos que utilicen un acento brasileño claro. Escucha atentamente cómo pronuncian las vocales y diptongos y repite en voz alta. Esto te ayudará a desarrollar el oído y la pronunciación.</w:t>
      </w:r>
    </w:p>
    <w:p>
      <w:r>
        <w:t>3. **Graba tu voz**: Usa tu teléfono o computadora para grabarte mientras practicas las vocales y diptongos. Luego, escucha la grabación y compárala con hablantes nativos. Esto te permitirá identificar áreas de mejora y seguir tu progreso.</w:t>
      </w:r>
    </w:p>
    <w:p>
      <w:r>
        <w:t>### Acción Práctica</w:t>
      </w:r>
    </w:p>
    <w:p>
      <w:r>
        <w:t>1. **Dedica tiempo diario**: Establece un horario específico para practicar la pronunciación de vocales y diptongos, asegurándote de ser constante en tu práctica.</w:t>
      </w:r>
    </w:p>
    <w:p>
      <w:r>
        <w:t>2. **Utiliza recursos en línea**: Busca videos o audios en plataformas como YouTube que se centren en la pronunciación del portugués. Presta atención a la forma en que se pronuncian las vocales y diptongos.</w:t>
      </w:r>
    </w:p>
    <w:p>
      <w:r>
        <w:t>3. **Interactúa con hablantes nativos**: Si es posible, encuentra un compañero de conversación o un tutor que hable portugués. Practicar con hablantes nativos te permitirá recibir retroalimentación inmediata sobre tu pronunciación.</w:t>
      </w:r>
    </w:p>
    <w:p>
      <w:r>
        <w:t>Al final de este capítulo, deberías sentirte más cómodo con los sonidos del portugués brasileño. La práctica constante de las vocales y diptongos, junto con la exposición al idioma, son tus mejores aliados en este viaje hacia la fluidez. ¡No te desanimes y sigue practicando!</w:t>
      </w:r>
    </w:p>
    <w:p>
      <w:pPr>
        <w:pStyle w:val="Heading1"/>
      </w:pPr>
      <w:r>
        <w:t>Chapter 4: **Consonantes Específicas**</w:t>
      </w:r>
    </w:p>
    <w:p>
      <w:r>
        <w:t># Consonantes Específicas</w:t>
      </w:r>
    </w:p>
    <w:p>
      <w:r>
        <w:t>La pronunciación del portugués brasileño no solo se diferencia en las vocales y diptongos, sino que también es esencial prestar atención a las consonantes. En este capítulo, desglosaremos las consonantes específicas del portugués, resaltando cómo su pronunciación puede variar en comparación con el español. Aprender a articular correctamente estas consonantes te ayudará a sonar más auténtico y a ser mejor comprendido por los hablantes nativos.</w:t>
      </w:r>
    </w:p>
    <w:p>
      <w:r>
        <w:t>## La Importancia de las Consonantes</w:t>
      </w:r>
    </w:p>
    <w:p>
      <w:r>
        <w:t>Las consonantes son fundamentales en cualquier idioma, ya que son los bloques de construcción de las sílabas y las palabras. En el portugués brasileño, hay consonantes que se pronuncian de manera muy distinta a como lo hacen en español. Por ejemplo, la letra "r" puede ser un verdadero desafío. En el español, esta letra puede sonar suave o fuerte dependiendo de su posición en la palabra, pero en portugués brasileño, su pronunciación puede variar aún más.</w:t>
      </w:r>
    </w:p>
    <w:p>
      <w:r>
        <w:t>El "r" en portugués puede sonar como una "h" suave, similar a la "j" en español, cuando se encuentra al inicio de una palabra o después de una consonante. Por ejemplo, en la palabra "Rio", la "r" se pronuncia como una "h" suave, mientras que en "caro", donde se encuentra entre vocales, se pronuncia más como una "r" vibrante. Esta variación es crucial para que los hablantes no nativos puedan ser entendidos correctamente.</w:t>
      </w:r>
    </w:p>
    <w:p>
      <w:r>
        <w:t>### La "R" y sus Variaciones</w:t>
      </w:r>
    </w:p>
    <w:p>
      <w:r>
        <w:t>La pronunciación de la "r" es una de las características más distintivas del portugués brasileño. Como mencionamos, al inicio de las palabras, suena como una "h" suave. Pero también hay que tener en cuenta el "r" gritado, que se produce al pronunciarla en medio de una sílaba o al final de una palabra. En este contexto, se asemeja a un sonido más fuerte y vibrante. Un ejemplo claro es la palabra "carro", donde el "r" se pronuncia con fuerza, algo que puede ser complicado para quienes están acostumbrados al español.</w:t>
      </w:r>
    </w:p>
    <w:p>
      <w:r>
        <w:t>Además, en algunas regiones de Brasil, especialmente en el sur, el "r" final de algunas palabras se pronuncia de manera suave, como en "amor". Esto puede causar confusión, ya que en español, el "r" final generalmente se pronuncia con claridad. Para practicar esta variación, puedes intentar repetir palabras como "caro", "fruto" y "parque", enfocándote en cómo se siente la vibración en tu garganta.</w:t>
      </w:r>
    </w:p>
    <w:p>
      <w:r>
        <w:t>### La "S" en Portugués Brasileño</w:t>
      </w:r>
    </w:p>
    <w:p>
      <w:r>
        <w:t>Otra consonante que presenta diferencias notables es la "s". En español, la "s" es generalmente suave, pero en portugués brasileño su pronunciación puede cambiar dependiendo de su posición en la palabra. Cuando está al final de una sílaba, por ejemplo, suena como una "s" clara, pero en ciertas regiones, puede sonar más como una "sh" o una "z".</w:t>
      </w:r>
    </w:p>
    <w:p>
      <w:r>
        <w:t>Un caso interesante es el uso de la "s" en el verbo "Fazer". En ciertas partes de Brasil, especialmente en el sureste, muchos hablantes pronuncian la "s" como una "sh", lo que puede resultar confuso para los aprendices. Para practicar esta variación, intenta repetir frases comunes como "Eu faço" y "Você faz", notando cómo se siente la pronunciación de la "s" en cada caso.</w:t>
      </w:r>
    </w:p>
    <w:p>
      <w:r>
        <w:t>### La "L" y su Pronunciación</w:t>
      </w:r>
    </w:p>
    <w:p>
      <w:r>
        <w:t>La letra "l" también tiene sus particularidades en el portugués brasileño. Mientras que en español, la "l" suena más clara y definida, en portugués, especialmente en la posición final de las sílabas, puede sonar más como una "u" o incluso se puede omitir en algunas pronunciaciones coloquiales. Por ejemplo, en la palabra "Brasil", la "l" final puede sonar casi como una "u" cuando se habla rápido.</w:t>
      </w:r>
    </w:p>
    <w:p>
      <w:r>
        <w:t>Para familiarizarte con esta pronunciación, te recomiendo que escuches a hablantes nativos y repitas palabras como "sal", "animal" y "carnaval". Intenta notar cómo la "l" se comporta en diferentes contextos. Esto te ayudará a integrar estos matices en tu propia pronunciación.</w:t>
      </w:r>
    </w:p>
    <w:p>
      <w:r>
        <w:t>### Ejemplo Localizado: La Consonante "D"</w:t>
      </w:r>
    </w:p>
    <w:p>
      <w:r>
        <w:t>En algunas regiones de Brasil, especialmente en el noreste, la pronunciación de la consonante "d" puede variar considerablemente. En lugar de sonar como en español, donde es más clara, en ciertas palabras, se transforma en un sonido similar a "dʒ", como en "dia" o "deus". Esto puede ser desconcertante para quienes están aprendiendo el idioma, pero es una parte esencial del acento local.</w:t>
      </w:r>
    </w:p>
    <w:p>
      <w:r>
        <w:t>Para practicar este sonido, intenta repetir frases como "Bom dia" y "Deus é bom", prestando atención a cómo se pronuncian las "d". Escuchar a hablantes nativos de la región puede ser de gran ayuda para captar esta particularidad.</w:t>
      </w:r>
    </w:p>
    <w:p>
      <w:r>
        <w:t>## Checklist de Acción</w:t>
      </w:r>
    </w:p>
    <w:p>
      <w:r>
        <w:t>1. **Identifica las consonantes que suenan diferentes**: Haz una lista de las consonantes en portugués que te resultan complicadas y compáralas con su pronunciación en español. Presta atención especial a la "r", "s", "l" y "d".</w:t>
        <w:br/>
        <w:t xml:space="preserve">   </w:t>
        <w:br/>
        <w:t>2. **Graba tu práctica**: Usa tu teléfono para grabarte mientras pronuncias palabras y frases en portugués. Escucha tu grabación y compárala con hablantes nativos para identificar las diferencias.</w:t>
      </w:r>
    </w:p>
    <w:p>
      <w:r>
        <w:t>3. **Practica con un hablante nativo**: Encuentra un compañero de conversación que hable portugués. Pídele que te corrija y te ayude a perfeccionar tu pronunciación de las consonantes específicas.</w:t>
      </w:r>
    </w:p>
    <w:p>
      <w:r>
        <w:t>## Acción Práctica</w:t>
      </w:r>
    </w:p>
    <w:p>
      <w:r>
        <w:t>1. **Dedica tiempo a escuchar**: Escucha música, pódcast o programas de televisión en portugués para familiarizarte con la pronunciación de las consonantes.</w:t>
      </w:r>
    </w:p>
    <w:p>
      <w:r>
        <w:t>2. **Repite en voz alta**: Después de escuchar, repite las palabras y frases en voz alta, asegurándote de enfocarte en las consonantes.</w:t>
      </w:r>
    </w:p>
    <w:p>
      <w:r>
        <w:t>3. **Solicita retroalimentación**: No dudes en pedir a hablantes nativos que te den su opinión sobre tu pronunciación. Esto te brindará una perspectiva valiosa sobre tu progreso.</w:t>
      </w:r>
    </w:p>
    <w:p>
      <w:r>
        <w:t>Al finalizar este capítulo, esperamos que hayas adquirido una mejor comprensión de las consonantes específicas del portugués brasileño y cómo pueden diferir de las del español. Con la práctica constante y el enfoque en estos sonidos, estarás un paso más cerca de pronunciar como un nativo. ¡Sigue avanzando en tu aprendizaje y no dudes en sumergirte en el emocionante mundo del portugués!</w:t>
      </w:r>
    </w:p>
    <w:p>
      <w:pPr>
        <w:pStyle w:val="Heading1"/>
      </w:pPr>
      <w:r>
        <w:t>Chapter 5: **Acentuación y Entonación**</w:t>
      </w:r>
    </w:p>
    <w:p>
      <w:r>
        <w:t>## Acentuación y Entonación</w:t>
      </w:r>
    </w:p>
    <w:p>
      <w:r>
        <w:t>La acentuación y la entonación son dos aspectos fundamentales en cualquier idioma, y el portugués brasileño no es la excepción. Estos elementos no solo afectan la manera en que se pronuncian las palabras, sino que también influyen en el significado y la comprensión del mensaje. En esta sección, exploraremos cómo funciona la acentuación en el portugués, así como la importancia de la entonación en la comunicación diaria. Aprender a dominar estos aspectos te ayudará a sonar más natural y a ser entendido con mayor claridad, acercándote así más a la pronunciación de un hablante nativo.</w:t>
      </w:r>
    </w:p>
    <w:p>
      <w:r>
        <w:t>### La Acentuación en el Portugués Brasileño</w:t>
      </w:r>
    </w:p>
    <w:p>
      <w:r>
        <w:t>En portugués, la acentuación tiene reglas específicas que determinan cuál sílaba de una palabra debe recibir el énfasis al ser pronunciada. La posición del acento puede variar según la estructura de la palabra, y es crucial conocer estas reglas para evitar malentendidos. A diferencia del español, donde la acentuación suele seguir patrones más predecibles, el portugués presenta algunas particularidades.</w:t>
      </w:r>
    </w:p>
    <w:p>
      <w:r>
        <w:t>Una de las reglas más importantes es que las palabras que terminan en vocal, "n" o "s" suelen tener el acento en la penúltima sílaba. Por ejemplo, la palabra "casa" se pronuncia con énfasis en "ca", mientras que "meninos" enfatiza la sílaba "ni". Sin embargo, si la palabra termina en consonante que no sea "n" o "s", entonces el acento recae en la última sílaba. Un caso interesante es la palabra "feliz", donde el acento está en "liz". Por lo tanto, es esencial practicar estas reglas con frecuencia.</w:t>
      </w:r>
    </w:p>
    <w:p>
      <w:r>
        <w:t>Además, el portugués utiliza acentos gráficos para marcar la acentuación, lo que puede parecer confuso al principio. Por ejemplo, el acento agudo (´) se usa en palabras como "café" y el acento circunflejo (^) en "você". Estos acentos no solo indican la sílaba tónica, sino que a veces también alteran la pronunciación de las vocales. Familiarizarse con estos acentos es un paso esencial para mejorar tu pronunciación.</w:t>
      </w:r>
    </w:p>
    <w:p>
      <w:r>
        <w:t>### Entonación: La Música del Portugués</w:t>
      </w:r>
    </w:p>
    <w:p>
      <w:r>
        <w:t>La entonación se refiere a la variación en el tono de la voz al hablar y juega un papel crucial en la comunicación. En el portugués brasileño, la entonación puede cambiar el significado de una oración, incluso si las palabras son las mismas. Por ejemplo, una pregunta puede sonar muy diferente de una afirmación solo por el tono al final de la frase. En general, la entonación asciende al hacer preguntas y desciende en afirmaciones.</w:t>
      </w:r>
    </w:p>
    <w:p>
      <w:r>
        <w:t>Imagina que estás en una conversación informando a alguien sobre un evento. Si dices "Você vai à festa?" con un tono ascendente al final, suena como una pregunta. Pero si lo dices con un tono descendente, podría interpretarse como una afirmación o incluso como una declaración de sorpresa. Este matiz sutil es esencial para ser entendido correctamente en diferentes contextos.</w:t>
      </w:r>
    </w:p>
    <w:p>
      <w:r>
        <w:t>Un ejemplo local que ilustra la importancia de la entonación es el uso de la palabra "não". En una conversación en Brasil, puede ser utilizado de diversas maneras dependiendo del tono. Si dices "Não!" con un tono firme y descendente, puede expresar una negación rotunda. Sin embargo, si lo dices con un tono ascendente, podría interpretarse como una pregunta o duda. Por lo tanto, aprender a manejar la entonación es clave para una comunicación efectiva.</w:t>
      </w:r>
    </w:p>
    <w:p>
      <w:r>
        <w:t>### Ejercicios Prácticos para Mejorar la Acentuación y Entonación</w:t>
      </w:r>
    </w:p>
    <w:p>
      <w:r>
        <w:t>Para dominar la acentuación y la entonación en portugués, es fundamental practicar regularmente. Aquí te dejo un checklist con tres acciones concretas que puedes implementar en tu rutina de aprendizaje:</w:t>
      </w:r>
    </w:p>
    <w:p>
      <w:r>
        <w:t>1. **Escucha y Repite**: Dedica tiempo a escuchar hablantes nativos a través de música, pódcast o videos en línea. Escoge fragmentos cortos y repite lo que escuchas, prestando atención a la acentuación y la entonación.</w:t>
      </w:r>
    </w:p>
    <w:p>
      <w:r>
        <w:t>2. **Graba y Compara**: Usa tu teléfono para grabar tu voz mientras pronuncias palabras y oraciones en portugués. Luego, escucha tu grabación y compárala con hablantes nativos. Presta especial atención a las diferencias en acentuación y entonación.</w:t>
      </w:r>
    </w:p>
    <w:p>
      <w:r>
        <w:t>3. **Practica con Frases**: Elige varias frases en portugués y practica acentuarlas correctamente. Después, intenta variarlas con diferentes entonaciones y observa cómo cambia el significado.</w:t>
      </w:r>
    </w:p>
    <w:p>
      <w:r>
        <w:t>### La Influencia de la Cultura en la Acentuación y Entonación</w:t>
      </w:r>
    </w:p>
    <w:p>
      <w:r>
        <w:t>Es interesante notar que la cultura brasileña también influye en la manera en que se utilizan la acentuación y la entonación. Brasil es un país vasto y diverso, y las variaciones regionales pueden afectar cómo se pronuncian las palabras. En el norte de Brasil, por ejemplo, el acento puede ser más marcado y melódico, mientras que en el sur tiende a ser más neutral. Esta diversidad es parte de lo que hace que el portugués brasileño sea tan fascinante.</w:t>
      </w:r>
    </w:p>
    <w:p>
      <w:r>
        <w:t>Un pequeño caso de estudio se puede observar en la región de Bahía, donde la influencia de la música afrobrasileña, como el samba y el axé, ha dado lugar a un estilo de habla muy musical. Aquí, la entonación puede ser más expresiva, con un uso más marcado de la melodía en las conversaciones. Esto no solo se refleja en la música, sino también en cómo los hablantes cotidianos utilizan el lenguaje para transmitir emociones y sentimientos.</w:t>
      </w:r>
    </w:p>
    <w:p>
      <w:r>
        <w:t>### Acentuación y Entonación en el Contexto Profesional</w:t>
      </w:r>
    </w:p>
    <w:p>
      <w:r>
        <w:t>Comprender la acentuación y la entonación también tiene un impacto significativo en el ámbito profesional. En un entorno de trabajo, una pronunciación clara y precisa puede ser la diferencia entre una comunicación efectiva y una confusión. Si estás en una reunión y no te entienden debido a una mala pronunciación, esto puede afectar la percepción que otros tienen de ti y de tus ideas.</w:t>
      </w:r>
    </w:p>
    <w:p>
      <w:r>
        <w:t>Por lo tanto, es recomendable que practiques en contextos formales y profesionales. Puedes hacer simulaciones de reuniones o presentaciones, enfocándote en la correcta acentuación y entonación. Este tipo de práctica no solo mejora tu pronunciación, sino que también te ayuda a sentirte más seguro al hablar en situaciones que pueden ser estresantes.</w:t>
      </w:r>
    </w:p>
    <w:p>
      <w:r>
        <w:t>### Acción Práctica</w:t>
      </w:r>
    </w:p>
    <w:p>
      <w:r>
        <w:t>Para finalizar, aquí tienes tres pasos concretos que puedes seguir para mejorar tu acentuación y entonación en el portugués brasileño:</w:t>
      </w:r>
    </w:p>
    <w:p>
      <w:r>
        <w:t>1. **Escuchar y Repetir**: Escoge una canción en portugués y trata de imitar la forma en que el cantante pronuncia las palabras, prestando atención a la acentuación y al tono.</w:t>
      </w:r>
    </w:p>
    <w:p>
      <w:r>
        <w:t>2. **Grabar y Revisar**: Graba un párrafo en portugués que contenga palabras con diferentes acentos. Escúchalo y compáralo con un hablante nativo, identificando áreas de mejora.</w:t>
      </w:r>
    </w:p>
    <w:p>
      <w:r>
        <w:t>3. **Conversaciones Activas**: Únete a grupos de conversación en línea o en persona donde puedas practicar el portugués. Pide retroalimentación sobre tu acentuación y entonación a los hablantes nativos.</w:t>
      </w:r>
    </w:p>
    <w:p>
      <w:r>
        <w:t>La práctica constante y la atención a estos detalles te llevarán a un dominio más fluido del portugués brasileño. Con cada esfuerzo que hagas, estarás un paso más cerca de sonar como un nativo. ¡Sigue adelante y disfruta del proceso de aprendizaje!</w:t>
      </w:r>
    </w:p>
    <w:p>
      <w:pPr>
        <w:pStyle w:val="Heading1"/>
      </w:pPr>
      <w:r>
        <w:t>Chapter 6: **Sonidos Nasales**</w:t>
      </w:r>
    </w:p>
    <w:p>
      <w:r>
        <w:t>## Sonidos Nasales</w:t>
      </w:r>
    </w:p>
    <w:p>
      <w:r>
        <w:t>La pronunciación del portugués brasileño se caracteriza por su riqueza y diversidad, y uno de los aspectos más fascinantes y desafiantes son los sonidos nasales. Estos sonidos son una parte integral de la fonética portuguesa, y dominarlos puede hacer una gran diferencia en la forma en que te comunicas. En este capítulo, exploraremos qué son los sonidos nasales, cómo se forman, y te daremos consejos prácticos para que puedas integrarlos en tu pronunciación diaria.</w:t>
      </w:r>
    </w:p>
    <w:p>
      <w:r>
        <w:t>### ¿Qué son los Sonidos Nasales?</w:t>
      </w:r>
    </w:p>
    <w:p>
      <w:r>
        <w:t>Los sonidos nasales son aquellos que se producen cuando el aire pasa a través de la nariz durante la articulación de ciertas consonantes y vocales. En el portugués brasileño, los sonidos nasales son especialmente importantes porque pueden cambiar el significado de las palabras. Por ejemplo, la palabra "pão" (pan) se pronuncia con un sonido nasal que la distingue de "pao" (sin acento), que en realidad no existe en el idioma.</w:t>
      </w:r>
    </w:p>
    <w:p>
      <w:r>
        <w:t>En el contexto del portugués, los sonidos nasales se identifican principalmente en vocales y diptongos que están acompañados por una tilde (~) o por la presencia de ciertas consonantes como "m" y "n". La nasalización ocurre cuando la cavidad nasal se utiliza como resonador adicional, lo que aporta un carácter distintivo a la pronunciación. En el caso de las vocales nasales, como en "mãe" (madre) o "põe" (pone), la nasalización es fundamental para la correcta comprensión de la palabra.</w:t>
      </w:r>
    </w:p>
    <w:p>
      <w:r>
        <w:t>### Cómo se Forman los Sonidos Nasales</w:t>
      </w:r>
    </w:p>
    <w:p>
      <w:r>
        <w:t>La formación de los sonidos nasales en el portugués brasileño puede ser un reto para los hablantes no nativos, pero con práctica y atención, es posible dominarlos. En general, los sonidos nasales se forman al colocar la boca en una posición específica y permitir que el aire fluya a través de la nariz. Aquí te explicamos cómo puedes hacerlo:</w:t>
      </w:r>
    </w:p>
    <w:p>
      <w:r>
        <w:t>1. **Identificación de las Vocales Nasales**: En portugués, las vocales nasales son "ã", "õ", "ẽ" y "ĩ". Para pronunciarlas correctamente, debes estar consciente de la posición de tu lengua y de tu boca. Por ejemplo, para pronunciar "ã", la lengua debe estar ligeramente en la parte inferior de la boca, permitiendo que el aire salga por la nariz.</w:t>
      </w:r>
    </w:p>
    <w:p>
      <w:r>
        <w:t>2. **Uso de Consonantes Nasales**: Las consonantes "m" y "n" también juegan un papel crucial en la formación de sonidos nasales. Cuando estas consonantes preceden a una vocal, la vocal puede adquirir un carácter nasal. Por ejemplo, en la palabra "caminho" (camino), la "m" hace que la vocal "i" suene nasalizada.</w:t>
      </w:r>
    </w:p>
    <w:p>
      <w:r>
        <w:t>3. **Práctica y Repetición**: La práctica constante es clave para la correcta articulación de los sonidos nasales. Escuchar a hablantes nativos y repetir lo que dicen te ayudará a captar la musicalidad y el timbre de estas vocales. Además, utiliza recursos como canciones o vídeos educativos que se centren en la pronunciación.</w:t>
      </w:r>
    </w:p>
    <w:p>
      <w:r>
        <w:t>### Ejemplos Locales: La Importancia de los Sonidos Nasales en el Habla Cotidiana</w:t>
      </w:r>
    </w:p>
    <w:p>
      <w:r>
        <w:t>Un ejemplo interesante de la relevancia de los sonidos nasales en el portugués brasileño se puede observar en el dialecto de la región nordeste de Brasil. Allí, las vocales nasales tienden a ser más marcadas y distintivas, lo que puede ser un desafío para quienes aprenden el idioma. En ciudades como Salvador o Recife, escucharás que las palabras se pronuncian de manera más nasalizada, lo que brinda un color y sabor únicos a la lengua.</w:t>
      </w:r>
    </w:p>
    <w:p>
      <w:r>
        <w:t>Por ejemplo, en Salvador, la palabra "coração" (corazón) se pronuncia con una nasalización intensa, casi como si la "ã" se estuviera alargando. Este rasgo fonético se convierte en un sello distintivo de la identidad local y puede resultar atractivo, pero también puede generar confusiones para quienes no están familiarizados con la pronunciación. Por lo tanto, entender y practicar estos sonidos es esencial no solo para la pronunciación, sino también para la integración cultural.</w:t>
      </w:r>
    </w:p>
    <w:p>
      <w:r>
        <w:t>### Consejos Prácticos para Mejorar la Pronunciación de los Sonidos Nasales</w:t>
      </w:r>
    </w:p>
    <w:p>
      <w:r>
        <w:t>No hay duda de que la práctica es fundamental para mejorar la pronunciación de los sonidos nasales. Aquí te ofrecemos algunos consejos que puedes poner en práctica:</w:t>
      </w:r>
    </w:p>
    <w:p>
      <w:r>
        <w:t>1. **Escucha y Repite**: Dedica tiempo a escuchar hablantes nativos, ya sea a través de películas, programas de televisión, o podcasts. Escoge fragmentos cortos y repite lo que escuchas, prestando especial atención a la nasalización de las vocales.</w:t>
      </w:r>
    </w:p>
    <w:p>
      <w:r>
        <w:t>2. **Usa Recursos Visuales**: Utiliza videos que muestren la posición de la boca y la lengua al pronunciar sonidos nasales. A menudo, ver cómo se produce el sonido puede facilitar el aprendizaje.</w:t>
      </w:r>
    </w:p>
    <w:p>
      <w:r>
        <w:t>3. **Realiza Ejercicios de Vocalización**: Practica vocalizando palabras y frases que contengan sonidos nasales. Puedes hacerlo frente a un espejo para observar la posición de tu boca y asegurarte de que el aire esté fluyendo adecuadamente por la nariz.</w:t>
      </w:r>
    </w:p>
    <w:p>
      <w:r>
        <w:t>### Checklist de Acciones Concretas</w:t>
      </w:r>
    </w:p>
    <w:p>
      <w:r>
        <w:t>Para ayudarte en tu camino hacia la pronunciación nativa de los sonidos nasales en el portugués brasileño, aquí tienes un checklist con tres acciones concretas que puedes llevar a cabo:</w:t>
      </w:r>
    </w:p>
    <w:p>
      <w:r>
        <w:t>1. **Escuchar y Repetir**: Escoge una canción o un fragmento de una serie en portugués y repite en voz alta las palabras con sonidos nasales, tratando de imitar la entonación y el ritmo del hablante nativo.</w:t>
      </w:r>
    </w:p>
    <w:p>
      <w:r>
        <w:t>2. **Practicar con Nativos**: Encuentra un compañero de conversación nativo y pídele que te ayude a corregir tu pronunciación de los sonidos nasales. No dudes en pedir retroalimentación específica sobre estos elementos.</w:t>
      </w:r>
    </w:p>
    <w:p>
      <w:r>
        <w:t>3. **Grabar tu Voz**: Grábate pronunciando palabras que contengan sonidos nasales y luego compáralas con grabaciones de hablantes nativos. Esto te permitirá identificar áreas de mejora y ajustar tu pronunciación según sea necesario.</w:t>
      </w:r>
    </w:p>
    <w:p>
      <w:r>
        <w:t>### Acción Práctica</w:t>
      </w:r>
    </w:p>
    <w:p>
      <w:r>
        <w:t>Para finalizar, aquí tienes tres pasos concretos que puedes seguir para mejorar tu pronunciación de los sonidos nasales en portugués brasileño:</w:t>
      </w:r>
    </w:p>
    <w:p>
      <w:r>
        <w:t>1. **Dedica 10 minutos al día a escuchar y repetir palabras o frases que contengan sonidos nasales.** Puedes usar plataformas de streaming de música o vídeos educativos.</w:t>
      </w:r>
    </w:p>
    <w:p>
      <w:r>
        <w:t>2. **Practica con un hablante nativo al menos una vez por semana.** Esto no solo te ayudará a mejorar tu pronunciación, sino que también te proporcionará un contexto social para el idioma.</w:t>
      </w:r>
    </w:p>
    <w:p>
      <w:r>
        <w:t>3. **Grábate al menos una vez a la semana pronunciando palabras y frases en portugués.** Escuchar tus grabaciones te permitirá identificar patrones y áreas donde puedes mejorar.</w:t>
      </w:r>
    </w:p>
    <w:p>
      <w:r>
        <w:t>Dominar los sonidos nasales en el portugués brasileño puede parecer un desafío al principio, pero con dedicación y práctica, te acercarás cada vez más a sonar como un hablante nativo. Recuerda que el aprendizaje de un idioma es un viaje, y cada esfuerzo cuenta. ¡Sigue practicando y disfruta de cada momento del proceso!</w:t>
      </w:r>
    </w:p>
    <w:p>
      <w:pPr>
        <w:pStyle w:val="Heading1"/>
      </w:pPr>
      <w:r>
        <w:t>Chapter 7: **Pronunciación de Palabras Comunes**</w:t>
      </w:r>
    </w:p>
    <w:p>
      <w:r>
        <w:t>## Pronunciación de Palabras Comunes</w:t>
      </w:r>
    </w:p>
    <w:p>
      <w:r>
        <w:t>La pronunciación es uno de los aspectos más cruciales al aprender un nuevo idioma, especialmente cuando se trata de sonar como un nativo. En el caso del portugués brasileño, existen particularidades que pueden diferir significativamente de otros dialectos del portugués o incluso de otras lenguas románicas. En este capítulo, exploraremos cómo pronunciar palabras comunes en portugués brasileño y te proporcionaremos herramientas y estrategias para que tu acento se asemeje al de un hablante nativo.</w:t>
      </w:r>
    </w:p>
    <w:p>
      <w:r>
        <w:t>### Sonidos Vocales y Consonantes</w:t>
      </w:r>
    </w:p>
    <w:p>
      <w:r>
        <w:t>Uno de los elementos más marcados en la pronunciación del portugués brasileño son sus sonidos vocales y consonantes. A diferencia del español, el portugués presenta una gama de vocales abiertas y cerradas que pueden ser difíciles de dominar. Por ejemplo, la letra "e" puede sonar como "e" en "mesa" o como "i" en "decir", dependiendo del contexto. La atención a estos matices es esencial.</w:t>
      </w:r>
    </w:p>
    <w:p>
      <w:r>
        <w:t>Los sonidos consonantes también presentan variaciones significativas. Por ejemplo, la letra "r" al inicio de una palabra se pronuncia como una especie de "j" suave, similar a la "h" en inglés, mientras que la "r" en medio de palabras puede sonar más fuerte, similar a un "d" en español. Escuchar cómo un hablante nativo articula estas consonantes puede hacer una gran diferencia en tu pronunciación.</w:t>
      </w:r>
    </w:p>
    <w:p>
      <w:r>
        <w:t>#### Ejemplo de Pronunciación</w:t>
      </w:r>
    </w:p>
    <w:p>
      <w:r>
        <w:t>Tomemos como ejemplo la palabra "carro". En portugués brasileño, se pronuncia como "karo". Aquí, el sonido "rr" es diferente al español, donde se pronuncia más fuerte. Practicar palabras como esta te ayudará a familiarizarte con las sutilezas de la pronunciación. Puedes hacer una lista de palabras que contengan estos sonidos y practicar su pronunciación diariamente.</w:t>
      </w:r>
    </w:p>
    <w:p>
      <w:r>
        <w:t>### La Importancia del Acento</w:t>
      </w:r>
    </w:p>
    <w:p>
      <w:r>
        <w:t>El acento es otra área que puede influir en cómo se percibe tu pronunciación. El portugués brasileño tiene un ritmo y entonación únicos, que pueden variar incluso de una región a otra. Por ejemplo, en São Paulo, el acento es más "cortante" y rápido, mientras que en el sur, como en Río Grande do Sul, el acento es más suave y melodioso. Prestar atención a estos matices puede ayudarte a sonar más natural.</w:t>
      </w:r>
    </w:p>
    <w:p>
      <w:r>
        <w:t>Además, el acento puede cambiar el significado de algunas palabras. Por ejemplo, la palabra "pato" (pato) tiene un acento diferente en algunas regiones, lo que puede alterar su interpretación. Por lo tanto, es fundamental escuchar y practicar con hablantes nativos para captar estas diferencias.</w:t>
      </w:r>
    </w:p>
    <w:p>
      <w:r>
        <w:t>### Ejercicios Prácticos para Mejorar tu Pronunciación</w:t>
      </w:r>
    </w:p>
    <w:p>
      <w:r>
        <w:t>Para mejorar tu pronunciación en portugués brasileño, es vital incorporar ejercicios específicos en tu rutina de práctica. Aquí tienes un pequeño listado de acciones que puedes realizar:</w:t>
      </w:r>
    </w:p>
    <w:p>
      <w:r>
        <w:t>1. **Repetición de Frases**: Escucha canciones brasileñas o diálogos en películas y repite las frases en voz alta. Esto no solo te ayudará con la pronunciación, sino también con el ritmo y la entonación del idioma.</w:t>
      </w:r>
    </w:p>
    <w:p>
      <w:r>
        <w:t>2. **Práctica en Grupo**: Organiza sesiones de práctica con amigos que también estén aprendiendo portugués. Juntos pueden corregirse y ayudar a mejorar la pronunciación de unos y otros.</w:t>
      </w:r>
    </w:p>
    <w:p>
      <w:r>
        <w:t>3. **Uso de Aplicaciones de Idiomas**: Hay varias aplicaciones disponibles que se centran en la pronunciación. Utiliza estas herramientas para escuchar y repetir palabras y frases en un entorno controlado.</w:t>
      </w:r>
    </w:p>
    <w:p>
      <w:r>
        <w:t>#### Estudio de Caso Localizado</w:t>
      </w:r>
    </w:p>
    <w:p>
      <w:r>
        <w:t>Imaginemos a Laura, una estudiante de español que decidió aprender portugués para poder comunicarse mejor con su familia brasileña. Al principio, Laura tenía dificultades para pronunciar correctamente palabras que contenían el sonido "ão", que es un sonido nasal característico del portugués brasileño. Para mejorar, Laura se enfocó en escuchar grabaciones de hablantes nativos y practicó con su abuela, que es brasileña y se ofreció a ayudarla.</w:t>
      </w:r>
    </w:p>
    <w:p>
      <w:r>
        <w:t>Con el tiempo, Laura comenzó a notar una mejora significativa en su pronunciación. No solo pudo decir "pão" (pan) correctamente, sino que también comenzó a utilizar otros términos que incluían el sonido nasal, como "coração" (corazón) y "canção" (canción). La dedicación y la práctica constante la llevaron a sentir más confianza al hablar y, lo más importante, a ser entendida.</w:t>
      </w:r>
    </w:p>
    <w:p>
      <w:r>
        <w:t>### Checklist de Acciones Concretas</w:t>
      </w:r>
    </w:p>
    <w:p>
      <w:r>
        <w:t>Para que puedas aplicar lo aprendido, aquí tienes un checklist de tres acciones concretas que puedes llevar a cabo:</w:t>
      </w:r>
    </w:p>
    <w:p>
      <w:r>
        <w:t>1. **Escucha y Repite**: Dedica al menos 15 minutos al día a escuchar y repetir palabras o frases que contengan sonidos vocales y consonantes difíciles.</w:t>
      </w:r>
    </w:p>
    <w:p>
      <w:r>
        <w:t>2. **Interacción con Nativos**: Busca un compañero de conversación nativo o un grupo de intercambio de idiomas para practicar tu pronunciación en un entorno real.</w:t>
      </w:r>
    </w:p>
    <w:p>
      <w:r>
        <w:t>3. **Autoevaluación Continua**: Grábate hablando y escucha tus grabaciones para identificar áreas de mejora en tu pronunciación. Comparar tu voz con la de hablantes nativos te ayudará a ajustar tus errores.</w:t>
      </w:r>
    </w:p>
    <w:p>
      <w:r>
        <w:t>### Acción Práctica</w:t>
      </w:r>
    </w:p>
    <w:p>
      <w:r>
        <w:t>Para que puedas comenzar a implementar lo que hemos discutido, aquí tienes tres pasos prácticos:</w:t>
      </w:r>
    </w:p>
    <w:p>
      <w:r>
        <w:t>1. **Selecciona 5 palabras comunes** que desees practicar. Esto puede incluir palabras como "coração", "pão", y "canção". Escucha cómo las pronuncian nativos y repítelas.</w:t>
      </w:r>
    </w:p>
    <w:p>
      <w:r>
        <w:t>2. **Dedica 10 minutos al día** a grabarte pronunciando estas palabras. Asegúrate de escuchar las grabaciones para detectar cualquier error.</w:t>
      </w:r>
    </w:p>
    <w:p>
      <w:r>
        <w:t>3. **Encuentra un compañero de conversación** o únete a un grupo de estudio para practicar tu pronunciación de manera regular. Esto te ayudará a adquirir confianza y fluidez.</w:t>
      </w:r>
    </w:p>
    <w:p>
      <w:r>
        <w:t>La práctica constante y la exposición al idioma son clave para mejorar tu pronunciación en portugués brasileño. No te desanimes si al principio sientes que no suenas como un nativo; cada día es una oportunidad para acercarte más a tu objetivo. ¡Sigue adelante y disfruta del viaje de aprendizaje!</w:t>
      </w:r>
    </w:p>
    <w:p>
      <w:pPr>
        <w:pStyle w:val="Heading1"/>
      </w:pPr>
      <w:r>
        <w:t>Chapter 8: **Errores Comunes y Cómo Evitarlos**</w:t>
      </w:r>
    </w:p>
    <w:p>
      <w:r>
        <w:t># Errores Comunes y Cómo Evitarlos</w:t>
      </w:r>
    </w:p>
    <w:p>
      <w:r>
        <w:t>Cuando nos embarcamos en el aprendizaje de un nuevo idioma, es normal cometer errores. Sin embargo, en el caso del portugués brasileño, algunos errores son más comunes que otros y pueden impedir que te comuniques de manera efectiva. En este capítulo, exploraremos los errores comunes en la pronunciación del portugués brasileño y te daremos estrategias para evitarlos. Con la práctica y la conciencia de estos errores, podrás mejorar tu pronunciación y sonar más como un nativo.</w:t>
      </w:r>
    </w:p>
    <w:p>
      <w:r>
        <w:t>## 1. La Confusión de Vocales Nasales</w:t>
      </w:r>
    </w:p>
    <w:p>
      <w:r>
        <w:t>Una de las características más distintivas del portugués brasileño son las vocales nasales. Estas vocales se producen al permitir que el aire salga tanto por la boca como por la nariz. Los sonidos /ã/, /ẽ/, /ĩ/, /õ/ y /ũ/ son fundamentales, pero a menudo son un desafío para los hablantes no nativos.</w:t>
      </w:r>
    </w:p>
    <w:p>
      <w:r>
        <w:t>Por ejemplo, la palabra "pão" (pan) contiene una vocal nasal que puede ser difícil de pronunciar para quienes no están acostumbrados a este sonido. En lugar de sonar como un /ã/, muchos estudiantes tienden a pronunciarlo como un /a/, lo que puede cambiar el significado de la palabra. Para evitar este error, es crucial practicar la nasalización. Una técnica efectiva es hacer el sonido de la vocal mientras mantienes la boca abierta y sientes cómo el aire también sale por la nariz.</w:t>
      </w:r>
    </w:p>
    <w:p>
      <w:r>
        <w:t>### Estrategias para Mejorar la Pronunciación de Vocales Nasales</w:t>
      </w:r>
    </w:p>
    <w:p>
      <w:r>
        <w:t>1. **Escuchar y Repetir**: Escucha grabaciones de hablantes nativos que pronuncian palabras que contienen vocales nasales y repítelas. Presta atención a la forma en que suena el aire al salir por la nariz.</w:t>
        <w:br/>
        <w:t xml:space="preserve">   </w:t>
        <w:br/>
        <w:t>2. **Ejercicios de Vocalización**: Practica ejercicios donde alternes entre sonidos nasales y no nasales. Por ejemplo, di "mãe" (madre), "mão" (mano), y luego cambia a "ma" y "mo" para notar la diferencia.</w:t>
      </w:r>
    </w:p>
    <w:p>
      <w:r>
        <w:t>3. **Grabaciones**: Grábate pronunciando palabras que contengan vocales nasales y compáralas con grabaciones de nativos. Esto te ayudará a identificar la diferencia en la nasalización.</w:t>
      </w:r>
    </w:p>
    <w:p>
      <w:r>
        <w:t>## 2. La Dificultad con las Consonantes</w:t>
      </w:r>
    </w:p>
    <w:p>
      <w:r>
        <w:t>Las consonantes en el portugués brasileño pueden ser igualmente desafiantes. Uno de los errores más comunes es la pronunciación de la consonante "R". Dependiendo de su posición en la palabra, la "R" puede sonar de maneras muy diferentes. Por ejemplo, en la palabra "caro" (caro), se pronuncia como una "R" suave, mientras que en "carro" (coche), suena más fuerte y gutural.</w:t>
      </w:r>
    </w:p>
    <w:p>
      <w:r>
        <w:t>Los aprendices a menudo tienden a pronunciar la "R" de manera similar a la "R" española, lo que puede hacer que suene poco natural. Para evitar este error, es útil practicar la pronunciación de la "R" en diferentes contextos.</w:t>
      </w:r>
    </w:p>
    <w:p>
      <w:r>
        <w:t>### Cómo Dominar la Pronunciación de la "R"</w:t>
      </w:r>
    </w:p>
    <w:p>
      <w:r>
        <w:t>1. **Escucha y Practica**: Escucha la pronunciación de la "R" en diferentes palabras y repítelas. Presta atención a la diferencia entre "caro" y "carro".</w:t>
      </w:r>
    </w:p>
    <w:p>
      <w:r>
        <w:t>2. **Ejercicios de Articulación**: Practica la "R" suave con palabras como "amor" y "falar", y la "R" fuerte con palabras como "carro" y "terra". Alternar entre estos sonidos te ayudará a familiarizarte con las variaciones.</w:t>
      </w:r>
    </w:p>
    <w:p>
      <w:r>
        <w:t>3. **Grábate**: Al igual que con las vocales, grábate pronunciando palabras con "R" y compáralas con hablantes nativos. Este ejercicio te permitirá identificar áreas de mejora.</w:t>
      </w:r>
    </w:p>
    <w:p>
      <w:r>
        <w:t>## 3. La Influencia del Español</w:t>
      </w:r>
    </w:p>
    <w:p>
      <w:r>
        <w:t>Para los hispanohablantes, uno de los mayores obstáculos en la pronunciación del portugués brasileño es la influencia del español. Muchas veces, los estudiantes intentan aplicar reglas de pronunciación del español a las palabras en portugués, lo que puede resultar en errores significativos. Un ejemplo claro es la palabra "sala" (sala), que en español se pronuncia con una "s" clara, mientras que en portugués la "s" es más suave y se pronuncia como una "z" en algunas regiones.</w:t>
      </w:r>
    </w:p>
    <w:p>
      <w:r>
        <w:t>### Cómo Superar la Influencia del Español</w:t>
      </w:r>
    </w:p>
    <w:p>
      <w:r>
        <w:t>1. **Conciencia Fonética**: Tómate un tiempo para familiarizarte con los sonidos del portugués que no existen en español. Esto incluye la "s" sonora y las vocales nasales, como ya mencionamos.</w:t>
      </w:r>
    </w:p>
    <w:p>
      <w:r>
        <w:t>2. **Práctica del Oído**: Escucha música y programas de televisión en portugués. La exposición constante a la lengua te ayudará a ajustar tu oído y a distinguir los sonidos correctos.</w:t>
      </w:r>
    </w:p>
    <w:p>
      <w:r>
        <w:t>3. **Feedback de Nativos**: Si tienes la oportunidad, pide a hablantes nativos que te escuchen y te den retroalimentación sobre tu pronunciación. Ellos pueden señalarte errores que quizás no estés notando.</w:t>
      </w:r>
    </w:p>
    <w:p>
      <w:r>
        <w:t>## 4. La Importancia del Contexto Cultural</w:t>
      </w:r>
    </w:p>
    <w:p>
      <w:r>
        <w:t>La pronunciación no sólo se trata de sonidos; también está profundamente relacionada con la cultura. En Brasil, la forma en que se pronuncian ciertas palabras puede cambiar dependiendo de la región. Por ejemplo, en São Paulo, es común que la "s" se pronuncie como una "sh", mientras que en Río de Janeiro, puede sonar más como una "s" suave.</w:t>
      </w:r>
    </w:p>
    <w:p>
      <w:r>
        <w:t>Un caso de estudio interesante es el del famoso cantante brasileño Caetano Veloso. Su pronunciación ha influenciado a muchos aprendices del idioma, pero también ha llevado a confusiones. Los estudiantes a menudo intentan imitar su forma de hablar sin darse cuenta de que su estilo es único y específico de su región. Esto puede llevar a errores de pronunciación si no se presta atención al contexto.</w:t>
      </w:r>
    </w:p>
    <w:p>
      <w:r>
        <w:t>### Cómo Integrar el Contexto Cultural en Tu Pronunciación</w:t>
      </w:r>
    </w:p>
    <w:p>
      <w:r>
        <w:t>1. **Investiga Diferentes Acentos**: Tómate un tiempo para conocer las diferencias entre los acentos de varias regiones de Brasil. Esto te ayudará a ser más flexible en tu pronunciación.</w:t>
      </w:r>
    </w:p>
    <w:p>
      <w:r>
        <w:t>2. **Inmersión Cultural**: Participa en actividades culturales brasileñas, como fiestas o eventos, donde puedas escuchar y practicar la lengua en un contexto auténtico.</w:t>
      </w:r>
    </w:p>
    <w:p>
      <w:r>
        <w:t>3. **Interacción con Nativos**: Conversar con nativos de diversas regiones te permitirá escuchar cómo varía la pronunciación y aprender a adaptarte a diferentes estilos.</w:t>
      </w:r>
    </w:p>
    <w:p>
      <w:r>
        <w:t>## 5. La Práctica Continua: Un Camino hacia el Éxito</w:t>
      </w:r>
    </w:p>
    <w:p>
      <w:r>
        <w:t>Finalmente, uno de los errores más significativos que cometen los estudiantes es pensar que la práctica es algo que se realiza en un solo momento. La pronunciación en portugués brasileño requiere un compromiso continuo. La mayoría de los hablantes nativos han practicado y refinado su pronunciación a lo largo de los años, y tú también deberías hacerlo.</w:t>
      </w:r>
    </w:p>
    <w:p>
      <w:r>
        <w:t>### Pasos para la Práctica Continua</w:t>
      </w:r>
    </w:p>
    <w:p>
      <w:r>
        <w:t>1. **Programa Sesiones de Práctica**: Dedica tiempo cada semana a trabajar en tu pronunciación. Puedes dividir tu tiempo entre ejercicios de vocalización, grabaciones y práctica con nativos.</w:t>
      </w:r>
    </w:p>
    <w:p>
      <w:r>
        <w:t>2. **Establece Objetivos Realistas**: Fija metas específicas, como aprender a pronunciar correctamente ciertas palabras o sonidos en un periodo determinado.</w:t>
      </w:r>
    </w:p>
    <w:p>
      <w:r>
        <w:t>3. **Autoevaluación Regular**: Escucha tus grabaciones y toma nota de las áreas que necesitan mejorar. La autoevaluación es clave para el crecimiento en cualquier habilidad.</w:t>
      </w:r>
    </w:p>
    <w:p>
      <w:r>
        <w:t>### Lista de Acción</w:t>
      </w:r>
    </w:p>
    <w:p>
      <w:r>
        <w:t>Para ayudarte a implementar lo que hemos discutido, aquí tienes una lista de acciones concretas que puedes realizar:</w:t>
      </w:r>
    </w:p>
    <w:p>
      <w:r>
        <w:t>1. **Practica 5 palabras que contengan vocales nasales y consonantes difíciles**. Puedes elegir palabras como "pão", "carro", y "sala".</w:t>
      </w:r>
    </w:p>
    <w:p>
      <w:r>
        <w:t>2. **Dedica 15 minutos al día** a grabarte hablando y compara tus grabaciones con hablantes nativos. Esto te ayudará a identificar errores específicos.</w:t>
      </w:r>
    </w:p>
    <w:p>
      <w:r>
        <w:t>3. **Únete a un grupo de conversación** donde puedas practicar tu pronunciación con hablantes nativos o compañeros de aprendizaje.</w:t>
      </w:r>
    </w:p>
    <w:p>
      <w:r>
        <w:t>## Acción Práctica</w:t>
      </w:r>
    </w:p>
    <w:p>
      <w:r>
        <w:t>Para concluir este capítulo, aquí tienes tres pasos prácticos que puedes implementar de inmediato:</w:t>
      </w:r>
    </w:p>
    <w:p>
      <w:r>
        <w:t>1. **Escoge 3 palabras con vocales nasales y practica su pronunciación** al menos 10 veces cada una.</w:t>
      </w:r>
    </w:p>
    <w:p>
      <w:r>
        <w:t>2. **Graba una conversación de 5 minutos en portugués** y compárala con una conversación de un hablante nativo. Presta atención a las diferencias en pronunciación.</w:t>
      </w:r>
    </w:p>
    <w:p>
      <w:r>
        <w:t>3. **Busca un compañero de estudio** que esté aprendiendo portugués y hagan sesiones de práctica conjunta. Ayudarse mutuamente en la pronunciación puede ser muy beneficioso.</w:t>
      </w:r>
    </w:p>
    <w:p>
      <w:r>
        <w:t>Recuerda que la pronunciación es una habilidad que se desarrolla con el tiempo y la práctica constante. Cada error es una oportunidad de aprendizaje; así que no te desanimes y sigue adelante. ¡Tu viaje hacia la fluidez en portugués brasileño está en marcha!</w:t>
      </w:r>
    </w:p>
    <w:p>
      <w:pPr>
        <w:pStyle w:val="Heading1"/>
      </w:pPr>
      <w:r>
        <w:t>Conclusion</w:t>
      </w:r>
    </w:p>
    <w:p>
      <w:r>
        <w:t>## Conclusión</w:t>
      </w:r>
    </w:p>
    <w:p>
      <w:r>
        <w:t>Al llegar al final de "Portugués Fácil 4: Aprende a pronunciar como un nativo brasileño", hemos explorado no solo la importancia de una correcta pronunciación en el idioma portugués, sino también las herramientas y técnicas que puedes utilizar para lograrlo. La pronunciación es la puerta de entrada a una comunicación efectiva y auténtica, y dominarla puede abrirte muchas puertas en tu viaje de aprendizaje. Ahora, es el momento de reflexionar sobre lo que has aprendido y cómo puedes aplicar estos conocimientos en tu vida diaria.</w:t>
      </w:r>
    </w:p>
    <w:p>
      <w:r>
        <w:t>### La Importancia de la Pronunciación</w:t>
      </w:r>
    </w:p>
    <w:p>
      <w:r>
        <w:t>Una correcta pronunciación en portugués brasileño no solo facilita la comprensión, sino que también te ayuda a conectar con hablantes nativos de una manera más profunda. Cuando pronuncias las palabras de manera precisa, demuestras respeto por el idioma y su cultura. Esto puede hacer una gran diferencia, especialmente si planeas viajar a Brasil o integrarte en comunidades de habla portuguesa.</w:t>
      </w:r>
    </w:p>
    <w:p>
      <w:r>
        <w:t>Tomemos como ejemplo a Ana, una estudiante de español que decidió aprender portugués antes de mudarse a São Paulo. Al principio, Ana luchaba con los sonidos nasales y la entonación del portugués. Sin embargo, después de practicar cada día y utilizar las técnicas descritas en este libro, no solo mejoró su pronunciación, sino que también ganó confianza al hablar. La gente comenzó a notarla y a interactuar con ella de manera más abierta. Esto no solo enriqueció su experiencia en Brasil, sino que también le permitió hacer amistades valiosas.</w:t>
      </w:r>
    </w:p>
    <w:p>
      <w:r>
        <w:t>### Estrategias para la Práctica Continua</w:t>
      </w:r>
    </w:p>
    <w:p>
      <w:r>
        <w:t>Para mantener y mejorar tu pronunciación, es fundamental establecer una rutina de práctica. La clave está en la repetición y la exposición constante al idioma. Escuchar música brasileña, ver películas o series, y participar en grupos de conversación son solo algunas de las formas en que puedes sumergirte en el idioma. Recuerda que cada pequeño esfuerzo cuenta.</w:t>
      </w:r>
    </w:p>
    <w:p>
      <w:r>
        <w:t>Una excelente estrategia es utilizar aplicaciones de lengua que ofrecen ejercicios específicos de pronunciación. Estas herramientas pueden proporcionarte retroalimentación instantánea, lo que es invaluable para corregir errores. Además, considera establecer metas semanales para tu práctica. Por ejemplo, puedes decidir que cada semana aprenderás a pronunciar un conjunto específico de palabras o frases.</w:t>
      </w:r>
    </w:p>
    <w:p>
      <w:r>
        <w:t>### El Poder de la Retroalimentación</w:t>
      </w:r>
    </w:p>
    <w:p>
      <w:r>
        <w:t>No subestimes el poder de la retroalimentación en tu camino hacia una pronunciación nativa. Compararte con hablantes nativos te permitirá identificar áreas de mejora que quizás no habías notado. Grabar tus sesiones de práctica es una herramienta eficaz; al escuchar tus grabaciones, podrás notar las diferencias en la entonación, el ritmo y la claridad.</w:t>
      </w:r>
    </w:p>
    <w:p>
      <w:r>
        <w:t>Además, busca oportunidades para interactuar con hablantes nativos. Esto no solo mejorará tu pronunciación, sino que también te brindará una visión más amplia de las variaciones dialectales que existen en el portugués. Cada región de Brasil tiene sus particularidades, y conocerlas enriquecerá tu acento y tu comprensión del idioma.</w:t>
      </w:r>
    </w:p>
    <w:p>
      <w:r>
        <w:t>### Acciones Concretas para el Futuro</w:t>
      </w:r>
    </w:p>
    <w:p>
      <w:r>
        <w:t>Ahora que has internalizado la importancia de la pronunciación y algunas estrategias para mejorarla, aquí tienes una lista de acciones concretas que puedes llevar a cabo:</w:t>
      </w:r>
    </w:p>
    <w:p>
      <w:r>
        <w:t>1. **Practica 5 palabras que contengan vocales nasales y consonantes difíciles**. Puedes elegir palabras como "pão", "carro", y "sala".</w:t>
        <w:br/>
        <w:t xml:space="preserve">   </w:t>
        <w:br/>
        <w:t>2. **Dedica 15 minutos al día** a grabarte hablando y compara tus grabaciones con hablantes nativos. Esto te ayudará a identificar errores específicos.</w:t>
        <w:br/>
        <w:t xml:space="preserve">   </w:t>
        <w:br/>
        <w:t>3. **Únete a un grupo de conversación** donde puedas practicar tu pronunciación con hablantes nativos o compañeros de aprendizaje.</w:t>
      </w:r>
    </w:p>
    <w:p>
      <w:r>
        <w:t>### Reflexión Final</w:t>
      </w:r>
    </w:p>
    <w:p>
      <w:r>
        <w:t>La práctica de la pronunciación es un viaje continuo. Cada palabra que aprendes a pronunciar correctamente es un paso más hacia la fluidez y la confianza. No olvides que la perseverancia es crucial; cada error que cometes es una oportunidad de aprendizaje. En este mundo globalizado, hablar un idioma como el portugués no solo te brinda una habilidad práctica, sino que también te conecta con una rica cultura y una comunidad vibrante.</w:t>
      </w:r>
    </w:p>
    <w:p>
      <w:r>
        <w:t>Por lo tanto, sal y practica. Con cada esfuerzo que realices, te acercarás más a tu objetivo de hablar como un nativo brasileño. Recuerda que la clave está en la consistencia y en la disposición a aprender de tus errores. ¡Buen viaje en tu aventura lingüística!</w:t>
      </w:r>
    </w:p>
    <w:p>
      <w:r>
        <w:t>## Acción Práctica</w:t>
      </w:r>
    </w:p>
    <w:p>
      <w:r>
        <w:t>1. **Escoge 3 palabras con vocales nasales y practica su pronunciación** al menos 10 veces cada una.</w:t>
        <w:br/>
        <w:t xml:space="preserve">   </w:t>
        <w:br/>
        <w:t>2. **Graba una conversación de 5 minutos en portugués** y compárala con una conversación de un hablante nativo. Presta atención a las diferencias en pronunciación.</w:t>
        <w:br/>
        <w:t xml:space="preserve">   </w:t>
        <w:br/>
        <w:t>3. **Busca un compañero de estudio** que esté aprendiendo portugués y hagan sesiones de práctica conjunta. Ayudarse mutuamente en la pronunciación puede ser muy beneficioso.</w:t>
      </w:r>
    </w:p>
    <w:p>
      <w:r>
        <w:t>Recuerda que la pronunciación es una habilidad que se desarrolla con el tiempo y la práctica constante. Cada error es una oportunidad de aprendizaje; así que no te desanimes y sigue adelante. ¡Tu viaje hacia la fluidez en portugués brasileño está en marcha!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