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Portugués Fácil 1: Aprende desde cero con ejemplos claros y ejercicios prácticos</w:t>
      </w:r>
    </w:p>
    <w:p>
      <w:r>
        <w:t>By MICKY</w:t>
        <w:br/>
      </w:r>
    </w:p>
    <w:p>
      <w:r>
        <w:br w:type="page"/>
      </w:r>
    </w:p>
    <w:p>
      <w:pPr>
        <w:pStyle w:val="Heading1"/>
      </w:pPr>
      <w:r>
        <w:t>Table of Contents</w:t>
      </w:r>
    </w:p>
    <w:p>
      <w:r>
        <w:t>Introduction</w:t>
      </w:r>
    </w:p>
    <w:p>
      <w:r>
        <w:t>1. Introducción al Portugués</w:t>
      </w:r>
    </w:p>
    <w:p>
      <w:r>
        <w:t>2. El Alfabeto Portugués</w:t>
      </w:r>
    </w:p>
    <w:p>
      <w:r>
        <w:t>3. Saludos y Presentaciones</w:t>
      </w:r>
    </w:p>
    <w:p>
      <w:r>
        <w:t>4. Números y Fechas</w:t>
      </w:r>
    </w:p>
    <w:p>
      <w:r>
        <w:t>5. Verbos Básicos en Presente</w:t>
      </w:r>
    </w:p>
    <w:p>
      <w:r>
        <w:t>6. Vocabulario de la Vida Diaria</w:t>
      </w:r>
    </w:p>
    <w:p>
      <w:r>
        <w:t>7. Preguntas y Respuestas</w:t>
      </w:r>
    </w:p>
    <w:p>
      <w:r>
        <w:t>8. Adjetivos y Descripciones</w:t>
      </w:r>
    </w:p>
    <w:p>
      <w:r>
        <w:t>Conclusion</w:t>
      </w:r>
    </w:p>
    <w:p>
      <w:r>
        <w:br w:type="page"/>
      </w:r>
    </w:p>
    <w:p>
      <w:pPr>
        <w:pStyle w:val="Heading1"/>
      </w:pPr>
      <w:r>
        <w:t>Introduction</w:t>
      </w:r>
    </w:p>
    <w:p>
      <w:r>
        <w:t># Introducción</w:t>
      </w:r>
    </w:p>
    <w:p>
      <w:r>
        <w:t>Aprender un nuevo idioma puede ser una de las experiencias más enriquecedoras de la vida. El portugués, con su melodía cautivadora y su rica historia cultural, se presenta como una opción especialmente atractiva. En este libro, "Portugués Fácil 1: Aprende desde cero con ejemplos claros y ejercicios prácticos", te invitamos a embarcarte en un viaje que no solo te permitirá entender y hablar el idioma, sino también conectar con las personas y las culturas que lo hablan.</w:t>
      </w:r>
    </w:p>
    <w:p>
      <w:r>
        <w:t>Nuestro enfoque es práctico y accesible, diseñado para quienes desean aprender desde la base. Ya sea que estés planeando un viaje a Brasil, quieras comunicarte con amigos de Portugal o simplemente desees enriquecer tu perfil profesional, este libro te proporcionará las herramientas necesarias para dar esos primeros pasos en el aprendizaje del portugués.</w:t>
      </w:r>
    </w:p>
    <w:p>
      <w:r>
        <w:t>## ¿Por qué aprender portugués?</w:t>
      </w:r>
    </w:p>
    <w:p>
      <w:r>
        <w:t>La lengua portuguesa es el sexto idioma más hablado del mundo y se extiende a través de varios continentes, desde Europa hasta América del Sur, pasando por África y Asia. En Brasil, por ejemplo, el portugués es un idioma que se habla en un contexto vibrante y diverso, donde la música, el arte y la gastronomía se entrelazan. Aprender portugués no solo significa aprender a comunicarse, sino también abrirse a un mundo lleno de oportunidades y experiencias.</w:t>
      </w:r>
    </w:p>
    <w:p>
      <w:r>
        <w:t>Un caso inspirador es el de Ana, una estudiante de viaje a Brasil. Al comenzar su aventura, solo hablaba un poco de español y quería sumergirse en la cultura local. A través de cursos de idiomas y prácticas de conversación, Ana logró desenvolverse en situaciones cotidianas y hacer amigos brasileros, lo que enriqueció su experiencia de viaje de manera significativa. Esto demuestra que con dedicación y las herramientas adecuadas, cualquiera puede aprender a comunicarse en portugués.</w:t>
      </w:r>
    </w:p>
    <w:p>
      <w:r>
        <w:t>## Cómo está estructurado este libro</w:t>
      </w:r>
    </w:p>
    <w:p>
      <w:r>
        <w:t>"Portugués Fácil 1" está diseñado para ser una guía clara y práctica. Cada capítulo se centra en un tema específico, comenzando con lo más básico, como el alfabeto y las frases cotidianas, y avanzando hacia estructuras gramaticales más complejas. La estructura se compone de ejemplos claros que ilustran cada punto, seguidos de ejercicios prácticos que te permitirán aplicar lo aprendido.</w:t>
      </w:r>
    </w:p>
    <w:p>
      <w:r>
        <w:t>Además, cada tema incluye un pequeño resumen al final, así como un glosario de términos importantes. Esto no solo facilita la revisión, sino que también te ayuda a consolidar tu aprendizaje. La intención es que te sientas seguro y motivado para seguir avanzando en tu camino hacia la fluidez.</w:t>
      </w:r>
    </w:p>
    <w:p>
      <w:r>
        <w:t>## Métodos de aprendizaje</w:t>
      </w:r>
    </w:p>
    <w:p>
      <w:r>
        <w:t>La clave para aprender un idioma radica en la práctica constante y en la exposición. En "Portugués Fácil 1", hemos incluido diversas estrategias que te ayudarán a integrar el portugués en tu vida diaria. Desde ejercicios de escucha y lectura hasta prácticas de escritura y conversación, cada método está diseñado para adaptarse a diferentes estilos de aprendizaje.</w:t>
      </w:r>
    </w:p>
    <w:p>
      <w:r>
        <w:t>Una de las técnicas más efectivas es la repetición espaciada, que consiste en repasar los conceptos en intervalos progresivamente más largos. Por ejemplo, después de aprender nuevas palabras, puedes revisarlas al día siguiente, luego a los tres días, y así sucesivamente. Esto no solo mejora la retención, sino que también refuerza tu confianza al utilizar el idioma.</w:t>
      </w:r>
    </w:p>
    <w:p>
      <w:r>
        <w:t>### Checklist de acciones concretas</w:t>
      </w:r>
    </w:p>
    <w:p>
      <w:r>
        <w:t>1. **Dedica tiempo diario:** Establece un horario específico para estudiar portugués. Aunque sea solo 15 minutos al día, la consistencia es clave.</w:t>
        <w:br/>
        <w:t xml:space="preserve">   </w:t>
        <w:br/>
        <w:t>2. **Practica con hablantes nativos:** Busca grupos de conversación, ya sea en persona o en línea, donde puedas practicar con hablantes nativos. Esto te ayudará a mejorar tu pronunciación y comprensión.</w:t>
        <w:br/>
        <w:t xml:space="preserve">   </w:t>
        <w:br/>
        <w:t>3. **Sumérgete en la cultura:** Escucha música portuguesa, mira películas o series en portugués, o sigue redes sociales que compartan contenido en este idioma. La inmersión te ayudará a familiarizarte con el idioma de manera natural.</w:t>
      </w:r>
    </w:p>
    <w:p>
      <w:r>
        <w:t>## La importancia de la práctica</w:t>
      </w:r>
    </w:p>
    <w:p>
      <w:r>
        <w:t>La práctica es el corazón del aprendizaje de cualquier idioma. En "Portugués Fácil 1", enfatizamos la importancia de aplicar lo que has aprendido a través de ejercicios interactivos y situaciones de la vida real. Por ejemplo, al aprender a pedir en un restaurante, se te animará a crear diálogos y a practicar con un compañero.</w:t>
      </w:r>
    </w:p>
    <w:p>
      <w:r>
        <w:t>A medida que avances, notarás que tu confianza y fluidez aumentan. No te preocupes por cometer errores; son parte esencial del proceso de aprendizaje. Lo más importante es mantener una actitud positiva y abierta, permitiendo que cada paso, por pequeño que sea, te acerque a tu objetivo de hablar portugués.</w:t>
      </w:r>
    </w:p>
    <w:p>
      <w:r>
        <w:t>### Acción práctica</w:t>
      </w:r>
    </w:p>
    <w:p>
      <w:r>
        <w:t>**Pasos para comenzar tu aprendizaje:**</w:t>
      </w:r>
    </w:p>
    <w:p>
      <w:r>
        <w:t>1. **Selecciona un horario fijo cada día para estudiar.**</w:t>
        <w:br/>
        <w:t>2. **Únete a un grupo de conversación o encuentra un compañero de estudio.**</w:t>
        <w:br/>
        <w:t>3. **Elige una canción o una serie en portugués y disfrútala mientras practicas.**</w:t>
      </w:r>
    </w:p>
    <w:p>
      <w:r>
        <w:t>Al final del día, aprender un nuevo idioma como el portugués puede abrirte puertas inesperadas y brindarte experiencias inolvidables. Con "Portugués Fácil 1", tienes a tu disposición un recurso que te guiará en este emocionante viaje. ¡Comencemos!</w:t>
      </w:r>
    </w:p>
    <w:p>
      <w:pPr>
        <w:pStyle w:val="Heading1"/>
      </w:pPr>
      <w:r>
        <w:t>Chapter 1: Introducción al Portugués</w:t>
      </w:r>
    </w:p>
    <w:p>
      <w:r>
        <w:t># Introducción al Portugués</w:t>
      </w:r>
    </w:p>
    <w:p>
      <w:r>
        <w:t>El portugués es una lengua rica en historia, cultura y diversidad. Hablado por más de 250 millones de personas en todo el mundo, se sitúa entre los idiomas más hablados. Desde las vibrantes calles de Lisboa hasta las playas de Río de Janeiro, el portugués no solo se convierte en una herramienta de comunicación, sino también en una puerta de entrada a un sinfín de oportunidades. En este capítulo, exploraremos las características fundamentales del idioma, su importancia y cómo puedes comenzar tu viaje hacia la fluidez en este hermoso idioma.</w:t>
      </w:r>
    </w:p>
    <w:p>
      <w:r>
        <w:t>## La Historia del Portugués</w:t>
      </w:r>
    </w:p>
    <w:p>
      <w:r>
        <w:t>El portugués tiene sus raíces en el latín vulgar, que se hablaba en la región de la Península Ibérica durante la época del Imperio Romano. A medida que los romanos se establecieron en lo que hoy es Portugal, su lengua comenzó a mezclarse con las lenguas locales, como el celta. Con el tiempo, el gallego-portugués se consolidó como un idioma distinto en la Edad Media.</w:t>
      </w:r>
    </w:p>
    <w:p>
      <w:r>
        <w:t>Durante el siglo XV y XVI, el portugués se expandió por el mundo gracias a la exploración y colonialismo. Las expediciones de navegantes como Vasco da Gama y Pedro Álvares Cabral llevaron el idioma a Brasil, África, Asia y partes de Oceanía. Esta expansión no solo trajo consigo el idioma, sino también una rica mezcla de culturas que influenciaron el desarrollo del portugués en diferentes regiones. Hoy en día, el portugués se habla en varios países, incluyendo Brasil, Angola, Mozambique, Guinea-Bisau, Cabo Verde y Santo Tomé y Príncipe, cada uno aportando su propio matiz y dialecto al idioma.</w:t>
      </w:r>
    </w:p>
    <w:p>
      <w:r>
        <w:t>## La Importancia del Portugués en el Mundo Actual</w:t>
      </w:r>
    </w:p>
    <w:p>
      <w:r>
        <w:t>Hablar portugués hoy en día te abre puertas en diversos ámbitos. Se trata de un idioma oficial en 9 países y una de las lenguas más habladas del mundo. En el contexto global, el portugués no solo se considera un idioma importante desde una perspectiva cultural, sino también económica. Brasil, como la mayor economía de América Latina y uno de los BRICS, se presenta como un país clave en el comercio internacional. Además, la creciente influencia de los países africanos de habla portuguesa en los mercados globales ha hecho que aprender este idioma sea aún más relevante.</w:t>
      </w:r>
    </w:p>
    <w:p>
      <w:r>
        <w:t>En el ámbito cultural, el portugués ofrece acceso a una vasta tradición literaria, musical y artística. Desde las obras de Fernando Pessoa hasta la música del fado, la cultura portuguesa es rica y variada. Entender el idioma te permite apreciar estas manifestaciones artísticas en su forma original, enriqueciendo tu experiencia cultural. Asimismo, la popularidad de la música brasileña, como la samba y la bossa nova, ha llevado a un interés global por el idioma, convirtiéndolo en una elección atractiva para muchos estudiantes.</w:t>
      </w:r>
    </w:p>
    <w:p>
      <w:r>
        <w:t>## Características del Idioma Portugués</w:t>
      </w:r>
    </w:p>
    <w:p>
      <w:r>
        <w:t>El portugués es conocido por su sonoridad y melodía. A menudo se lo describe como un idioma musical, gracias a su prosodia y ritmo característicos. A diferencia de otros idiomas romances, el portugués presenta algunas particularidades que lo hacen único. Por ejemplo, su pronunciación incluye sonidos nasales, algo que puede resultar un poco desafiante para los hablantes hispanohablantes.</w:t>
      </w:r>
    </w:p>
    <w:p>
      <w:r>
        <w:t>Además, el portugués cuenta con una gramática estructurada y una rica variedad de vocabulario. Aunque comparte muchas similitudes con el español, tiene sus propias reglas y excepciones. Por ejemplo, en portugués se utilizan artículos definidos e indefinidos de manera diferente. En lugar de "la casa" y "una casa", se dice "a casa" y "uma casa". Esta diferencia, aunque pequeña, es fundamental para una correcta construcción de oraciones.</w:t>
      </w:r>
    </w:p>
    <w:p>
      <w:r>
        <w:t>En cuanto a la conjugación verbal, el portugués presenta un sistema más complejo que el español. Existen seis formas para cada tiempo verbal, lo que puede parecer intimidante al principio. Sin embargo, con práctica y dedicación, dominar la conjugación se convierte en un objetivo alcanzable. Los verbos regulares y algunos irregulares son elementos clave que se deben aprender al inicio.</w:t>
      </w:r>
    </w:p>
    <w:p>
      <w:r>
        <w:t>## Primeros Pasos para Aprender Portugués</w:t>
      </w:r>
    </w:p>
    <w:p>
      <w:r>
        <w:t>Comenzar a aprender un nuevo idioma puede parecer un desafío, pero con las estrategias adecuadas, el proceso se vuelve mucho más manejable y divertido. Aquí tienes algunas acciones concretas que puedes llevar a cabo para dar tus primeros pasos hacia la fluidez en portugués:</w:t>
      </w:r>
    </w:p>
    <w:p>
      <w:r>
        <w:t>1. **Inmersión en el Idioma**: Una de las formas más efectivas de aprender es rodearte del idioma. Escucha música en portugués, mira películas o series subtituladas y sigue canales de YouTube en este idioma. La exposición constante te ayudará a familiarizarte con la pronunciación y el vocabulario.</w:t>
      </w:r>
    </w:p>
    <w:p>
      <w:r>
        <w:t>2. **Practicar Conversaciones**: Busca grupos de intercambio de idiomas en tu área o en línea. Practicar con hablantes nativos o con otros estudiantes te permitirá ganar confianza y mejorar tu fluidez. No temas cometer errores; son parte del proceso de aprendizaje.</w:t>
      </w:r>
    </w:p>
    <w:p>
      <w:r>
        <w:t>3. **Utilizar Recursos en Línea**: Hay muchas plataformas de aprendizaje disponibles, desde aplicaciones para móviles hasta cursos en línea. Encuentra una que se adapte a tu estilo de aprendizaje y comprométete a practicar diariamente, aunque sea solo unos minutos al día.</w:t>
      </w:r>
    </w:p>
    <w:p>
      <w:r>
        <w:t>### Ejemplo Localizado: La Experiencia de Juan</w:t>
      </w:r>
    </w:p>
    <w:p>
      <w:r>
        <w:t>Juan, un joven español de 28 años, decidió aprender portugués debido a su interés en la música brasileña. Desde pequeño, había escuchado a artistas como Caetano Veloso y Gilberto Gil, pero no comprendía las letras. Al darse cuenta de que aprender el idioma le permitiría disfrutar de su música favorita de una manera más profunda, se inscribió en un curso de portugués en línea.</w:t>
      </w:r>
    </w:p>
    <w:p>
      <w:r>
        <w:t>Además de asistir a clases, Juan comenzó a seguir canales de YouTube dedicados a la enseñanza del idioma. También se unió a un grupo de intercambio en su ciudad, donde pudo practicar con hablantes nativos. En unos meses, no solo había mejorado su comprensión del idioma, sino que también había hecho nuevos amigos y ampliado su red social. La música se volvió aún más significativa para él, ya que ahora podía entender las letras y su contexto cultural.</w:t>
      </w:r>
    </w:p>
    <w:p>
      <w:r>
        <w:t>## Checklist de Acciones Concretas</w:t>
      </w:r>
    </w:p>
    <w:p>
      <w:r>
        <w:t>A continuación, te presento un checklist con tres acciones concretas que puedes implementar para iniciar tu aprendizaje del portugués:</w:t>
      </w:r>
    </w:p>
    <w:p>
      <w:r>
        <w:t>1. **Escoger un recurso de aprendizaje**: Investiga y elige un curso en línea, una aplicación o un libro de texto que se adapte a tu estilo de aprendizaje.</w:t>
        <w:br/>
        <w:t xml:space="preserve">   </w:t>
        <w:br/>
        <w:t>2. **Dedicar tiempo diario al estudio**: Establece un horario y comprométete a estudiar al menos 15-30 minutos al día. La constancia es clave para adquirir nuevas habilidades.</w:t>
      </w:r>
    </w:p>
    <w:p>
      <w:r>
        <w:t>3. **Practicar con un hablante nativo**: Encuentra un compañero de intercambio de idiomas mediante plataformas online o en tu comunidad. Practicar regularmente es fundamental para mejorar tu fluidez.</w:t>
      </w:r>
    </w:p>
    <w:p>
      <w:r>
        <w:t>## Acción Práctica</w:t>
      </w:r>
    </w:p>
    <w:p>
      <w:r>
        <w:t>Para cerrar este capítulo, aquí tienes tres pasos prácticos que puedes seguir para empezar a aprender portugués de manera efectiva:</w:t>
      </w:r>
    </w:p>
    <w:p>
      <w:r>
        <w:t>1. **Establece metas claras**: Define qué quieres lograr con tu aprendizaje del portugués. ¿Quieres poder mantener una conversación básica, viajar o trabajar en un país de habla portuguesa? Tener un objetivo claro te motivará a seguir.</w:t>
      </w:r>
    </w:p>
    <w:p>
      <w:r>
        <w:t>2. **Crea un plan de estudio**: Organiza tu tiempo. Dedica días específicos para aprender gramática, vocabulario y practicar la conversación.</w:t>
      </w:r>
    </w:p>
    <w:p>
      <w:r>
        <w:t>3. **Celebra tus logros**: A medida que vayas avanzando, reconoce y celebra tus pequeños logros. Esto te ayudará a mantenerte motivado en tu camino hacia la fluidez.</w:t>
      </w:r>
    </w:p>
    <w:p>
      <w:r>
        <w:t>Al aprender portugués, no solo adquieres un nuevo idioma, sino que también te sumerges en una cultura vibrante y diversa. Con dedicación y las estrategias adecuadas, podrás abrirte a un mundo lleno de oportunidades. ¡Vamos a comenzar este viaje juntos!</w:t>
      </w:r>
    </w:p>
    <w:p>
      <w:pPr>
        <w:pStyle w:val="Heading1"/>
      </w:pPr>
      <w:r>
        <w:t>Chapter 2: El Alfabeto Portugués</w:t>
      </w:r>
    </w:p>
    <w:p>
      <w:r>
        <w:t># El Alfabeto Portugués</w:t>
      </w:r>
    </w:p>
    <w:p>
      <w:r>
        <w:t>El alfabeto es la base de cualquier idioma. Sin un conocimiento sólido de las letras y sus sonidos, es difícil avanzar hacia la lectura y escritura. En este capítulo, exploraremos el alfabeto portugués, cómo se pronuncian sus letras y algunas particularidades que lo diferencian del español. Aprender a pronunciar correctamente cada letra es esencial para que puedas hablar y entender el portugués de manera efectiva.</w:t>
      </w:r>
    </w:p>
    <w:p>
      <w:r>
        <w:t>## 1. Introducción al Alfabeto Portugués</w:t>
      </w:r>
    </w:p>
    <w:p>
      <w:r>
        <w:t>El alfabeto portugués consta de 26 letras, las mismas que el alfabeto español. Sin embargo, la forma en que se pronuncian algunas letras, así como las combinaciones de letras, puede variar significativamente. Comprender estas diferencias es crucial para evitar confusiones y mejorar tu pronunciación.</w:t>
      </w:r>
    </w:p>
    <w:p>
      <w:r>
        <w:t>Las letras del alfabeto portugués son: A, B, C, D, E, F, G, H, I, J, K, L, M, N, O, P, Q, R, S, T, U, V, W, X, Y, Z. A primera vista, parece similar al español, pero al profundizar un poco más, podemos observar que hay matices importantes en la pronunciación de algunas letras, así como la presencia de ciertos dígrafos que tienen sonidos únicos.</w:t>
      </w:r>
    </w:p>
    <w:p>
      <w:r>
        <w:t>## 2. Pronunciación de las Letras</w:t>
      </w:r>
    </w:p>
    <w:p>
      <w:r>
        <w:t>### Las Vocales</w:t>
      </w:r>
    </w:p>
    <w:p>
      <w:r>
        <w:t>Las vocales en portugués son: A, E, I, O, U. Aunque son las mismas letras que en español, su pronunciación puede ser diferente. Por ejemplo, la letra "E" en portugués puede sonar como una "e" cerrada (como en "café") o una "e" abierta (como en "mesa"), dependiendo de la palabra y su acento. Aquí hay una breve guía de pronunciación:</w:t>
      </w:r>
    </w:p>
    <w:p>
      <w:r>
        <w:t>- **A**: Suena similar a la "a" en español, como en "casa".</w:t>
        <w:br/>
        <w:t>- **E**: Puede sonar como "e" cerrada (en "você") o "e" abierta (en "pêra").</w:t>
        <w:br/>
        <w:t>- **I**: Suena como la "i" en español, como en "sí".</w:t>
        <w:br/>
        <w:t>- **O**: Puede sonar como "o" cerrada (en "bolo") o "o" abierta (en "fósforo").</w:t>
        <w:br/>
        <w:t>- **U**: Suena como la "u" en español, como en "tú".</w:t>
      </w:r>
    </w:p>
    <w:p>
      <w:r>
        <w:t>### Las Consonantes</w:t>
      </w:r>
    </w:p>
    <w:p>
      <w:r>
        <w:t>Las consonantes en portugués también presentan peculiaridades. Algunas letras tienen un sonido que puede ser familiar para los hablantes de español, mientras que otras son más distintas. Por ejemplo, la letra "R" se pronuncia de manera diferente dependiendo de su posición en la palabra.</w:t>
      </w:r>
    </w:p>
    <w:p>
      <w:r>
        <w:t>- **C**: Suena como "k" antes de "a", "o", y "u" (en "cama") y como "s" antes de "e" e "i" (en "cidade").</w:t>
        <w:br/>
        <w:t>- **G**: Suena como "g" en "gato" y como "j" en "gente".</w:t>
        <w:br/>
        <w:t>- **R**: Al comienzo de una palabra o después de "l", suena como una "j" suave (en "rio"). En otras posiciones, se puede pronunciar como una "r" suave o una "r" fuerte dependiendo del dialecto.</w:t>
        <w:br/>
        <w:t>- **S**: Suena como "s" en "sopa" al inicio de una palabra y como "z" entre vocales (en "casa").</w:t>
      </w:r>
    </w:p>
    <w:p>
      <w:r>
        <w:t>## 3. Ejemplos Prácticos</w:t>
      </w:r>
    </w:p>
    <w:p>
      <w:r>
        <w:t>Para ilustrar cómo suena el alfabeto portugués en la práctica, consideremos algunas palabras comunes y su pronunciación. Por ejemplo, en la palabra "água" (agua), la "a" se pronuncia claramente, mientras que la "g" suena como una "g" suave, casi como una "w". Estos matices pueden ser difíciles al principio, pero con práctica se vuelven naturales.</w:t>
      </w:r>
    </w:p>
    <w:p>
      <w:r>
        <w:t>### Ejemplo Localizado</w:t>
      </w:r>
    </w:p>
    <w:p>
      <w:r>
        <w:t>Imagina que estás en Brasil, disfrutando de una deliciosa "pão de queijo" (pan de queso) en una pequeña cafetería. Un local se acerca y te dice: "Você gosta de pão de queijo?". La pronunciación de "você" es particularmente interesante, ya que la "c" se pronuncia como una "s". Escuchar y repetir estas frases te ayudará a afianzar tu conocimiento del alfabeto y la pronunciación.</w:t>
      </w:r>
    </w:p>
    <w:p>
      <w:r>
        <w:t>## 4. Cómo Practicar el Alfabeto Portugués</w:t>
      </w:r>
    </w:p>
    <w:p>
      <w:r>
        <w:t>### Escuchar y Repetir</w:t>
      </w:r>
    </w:p>
    <w:p>
      <w:r>
        <w:t>Una de las mejores formas de aprender el alfabeto y su pronunciación es a través de recursos auditivos. Busca videos en línea o podcasts que se centren en la enseñanza del portugués. Al escuchar la pronunciación de hablantes nativos, podrás imitar los sonidos y mejorar tu acento.</w:t>
      </w:r>
    </w:p>
    <w:p>
      <w:r>
        <w:t>### Ejercicios de Escritura</w:t>
      </w:r>
    </w:p>
    <w:p>
      <w:r>
        <w:t>Escribir es otra herramienta poderosa para aprender. Dedica un tiempo cada día a escribir el alfabeto en mayúsculas y minúsculas, así como palabras que comiencen con cada letra. Esto no solo refuerza la memoria visual, sino que también ayuda a familiarizarte con la caligrafía en portugués.</w:t>
      </w:r>
    </w:p>
    <w:p>
      <w:r>
        <w:t>### Juegos de Palabras</w:t>
      </w:r>
    </w:p>
    <w:p>
      <w:r>
        <w:t>Los juegos de palabras son una forma divertida de aprender el alfabeto. Puedes jugar a adivinar palabras en portugués que comienzan con cada letra del alfabeto. Por ejemplo, comienza con la letra "B" y piensa en "bola", "bicho" y "banco". Esto no solo te ayuda a recordar las letras, sino que también amplía tu vocabulario.</w:t>
      </w:r>
    </w:p>
    <w:p>
      <w:r>
        <w:t>## 5. Checklist para Aprender el Alfabeto Portugués</w:t>
      </w:r>
    </w:p>
    <w:p>
      <w:r>
        <w:t>Aquí tienes un checklist con tres acciones concretas que puedes implementar para aprender el alfabeto portugués de manera efectiva:</w:t>
      </w:r>
    </w:p>
    <w:p>
      <w:r>
        <w:t>1. **Escuchar palabras y frases en portugués**: Utiliza aplicaciones de aprendizaje de idiomas o videos en línea para escuchar cómo se pronuncian las letras y las palabras.</w:t>
        <w:br/>
        <w:t>2. **Escribir el alfabeto y palabras asociadas**: Dedica 10 minutos al día para escribir las letras del alfabeto y palabras que comiencen con ellas. Esto te ayudará a fijar los sonidos en tu memoria.</w:t>
        <w:br/>
        <w:t>3. **Practicar con hablantes nativos**: Encuentra un compañero de conversación que hable portugués. Practica la pronunciación del alfabeto y las palabras. La interacción con un hablante nativo es fundamental para mejorar tu fluidez.</w:t>
      </w:r>
    </w:p>
    <w:p>
      <w:r>
        <w:t>## Acción Práctica</w:t>
      </w:r>
    </w:p>
    <w:p>
      <w:r>
        <w:t>Para cerrar este capítulo, aquí tienes tres pasos prácticos que puedes seguir para dominar el alfabeto portugués:</w:t>
      </w:r>
    </w:p>
    <w:p>
      <w:r>
        <w:t>1. **Dedica tiempo a la práctica diaria**: Establece un horario específico para practicar la pronunciación y la escritura del alfabeto.</w:t>
        <w:br/>
        <w:t>2. **Utiliza recursos multimedia**: Escucha música en portugués o mira películas y series para familiarizarte con los sonidos del idioma en contexto.</w:t>
        <w:br/>
        <w:t>3. **Repite y refuerza**: Cada vez que aprendas una nueva palabra, intenta descomponerla en sus letras y sonidos. Esto te ayudará a recordar cómo se pronuncian y se escriben correctamente.</w:t>
      </w:r>
    </w:p>
    <w:p>
      <w:r>
        <w:t>Aprender el alfabeto portugués es un primer paso crucial en tu viaje hacia la fluidez en el idioma. Con dedicación y práctica, pronto podrás leer, escribir y hablar en portugués con confianza. ¡Sigue adelante y disfruta del proceso!</w:t>
      </w:r>
    </w:p>
    <w:p>
      <w:pPr>
        <w:pStyle w:val="Heading1"/>
      </w:pPr>
      <w:r>
        <w:t>Chapter 3: Saludos y Presentaciones</w:t>
      </w:r>
    </w:p>
    <w:p>
      <w:r>
        <w:t># Saludos y Presentaciones</w:t>
      </w:r>
    </w:p>
    <w:p>
      <w:r>
        <w:t>Aprender un nuevo idioma puede ser una experiencia emocionante y, a veces, desafiante. En el caso del portugués, uno de los aspectos más importantes al iniciar esta travesía es dominar los saludos y las presentaciones. Estos elementos son la puerta de entrada a conversaciones significativas y relaciones interpersonales en un contexto cultural diverso. En este capítulo, exploraremos los diferentes tipos de saludos, cómo presentarte adecuadamente y la importancia de las presentaciones en la cultura portuguesa. Además, incluiremos ejemplos prácticos y ejercicios que te ayudarán a aplicar lo aprendido. ¡Vamos a sumergirnos en el fascinante mundo de los saludos y presentaciones en portugués!</w:t>
      </w:r>
    </w:p>
    <w:p>
      <w:r>
        <w:t>## Saludos Comunes</w:t>
      </w:r>
    </w:p>
    <w:p>
      <w:r>
        <w:t>Los saludos son una parte fundamental de cualquier idioma, y el portugués no es la excepción. En este idioma, los saludos pueden variar según la hora del día y el contexto social. A continuación, exploraremos algunos de los saludos más comunes que puedes usar en situaciones cotidianas.</w:t>
      </w:r>
    </w:p>
    <w:p>
      <w:r>
        <w:t>### Saludos por la Mañana, Tarde y Noche</w:t>
      </w:r>
    </w:p>
    <w:p>
      <w:r>
        <w:t>Al igual que en español, los saludos en portugués cambian según la hora del día. Por la mañana, es habitual decir "Bom dia", que se traduce como "Buenos días". Este saludo es ideal para comenzar una conversación con energía positiva.</w:t>
      </w:r>
    </w:p>
    <w:p>
      <w:r>
        <w:t>En la tarde, el saludo apropiado es "Boa tarde", que significa "Buenas tardes". Este saludo se utiliza desde el mediodía hasta el anochecer, y muestra cortesía y respeto hacia la otra persona. Por último, por la noche, se utiliza "Boa noite", que significa "Buenas noches". Este saludo, además de ser un saludo, también puede ser utilizado para despedirte.</w:t>
      </w:r>
    </w:p>
    <w:p>
      <w:r>
        <w:t>### Saludos Informales y Formales</w:t>
      </w:r>
    </w:p>
    <w:p>
      <w:r>
        <w:t>En situaciones informales, como entre amigos o familiares, puedes usar frases más casuales como "Oi" (Hola) o "E aí?" (¿Qué tal?). Estos saludos son muy comunes en Brasil, donde la informalidad a menudo se celebra en las interacciones sociales.</w:t>
      </w:r>
    </w:p>
    <w:p>
      <w:r>
        <w:t>Por otro lado, en contextos más formales, como en una entrevista de trabajo o una reunión de negocios, es preferible utilizar "Bom dia", "Boa tarde" o "Boa noite" dependiendo del momento del día. Además, puedes añadir un título, como "Senhor" (Señor) o "Senhora" (Señora), seguido del apellido de la persona para mostrar respeto.</w:t>
      </w:r>
    </w:p>
    <w:p>
      <w:r>
        <w:t>## Cómo Presentarte</w:t>
      </w:r>
    </w:p>
    <w:p>
      <w:r>
        <w:t>Presentarte de manera adecuada es crucial al aprender un nuevo idioma. En portugués, la forma de presentarte puede variar dependiendo de la situación y de a quién te dirijas. A continuación, te mostramos cómo hacerlo correctamente.</w:t>
      </w:r>
    </w:p>
    <w:p>
      <w:r>
        <w:t>### Elementos Clave de una Presentación</w:t>
      </w:r>
    </w:p>
    <w:p>
      <w:r>
        <w:t>Cuando te presentes en portugués, hay ciertos elementos clave que debes incluir. Comienza con tu nombre, seguido de una breve información sobre ti. Por ejemplo:</w:t>
      </w:r>
    </w:p>
    <w:p>
      <w:r>
        <w:t>"Olá, meu nome é Ana. Eu sou estudante de medicina." (Hola, mi nombre es Ana. Soy estudiante de medicina.)</w:t>
      </w:r>
    </w:p>
    <w:p>
      <w:r>
        <w:t>Es importante mencionar tu ocupación o profesión, ya que esto ayuda a la otra persona a conocerte mejor y a encontrar puntos en común. También puedes compartir de dónde eres, lo que añade un nivel adicional de conexión.</w:t>
      </w:r>
    </w:p>
    <w:p>
      <w:r>
        <w:t>### Ejemplo de Presentación</w:t>
      </w:r>
    </w:p>
    <w:p>
      <w:r>
        <w:t>Imagina que estás en una reunión social en Lisboa y te encuentras con un grupo de personas. Una presentación adecuada podría ser:</w:t>
      </w:r>
    </w:p>
    <w:p>
      <w:r>
        <w:t>"Oi, eu sou Carlos. Sou de Porto e trabalho como engenheiro. É um prazer conhecê-los!" (Hola, soy Carlos. Soy de Oporto y trabajo como ingeniero. ¡Es un placer conocerlos!)</w:t>
      </w:r>
    </w:p>
    <w:p>
      <w:r>
        <w:t>Esta presentación es clara y concisa, y te permite establecer un diálogo con los demás. Recuerda siempre sonreír y mantener un tono amigable.</w:t>
      </w:r>
    </w:p>
    <w:p>
      <w:r>
        <w:t>## La Importancia de las Presentaciones en la Cultura Portuguesa</w:t>
      </w:r>
    </w:p>
    <w:p>
      <w:r>
        <w:t>Las presentaciones no solo son una cuestión de cortesía, sino que también son una forma de establecer relaciones en la cultura portuguesa. En muchas ocasiones, la forma en que te presentas puede influir en la percepción que los demás tienen de ti.</w:t>
      </w:r>
    </w:p>
    <w:p>
      <w:r>
        <w:t>### Construyendo Relaciones a Través de las Presentaciones</w:t>
      </w:r>
    </w:p>
    <w:p>
      <w:r>
        <w:t>En la cultura portuguesa, las relaciones interpersonales son muy valoradas. Presentarte de manera adecuada puede abrirte puertas y facilitar la creación de vínculos. Si bien en otros países las presentaciones pueden ser rápidas y directas, en Portugal suelen ser más elaboradas. Es común que las personas intercambien varios saludos y preguntas antes de entrar en el tema principal de la conversación.</w:t>
      </w:r>
    </w:p>
    <w:p>
      <w:r>
        <w:t>Por ejemplo, en un evento de trabajo, después de las presentaciones iniciales, es habitual preguntar “Como você está?” (¿Cómo estás?) o “Como foi seu dia?” (¿Cómo fue tu día?). Esto refleja un interés genuino por el bienestar del otro y ayuda a forjar una relación más cercana.</w:t>
      </w:r>
    </w:p>
    <w:p>
      <w:r>
        <w:t>### Un Caso Localizado: La Experiencia de Laura</w:t>
      </w:r>
    </w:p>
    <w:p>
      <w:r>
        <w:t>Laura, una estudiante de intercambio de España, llegó a Lisboa con la intención de mejorar su portugués. En su primer día, asistió a una reunión social organizada por su universidad. Al principio, se sintió un poco nerviosa al tener que presentarse ante un grupo de personas desconocidas. Sin embargo, recordó lo que había aprendido sobre la importancia de los saludos y las presentaciones.</w:t>
      </w:r>
    </w:p>
    <w:p>
      <w:r>
        <w:t>Cuando llegó su turno, se presentó de la siguiente manera: “Oi, eu sou Laura, sou de Madrid e estou aqui para estudar. Estou muito animada para conhecer todos vocês!” (Hola, soy Laura, soy de Madrid y estoy aquí para estudiar. ¡Estoy muy emocionada de conocerlos a todos!). Al finalizar su presentación, recibió sonrisas y un intercambio de saludos amigables, lo que hizo que se sintiera más cómoda y bienvenida.</w:t>
      </w:r>
    </w:p>
    <w:p>
      <w:r>
        <w:t>## Ejercicios Prácticos para Dominar Saludos y Presentaciones</w:t>
      </w:r>
    </w:p>
    <w:p>
      <w:r>
        <w:t>Ahora que hemos explorado los fundamentos de los saludos y las presentaciones en portugués, es hora de poner en práctica todo lo que has aprendido. Aquí tienes algunos ejercicios que te ayudarán a familiarizarte con estas habilidades.</w:t>
      </w:r>
    </w:p>
    <w:p>
      <w:r>
        <w:t>### Ejercicio 1: Práctica de Saludos</w:t>
      </w:r>
    </w:p>
    <w:p>
      <w:r>
        <w:t>Escribe una lista de 10 personas que conoces y practica saludarlos en diferentes momentos del día. Puedes utilizar frases como "Bom dia", "Boa tarde" o "Boa noite". Intenta hacerlo en voz alta para mejorar tu pronunciación.</w:t>
      </w:r>
    </w:p>
    <w:p>
      <w:r>
        <w:t>### Ejercicio 2: Presentaciones en Grupo</w:t>
      </w:r>
    </w:p>
    <w:p>
      <w:r>
        <w:t>Invita a algunos amigos que también estén aprendiendo portugués y organiza una pequeña reunión. Practiquen presentarse entre sí, siguiendo el formato que aprendiste. Asegúrate de incluir tu nombre, ocupación y un dato interesante sobre ti.</w:t>
      </w:r>
    </w:p>
    <w:p>
      <w:r>
        <w:t>### Ejercicio 3: Role Play</w:t>
      </w:r>
    </w:p>
    <w:p>
      <w:r>
        <w:t>Crea escenarios de la vida real y practica saludos y presentaciones. Por ejemplo, imagina que estás en una fiesta o en una reunión de trabajo. Cómo te presentarías y qué saludos utilizarías en cada situación. Si es posible, grábate mientras lo haces para poder escuchar tu pronunciación y mejorar.</w:t>
      </w:r>
    </w:p>
    <w:p>
      <w:r>
        <w:t>## Checklist de Acciones Concretas</w:t>
      </w:r>
    </w:p>
    <w:p>
      <w:r>
        <w:t>1. **Practica saludos diariamente**: Dedica unos minutos cada día a saludar a alguien en portugués, ya sea a un amigo o a través de redes sociales.</w:t>
        <w:br/>
        <w:t>2. **Escribe tu presentación**: Redacta tu presentación en portugués y practica decirla en voz alta hasta que te sientas cómodo.</w:t>
        <w:br/>
        <w:t>3. **Conéctate con hablantes nativos**: Busca grupos de intercambio de idiomas o foros en línea donde puedas practicar tus habilidades de saludo y presentación con hablantes nativos.</w:t>
      </w:r>
    </w:p>
    <w:p>
      <w:r>
        <w:t>### Acción Práctica</w:t>
      </w:r>
    </w:p>
    <w:p>
      <w:r>
        <w:t>Para consolidar tus conocimientos sobre saludos y presentaciones, aquí tienes tres pasos que puedes seguir:</w:t>
      </w:r>
    </w:p>
    <w:p>
      <w:r>
        <w:t>1. **Crea una tarjeta de presentación**: Diseña una tarjeta con tu nombre, ocupación y un breve dato personal. Esto te ayudará a recordar los elementos clave al presentarte.</w:t>
        <w:br/>
        <w:t>2. **Practica frente al espejo**: Dedica tiempo a practicar tus saludos y presentaciones frente a un espejo. Esto te ayudará a trabajar en tu lenguaje corporal y confianza.</w:t>
        <w:br/>
        <w:t>3. **Interactúa en eventos**: Asiste a eventos culturales o sociales donde puedas poner en práctica tus habilidades de saludo y presentación en un ambiente real.</w:t>
      </w:r>
    </w:p>
    <w:p>
      <w:r>
        <w:t>A medida que avanzas en tu aprendizaje del portugués, recuerda que la práctica constante es la clave para dominar el idioma. Los saludos y las presentaciones no solo son herramientas útiles, sino que también son una forma de conectar con la rica cultura de los países de habla portuguesa. ¡Sigue practicando y disfrutando del viaje!</w:t>
      </w:r>
    </w:p>
    <w:p>
      <w:pPr>
        <w:pStyle w:val="Heading1"/>
      </w:pPr>
      <w:r>
        <w:t>Chapter 4: Números y Fechas</w:t>
      </w:r>
    </w:p>
    <w:p>
      <w:r>
        <w:t># Números y Fechas</w:t>
      </w:r>
    </w:p>
    <w:p>
      <w:r>
        <w:t>En nuestro día a día, los números y las fechas son elementos esenciales que nos ayudan a comunicarnos de manera efectiva. En esta sección, aprenderemos a manejar los números en portugués, cómo expresar fechas y algunas particularidades culturales relacionadas. Desde contar hasta dar la fecha correcta, cada aspecto que abordaremos aquí es fundamental para tu progreso en el idioma. Así que, ¡manos a la obra!</w:t>
      </w:r>
    </w:p>
    <w:p>
      <w:r>
        <w:t>## Números en Portugués</w:t>
      </w:r>
    </w:p>
    <w:p>
      <w:r>
        <w:t>### Contando hasta diez</w:t>
      </w:r>
    </w:p>
    <w:p>
      <w:r>
        <w:t>Comenzaremos con los números básicos. Aprender los números del uno al diez es el primer paso para dominar el sistema numérico en portugués. Aquí tienes la lista:</w:t>
      </w:r>
    </w:p>
    <w:p>
      <w:r>
        <w:t xml:space="preserve">1. um  </w:t>
        <w:br/>
        <w:t xml:space="preserve">2. dois  </w:t>
        <w:br/>
        <w:t xml:space="preserve">3. três  </w:t>
        <w:br/>
        <w:t xml:space="preserve">4. quatro  </w:t>
        <w:br/>
        <w:t xml:space="preserve">5. cinco  </w:t>
        <w:br/>
        <w:t xml:space="preserve">6. seis  </w:t>
        <w:br/>
        <w:t xml:space="preserve">7. sete  </w:t>
        <w:br/>
        <w:t xml:space="preserve">8. oito  </w:t>
        <w:br/>
        <w:t xml:space="preserve">9. nove  </w:t>
        <w:br/>
        <w:t>10. dez</w:t>
      </w:r>
    </w:p>
    <w:p>
      <w:r>
        <w:t>Es importante practicar la pronunciación. Por ejemplo, "um" se pronuncia como "oom", mientras que "dois" suena como "doyz". Practica estos números en voz alta para familiarizarte con su sonido.</w:t>
      </w:r>
    </w:p>
    <w:p>
      <w:r>
        <w:t>### Números del once al veinte</w:t>
      </w:r>
    </w:p>
    <w:p>
      <w:r>
        <w:t>Después de dominar los primeros diez números, pasamos a los números del once al veinte:</w:t>
      </w:r>
    </w:p>
    <w:p>
      <w:r>
        <w:t xml:space="preserve">11. onze  </w:t>
        <w:br/>
        <w:t xml:space="preserve">12. doze  </w:t>
        <w:br/>
        <w:t xml:space="preserve">13. treze  </w:t>
        <w:br/>
        <w:t xml:space="preserve">14. quatorze  </w:t>
        <w:br/>
        <w:t xml:space="preserve">15. quinze  </w:t>
        <w:br/>
        <w:t xml:space="preserve">16. dezesseis  </w:t>
        <w:br/>
        <w:t xml:space="preserve">17. dezessete  </w:t>
        <w:br/>
        <w:t xml:space="preserve">18. dezoito  </w:t>
        <w:br/>
        <w:t xml:space="preserve">19. dezenove  </w:t>
        <w:br/>
        <w:t>20. vinte</w:t>
      </w:r>
    </w:p>
    <w:p>
      <w:r>
        <w:t>Aquí notarás que en português, los números siguen un patrón. Por ejemplo, "dezessete" (diecisiete) es una combinación de "dez" (diez) y "sete" (siete). Comprender estos patrones te ayudará a aprender números más grandes en el futuro.</w:t>
      </w:r>
    </w:p>
    <w:p>
      <w:r>
        <w:t>### Contando más allá de veinte</w:t>
      </w:r>
    </w:p>
    <w:p>
      <w:r>
        <w:t>Una vez que te sientas cómodo con los números del uno al veinte, es hora de expandir tus habilidades. A continuación, te presentamos algunos ejemplos de cómo formar números entre el veintiuno y el treinta:</w:t>
      </w:r>
    </w:p>
    <w:p>
      <w:r>
        <w:t xml:space="preserve">- 21: vinte e um  </w:t>
        <w:br/>
        <w:t xml:space="preserve">- 22: vinte e dois  </w:t>
        <w:br/>
        <w:t>- 30: trinta</w:t>
      </w:r>
    </w:p>
    <w:p>
      <w:r>
        <w:t>Para formar los números del veintiuno al trinta, simplemente combina "vinte" con los números del uno al dez.</w:t>
      </w:r>
    </w:p>
    <w:p>
      <w:r>
        <w:t>### Ejercicio práctico</w:t>
      </w:r>
    </w:p>
    <w:p>
      <w:r>
        <w:t>Para practicar lo aprendido, intenta contar objetos a tu alrededor en portugués. Por ejemplo, si tienes tres libros, di: "Eu tenho três livros". Al hacerlo, no solo refuerzas tu vocabulario numérico, sino que también mejoras tu fluidez.</w:t>
      </w:r>
    </w:p>
    <w:p>
      <w:r>
        <w:t>## Fechas en Portugués</w:t>
      </w:r>
    </w:p>
    <w:p>
      <w:r>
        <w:t>### Formando fechas</w:t>
      </w:r>
    </w:p>
    <w:p>
      <w:r>
        <w:t>Las fechas son también elementos clave en la comunicación. En portugués, la construcción de fechas es bastante sencilla. Se utiliza el siguiente formato: “dia + de + mes + de + año”. Por ejemplo, “1 de janeiro de 2023” significa “1 de enero de 2023”.</w:t>
      </w:r>
    </w:p>
    <w:p>
      <w:r>
        <w:t>Aquí tienes una lista de los meses del año en portugués:</w:t>
      </w:r>
    </w:p>
    <w:p>
      <w:r>
        <w:t xml:space="preserve">- Janeiro (enero)  </w:t>
        <w:br/>
        <w:t xml:space="preserve">- Fevereiro (febrero)  </w:t>
        <w:br/>
        <w:t xml:space="preserve">- Março (marzo)  </w:t>
        <w:br/>
        <w:t xml:space="preserve">- Abril (abril)  </w:t>
        <w:br/>
        <w:t xml:space="preserve">- Maio (mayo)  </w:t>
        <w:br/>
        <w:t xml:space="preserve">- Junho (junio)  </w:t>
        <w:br/>
        <w:t xml:space="preserve">- Julho (julio)  </w:t>
        <w:br/>
        <w:t xml:space="preserve">- Agosto (agosto)  </w:t>
        <w:br/>
        <w:t xml:space="preserve">- Setembro (septiembre)  </w:t>
        <w:br/>
        <w:t xml:space="preserve">- Outubro (octubre)  </w:t>
        <w:br/>
        <w:t xml:space="preserve">- Novembro (noviembre)  </w:t>
        <w:br/>
        <w:t>- Dezembro (diciembre)</w:t>
      </w:r>
    </w:p>
    <w:p>
      <w:r>
        <w:t>### Ejemplos de fechas</w:t>
      </w:r>
    </w:p>
    <w:p>
      <w:r>
        <w:t>Para practicar, puedes intentar escribir algunas fechas importantes en tu vida. Por ejemplo, si tu cumpleaños es el 5 de abril de 1995, dirías: "5 de abril de 1995". La práctica de este ejercicio te ayudará a familiarizarte con la estructura y la pronunciación.</w:t>
      </w:r>
    </w:p>
    <w:p>
      <w:r>
        <w:t>### Festividades en Portugal y Brasil</w:t>
      </w:r>
    </w:p>
    <w:p>
      <w:r>
        <w:t>Las fechas también están relacionadas con festividades culturales. Por ejemplo, el Carnaval en Brasil se celebra entre febrero y marzo, dependiendo del año. En 2023, el Carnaval se celebró del 20 al 22 de febrero. Conocer las fechas de estas festividades te permitirá participar en conversaciones sobre la cultura local.</w:t>
      </w:r>
    </w:p>
    <w:p>
      <w:r>
        <w:t>## La importancia del contexto</w:t>
      </w:r>
    </w:p>
    <w:p>
      <w:r>
        <w:t>### Números en situaciones cotidianas</w:t>
      </w:r>
    </w:p>
    <w:p>
      <w:r>
        <w:t>Los números no solo son útiles en un contexto académico, sino que son fundamentales en la vida cotidiana. Imagínate que estás en un mercado en Lisboa. Necesitas saber cuántos euros tienes para comprar frutas. Aquí, los números desempeñan un papel crucial. Puedes practicar frases como: "Quanto custa?" (¿Cuánto cuesta?) y "Eu quero comprar três maçãs" (Quiero comprar tres manzanas).</w:t>
      </w:r>
    </w:p>
    <w:p>
      <w:r>
        <w:t>### Fechas y planificación</w:t>
      </w:r>
    </w:p>
    <w:p>
      <w:r>
        <w:t>Las fechas también son esenciales para la planificación. Si estás organizando una reunión o un viaje, saber cómo preguntar por una fecha es fundamental. Frases como "Quando é a reunião?" (¿Cuándo es la reunión?) o "Vamos viajar em agosto?" (¿Viajamos en agosto?) son ejemplos prácticos que puedes emplear en situaciones reales.</w:t>
      </w:r>
    </w:p>
    <w:p>
      <w:r>
        <w:t>## Caso de estudio: Un viaje a Brasil</w:t>
      </w:r>
    </w:p>
    <w:p>
      <w:r>
        <w:t>Imagina que decides hacer un viaje a Brasil. Antes de partir, es crucial conocer algunos números y fechas. Tendrás que comprar boletos, reservar un hotel y planear actividades. Si el vuelo sale el 10 de junio de 2023, tendrás que decir: "Meu voo é no dia 10 de junho de 2023".</w:t>
      </w:r>
    </w:p>
    <w:p>
      <w:r>
        <w:t>Durante el viaje, en el mercado, podrías usar tus habilidades numéricas para preguntar: "Quantos reais custa este abacaxi?" (¿Cuántos reales cuesta esta piña?). Este tipo de interacción no solo te ayudará a practicar el idioma, sino que también te conectará con la cultura local.</w:t>
      </w:r>
    </w:p>
    <w:p>
      <w:r>
        <w:t>### Checklist de acciones concretas</w:t>
      </w:r>
    </w:p>
    <w:p>
      <w:r>
        <w:t>Para consolidar tus conocimientos sobre números y fechas, aquí tienes un checklist de acciones que puedes llevar a cabo:</w:t>
      </w:r>
    </w:p>
    <w:p>
      <w:r>
        <w:t>1. **Practica la pronunciación**: Dedica unos minutos cada día a practicar los números y las fechas en voz alta. Esto te ayudará a mejorar tu confianza al hablar.</w:t>
        <w:br/>
        <w:t xml:space="preserve">   </w:t>
        <w:br/>
        <w:t>2. **Escribe fechas importantes**: Haz una lista de fechas importantes en tu vida y escríbelas en portugués. Incluye tu cumpleaños, aniversarios y otros eventos significativos.</w:t>
      </w:r>
    </w:p>
    <w:p>
      <w:r>
        <w:t>3. **Crea un diario numérico**: Lleva un diario donde registres las compras que haces y los precios en portugués. Esto no solo te ayudará a practicar, sino que también te permitirá familiarizarte con la moneda local.</w:t>
      </w:r>
    </w:p>
    <w:p>
      <w:r>
        <w:t>## Acción Práctica</w:t>
      </w:r>
    </w:p>
    <w:p>
      <w:r>
        <w:t>Para aplicar lo que has aprendido en esta sección, aquí tienes tres pasos que puedes seguir:</w:t>
      </w:r>
    </w:p>
    <w:p>
      <w:r>
        <w:t>1. **Haz una lista de números**: Escribe los números del 1 al 30 en una hoja y practica su pronunciación en voz alta.</w:t>
      </w:r>
    </w:p>
    <w:p>
      <w:r>
        <w:t>2. **Crea un calendario**: Diseña un calendario con algunas fechas importantes en tu vida y escríbelas en portugués.</w:t>
      </w:r>
    </w:p>
    <w:p>
      <w:r>
        <w:t>3. **Practica en situaciones reales**: Si tienes la oportunidad, visita un mercado o un lugar donde puedas interactuar con hablantes nativos y poner en práctica tus habilidades numéricas y de fechas.</w:t>
      </w:r>
    </w:p>
    <w:p>
      <w:r>
        <w:t>Con estos pasos y ejercicios, estarás bien encaminado para dominar los números y las fechas en portugués. Recuerda que la práctica constante es clave, y cada pequeño avance te acercará más a tu objetivo de hablar fluidamente el idioma. ¡Sigue adelante!</w:t>
      </w:r>
    </w:p>
    <w:p>
      <w:pPr>
        <w:pStyle w:val="Heading1"/>
      </w:pPr>
      <w:r>
        <w:t>Chapter 5: Verbos Básicos en Presente</w:t>
      </w:r>
    </w:p>
    <w:p>
      <w:r>
        <w:t>## Verbos Básicos en Presente</w:t>
      </w:r>
    </w:p>
    <w:p>
      <w:r>
        <w:t>El aprendizaje de un nuevo idioma puede ser un desafío, pero comprender los verbos básicos y su conjugación en tiempo presente es una de las claves para lograr una comunicación efectiva. En esta sección, abordaremos los verbos en presente de una manera clara y práctica. A través de ejemplos cotidianos y ejercicios diseñados para reforzar tus habilidades, estarás más cerca de expresarte con confianza en portugués.</w:t>
      </w:r>
    </w:p>
    <w:p>
      <w:r>
        <w:t>### 1. ¿Qué son los verbos en presente?</w:t>
      </w:r>
    </w:p>
    <w:p>
      <w:r>
        <w:t>Los verbos en presente son aquellos que indican una acción que ocurre en el momento actual. En portugués, estos verbos se conjugan de acuerdo con el sujeto de la oración, lo que significa que la forma del verbo cambiará dependiendo de quién esté realizando la acción. Aprender a conjugar correctamente los verbos en presente es esencial, ya que te permitirá hablar sobre tus actividades diarias, tus gustos y tus rutinas.</w:t>
      </w:r>
    </w:p>
    <w:p>
      <w:r>
        <w:t>Por ejemplo, el verbo "falar" (hablar) se conjuga de la siguiente manera en presente:</w:t>
      </w:r>
    </w:p>
    <w:p>
      <w:r>
        <w:t>- Eu falo (yo hablo)</w:t>
        <w:br/>
        <w:t>- Tu falas (tú hablas)</w:t>
        <w:br/>
        <w:t>- Ele/Ela/Você fala (él/ella/usted habla)</w:t>
        <w:br/>
        <w:t>- Nós falamos (nosotros hablamos)</w:t>
        <w:br/>
        <w:t>- Vós falais (vosotros habláis)</w:t>
        <w:br/>
        <w:t>- Eles/Elas/Vocês falam (ellos/ellas/ustedes hablan)</w:t>
      </w:r>
    </w:p>
    <w:p>
      <w:r>
        <w:t>Como puedes ver, la raíz del verbo "falar" se mantiene, pero la terminación cambia según el sujeto. Este patrón se repite en muchos otros verbos regulares en portugués, lo que facilita su aprendizaje.</w:t>
      </w:r>
    </w:p>
    <w:p>
      <w:r>
        <w:t>### 2. Verbos regulares en presente</w:t>
      </w:r>
    </w:p>
    <w:p>
      <w:r>
        <w:t>Existen tres grupos principales de verbos en portugués: los que terminan en -ar, -er y -ir. En esta sección, exploraremos algunos ejemplos de cada grupo, asegurándonos de que entiendas cómo se conjugan en presente.</w:t>
      </w:r>
    </w:p>
    <w:p>
      <w:r>
        <w:t>**Verbos -ar:** Estos son los más comunes. Además de "falar", otro ejemplo es "estudar" (estudiar).</w:t>
      </w:r>
    </w:p>
    <w:p>
      <w:r>
        <w:t>- Eu estudo (yo estudio)</w:t>
        <w:br/>
        <w:t>- Tu estudas (tú estudias)</w:t>
        <w:br/>
        <w:t>- Ele/Ela/Você estuda (él/ella/usted estudia)</w:t>
        <w:br/>
        <w:t>- Nós estudamos (nosotros estudiamos)</w:t>
        <w:br/>
        <w:t>- Vós estudais (vosotros estudiáis)</w:t>
        <w:br/>
        <w:t>- Eles/Elas/Vocês estudam (ellos/ellas/ustedes estudian)</w:t>
      </w:r>
    </w:p>
    <w:p>
      <w:r>
        <w:t>**Verbos -er:** Un ejemplo de este grupo es "comer" (comer).</w:t>
      </w:r>
    </w:p>
    <w:p>
      <w:r>
        <w:t>- Eu como (yo como)</w:t>
        <w:br/>
        <w:t>- Tu comes (tú comes)</w:t>
        <w:br/>
        <w:t>- Ele/Ela/Você come (él/ella/usted come)</w:t>
        <w:br/>
        <w:t>- Nós comemos (nosotros comemos)</w:t>
        <w:br/>
        <w:t>- Vós comeis (vosotros coméis)</w:t>
        <w:br/>
        <w:t>- Eles/Elas/Vocês comem (ellos/ellas/ustedes comen)</w:t>
      </w:r>
    </w:p>
    <w:p>
      <w:r>
        <w:t>**Verbos -ir:** Finalmente, un ejemplo de verbos que terminan en -ir es "viver" (vivir).</w:t>
      </w:r>
    </w:p>
    <w:p>
      <w:r>
        <w:t>- Eu vivo (yo vivo)</w:t>
        <w:br/>
        <w:t>- Tu vives (tú vives)</w:t>
        <w:br/>
        <w:t>- Ele/Ela/Você vive (él/ella/usted vive)</w:t>
        <w:br/>
        <w:t>- Nós vivemos (nosotros vivimos)</w:t>
        <w:br/>
        <w:t>- Vós viveis (vosotros vivís)</w:t>
        <w:br/>
        <w:t>- Eles/Elas/Vocês vivem (ellos/ellas/ustedes viven)</w:t>
      </w:r>
    </w:p>
    <w:p>
      <w:r>
        <w:t>Para practicar, intenta crear oraciones simples utilizando estos verbos en presente. Por ejemplo: "Eu falo português todos os dias" (Yo hablo portugués todos los días).</w:t>
      </w:r>
    </w:p>
    <w:p>
      <w:r>
        <w:t>### 3. Ejemplos en contexto</w:t>
      </w:r>
    </w:p>
    <w:p>
      <w:r>
        <w:t>Para entender mejor el uso de los verbos en presente, es útil ver cómo se aplican en situaciones cotidianas. Imagina que estás en un café en São Paulo, y decides hacer una conversación con el barista. Esto podría ser un ejemplo de cómo usar los verbos en presente:</w:t>
      </w:r>
    </w:p>
    <w:p>
      <w:r>
        <w:t>- **Cliente:** "Oi, eu quero um café, por favor." (Hola, quiero un café, por favor).</w:t>
        <w:br/>
        <w:t>- **Barista:** "Claro! Você quer açúcar?" (¡Claro! ¿Quieres azúcar?).</w:t>
        <w:br/>
        <w:t>- **Cliente:** "Não, eu não gosto de açúcar." (No, no me gusta el azúcar).</w:t>
      </w:r>
    </w:p>
    <w:p>
      <w:r>
        <w:t>En esta pequeña conversación, observa cómo se utilizan los verbos "querer" (querer) y "gostar" (gustar) en presente. Esto no solo te ayuda a aprender, sino que también te proporciona herramientas para interactuar en situaciones reales.</w:t>
      </w:r>
    </w:p>
    <w:p>
      <w:r>
        <w:t>### 4. Ejercicio práctico</w:t>
      </w:r>
    </w:p>
    <w:p>
      <w:r>
        <w:t>Ahora que conoces los conceptos básicos de los verbos en presente, es hora de poner en práctica tu aprendizaje. Aquí tienes un ejercicio que puedes realizar:</w:t>
      </w:r>
    </w:p>
    <w:p>
      <w:r>
        <w:t>1. **Elige cinco verbos** de los grupos -ar, -er e -ir. Por ejemplo, "jogar" (jugar), "beber" (beber), "escrever" (escribir).</w:t>
        <w:br/>
        <w:t>2. **Conjuga cada verbo** en presente para todos los pronombres.</w:t>
        <w:br/>
        <w:t>3. **Crea una oración** para cada conjugación. Por ejemplo:</w:t>
        <w:br/>
        <w:t xml:space="preserve">   - Eu jogo futebol todos os sábados. (Yo juego fútbol todos los sábados).</w:t>
        <w:br/>
        <w:t xml:space="preserve">   - Nós bebemos água todos os dias. (Nosotros bebemos agua todos los días).</w:t>
      </w:r>
    </w:p>
    <w:p>
      <w:r>
        <w:t>### 5. Estudio de caso: Conversaciones cotidianas</w:t>
      </w:r>
    </w:p>
    <w:p>
      <w:r>
        <w:t>Un caso de estudio interesante es el de Ana, una estudiante de intercambio que viajó a Brasil para mejorar su portugués. Al principio, le costaba mucho comunicarse, especialmente con los verbos. Sin embargo, decidió enfocarse en los verbos en presente y practicar cada día.</w:t>
      </w:r>
    </w:p>
    <w:p>
      <w:r>
        <w:t>Ana comenzó a hacer una lista de verbos que usaba en su vida diaria, como "estudar," "trabalhar" (trabajar) y "sair" (salir). Creó oraciones simples y, con el tiempo, empezó a usarlas en conversaciones reales. Se dio cuenta de que cada pequeño avance la motivaba a seguir aprendiendo.</w:t>
      </w:r>
    </w:p>
    <w:p>
      <w:r>
        <w:t>Gracias a su dedicación y práctica constante, Ana pudo mantener conversaciones más fluidas y disfrutar de su experiencia en Brasil. Su historia es un testimonio del poder de los verbos en presente y su importancia en el aprendizaje del idioma.</w:t>
      </w:r>
    </w:p>
    <w:p>
      <w:r>
        <w:t>### Acción práctica</w:t>
      </w:r>
    </w:p>
    <w:p>
      <w:r>
        <w:t>Para aplicar lo que has aprendido en esta sección, aquí tienes tres pasos que puedes seguir:</w:t>
      </w:r>
    </w:p>
    <w:p>
      <w:r>
        <w:t>1. **Haz una lista de verbos:** Selecciona 10 verbos que uses en tu vida diaria y escríbelos en presente.</w:t>
        <w:br/>
        <w:t>2. **Crea oraciones:** Forma oraciones sencillas con cada uno de los verbos de tu lista.</w:t>
        <w:br/>
        <w:t>3. **Practica con un compañero:** Encuentra a alguien con quien practicar y utiliza los verbos en presente en una conversación.</w:t>
      </w:r>
    </w:p>
    <w:p>
      <w:r>
        <w:t>Recuerda que la práctica constante es fundamental para tu progreso. Cada día es una nueva oportunidad para mejorar tus habilidades.</w:t>
      </w:r>
    </w:p>
    <w:p>
      <w:r>
        <w:t>### Resumen</w:t>
      </w:r>
    </w:p>
    <w:p>
      <w:r>
        <w:t>En esta sección, hemos explorado los verbos básicos en presente, sus conjugaciones y su uso en contextos cotidianos. Ahora tienes las herramientas necesarias para comenzar a usar los verbos en tus conversaciones en portugués. La clave es practicar y no tener miedo de cometer errores; son parte del proceso de aprendizaje. ¡Sigue adelante y disfruta de tu viaje de aprendizaje del portugués!</w:t>
      </w:r>
    </w:p>
    <w:p>
      <w:r>
        <w:t>### Acción Práctica</w:t>
      </w:r>
    </w:p>
    <w:p>
      <w:r>
        <w:t>Para consolidar lo aprendido, sigue estos tres pasos:</w:t>
      </w:r>
    </w:p>
    <w:p>
      <w:r>
        <w:t>1. **Escribe 10 verbos** en presente y sus conjugaciones.</w:t>
        <w:br/>
        <w:t>2. **Crea 5 oraciones** utilizando esos verbos en contexto.</w:t>
        <w:br/>
        <w:t>3. **Practica a diario**: Dedica 10 minutos al día para hablar o escribir en portugués utilizando los verbos que aprendiste.</w:t>
      </w:r>
    </w:p>
    <w:p>
      <w:pPr>
        <w:pStyle w:val="Heading1"/>
      </w:pPr>
      <w:r>
        <w:t>Chapter 6: Vocabulario de la Vida Diaria</w:t>
      </w:r>
    </w:p>
    <w:p>
      <w:r>
        <w:t># Vocabulario de la Vida Diaria</w:t>
      </w:r>
    </w:p>
    <w:p>
      <w:r>
        <w:t>La vida diaria está llena de situaciones cotidianas en las que usamos un vocabulario específico que nos permite interactuar con los demás, realizar actividades y disfrutar de nuestras rutinas. Aprender el vocabulario relacionado con la vida cotidiana en portugués te ayudará a sentirte más cómodo en tus interacciones y a comunicarte de manera efectiva. En esta sección, exploraremos palabras y frases útiles que puedes aplicar en diferentes contextos de tu día a día, desde la mañana hasta la noche.</w:t>
      </w:r>
    </w:p>
    <w:p>
      <w:r>
        <w:t>## Palabras y Frases Comunes</w:t>
      </w:r>
    </w:p>
    <w:p>
      <w:r>
        <w:t>Para comenzar, es fundamental tener en cuenta las palabras y frases que utilizamos con frecuencia. Esto incluye saludos, despedidas y expresiones cotidianas que facilitan la comunicación básica. En portugués, como en cualquier idioma, estos términos son la base de las interacciones sociales.</w:t>
      </w:r>
    </w:p>
    <w:p>
      <w:r>
        <w:t>### Saludos y Despedidas</w:t>
      </w:r>
    </w:p>
    <w:p>
      <w:r>
        <w:t>Los saludos son esenciales para iniciar cualquier conversación. En portugués, las formas más comunes de saludar son "Olá" (Hola) y "Bom dia" (Buenos días). A medida que avanza el día, puedes utilizar "Boa tarde" (Buenas tardes) y "Boa noite" (Buenas noches) para adaptarte a la hora del día.</w:t>
      </w:r>
    </w:p>
    <w:p>
      <w:r>
        <w:t>Por otro lado, las despedidas también son importantes y pueden ser tan simples como "Tchau" (Adiós) o "Até logo" (Hasta luego). En un contexto más formal, puedes decir "Até a próxima" (Hasta la próxima) o "Foi um prazer" (Fue un placer). Estos términos son útiles en cualquier conversación y te ayudarán a establecer un buen tono desde el principio.</w:t>
      </w:r>
    </w:p>
    <w:p>
      <w:r>
        <w:t>### Expresiones Cotidianas</w:t>
      </w:r>
    </w:p>
    <w:p>
      <w:r>
        <w:t>Además de saludos y despedidas, existen muchas expresiones que usamos a diario. Por ejemplo:</w:t>
      </w:r>
    </w:p>
    <w:p>
      <w:r>
        <w:t>- "Como você está?" (¿Cómo estás?) es una forma común de preguntar por el bienestar de alguien.</w:t>
        <w:br/>
        <w:t>- "Estou bem, obrigado/a" (Estoy bien, gracias) es una respuesta sencilla que puedes dar.</w:t>
        <w:br/>
        <w:t>- "Por favor" (Por favor) y "Obrigado/a" (Gracias) son frases esenciales que demuestran cortesía y respeto en cualquier interacción.</w:t>
      </w:r>
    </w:p>
    <w:p>
      <w:r>
        <w:t>Incorporar estas expresiones en tu vocabulario te permitirá interactuar de manera más fluida y natural con hablantes nativos.</w:t>
      </w:r>
    </w:p>
    <w:p>
      <w:r>
        <w:t>## Vocabulario de la Casa</w:t>
      </w:r>
    </w:p>
    <w:p>
      <w:r>
        <w:t>La casa es el lugar donde pasamos gran parte de nuestro tiempo, por lo que es importante conocer el vocabulario relacionado con este entorno. Desde las habitaciones hasta los objetos que usamos diariamente, cada palabra te ayudará a describir tu hogar y a hablar sobre él con otras personas.</w:t>
      </w:r>
    </w:p>
    <w:p>
      <w:r>
        <w:t>### Habitaciones y Muebles</w:t>
      </w:r>
    </w:p>
    <w:p>
      <w:r>
        <w:t>Comencemos con las habitaciones de una casa. Algunas palabras clave incluyen:</w:t>
      </w:r>
    </w:p>
    <w:p>
      <w:r>
        <w:t>- **Sala de estar**: "Sala de estar"</w:t>
        <w:br/>
        <w:t>- **Cocina**: "Cozinha"</w:t>
        <w:br/>
        <w:t>- **Baño**: "Banheiro"</w:t>
        <w:br/>
        <w:t>- **Dormitorio**: "Quarto"</w:t>
      </w:r>
    </w:p>
    <w:p>
      <w:r>
        <w:t>Cada habitación tiene sus propios muebles y objetos asociados. Por ejemplo:</w:t>
      </w:r>
    </w:p>
    <w:p>
      <w:r>
        <w:t>- En la cocina, puedes encontrar "fogão" (estufa), "geladeira" (refrigerador) y "mesa" (mesa).</w:t>
        <w:br/>
        <w:t>- En el dormitorio, los elementos comunes incluyen "cama" (cama), "armário" (armario) y "travesseiro" (almohada).</w:t>
      </w:r>
    </w:p>
    <w:p>
      <w:r>
        <w:t>Aprender este vocabulario te permitirá explicar las características de tu casa y hacer preguntas sobre la de otros.</w:t>
      </w:r>
    </w:p>
    <w:p>
      <w:r>
        <w:t>### Actividades en el Hogar</w:t>
      </w:r>
    </w:p>
    <w:p>
      <w:r>
        <w:t>Además de conocer el vocabulario de las habitaciones y los muebles, es importante familiarizarse con las actividades que realizamos en el hogar. Algunas acciones comunes incluyen:</w:t>
      </w:r>
    </w:p>
    <w:p>
      <w:r>
        <w:t>- "Cozinhar" (cocinar)</w:t>
        <w:br/>
        <w:t>- "Limpar" (limpiar)</w:t>
        <w:br/>
        <w:t>- "Descansar" (descansar)</w:t>
      </w:r>
    </w:p>
    <w:p>
      <w:r>
        <w:t>Por ejemplo, si quieres decir que estás cocinando, puedes utilizar la frase: "Estou cozinhando o jantar" (Estoy cocinando la cena). Estas actividades cotidianas son parte de nuestra rutina y, al aprenderlas, podrás comunicarte mejor sobre lo que haces en casa.</w:t>
      </w:r>
    </w:p>
    <w:p>
      <w:r>
        <w:t>## Vocabulario en la Cocina</w:t>
      </w:r>
    </w:p>
    <w:p>
      <w:r>
        <w:t>La cocina es un lugar clave en la vida diaria de muchas personas, ya que es donde preparamos y disfrutamos de la comida. Por ello, es esencial conocer el vocabulario relacionado con la cocina y la comida en general.</w:t>
      </w:r>
    </w:p>
    <w:p>
      <w:r>
        <w:t>### Ingredientes Comunes</w:t>
      </w:r>
    </w:p>
    <w:p>
      <w:r>
        <w:t>Para comenzar a hablar sobre cocina, es fundamental conocer algunos ingredientes básicos. Algunos ejemplos incluyen:</w:t>
      </w:r>
    </w:p>
    <w:p>
      <w:r>
        <w:t>- "Arroz" (arroz)</w:t>
        <w:br/>
        <w:t>- "Feijão" (frijoles)</w:t>
        <w:br/>
        <w:t>- "Carne" (carne)</w:t>
        <w:br/>
        <w:t>- "Verduras" (verduras)</w:t>
      </w:r>
    </w:p>
    <w:p>
      <w:r>
        <w:t>Al aprender sobre estos ingredientes, podrás hablar sobre lo que te gusta comer, así como también preguntar a otros sobre sus preferencias alimenticias. Por ejemplo, puedes decir: "Eu gosto de arroz e feijão" (Me gusta el arroz y los frijoles).</w:t>
      </w:r>
    </w:p>
    <w:p>
      <w:r>
        <w:t>### Utensilios y Accesorios</w:t>
      </w:r>
    </w:p>
    <w:p>
      <w:r>
        <w:t>Además de los ingredientes, es importante conocer los utensilios que utilizamos en la cocina. Algunos de ellos son:</w:t>
      </w:r>
    </w:p>
    <w:p>
      <w:r>
        <w:t>- "Faca" (cuchillo)</w:t>
        <w:br/>
        <w:t>- "Tigela" (tazón)</w:t>
        <w:br/>
        <w:t>- "Panela" (olla)</w:t>
        <w:br/>
        <w:t>- "Colher" (cuchara)</w:t>
      </w:r>
    </w:p>
    <w:p>
      <w:r>
        <w:t>Conocer estos términos te permitirá seguir recetas y compartir tus experiencias culinarias con otros. Puedes practicar diciendo: "Preciso de uma faca para cortar os legumes" (Necesito un cuchillo para cortar las verduras).</w:t>
      </w:r>
    </w:p>
    <w:p>
      <w:r>
        <w:t>## Vocabulario en la Calle</w:t>
      </w:r>
    </w:p>
    <w:p>
      <w:r>
        <w:t>Cuando salimos a la calle, nos encontramos con una variedad de situaciones que requieren vocabulario específico. Desde pedir direcciones hasta hablar sobre el transporte público, es esencial estar preparado para estas interacciones.</w:t>
      </w:r>
    </w:p>
    <w:p>
      <w:r>
        <w:t>### Direcciones y Transporte</w:t>
      </w:r>
    </w:p>
    <w:p>
      <w:r>
        <w:t>Para moverte por la ciudad, es fundamental conocer algunas palabras clave relacionadas con direcciones y transporte. Algunas frases útiles incluyen:</w:t>
      </w:r>
    </w:p>
    <w:p>
      <w:r>
        <w:t>- "Onde fica…?" (¿Dónde queda…?)</w:t>
        <w:br/>
        <w:t>- "Estou perdido/a" (Estoy perdido/a)</w:t>
        <w:br/>
        <w:t>- "Qual é a estação de metrô mais próxima?" (¿Cuál es la estación de metro más cercana?)</w:t>
      </w:r>
    </w:p>
    <w:p>
      <w:r>
        <w:t>Además, es útil conocer los medios de transporte más comunes, como:</w:t>
      </w:r>
    </w:p>
    <w:p>
      <w:r>
        <w:t>- "Ônibus" (autobús)</w:t>
        <w:br/>
        <w:t>- "Trem" (tren)</w:t>
        <w:br/>
        <w:t>- "Metrô" (metro)</w:t>
      </w:r>
    </w:p>
    <w:p>
      <w:r>
        <w:t>Por ejemplo, si necesitas preguntar cómo llegar a un lugar, puedes decir: "Como chego à estação de metrô?" (¿Cómo llego a la estación de metro?).</w:t>
      </w:r>
    </w:p>
    <w:p>
      <w:r>
        <w:t>### Interacciones en la Calle</w:t>
      </w:r>
    </w:p>
    <w:p>
      <w:r>
        <w:t>Al interactuar con otras personas en la calle, también es importante conocer el vocabulario relacionado con compras y servicios. Algunas palabras clave incluyen:</w:t>
      </w:r>
    </w:p>
    <w:p>
      <w:r>
        <w:t>- "Loja" (tienda)</w:t>
        <w:br/>
        <w:t>- "Preço" (precio)</w:t>
        <w:br/>
        <w:t>- "Dinheiro" (dinero)</w:t>
      </w:r>
    </w:p>
    <w:p>
      <w:r>
        <w:t>Al realizar compras, puedes preguntar: "Quanto custa isso?" (¿Cuánto cuesta esto?). Estas interacciones son parte de la vida diaria y te ayudarán a desenvolverte en situaciones cotidianas.</w:t>
      </w:r>
    </w:p>
    <w:p>
      <w:r>
        <w:t>## Ejemplo Localizado: Un Día en Lisboa</w:t>
      </w:r>
    </w:p>
    <w:p>
      <w:r>
        <w:t>Imaginemos que estás pasando un día en Lisboa, la hermosa capital de Portugal. Desde que te despiertas hasta que te acuestas, puedes encontrar oportunidades para practicar el vocabulario que has aprendido.</w:t>
      </w:r>
    </w:p>
    <w:p>
      <w:r>
        <w:t>### Mañana en el Mercado</w:t>
      </w:r>
    </w:p>
    <w:p>
      <w:r>
        <w:t>Comienzas tu día en el "mercado" (mercado) local. Al llegar, puedes saludar a los vendedores con un "Bom dia!" y preguntar por el precio de las frutas: "Quanto custa a maçã?" (¿Cuánto cuesta la manzana?). Aquí, puedes practicar el vocabulario de alimentos y aprender sobre los ingredientes frescos que se ofrecen.</w:t>
      </w:r>
    </w:p>
    <w:p>
      <w:r>
        <w:t>### Tarde en el Centro</w:t>
      </w:r>
    </w:p>
    <w:p>
      <w:r>
        <w:t>Después de hacer algunas compras, decides explorar el centro de la ciudad. Te mueves en "metrô" y te preguntas: "Onde fica a estação de metrô?" (¿Dónde queda la estación de metro?). Una vez que llegas, puedes visitar una tienda de recuerdos y preguntar: "Qual é o preço deste souvenir?" (¿Cuál es el precio de este recuerdo?). Esto te permite interactuar con los vendedores y poner en práctica tu vocabulario aprendido.</w:t>
      </w:r>
    </w:p>
    <w:p>
      <w:r>
        <w:t>### Noche en Casa</w:t>
      </w:r>
    </w:p>
    <w:p>
      <w:r>
        <w:t>Al regresar a casa, es hora de preparar la cena. Utilizas el vocabulario de la cocina para describir lo que estás haciendo: "Estou cozinhando peixe e salada" (Estoy cocinando pescado y ensalada). Al final del día, puedes relajarte y decir: "Hoje foi um dia muito bom!" (¡Hoy fue un día muy bueno!).</w:t>
      </w:r>
    </w:p>
    <w:p>
      <w:r>
        <w:t>## Acciones Concretas para Practicar</w:t>
      </w:r>
    </w:p>
    <w:p>
      <w:r>
        <w:t>Para consolidar lo aprendido en esta sección, aquí tienes una lista de acciones concretas que puedes llevar a cabo:</w:t>
      </w:r>
    </w:p>
    <w:p>
      <w:r>
        <w:t>1. **Crea un glosario**: Elabora una lista de al menos 20 palabras o frases relacionadas con la vida diaria, organizadas por categorías (saludos, hogar, cocina, etc.).</w:t>
        <w:br/>
        <w:t>2. **Practica diálogos**: Escribe diálogos cortos utilizando el vocabulario aprendido. Puedes simular una conversación en un mercado, en casa o en la calle.</w:t>
        <w:br/>
        <w:t>3. **Inmersión diaria**: Dedica al menos 15 minutos al día a escuchar música o ver videos en portugués relacionados con la vida diaria. Presta atención al vocabulario que se utiliza.</w:t>
      </w:r>
    </w:p>
    <w:p>
      <w:r>
        <w:t>### Acción Práctica</w:t>
      </w:r>
    </w:p>
    <w:p>
      <w:r>
        <w:t>Para poner en práctica lo que has aprendido, sigue estos pasos:</w:t>
      </w:r>
    </w:p>
    <w:p>
      <w:r>
        <w:t>1. **Haz un glosario**: Completa una lista de 20 palabras y frases relacionadas con la vida diaria.</w:t>
        <w:br/>
        <w:t>2. **Escribe un diálogo**: Crea un breve diálogo usando ese vocabulario en situaciones cotidianas.</w:t>
        <w:br/>
        <w:t>3. **Practica la inmersión**: Escucha o mira contenido en portugués a diario, enfocándote en el vocabulario aprendido.</w:t>
      </w:r>
    </w:p>
    <w:p>
      <w:r>
        <w:t>Aprender vocabulario de la vida diaria es un paso vital en tu camino hacia la fluidez en portugués. Al integrar estas palabras y frases en tu práctica diaria, te sentirás más seguro y cómodo al comunicarte. ¡Sigue adelante y disfruta de cada momento en tu viaje de aprendizaje!</w:t>
      </w:r>
    </w:p>
    <w:p>
      <w:pPr>
        <w:pStyle w:val="Heading1"/>
      </w:pPr>
      <w:r>
        <w:t>Chapter 7: Preguntas y Respuestas</w:t>
      </w:r>
    </w:p>
    <w:p>
      <w:r>
        <w:t># Preguntas y Respuestas</w:t>
      </w:r>
    </w:p>
    <w:p>
      <w:r>
        <w:t>Aprender un nuevo idioma puede ser un viaje emocionante, pero también está lleno de interrogantes. Las preguntas que surgen durante el proceso de aprendizaje son fundamentales, no solo para aclarar dudas, sino también para profundizar en la comprensión del idioma. En esta sección, nos enfocaremos en las preguntas y respuestas más comunes que se presentan al aprender portugués. A través de ejemplos claros y ejercicios prácticos, te ayudaremos a desarrollar la habilidad de formular y responder preguntas de manera efectiva. ¡Vamos a ello!</w:t>
      </w:r>
    </w:p>
    <w:p>
      <w:r>
        <w:t>## La importancia de las preguntas en el aprendizaje</w:t>
      </w:r>
    </w:p>
    <w:p>
      <w:r>
        <w:t>Formular preguntas es una herramienta clave en el proceso de aprendizaje. No solo permite obtener información, sino que también nos ayuda a clarificar conceptos y a practicar la construcción de oraciones. En el contexto del aprendizaje del portugués, hacer preguntas se convierte en una habilidad esencial para interactuar con hablantes nativos y mejorar la comunicación.</w:t>
      </w:r>
    </w:p>
    <w:p>
      <w:r>
        <w:t>Por ejemplo, si estás en un café en Lisboa y deseas saber qué te recomiendan del menú, podrías preguntar: "O que você recomenda?" (¿Qué recomiendas?). Esta simple pregunta no solo te ayuda a obtener una respuesta, sino que también te permite practicar la pronunciación y la estructura de las preguntas en portugués.</w:t>
      </w:r>
    </w:p>
    <w:p>
      <w:r>
        <w:t>### Tipos de preguntas</w:t>
      </w:r>
    </w:p>
    <w:p>
      <w:r>
        <w:t>En portugués, como en cualquier otro idioma, existen diferentes tipos de preguntas que puedes formular. A continuación, exploraremos los más comunes:</w:t>
      </w:r>
    </w:p>
    <w:p>
      <w:r>
        <w:t>1. **Preguntas cerradas**: Estas son aquellas que se pueden responder con un "sí" o "no". Por ejemplo: "Você gosta de café?" (¿Te gusta el café?). Este tipo de preguntas son útiles para obtener información rápida y concreta.</w:t>
      </w:r>
    </w:p>
    <w:p>
      <w:r>
        <w:t>2. **Preguntas abiertas**: Estas preguntas requieren respuestas más elaboradas y suelen empezar con palabras como "quem" (quién), "o que" (qué), "onde" (dónde), "quando" (cuándo) y "como" (cómo). Un ejemplo sería: "Onde você mora?" (¿Dónde vives?). Las preguntas abiertas fomentan la conversación y permiten un intercambio más rico de información.</w:t>
      </w:r>
    </w:p>
    <w:p>
      <w:r>
        <w:t>3. **Preguntas de opción**: En este caso, se ofrece al interlocutor varias opciones para elegir. Por ejemplo: "Você prefere chá ou café?" (¿Prefieres té o café?). Este tipo de preguntas son ideales para conocer preferencias y gustos personales.</w:t>
      </w:r>
    </w:p>
    <w:p>
      <w:r>
        <w:t>Practicar la formulación de estos tipos de preguntas te ayudará a ser más versátil en tus interacciones en portugués.</w:t>
      </w:r>
    </w:p>
    <w:p>
      <w:r>
        <w:t>## Ejemplos de preguntas y respuestas</w:t>
      </w:r>
    </w:p>
    <w:p>
      <w:r>
        <w:t>Para ayudarte a entender cómo funcionan las preguntas en portugués, aquí te presentamos algunos ejemplos de preguntas y sus respuestas. Practicar estos diálogos te permitirá familiarizarte con el idioma y mejorar tu fluidez.</w:t>
      </w:r>
    </w:p>
    <w:p>
      <w:r>
        <w:t>### Ejemplo 1: Pregunta cerrada</w:t>
      </w:r>
    </w:p>
    <w:p>
      <w:r>
        <w:t xml:space="preserve">**Pregunta**: "Você gosta de música brasileira?"  </w:t>
        <w:br/>
        <w:t>**Respuesta**: "Sim, eu gosto muito!" (Sí, me gusta mucho).</w:t>
      </w:r>
    </w:p>
    <w:p>
      <w:r>
        <w:t>En este diálogo, la respuesta es simple y directa, lo que facilita la comprensión y la interacción. Intenta crear tus propias preguntas cerradas sobre temas que te interesen.</w:t>
      </w:r>
    </w:p>
    <w:p>
      <w:r>
        <w:t>### Ejemplo 2: Pregunta abierta</w:t>
      </w:r>
    </w:p>
    <w:p>
      <w:r>
        <w:t xml:space="preserve">**Pregunta**: "Qual é o seu cantor favorito?" (¿Cuál es tu cantante favorito?)  </w:t>
        <w:br/>
        <w:t>**Respuesta**: "Meu cantor favorito é Caetano Veloso." (Mi cantante favorito es Caetano Veloso).</w:t>
      </w:r>
    </w:p>
    <w:p>
      <w:r>
        <w:t>Aquí, la respuesta es más elaborada, lo que permite una conversación más rica. Practica formulando preguntas abiertas sobre tus intereses.</w:t>
      </w:r>
    </w:p>
    <w:p>
      <w:r>
        <w:t>### Ejemplo 3: Pregunta de opción</w:t>
      </w:r>
    </w:p>
    <w:p>
      <w:r>
        <w:t xml:space="preserve">**Pregunta**: "Você prefere viajar de carro ou de avião?" (¿Prefieres viajar en coche o en avión?)  </w:t>
        <w:br/>
        <w:t>**Respuesta**: "Eu prefiro viajar de avião porque é mais rápido." (Prefiero viajar en avión porque es más rápido).</w:t>
      </w:r>
    </w:p>
    <w:p>
      <w:r>
        <w:t>En este caso, la respuesta ofrece una razón, lo que puede llevar a una conversación más extensa sobre viajes. Intenta formular preguntas de opción sobre actividades que disfrutes.</w:t>
      </w:r>
    </w:p>
    <w:p>
      <w:r>
        <w:t>## Estrategias para practicar preguntas y respuestas</w:t>
      </w:r>
    </w:p>
    <w:p>
      <w:r>
        <w:t>Para mejorar tu habilidad en formular y responder preguntas, es fundamental practicar de manera regular. A continuación, te presentamos algunas estrategias que puedes implementar en tu rutina de aprendizaje:</w:t>
      </w:r>
    </w:p>
    <w:p>
      <w:r>
        <w:t>### 1. Diálogos en pareja</w:t>
      </w:r>
    </w:p>
    <w:p>
      <w:r>
        <w:t>Si tienes un compañero de aprendizaje, practicar diálogos en pareja puede ser una excelente manera de mejorar tus habilidades de conversación. Elige un tema y formula preguntas entre ustedes. Por ejemplo, pueden hablar sobre sus hobbies y hacer preguntas como: "O que você gosta de fazer no seu tempo livre?" (¿Qué te gusta hacer en tu tiempo libre?).</w:t>
      </w:r>
    </w:p>
    <w:p>
      <w:r>
        <w:t>### 2. Juegos de roles</w:t>
      </w:r>
    </w:p>
    <w:p>
      <w:r>
        <w:t>Los juegos de roles son una forma divertida de practicar las preguntas y respuestas en un contexto más realista. Puedes simular situaciones cotidianas, como ir a un restaurante o hacer compras. Esto no solo te ayudará a practicar el vocabulario, sino que también te permitirá trabajar en la fluidez y la confianza al hablar.</w:t>
      </w:r>
    </w:p>
    <w:p>
      <w:r>
        <w:t>### 3. Grabación de conversaciones</w:t>
      </w:r>
    </w:p>
    <w:p>
      <w:r>
        <w:t>Una técnica efectiva es grabar tus propias conversaciones. Esto te permitirá escuchar tus respuestas y mejorar tu pronunciación. Después de grabar, puedes analizar las preguntas que hiciste y las respuestas que diste, buscando maneras de mejorar.</w:t>
      </w:r>
    </w:p>
    <w:p>
      <w:r>
        <w:t>## Caso de estudio: La experiencia de Ana en Brasil</w:t>
      </w:r>
    </w:p>
    <w:p>
      <w:r>
        <w:t>Ana es una estudiante de español que decidió aprender portugués para poder comunicarse mejor durante su estancia en Brasil. Durante su viaje, se encontró en numerosas situaciones donde necesitaba formular preguntas. Al principio, se sentía insegura, pero a medida que practicaba, su confianza creció.</w:t>
      </w:r>
    </w:p>
    <w:p>
      <w:r>
        <w:t>Un día, Ana decidió visitar un mercado local en São Paulo. Al llegar, se dio cuenta de que había muchos productos que no conocía. Recordando las estrategias que había aprendido, comenzó a hacer preguntas a los vendedores. Preguntó: "O que é isso?" (¿Qué es esto?) y "Quanto custa?" (¿Cuánto cuesta?). Los vendedores, al ver su interés, estaban felices de explicarle sobre los productos y ofrecerle recomendaciones.</w:t>
      </w:r>
    </w:p>
    <w:p>
      <w:r>
        <w:t>A través de estas interacciones, Ana no solo amplió su vocabulario, sino que también hizo nuevos amigos y disfrutó de una experiencia cultural enriquecedora. Al regresar a casa, se sintió más segura al hablar portugués y se dio cuenta de que formular preguntas era la clave para conectar con los demás.</w:t>
      </w:r>
    </w:p>
    <w:p>
      <w:r>
        <w:t>### Acciones concretas para mejorar tus preguntas y respuestas</w:t>
      </w:r>
    </w:p>
    <w:p>
      <w:r>
        <w:t>Para ayudarte a integrar lo aprendido, aquí tienes un checklist de acciones concretas que puedes llevar a cabo:</w:t>
      </w:r>
    </w:p>
    <w:p>
      <w:r>
        <w:t>1. **Practica preguntas cerradas**: Elige un tema y formula al menos cinco preguntas cerradas sobre él. Practica las respuestas en voz alta.</w:t>
      </w:r>
    </w:p>
    <w:p>
      <w:r>
        <w:t>2. **Crea un diálogo escrito**: Escribe un breve diálogo utilizando preguntas abiertas y de opción. Intenta incluir un tema que te apasione.</w:t>
      </w:r>
    </w:p>
    <w:p>
      <w:r>
        <w:t>3. **Simula situaciones**: Realiza juegos de roles con un compañero, donde uno de ustedes actúe como vendedor y el otro como cliente. Practiquen preguntas y respuestas relacionadas con compras.</w:t>
      </w:r>
    </w:p>
    <w:p>
      <w:r>
        <w:t>## Acción Práctica</w:t>
      </w:r>
    </w:p>
    <w:p>
      <w:r>
        <w:t>Para poner en práctica lo que has aprendido en esta sección, sigue estos pasos:</w:t>
      </w:r>
    </w:p>
    <w:p>
      <w:r>
        <w:t>1. **Formula preguntas**: Elige un tema de interés y crea al menos cinco preguntas (tres cerradas y dos abiertas).</w:t>
      </w:r>
    </w:p>
    <w:p>
      <w:r>
        <w:t>2. **Escribe un diálogo**: Redacta un diálogo breve que incluya preguntas y respuestas sobre el tema que elegiste.</w:t>
      </w:r>
    </w:p>
    <w:p>
      <w:r>
        <w:t>3. **Practica en voz alta**: Busca un compañero o grábate mientras respondes a las preguntas que formulaste, enfocándote en la pronunciación y la fluidez.</w:t>
      </w:r>
    </w:p>
    <w:p>
      <w:r>
        <w:t>Al seguir estos pasos, podrás mejorar no solo tu habilidad para formular y responder preguntas en portugués, sino también tu confianza al comunicarte en situaciones cotidianas. Recuerda que la práctica constante es la clave para el éxito en el aprendizaje de un nuevo idioma. ¡Sigue adelante y disfruta cada momento de tu viaje hacia la fluidez en portugués!</w:t>
      </w:r>
    </w:p>
    <w:p>
      <w:pPr>
        <w:pStyle w:val="Heading1"/>
      </w:pPr>
      <w:r>
        <w:t>Chapter 8: Adjetivos y Descripciones</w:t>
      </w:r>
    </w:p>
    <w:p>
      <w:r>
        <w:t># Adjetivos y Descripciones</w:t>
      </w:r>
    </w:p>
    <w:p>
      <w:r>
        <w:t>El uso de adjetivos es fundamental para enriquecer nuestras descripciones y hacer que nuestras conversaciones en portugués sean más expresivas. Los adjetivos nos permiten caracterizar personas, lugares, cosas y situaciones, añadiendo matices y detalles que facilitan la comprensión y la visualización de lo que estamos comunicando. En esta sección, exploraremos cómo utilizar los adjetivos correctamente, cómo formar descripciones efectivas y algunas estrategias prácticas para aplicarlos en tu aprendizaje diario.</w:t>
      </w:r>
    </w:p>
    <w:p>
      <w:r>
        <w:t>## 1. ¿Qué son los adjetivos?</w:t>
      </w:r>
    </w:p>
    <w:p>
      <w:r>
        <w:t>Los adjetivos son palabras que describen o califican a un sustantivo. En portugués, como en español, los adjetivos pueden expresar características como el color, la forma, el tamaño, la edad, entre otros. Por ejemplo, en la frase "o carro vermelho" (el coche rojo), "vermelho" es el adjetivo que describe al sustantivo "carro".</w:t>
      </w:r>
    </w:p>
    <w:p>
      <w:r>
        <w:t>### Tipos de adjetivos</w:t>
      </w:r>
    </w:p>
    <w:p>
      <w:r>
        <w:t>Los adjetivos en portugués se pueden clasificar en varias categorías:</w:t>
      </w:r>
    </w:p>
    <w:p>
      <w:r>
        <w:t>1. **Adjetivos calificativos**: Describen cualidades del sustantivo. Ejemplo: "bonito" (hermoso), "rápido" (rápido).</w:t>
        <w:br/>
        <w:t>2. **Adjetivos de relación**: Indican una relación entre el sustantivo y otra cosa. Ejemplo: "educacional" (educacional), "industrial" (industrial).</w:t>
        <w:br/>
        <w:t>3. **Adjetivos demostrativos**: Señalan una posición en relación con el hablante. Ejemplo: "este" (este), "aquele" (aquel).</w:t>
        <w:br/>
        <w:t>4. **Adjetivos indefinidos**: Expresan cantidad de manera imprecisa. Ejemplo: "algum" (algún), "muito" (mucho).</w:t>
      </w:r>
    </w:p>
    <w:p>
      <w:r>
        <w:t>### Acuerdo de género y número</w:t>
      </w:r>
    </w:p>
    <w:p>
      <w:r>
        <w:t>Es importante recordar que los adjetivos en portugués concuerdan en género y número con el sustantivo que describen. Por ejemplo:</w:t>
      </w:r>
    </w:p>
    <w:p>
      <w:r>
        <w:t>- "A casa bonita" (La casa bonita) — "bonita" concuerda en género femenino con "casa".</w:t>
        <w:br/>
        <w:t>- "Os carros rápidos" (Los coches rápidos) — "rápidos" concuerda en género masculino y plural con "carros".</w:t>
      </w:r>
    </w:p>
    <w:p>
      <w:r>
        <w:t>Conocer esta regla es crucial para formar oraciones correctas y fluidas.</w:t>
      </w:r>
    </w:p>
    <w:p>
      <w:r>
        <w:t>## 2. Cómo formar descripciones efectivas</w:t>
      </w:r>
    </w:p>
    <w:p>
      <w:r>
        <w:t>Formar descripciones efectivas es una habilidad clave en el aprendizaje de un idioma. Al describir un objeto o una persona, es recomendable seguir un orden lógico que permita al oyente o lector visualizar mejor lo que estamos comunicando.</w:t>
      </w:r>
    </w:p>
    <w:p>
      <w:r>
        <w:t>### Estructura de una descripción</w:t>
      </w:r>
    </w:p>
    <w:p>
      <w:r>
        <w:t>Una buena descripción puede seguir un formato simple pero efectivo:</w:t>
      </w:r>
    </w:p>
    <w:p>
      <w:r>
        <w:t>1. **Introducción**: Presentar el objeto o persona.</w:t>
        <w:br/>
        <w:t>2. **Características físicas**: Describir el aspecto, color, tamaño, etc.</w:t>
        <w:br/>
        <w:t>3. **Características personales o emocionales**: Indicar sentimientos o rasgos de personalidad.</w:t>
        <w:br/>
        <w:t>4. **Contexto**: Situar la descripción en un contexto o situación específica.</w:t>
      </w:r>
    </w:p>
    <w:p>
      <w:r>
        <w:t>**Ejemplo de descripción**:</w:t>
      </w:r>
    </w:p>
    <w:p>
      <w:r>
        <w:t>Voy a describir a una amiga: "Esta es Ana, uma mulher alta e bonita. Ela tem cabelos longos e castanhos e olhos verdes que brilham quando ela sorri. Ana é muito simpática e sempre está disposta a ajudar os outros. Nós nos conhecemos na faculdade, onde estudamos juntas."</w:t>
      </w:r>
    </w:p>
    <w:p>
      <w:r>
        <w:t>### Ejercicio práctico</w:t>
      </w:r>
    </w:p>
    <w:p>
      <w:r>
        <w:t>Para ayudarte a practicar, intenta describir a una persona que conoces siguiendo la estructura mencionada. Escribe tu descripción en portugués y léela en voz alta para familiarizarte con la pronunciación y el uso de los adjetivos.</w:t>
      </w:r>
    </w:p>
    <w:p>
      <w:r>
        <w:t>## 3. Ejemplos locales y su aplicación</w:t>
      </w:r>
    </w:p>
    <w:p>
      <w:r>
        <w:t>En Brasil, las descripciones no solo se utilizan en conversaciones cotidianas, sino que también son esenciales en el contexto de la cultura y el turismo. Imagina que estás en una feria local, como la famosa Feira de São Cristóvão en Río de Janeiro. Aquí podrías describir el ambiente, las personas y la comida utilizando adjetivos.</w:t>
      </w:r>
    </w:p>
    <w:p>
      <w:r>
        <w:t>### Descripción de la feria</w:t>
      </w:r>
    </w:p>
    <w:p>
      <w:r>
        <w:t>"Na Feira de São Cristóvão, há muitas barracas coloridas com comidas típicas do Nordeste. As pessoas estão felizes e dançando forró ao som de música animada. Eu experimentei um prato delicioso chamado 'acarajé', que é recheado com camarões e temperos especiais. O cheiro é incrível e a atmosfera é vibrante!"</w:t>
      </w:r>
    </w:p>
    <w:p>
      <w:r>
        <w:t>### Ejercicio de descripción local</w:t>
      </w:r>
    </w:p>
    <w:p>
      <w:r>
        <w:t>Visita un lugar que te guste en tu ciudad y escribe una breve descripción utilizando al menos cinco adjetivos. Incluye detalles sobre el ambiente, la gente y cualquier aspecto que te llame la atención.</w:t>
      </w:r>
    </w:p>
    <w:p>
      <w:r>
        <w:t>## 4. Cómo mejorar tu uso de adjetivos</w:t>
      </w:r>
    </w:p>
    <w:p>
      <w:r>
        <w:t>La práctica constante es esencial para mejorar tu uso de adjetivos. Aquí te presento tres acciones concretas que puedes llevar a cabo:</w:t>
      </w:r>
    </w:p>
    <w:p>
      <w:r>
        <w:t>1. **Lee en voz alta**: Escoge un libro, artículo o blog en portugués y lee en voz alta. Presta atención a los adjetivos y cómo se utilizan. Anota los que no conoces y busca su significado.</w:t>
        <w:br/>
        <w:t xml:space="preserve">  </w:t>
        <w:br/>
        <w:t>2. **Escribe descripciones**: Dedica unos minutos cada día a escribir descripciones sobre lo que te rodea. Puedes describir tu habitación, tu comida favorita o incluso un lugar que hayas visitado.</w:t>
      </w:r>
    </w:p>
    <w:p>
      <w:r>
        <w:t>3. **Conversación con nativos**: Busca oportunidades para conversar con hablantes nativos de portugués. Pide que te corrijan y te den sugerencias sobre cómo mejorar tus descripciones.</w:t>
      </w:r>
    </w:p>
    <w:p>
      <w:r>
        <w:t>Estas acciones te ayudarán a convertirte en un hablante más competente y seguro de ti mismo.</w:t>
      </w:r>
    </w:p>
    <w:p>
      <w:r>
        <w:t>## Acción Práctica</w:t>
      </w:r>
    </w:p>
    <w:p>
      <w:r>
        <w:t>Para implementar lo aprendido en esta sección, sigue estos pasos:</w:t>
      </w:r>
    </w:p>
    <w:p>
      <w:r>
        <w:t>1. **Crea una lista de adjetivos**: Escribe al menos diez adjetivos que te gustaría usar en tus descripciones. Incluye sus formas en género y número.</w:t>
      </w:r>
    </w:p>
    <w:p>
      <w:r>
        <w:t>2. **Escribe tres descripciones**: Elige tres cosas diferentes (una persona, un lugar y un objeto) y escribe una descripción para cada una utilizando los adjetivos de tu lista.</w:t>
      </w:r>
    </w:p>
    <w:p>
      <w:r>
        <w:t>3. **Practica con un compañero**: Comparte tus descripciones con un compañero de estudio o un amigo que hable portugués. Pidan retroalimentación y hagan correcciones juntos.</w:t>
      </w:r>
    </w:p>
    <w:p>
      <w:r>
        <w:t>Al seguir estos pasos, podrás integrar los adjetivos en tu vocabulario de manera efectiva y mejorarás tu habilidad para describir con claridad y precisión en portugués.</w:t>
      </w:r>
    </w:p>
    <w:p>
      <w:r>
        <w:t>---</w:t>
      </w:r>
    </w:p>
    <w:p>
      <w:r>
        <w:t>### Acción Práctica</w:t>
      </w:r>
    </w:p>
    <w:p>
      <w:r>
        <w:t>1. **Elige cinco adjetivos**: Escoge cinco adjetivos nuevos que hayas aprendido en esta sección.</w:t>
        <w:br/>
        <w:t xml:space="preserve">   </w:t>
        <w:br/>
        <w:t>2. **Forma oraciones**: Crea al menos tres oraciones utilizando esos adjetivos en diferentes contextos.</w:t>
      </w:r>
    </w:p>
    <w:p>
      <w:r>
        <w:t>3. **Describe tu día**: Al final del día, escribe una breve descripción de cómo fue tu día, utilizando al menos cinco adjetivos.</w:t>
      </w:r>
    </w:p>
    <w:p>
      <w:r>
        <w:t>Recuerda que el aprendizaje de un idioma es un camino continuo. La práctica regular y el uso de adjetivos en tus descripciones te ayudarán a comunicarte de manera más efectiva y a conectar mejor con quienes te rodean. ¡Sigue practicando y disfruta de tu viaje en el aprendizaje del portugués!</w:t>
      </w:r>
    </w:p>
    <w:p>
      <w:pPr>
        <w:pStyle w:val="Heading1"/>
      </w:pPr>
      <w:r>
        <w:t>Conclusion</w:t>
      </w:r>
    </w:p>
    <w:p>
      <w:r>
        <w:t>## Conclusión</w:t>
      </w:r>
    </w:p>
    <w:p>
      <w:r>
        <w:t>Al llegar al final de "Portugués Fácil 1: Aprende desde cero con ejemplos claros y ejercicios prácticos", es importante reflexionar sobre lo que hemos aprendido y cómo podemos aplicar este conocimiento en nuestra vida diaria. Aprender un idioma es un viaje emocionante que nos abre puertas a nuevas culturas, amistades y oportunidades. Esperamos que este libro te haya proporcionado las herramientas necesarias para dar tus primeros pasos en el portugués y que te sientas motivado a seguir avanzando.</w:t>
      </w:r>
    </w:p>
    <w:p>
      <w:r>
        <w:t>### El viaje del aprendizaje</w:t>
      </w:r>
    </w:p>
    <w:p>
      <w:r>
        <w:t>Aprender un nuevo idioma, como el portugués, puede parecer un desafío al principio, pero cada pequeño paso cuenta. Desde la comprensión básica de las palabras y frases hasta la construcción de oraciones complejas, cada lección te acerca más a la fluidez. Recuerda que cada esfuerzo que realices, cada nueva palabra que aprendas y cada conversación que mantengas, son hitos en este viaje.</w:t>
      </w:r>
    </w:p>
    <w:p>
      <w:r>
        <w:t>Imagina a Carla, una estudiante de español que decidió aprender portugués para poder comunicarse mejor con su familia en Brasil. Al principio, le costaba recordar palabras y pronunciaciones, pero a medida que practicaba con los ejercicios de este libro y se sumergía en la cultura brasileña a través de la música y el cine, comenzó a sentirse más segura. Hoy en día, Carla no solo puede conversar fluidamente con su familia, sino que también ha hecho nuevos amigos en Brasil, todo gracias a su dedicación y los conocimientos adquiridos.</w:t>
      </w:r>
    </w:p>
    <w:p>
      <w:r>
        <w:t>### La importancia de la práctica constante</w:t>
      </w:r>
    </w:p>
    <w:p>
      <w:r>
        <w:t>Uno de los aspectos más cruciales en el aprendizaje de un idioma es la práctica constante. No se trata solo de memorizar vocabulario o reglas gramaticales; se trata de integrar el idioma en tu vida cotidiana. Utilizar el portugués en situaciones reales es lo que realmente te ayudará a consolidar tus conocimientos. Ya sea hablando con amigos, escribiendo un diario o incluso pensando en portugués, cada pequeño esfuerzo cuenta.</w:t>
      </w:r>
    </w:p>
    <w:p>
      <w:r>
        <w:t>Te animo a que establezcas un horario de estudio regular. Dedica al menos 15-30 minutos al día a practicar. Puedes utilizar aplicaciones, ver programas en portugués o incluso escuchar música. Además, considera unirte a grupos de conversación donde puedas practicar con hablantes nativos. La interacción social es una excelente forma de mejorar tus habilidades lingüísticas.</w:t>
      </w:r>
    </w:p>
    <w:p>
      <w:r>
        <w:t>### Usa tus adjetivos para enriquecer tus descripciones</w:t>
      </w:r>
    </w:p>
    <w:p>
      <w:r>
        <w:t>A través de este libro, hemos explorado la importancia de los adjetivos en la descripción y la comunicación. Los adjetivos no solo embellecen el lenguaje, sino que también permiten que tus ideas sean más precisas y atractivas. Recuerda que los adjetivos tienen formas diferentes según el género y el número, y dominar estas variaciones te ayudará a expresarte con mayor claridad.</w:t>
      </w:r>
    </w:p>
    <w:p>
      <w:r>
        <w:t>Imagina que estás describiendo una playa en Brasil. En lugar de decir simplemente "la playa es hermosa", podrías enriquecer tu descripción con adjetivos: "la playa es hermosa, amplia y tranquila". Al añadir esos detalles, generas una imagen más vívida en la mente de quien te escucha.</w:t>
      </w:r>
    </w:p>
    <w:p>
      <w:r>
        <w:t>### Acciones concretas para seguir avanzando</w:t>
      </w:r>
    </w:p>
    <w:p>
      <w:r>
        <w:t>Para que puedas continuar con tu aprendizaje, aquí tienes un breve checklist con tres acciones concretas que puedes llevar a cabo:</w:t>
      </w:r>
    </w:p>
    <w:p>
      <w:r>
        <w:t>1. **Practica todos los días**: Establece un horario de estudio y cúmplelo. La consistencia es clave.</w:t>
        <w:br/>
        <w:t>2. **Incorpora el idioma en tu vida diaria**: Escucha música, mira series o lee libros en portugués. Cuanto más te expongas al idioma, más natural se volverá.</w:t>
        <w:br/>
        <w:t>3. **Habla con nativos**: Busca oportunidades para conversar con hablantes nativos. Esto no solo mejorará tu pronunciación, sino que también te dará confianza.</w:t>
      </w:r>
    </w:p>
    <w:p>
      <w:r>
        <w:t>### Acción Práctica</w:t>
      </w:r>
    </w:p>
    <w:p>
      <w:r>
        <w:t>Para que puedas aplicarlo de inmediato, aquí tienes tres pasos sencillos que puedes llevar a cabo:</w:t>
      </w:r>
    </w:p>
    <w:p>
      <w:r>
        <w:t>1. **Elige un tema**: Decide sobre un tema que te apasione o que sea relevante para ti.</w:t>
        <w:br/>
        <w:t>2. **Escribe en portugués**: Realiza un breve texto en portugués sobre ese tema, utilizando al menos cinco adjetivos.</w:t>
        <w:br/>
        <w:t>3. **Comparte tu texto**: Muéstraselo a un amigo o a un compañero de estudio que hable portugués y pídeles retroalimentación.</w:t>
      </w:r>
    </w:p>
    <w:p>
      <w:r>
        <w:t>Al finalizar este libro, recuerda que el aprendizaje de un idioma es un proceso continuo. Te anima a seguir practicando, explorando y disfrutando de cada momento de tu viaje en el aprendizaje del portugués. ¡Buena suerte y até 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