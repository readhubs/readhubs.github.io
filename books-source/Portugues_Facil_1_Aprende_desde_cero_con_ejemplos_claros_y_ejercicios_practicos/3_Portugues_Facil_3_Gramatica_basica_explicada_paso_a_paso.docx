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Portugués Fácil 3: Gramática básica explicada paso a paso</w:t>
      </w:r>
    </w:p>
    <w:p>
      <w:r>
        <w:t>By MICKY</w:t>
        <w:br/>
      </w:r>
    </w:p>
    <w:p>
      <w:r>
        <w:br w:type="page"/>
      </w:r>
    </w:p>
    <w:p>
      <w:pPr>
        <w:pStyle w:val="Heading1"/>
      </w:pPr>
      <w:r>
        <w:t>Table of Contents</w:t>
      </w:r>
    </w:p>
    <w:p>
      <w:r>
        <w:t>Introduction</w:t>
      </w:r>
    </w:p>
    <w:p>
      <w:r>
        <w:t>1. **Introducción a la Gramática Portuguesa**</w:t>
      </w:r>
    </w:p>
    <w:p>
      <w:r>
        <w:t>2. **El Alfabeto y la Pronunciación**</w:t>
      </w:r>
    </w:p>
    <w:p>
      <w:r>
        <w:t>3. **Artículos y Sustantivos**</w:t>
      </w:r>
    </w:p>
    <w:p>
      <w:r>
        <w:t>4. **Adjetivos y Concordancia**</w:t>
      </w:r>
    </w:p>
    <w:p>
      <w:r>
        <w:t>5. **Verbos en Presente**</w:t>
      </w:r>
    </w:p>
    <w:p>
      <w:r>
        <w:t>6. **El Uso de los Pronombres**</w:t>
      </w:r>
    </w:p>
    <w:p>
      <w:r>
        <w:t>7. **Estructura de la Oración**</w:t>
      </w:r>
    </w:p>
    <w:p>
      <w:r>
        <w:t>8. **Tiempos Verbales Básicos**</w:t>
      </w:r>
    </w:p>
    <w:p>
      <w:r>
        <w:t>Conclusion</w:t>
      </w:r>
    </w:p>
    <w:p>
      <w:r>
        <w:br w:type="page"/>
      </w:r>
    </w:p>
    <w:p>
      <w:pPr>
        <w:pStyle w:val="Heading1"/>
      </w:pPr>
      <w:r>
        <w:t>Introduction</w:t>
      </w:r>
    </w:p>
    <w:p>
      <w:r>
        <w:t># Introducción</w:t>
      </w:r>
    </w:p>
    <w:p>
      <w:r>
        <w:t>Aprender un nuevo idioma puede ser una aventura emocionante y, al mismo tiempo, un desafío. En este tercer volumen de "Portugués Fácil", nos adentraremos en la gramática básica del portugués, desglosándola paso a paso para facilitar tu comprensión. Si has llegado hasta aquí, es probable que ya tengas algún conocimiento previo del idioma y estés listo para profundizar en sus estructuras gramaticales. Este libro está diseñado para guiarte en el proceso de aprender gramática de manera efectiva y amena, asegurando que cada concepto se presente de forma clara y accesible.</w:t>
      </w:r>
    </w:p>
    <w:p>
      <w:r>
        <w:t>## La importancia de la gramática en el aprendizaje de un idioma</w:t>
      </w:r>
    </w:p>
    <w:p>
      <w:r>
        <w:t>La gramática es la columna vertebral de cualquier lengua. Sin un buen entendimiento de las reglas gramaticales, es difícil comunicarse de manera efectiva y precisa. En el caso del portugués, una lengua rica y variada, la gramática te permitirá no solo construir oraciones correctas, sino también expresar matices y emociones de manera adecuada. Por ejemplo, en una conversación casual en Lisboa, podrías encontrarte con hablantes que usan diferentes tiempos verbales para narrar una historia o describir un evento. Comprender cómo y cuándo usar estos tiempos es fundamental para participar plenamente en la conversación.</w:t>
      </w:r>
    </w:p>
    <w:p>
      <w:r>
        <w:t>Además, el conocimiento de la gramática facilita la lectura y la escritura. Al leer un texto en portugués, serás capaz de identificar las estructuras que has aprendido, lo que a su vez reforzará tu comprensión del idioma. Así, al dominar la gramática, estarás mejor preparado para enfrentar tanto situaciones cotidianas como académicas o profesionales.</w:t>
      </w:r>
    </w:p>
    <w:p>
      <w:r>
        <w:t>## Estructura de este libro</w:t>
      </w:r>
    </w:p>
    <w:p>
      <w:r>
        <w:t>En "Portugués Fácil 3", hemos estructurado el contenido en capítulos que abordan temas gramaticales específicos, como los tiempos verbales, la concordancia, los pronombres y las preposiciones. Cada capítulo incluye explicaciones claras, ejemplos prácticos y ejercicios para que puedas poner en práctica lo que has aprendido. De esta manera, el proceso de aprendizaje se convierte en algo interactivo y dinámico.</w:t>
      </w:r>
    </w:p>
    <w:p>
      <w:r>
        <w:t>Además, hemos incluido una variedad de ejemplos que reflejan situaciones de la vida real. Imagina que estás en una cena familiar en São Paulo y quieres contarle a tus anfitriones sobre tu último viaje. Con el conocimiento gramatical adecuado, podrás narrar tu experiencia, empleando los tiempos verbales correctos y expresando tus emociones de forma adecuada. Cada sección del libro está diseñada para que puedas aplicar lo aprendido en contextos auténticos.</w:t>
      </w:r>
    </w:p>
    <w:p>
      <w:r>
        <w:t>## Estrategias para un aprendizaje efectivo</w:t>
      </w:r>
    </w:p>
    <w:p>
      <w:r>
        <w:t>Para maximizar tu comprensión de la gramática portuguesa, es fundamental adoptar algunas estrategias que te ayudarán a asimilar los conceptos de manera más efectiva. Aquí te presentamos tres acciones concretas que puedes implementar:</w:t>
      </w:r>
    </w:p>
    <w:p>
      <w:r>
        <w:t>1. **Estudia regularmente**: Dedica un tiempo específico cada día para estudiar gramática. La consistencia es clave para retener la información y mejorar tus habilidades lingüísticas.</w:t>
      </w:r>
    </w:p>
    <w:p>
      <w:r>
        <w:t>2. **Practica con hablantes nativos**: Busca oportunidades para conversar con hablantes nativos. Esto te permitirá escuchar el uso de la gramática en contextos reales y mejorar tu pronunciación y fluidez.</w:t>
      </w:r>
    </w:p>
    <w:p>
      <w:r>
        <w:t>3. **Escribe en portugués**: Comienza un diario en portugués donde puedas practicar la escritura. Esto no solo te ayudará a reforzar la gramática, sino que también te permitirá expresar tus pensamientos y emociones en el idioma.</w:t>
      </w:r>
    </w:p>
    <w:p>
      <w:r>
        <w:t>Al implementar estas acciones en tu rutina de estudio, estarás en el camino correcto para dominar la gramática portuguesa y, por ende, el idioma en general.</w:t>
      </w:r>
    </w:p>
    <w:p>
      <w:r>
        <w:t>## Un caso práctico: La familia Silva</w:t>
      </w:r>
    </w:p>
    <w:p>
      <w:r>
        <w:t>Para ilustrar cómo la gramática puede influir en la comunicación, consideremos el caso de la familia Silva, originaria de Río de Janeiro. Cuando los miembros de la familia se reúnen, suelen compartir historias sobre sus viajes y experiencias. La abuela, Doña Maria, recuerda con nostalgia un viaje a Europa, mientras que su nieto, Pedro, habla sobre su reciente visita a una playa en el noreste de Brasil.</w:t>
      </w:r>
    </w:p>
    <w:p>
      <w:r>
        <w:t>Doña Maria utiliza el pretérito perfecto y el imperfecto para narrar su historia, mientras que Pedro emplea el presente para describir su experiencia reciente. La forma en que ambos utilizan la gramática en sus relatos no solo enriquece la conversación, sino que también refleja su nivel de competencia en el idioma. Esta interacción familiar resalta la importancia de conocer y usar correctamente la gramática para conectarse con los demás.</w:t>
      </w:r>
    </w:p>
    <w:p>
      <w:r>
        <w:t>## Conclusión</w:t>
      </w:r>
    </w:p>
    <w:p>
      <w:r>
        <w:t>En resumen, este libro está diseñado para que el aprendizaje de la gramática portuguesa sea un proceso claro y accesible. A medida que avances en tu estudio, recuerda que la práctica y la interacción son esenciales para consolidar tus conocimientos. Te invitamos a sumergirte en este viaje y explorar las maravillas del portugués, un idioma lleno de matices y belleza.</w:t>
      </w:r>
    </w:p>
    <w:p>
      <w:r>
        <w:t>### Acción práctica</w:t>
      </w:r>
    </w:p>
    <w:p>
      <w:r>
        <w:t>Para comenzar tu viaje en la gramática del portugués, aquí tienes tres pasos que puedes seguir:</w:t>
      </w:r>
    </w:p>
    <w:p>
      <w:r>
        <w:t>1. **Dedica 30 minutos al día a estudiar un capítulo específico de este libro.**</w:t>
        <w:br/>
        <w:t>2. **Practica lo aprendido escribiendo cinco oraciones usando la gramática del capítulo.**</w:t>
        <w:br/>
        <w:t>3. **Conversa con un amigo o un hablante nativo sobre el tema del capítulo para reforzar tu comprensión.**</w:t>
      </w:r>
    </w:p>
    <w:p>
      <w:r>
        <w:t>Recuerda, cada pequeño paso cuenta en tu camino hacia la fluidez en el portugués. ¡Buena suerte!</w:t>
      </w:r>
    </w:p>
    <w:p>
      <w:pPr>
        <w:pStyle w:val="Heading1"/>
      </w:pPr>
      <w:r>
        <w:t>Chapter 1: **Introducción a la Gramática Portuguesa**</w:t>
      </w:r>
    </w:p>
    <w:p>
      <w:r>
        <w:t># Introducción a la Gramática Portuguesa</w:t>
      </w:r>
    </w:p>
    <w:p>
      <w:r>
        <w:t>La gramática es el esqueleto de cualquier idioma, y el portugués no es la excepción. Comprender las reglas gramaticales te permitirá no solo comunicarte de manera efectiva, sino también apreciar la riqueza y la belleza de este idioma. En este capítulo, nos adentraremos en los fundamentos de la gramática portuguesa, explorando sus características básicas y cómo puedes aplicarlas en tu aprendizaje diario. Te invito a que sigas leyendo y descubras cómo cada elemento gramatical se une para formar una de las lenguas más habladas del mundo.</w:t>
      </w:r>
    </w:p>
    <w:p>
      <w:r>
        <w:t>## 1. Los elementos básicos de la oración</w:t>
      </w:r>
    </w:p>
    <w:p>
      <w:r>
        <w:t>Para comenzar, es esencial familiarizarse con los elementos que constituyen una oración en portugués. Al igual que en español, en portugués encontramos sujeto, verbo y complemento. Estos componentes trabajan juntos para dar sentido a las oraciones.</w:t>
      </w:r>
    </w:p>
    <w:p>
      <w:r>
        <w:t>### 1.1 El sujeto</w:t>
      </w:r>
    </w:p>
    <w:p>
      <w:r>
        <w:t>El sujeto es quien realiza la acción del verbo. En portugués, el sujeto puede ser explícito o implícito. Por ejemplo, en la frase "Eu gosto de ler" (Me gusta leer), "eu" es el sujeto. Sin embargo, en "Gosto de ler", el sujeto está implícito, y se sobreentiende que se trata de "yo". Este fenómeno se debe a que el verbo en portugués generalmente incluye información sobre la persona que realiza la acción.</w:t>
      </w:r>
    </w:p>
    <w:p>
      <w:r>
        <w:t>### 1.2 El verbo</w:t>
      </w:r>
    </w:p>
    <w:p>
      <w:r>
        <w:t>El verbo es el núcleo de la acción. En portugués, los verbos se conjugan según el tiempo y la persona. Por ejemplo, el verbo "falar" (hablar) se conjuga de la siguiente manera en presente: "eu falo" (yo hablo), "tu falas" (tú hablas) y "ele/ela fala" (él/ella habla). La correcta conjugación de los verbos es fundamental para una comunicación precisa.</w:t>
      </w:r>
    </w:p>
    <w:p>
      <w:r>
        <w:t>### 1.3 Los complementos</w:t>
      </w:r>
    </w:p>
    <w:p>
      <w:r>
        <w:t>Los complementos son elementos que enriquecen la oración, proporcionando información adicional. Los más comunes son los complementos directos e indirectos. Por ejemplo, en la oración "Ele come uma maçã" (Él come una manzana), "uma maçã" es el complemento directo que responde a la pregunta "¿qué come él?". Conocer cómo funcionan estos complementos te ayudará a construir oraciones más complejas y ricas en detalles.</w:t>
      </w:r>
    </w:p>
    <w:p>
      <w:r>
        <w:t>## 2. Los tiempos verbales</w:t>
      </w:r>
    </w:p>
    <w:p>
      <w:r>
        <w:t>Los tiempos verbales son cruciales en cualquier idioma, ya que nos permiten situar una acción en el tiempo. En portugués, al igual que en español, los tiempos verbales son variados y abarcan desde el pasado hasta el futuro.</w:t>
      </w:r>
    </w:p>
    <w:p>
      <w:r>
        <w:t>### 2.1 Presente, pasado y futuro</w:t>
      </w:r>
    </w:p>
    <w:p>
      <w:r>
        <w:t>El presente se usa para expresar acciones que ocurren en este momento o de manera habitual. El pasado puede dividirse en pretérito perfecto (acciones que se completaron) y pretérito imperfecto (acciones que eran habituales en el pasado o que estaban en curso). El futuro se expresa generalmente con la forma del verbo en futuro simple o mediante el uso de "ir" + infinitivo. Por ejemplo:</w:t>
      </w:r>
    </w:p>
    <w:p>
      <w:r>
        <w:t>- Presente: "Eu estudo português" (Estudio portugués).</w:t>
        <w:br/>
        <w:t>- Pasado: "Eu estudei português" (Estudié portugués).</w:t>
        <w:br/>
        <w:t>- Futuro: "Eu vou estudar português" (Voy a estudiar portugués).</w:t>
      </w:r>
    </w:p>
    <w:p>
      <w:r>
        <w:t>### 2.2 La importancia de la conjugación</w:t>
      </w:r>
    </w:p>
    <w:p>
      <w:r>
        <w:t>La conjugación correcta de los verbos en los distintos tiempos es fundamental para que la comunicación sea efectiva. Una mala conjugación puede cambiar completamente el significado de una oración. Para evitar confusiones, es recomendable practicar la conjugación de los verbos en diferentes tiempos y formas.</w:t>
      </w:r>
    </w:p>
    <w:p>
      <w:r>
        <w:t>## 3. Género y número</w:t>
      </w:r>
    </w:p>
    <w:p>
      <w:r>
        <w:t>El portugués, como el español, distingue entre géneros: masculino y femenino. Además, también se consideran el singular y el plural. Comprender cómo funciona el género y el número en portugués es esencial para la concordancia dentro de las oraciones.</w:t>
      </w:r>
    </w:p>
    <w:p>
      <w:r>
        <w:t>### 3.1 El género</w:t>
      </w:r>
    </w:p>
    <w:p>
      <w:r>
        <w:t>Los sustantivos en portugués tienen un género gramatical. Generalmente, los sustantivos que terminan en "-o" son masculinos, mientras que aquellos que terminan en "-a" son femeninos. Sin embargo, hay excepciones, como "mão" (mano), que es femenino a pesar de terminar en "-o". Familiarizarse con estas reglas te ayudará a evitar errores comunes.</w:t>
      </w:r>
    </w:p>
    <w:p>
      <w:r>
        <w:t>### 3.2 El número</w:t>
      </w:r>
    </w:p>
    <w:p>
      <w:r>
        <w:t>El número se refiere a si un sustantivo es singular o plural. En portugués, la formación del plural suele ser sencilla: se añade "-s" o "-es" al final del sustantivo. Por ejemplo, "livro" (libro) se convierte en "livros" (libros), y "cidade" (ciudad) se convierte en "cidades" (ciudades). Sin embargo, hay excepciones y formas irregulares que es necesario memorizar.</w:t>
      </w:r>
    </w:p>
    <w:p>
      <w:r>
        <w:t>## 4. Los pronombres</w:t>
      </w:r>
    </w:p>
    <w:p>
      <w:r>
        <w:t>Los pronombres son palabras que sustituyen a los sustantivos y son esenciales para evitar repeticiones en el discurso. En portugués, existen varios tipos de pronombres: personales, posesivos, relativos y demostrativos.</w:t>
      </w:r>
    </w:p>
    <w:p>
      <w:r>
        <w:t>### 4.1 Pronombres personales</w:t>
      </w:r>
    </w:p>
    <w:p>
      <w:r>
        <w:t>Los pronombres personales son fundamentales en cualquier conversación. En portugués, se dividen en sujetos (eu - yo, tu - tú, ele/ela - él/ella, nós - nosotros, vocês - ustedes, eles/elas - ellos/ellas) y objetos (me - me, te - te, o/a - lo/la, nos - nos, os/as - los/las).</w:t>
      </w:r>
    </w:p>
    <w:p>
      <w:r>
        <w:t>Por ejemplo, en la oración "Ele me viu" (Él me vio), "ele" es el sujeto y "me" es el pronombre objeto. La correcta utilización de los pronombres te permitirá expresarte de manera más fluida y natural.</w:t>
      </w:r>
    </w:p>
    <w:p>
      <w:r>
        <w:t>### 4.2 Pronombres posesivos</w:t>
      </w:r>
    </w:p>
    <w:p>
      <w:r>
        <w:t>Los pronombres posesivos indican pertenencia y son igualmente importantes. En portugués, estos varían según el género y el número. Por ejemplo, "meu" (mi - masculino singular), "minha" (mi - femenino singular), "meus" (mis - masculino plural) y "minhas" (mis - femenino plural). Un ejemplo sería: "Meu livro" (Mi libro) y "Minhas canetas" (Mis bolígrafos). Asegúrate de practicar estos pronombres para poder usarlos correctamente en tus conversaciones.</w:t>
      </w:r>
    </w:p>
    <w:p>
      <w:r>
        <w:t>## 5. Practicando la gramática portuguesa</w:t>
      </w:r>
    </w:p>
    <w:p>
      <w:r>
        <w:t>Ahora que hemos cubierto los conceptos básicos de la gramática portuguesa, es momento de poner en práctica lo aprendido. Aquí tienes una lista de acciones concretas que puedes llevar a cabo para mejorar tu comprensión y uso de la gramática portuguesa.</w:t>
      </w:r>
    </w:p>
    <w:p>
      <w:r>
        <w:t>### Lista de verificación</w:t>
      </w:r>
    </w:p>
    <w:p>
      <w:r>
        <w:t>1. **Crea oraciones simples**: Elige tres verbos que conoces y escribe cinco oraciones en presente, pasado y futuro. Asegúrate de usar diferentes sujetos y complementos.</w:t>
        <w:br/>
        <w:t xml:space="preserve">   </w:t>
        <w:br/>
        <w:t>2. **Practica la conjugación**: Dedica diez minutos al día a practicar la conjugación de un verbo regular en los distintos tiempos verbales. Puedes usar tablas de conjugación o aplicaciones móviles para facilitar este ejercicio.</w:t>
      </w:r>
    </w:p>
    <w:p>
      <w:r>
        <w:t>3. **Lee en portugués**: Escoge un artículo o un cuento corto en portugués. Subraya los sustantivos, verbos y pronombres. Luego, intenta identificar el género y número de cada uno.</w:t>
      </w:r>
    </w:p>
    <w:p>
      <w:r>
        <w:t>## Acción práctica</w:t>
      </w:r>
    </w:p>
    <w:p>
      <w:r>
        <w:t>Para finalizar, aquí tienes tres pasos que puedes seguir para continuar tu viaje en el aprendizaje del portugués:</w:t>
      </w:r>
    </w:p>
    <w:p>
      <w:r>
        <w:t>1. **Establece un horario de estudio**: Dedica al menos 30 minutos al día para estudiar gramática portuguesa. La regularidad es clave para el aprendizaje.</w:t>
      </w:r>
    </w:p>
    <w:p>
      <w:r>
        <w:t>2. **Utiliza recursos en línea**: Hay muchas plataformas y aplicaciones que ofrecen ejercicios gramaticales interactivos. Encuentra una que te guste y úsala regularmente.</w:t>
      </w:r>
    </w:p>
    <w:p>
      <w:r>
        <w:t>3. **Conversa con hablantes nativos**: Busca oportunidades para hablar con nativos, ya sea en persona o a través de intercambios de idiomas en línea. Practicar la gramática en un contexto real es una de las mejores maneras de consolidar lo aprendido.</w:t>
      </w:r>
    </w:p>
    <w:p>
      <w:r>
        <w:t>Con estos pasos y la información que hemos explorado hasta ahora, estarás mejor preparado para abordar la gramática portuguesa con confianza y entusiasmo. ¡Adelante!</w:t>
      </w:r>
    </w:p>
    <w:p>
      <w:pPr>
        <w:pStyle w:val="Heading1"/>
      </w:pPr>
      <w:r>
        <w:t>Chapter 2: **El Alfabeto y la Pronunciación**</w:t>
      </w:r>
    </w:p>
    <w:p>
      <w:r>
        <w:t># El Alfabeto y la Pronunciación</w:t>
      </w:r>
    </w:p>
    <w:p>
      <w:r>
        <w:t>El aprendizaje de un idioma comienza, a menudo, con la comprensión de su alfabeto y sus sonidos. En el caso del portugués, aunque comparte muchas letras con el español, su pronunciación puede ser bastante diferente. En este capítulo, exploraremos el alfabeto portugués, la pronunciación de sus letras, y algunas peculiaridades que te ayudarán a mejorar tu acento y comprensión oral. Aprender a pronunciar correctamente es fundamental para que te entiendan y para que puedas comunicarte de manera efectiva.</w:t>
      </w:r>
    </w:p>
    <w:p>
      <w:r>
        <w:t>## El Alfabeto Portugués</w:t>
      </w:r>
    </w:p>
    <w:p>
      <w:r>
        <w:t>El alfabeto portugués consta de 26 letras, que son las mismas que se utilizan en el español, aunque hay algunas diferencias en la pronunciación y el uso de ciertas letras. Las letras son las siguientes:</w:t>
      </w:r>
    </w:p>
    <w:p>
      <w:r>
        <w:t>A, B, C, D, E, F, G, H, I, J, K, L, M, N, O, P, Q, R, S, T, U, V, W, X, Y, Z.</w:t>
      </w:r>
    </w:p>
    <w:p>
      <w:r>
        <w:t>Es importante señalar que algunas letras, como la "k", "w" y "y", son utilizadas principalmente en palabras de origen extranjero y no se encuentran comúnmente en palabras portuguesas nativas. Por lo tanto, es posible que no veas estas letras en la vida cotidiana del idioma.</w:t>
      </w:r>
    </w:p>
    <w:p>
      <w:r>
        <w:t>### Sonidos y Pronunciación de las Letras</w:t>
      </w:r>
    </w:p>
    <w:p>
      <w:r>
        <w:t>Cada letra del alfabeto tiene su propio sonido, y en algunos casos, el sonido puede variar según la posición de la letra en la palabra o las letras que la acompañan. A continuación, exploraremos la pronunciación de algunas letras clave:</w:t>
      </w:r>
    </w:p>
    <w:p>
      <w:r>
        <w:t>- **A**: Se pronuncia como "a" en "casa". En algunas regiones, puede sonar más como "ah".</w:t>
        <w:br/>
        <w:t>- **E**: Puede sonar como "e" en "mesa" o como "ei" en "lei", dependiendo de su acentuación.</w:t>
        <w:br/>
        <w:t>- **I**: Se pronuncia como "i" en "sí".</w:t>
        <w:br/>
        <w:t>- **O**: Puede ser "o" en "sol" o "ou" en "pouco".</w:t>
        <w:br/>
        <w:t>- **U**: Se pronuncia como "u" en "luz".</w:t>
      </w:r>
    </w:p>
    <w:p>
      <w:r>
        <w:t>Una de las letras que causa confusión es la **R**. Dependiendo de su posición, puede sonar de diferentes maneras. Por ejemplo, al inicio de una palabra, se pronuncia como una "j" suave, mientras que en el medio o al final de una sílaba suena más como una "r" vibrante, similar al español.</w:t>
      </w:r>
    </w:p>
    <w:p>
      <w:r>
        <w:t>### Vocales Nasales</w:t>
      </w:r>
    </w:p>
    <w:p>
      <w:r>
        <w:t>Una característica distintiva del portugués es el uso de vocales nasales, que se forman cuando el aire pasa por la nariz al pronunciar la vocal. Esto ocurre principalmente con las letras **ã**, **ẽ**, **ĩ**, **õ**, y **ũ**. Estas vocales son fundamentales en la pronunciación correcta del idioma y son un rasgo que los hablantes nativos manejan con naturalidad.</w:t>
      </w:r>
    </w:p>
    <w:p>
      <w:r>
        <w:t>Por ejemplo, la palabra "coração" (corazón) incluye una vocal nasal que se pronuncia de manera diferente a como se escribiría en español. Para los no nativos, la práctica con estas vocales es esencial para evitar malentendidos.</w:t>
      </w:r>
    </w:p>
    <w:p>
      <w:r>
        <w:t>## La Importancia del Acento</w:t>
      </w:r>
    </w:p>
    <w:p>
      <w:r>
        <w:t>El acento en portugués es también un aspecto clave a tener en cuenta. Al igual que en español, el acento puede cambiar el significado de una palabra. Por ejemplo, "pêlo" (pelo) se refiere al cabello, mientras que "pelo" (preposición) significa "por el". La correcta acentuación no solo afecta el significado, sino que también puede influir en la fluidez y claridad de tu habla.</w:t>
      </w:r>
    </w:p>
    <w:p>
      <w:r>
        <w:t>### Diferencias Regionales</w:t>
      </w:r>
    </w:p>
    <w:p>
      <w:r>
        <w:t>El portugués es un idioma hablado en varios países, y cada región tiene sus propias particularidades en pronunciación. Por ejemplo, en Brasil, es común que las vocales se pronuncien de manera más abierta, mientras que en Portugal, hay una tendencia a pronunciarlas de manera más cerrada. Esto puede ser un desafío para los estudiantes, pero también una oportunidad para explorar la diversidad del idioma.</w:t>
      </w:r>
    </w:p>
    <w:p>
      <w:r>
        <w:t>Un ejemplo local de estas diferencias es el uso de la letra "s". En Brasil, en muchas regiones, se pronuncia como "s" en "sol", pero en Lisboa puede sonar como "sh" en "she". Esta variación es un aspecto fascinante del idioma que añade riqueza y diversidad a su aprendizaje.</w:t>
      </w:r>
    </w:p>
    <w:p>
      <w:r>
        <w:t>## Práctica de la Pronunciación</w:t>
      </w:r>
    </w:p>
    <w:p>
      <w:r>
        <w:t>Para mejorar tu pronunciación en portugués, hay varias estrategias que puedes seguir. A continuación, te presento un checklist con acciones concretas que puedes implementar en tu práctica diaria:</w:t>
      </w:r>
    </w:p>
    <w:p>
      <w:r>
        <w:t>1. **Escucha y Repite**: Escucha música o podcasts en portugués y repite las palabras y frases en voz alta. Esto te ayudará a familiarizarte con la entonación y los sonidos del idioma.</w:t>
        <w:br/>
        <w:t xml:space="preserve">  </w:t>
        <w:br/>
        <w:t>2. **Graba Tu Voz**: Grábate mientras hablas en portugués. Luego, escucha la grabación y compara tu pronunciación con la de hablantes nativos. Esto te permitirá identificar áreas de mejora.</w:t>
        <w:br/>
        <w:t xml:space="preserve">  </w:t>
        <w:br/>
        <w:t>3. **Practica con un Nativo**: Busca un compañero de intercambio de idiomas y practica la pronunciación juntos. Pueden corregirse mutuamente y aprender de las diferencias en la pronunciación.</w:t>
      </w:r>
    </w:p>
    <w:p>
      <w:r>
        <w:t>## Recursos Prácticos</w:t>
      </w:r>
    </w:p>
    <w:p>
      <w:r>
        <w:t>Para complementar tu aprendizaje, hay muchos recursos en línea que pueden ayudarte a mejorar tu pronunciación y comprensión del alfabeto. Las aplicaciones móviles, como Duolingo o Babbel, ofrecen ejercicios interactivos que se enfocan en la pronunciación. También puedes encontrar videos en plataformas como YouTube que enseñan la pronunciación de letras y palabras en portugués.</w:t>
      </w:r>
    </w:p>
    <w:p>
      <w:r>
        <w:t>Además, existen sitios web dedicados exclusivamente a la enseñanza del idioma portugués donde puedes encontrar ejercicios de pronunciación, así como foros donde puedes interactuar con otros estudiantes y hablantes nativos.</w:t>
      </w:r>
    </w:p>
    <w:p>
      <w:r>
        <w:t>### Ejemplo de Estudio de Caso</w:t>
      </w:r>
    </w:p>
    <w:p>
      <w:r>
        <w:t>Consideremos el caso de María, una estudiante de español que decidió aprender portugués porque planeaba viajar a Brasil. Al principio, tuvo dificultades con la pronunciación de las vocales nasales y la letra "R". Sin embargo, se comprometió a seguir un plan de estudio que incluía escuchar música brasileña y practicar con hablantes nativos en línea.</w:t>
      </w:r>
    </w:p>
    <w:p>
      <w:r>
        <w:t>Gracias a su esfuerzo y dedicación, María no solo mejoró su pronunciación, sino que también ganó confianza en su capacidad para comunicarse en portugués. Esta experiencia demuestra que con la práctica adecuada y el uso de recursos efectivos, cualquier persona puede mejorar su pronunciación y fluidez en el idioma.</w:t>
      </w:r>
    </w:p>
    <w:p>
      <w:r>
        <w:t>## Acción Práctica</w:t>
      </w:r>
    </w:p>
    <w:p>
      <w:r>
        <w:t>Para finalizar este capítulo, aquí tienes tres pasos que puedes seguir para mejorar tu comprensión del alfabeto y la pronunciación en portugués:</w:t>
      </w:r>
    </w:p>
    <w:p>
      <w:r>
        <w:t>1. **Dedica Tiempo a la Práctica**: Reserva al menos 20 minutos al día para practicar la pronunciación de las letras y las vocales nasales. Utiliza recursos como videos, aplicaciones o grabaciones de hablantes nativos.</w:t>
      </w:r>
    </w:p>
    <w:p>
      <w:r>
        <w:t>2. **Realiza Ejercicios de Acentuación**: Haz ejercicios específicos sobre el uso del acento en palabras portuguesas. Busca listas de palabras y practica su correcta acentuación y pronunciación.</w:t>
      </w:r>
    </w:p>
    <w:p>
      <w:r>
        <w:t>3. **Participa en Conversaciones**: Únete a grupos de conversación en línea o en tu comunidad donde puedas practicar con hablantes nativos. No dudes en pedir retroalimentación sobre tu pronunciación.</w:t>
      </w:r>
    </w:p>
    <w:p>
      <w:r>
        <w:t>Con estos consejos y acciones, estarás en el camino correcto para dominar el alfabeto y la pronunciación del portugués. La práctica constante y el uso de recursos variados son claves para tu éxito en el aprendizaje de este hermoso idioma. ¡Sigue adelante y disfruta del proceso!</w:t>
      </w:r>
    </w:p>
    <w:p>
      <w:pPr>
        <w:pStyle w:val="Heading1"/>
      </w:pPr>
      <w:r>
        <w:t>Chapter 3: **Artículos y Sustantivos**</w:t>
      </w:r>
    </w:p>
    <w:p>
      <w:r>
        <w:t># Artículos y Sustantivos</w:t>
      </w:r>
    </w:p>
    <w:p>
      <w:r>
        <w:t>La gramática es el esqueleto de cualquier idioma, y en el caso del portugués, los artículos y los sustantivos son dos de los elementos más fundamentales que debes dominar. Comprender cómo funcionan te permitirá construir oraciones correctamente y comunicarte de manera efectiva. En este capítulo, exploraremos en detalle los artículos definidos e indefinidos, los sustantivos y su clasificación, así como algunas particularidades del idioma. ¡Prepárate para sumergirte en el fascinante mundo de la gramática portuguesa!</w:t>
      </w:r>
    </w:p>
    <w:p>
      <w:r>
        <w:t>## Artículos Definidos e Indefinidos</w:t>
      </w:r>
    </w:p>
    <w:p>
      <w:r>
        <w:t>Los artículos en portugués juegan un papel crucial en la identificación de los sustantivos. Existen dos tipos principales: los artículos definidos e indefinidos.</w:t>
      </w:r>
    </w:p>
    <w:p>
      <w:r>
        <w:t>### Artículos Definidos</w:t>
      </w:r>
    </w:p>
    <w:p>
      <w:r>
        <w:t>Los artículos definidos en portugués corresponden a "el" y "la" en español. Se utilizan para referirse a algo específico, conocido por el hablante y el oyente. En portugués, los artículos definidos son:</w:t>
      </w:r>
    </w:p>
    <w:p>
      <w:r>
        <w:t>- **o** (masculino singular)</w:t>
        <w:br/>
        <w:t>- **a** (femenino singular)</w:t>
        <w:br/>
        <w:t>- **os** (masculino plural)</w:t>
        <w:br/>
        <w:t>- **as** (femenino plural)</w:t>
      </w:r>
    </w:p>
    <w:p>
      <w:r>
        <w:t>Por ejemplo, si hablamos de "el libro" en portugués, diríamos "o livro", mientras que "la casa" se traduce como "a casa".</w:t>
      </w:r>
    </w:p>
    <w:p>
      <w:r>
        <w:t>Un caso práctico podría ser el siguiente: imagina que estás en una librería en Lisboa. Si ves un libro que deseas comprar y ya has discutido sobre él con un amigo, dirías "Eu quero **o** livro que nós falamos". Aquí, "o" indica que ambos saben de cuál libro se está hablando.</w:t>
      </w:r>
    </w:p>
    <w:p>
      <w:r>
        <w:t>### Artículos Indefinidos</w:t>
      </w:r>
    </w:p>
    <w:p>
      <w:r>
        <w:t>Por otro lado, los artículos indefinidos se utilizan para referirse a un sustantivo de manera general o no específica. En portugués, estos artículos son:</w:t>
      </w:r>
    </w:p>
    <w:p>
      <w:r>
        <w:t>- **um** (masculino singular)</w:t>
        <w:br/>
        <w:t>- **uma** (femenino singular)</w:t>
        <w:br/>
        <w:t>- **uns** (masculino plural)</w:t>
        <w:br/>
        <w:t>- **umas** (femenino plural)</w:t>
      </w:r>
    </w:p>
    <w:p>
      <w:r>
        <w:t>Por ejemplo, si dices "un perro" en portugués, lo dirías "um cachorro", y "unas flores" sería "umas flores". Estos artículos son útiles cuando introduces algo por primera vez en la conversación.</w:t>
      </w:r>
    </w:p>
    <w:p>
      <w:r>
        <w:t>Consideremos un ejemplo cotidiano: si llegas a una fiesta y ves a alguien que no conoces, podrías decir "Eu vi **um** homem interessante na festa." Aquí, "um" indica que es un hombre no específico, uno entre muchos.</w:t>
      </w:r>
    </w:p>
    <w:p>
      <w:r>
        <w:t>## Clasificación de los Sustantivos</w:t>
      </w:r>
    </w:p>
    <w:p>
      <w:r>
        <w:t>Los sustantivos en portugués pueden clasificarse de diversas maneras, y entender estas categorías te ayudará a enriquecer tu vocabulario y tu capacidad de expresión.</w:t>
      </w:r>
    </w:p>
    <w:p>
      <w:r>
        <w:t>### Sustantivos Comunes y Propios</w:t>
      </w:r>
    </w:p>
    <w:p>
      <w:r>
        <w:t>Los sustantivos comunes son aquellos que designan generalidades, como "cidade" (ciudad) o "pessoa" (persona). Por otro lado, los sustantivos propios se refieren a nombres específicos, como "Lisboa" o "Maria".</w:t>
      </w:r>
    </w:p>
    <w:p>
      <w:r>
        <w:t>Por ejemplo, si hablas sobre "Lisboa", estás utilizando un sustantivo propio. Pero si dices "A cidade é bonita", estás refiriéndote a una ciudad en general, lo que implica un sustantivo común.</w:t>
      </w:r>
    </w:p>
    <w:p>
      <w:r>
        <w:t>### Sustantivos Contables y No Contables</w:t>
      </w:r>
    </w:p>
    <w:p>
      <w:r>
        <w:t>Otra clasificación importante es la de los sustantivos contables y no contables. Los sustantivos contables son aquellos que puedes contar, como "cachorros" (perros) o "livros" (libros). En cambio, los sustantivos no contables no pueden ser contados de manera individual, como "água" (agua) o "dinheiro" (dinero).</w:t>
      </w:r>
    </w:p>
    <w:p>
      <w:r>
        <w:t>Para ilustrar esto, considera que puedes decir "Eu tenho dois cachorros" (Tengo dos perros), pero no puedes decir "Eu tenho dois águas", ya que "água" es un sustantivo no contable. En su lugar, dirías "Eu preciso de água".</w:t>
      </w:r>
    </w:p>
    <w:p>
      <w:r>
        <w:t>## Género de los Sustantivos</w:t>
      </w:r>
    </w:p>
    <w:p>
      <w:r>
        <w:t>Una de las características más notables de los sustantivos en portugués es su género. Cada sustantivo es clasificado como masculino o femenino, y esto afecta a los artículos y adjetivos que lo acompañan.</w:t>
      </w:r>
    </w:p>
    <w:p>
      <w:r>
        <w:t>### Identificación del Género</w:t>
      </w:r>
    </w:p>
    <w:p>
      <w:r>
        <w:t>En muchos casos, el género de un sustantivo en portugués puede identificarse por su terminación. Por ejemplo, los sustantivos que terminan en "-o" suelen ser masculinos, como "carro" (coche), mientras que aquellos que terminan en "-a" son normalmente femeninos, como "mesa" (mesa). Sin embargo, hay excepciones, por lo que siempre es recomendable aprender el artículo junto con el sustantivo.</w:t>
      </w:r>
    </w:p>
    <w:p>
      <w:r>
        <w:t>Un ejemplo de excepción es "o dia" (el día), que es masculino a pesar de terminar en "-a". Por lo tanto, es fundamental recordar que la mejor práctica es aprender el sustantivo y su artículo juntos desde el principio.</w:t>
      </w:r>
    </w:p>
    <w:p>
      <w:r>
        <w:t>### Cambios de Género</w:t>
      </w:r>
    </w:p>
    <w:p>
      <w:r>
        <w:t>Además, algunos sustantivos tienen formas distintas para el masculino y el femenino. Por ejemplo, "professor" (profesor) y "professora" (profesora). Al aprender nuevos sustantivos, es importante prestar atención a estas variaciones, ya que el uso incorrecto del género puede llevar a malentendidos.</w:t>
      </w:r>
    </w:p>
    <w:p>
      <w:r>
        <w:t>Un caso interesante es el de algunas profesiones que han empezado a adoptar formas más neutras o inclusivas, como "a médica" (la médica) en lugar de "o médico" (el médico), aunque el uso de estas formas puede variar según la región.</w:t>
      </w:r>
    </w:p>
    <w:p>
      <w:r>
        <w:t>## Plural de los Sustantivos</w:t>
      </w:r>
    </w:p>
    <w:p>
      <w:r>
        <w:t>El plural de los sustantivos en portugués también tiene sus propias reglas, y conocerlas es esencial para formar oraciones correctamente.</w:t>
      </w:r>
    </w:p>
    <w:p>
      <w:r>
        <w:t>### Formación del Plural</w:t>
      </w:r>
    </w:p>
    <w:p>
      <w:r>
        <w:t>Generalmente, el plural de los sustantivos se forma añadiendo una "s" o "es" al final de la palabra. Si un sustantivo termina en vocal, como "carro", simplemente se añade una "s" para formar "carros". En cambio, si termina en consonante, como "flor", se añade "es" para formar "flores".</w:t>
      </w:r>
    </w:p>
    <w:p>
      <w:r>
        <w:t>Sin embargo, hay excepciones a estas reglas. Por ejemplo, "cidadão" (ciudadano) se convierte en "cidadãos" (ciudadanos), y "mãe" (madre) se convierte en "mães" (madres).</w:t>
      </w:r>
    </w:p>
    <w:p>
      <w:r>
        <w:t>### Sustantivos Irregulares</w:t>
      </w:r>
    </w:p>
    <w:p>
      <w:r>
        <w:t>Es importante estar atento a los sustantivos que tienen formas irregulares en plural. Algunos ejemplos incluyen "homem" (hombre), que se convierte en "homens" (hombres), y "pai" (padre), que se convierte en "pais" (padres).</w:t>
      </w:r>
    </w:p>
    <w:p>
      <w:r>
        <w:t>Al aprender nuevas palabras, intenta familiarizarte con sus formas plurales, ya que esto te ayudará a construir oraciones de manera más fluida.</w:t>
      </w:r>
    </w:p>
    <w:p>
      <w:r>
        <w:t>## Ejercicio Práctico</w:t>
      </w:r>
    </w:p>
    <w:p>
      <w:r>
        <w:t>Ahora que hemos cubierto los elementos esenciales de los artículos y sustantivos en portugués, es hora de poner en práctica lo aprendido. Aquí tienes una lista de acciones concretas que puedes llevar a cabo:</w:t>
      </w:r>
    </w:p>
    <w:p>
      <w:r>
        <w:t>1. **Crea una lista de sustantivos**: Toma un cuaderno y anota al menos 20 sustantivos en portugués, asegurándote de incluir su artículo definido e indefinido. Esto te ayudará a familiarizarte con el género y el uso correcto de cada uno.</w:t>
      </w:r>
    </w:p>
    <w:p>
      <w:r>
        <w:t>2. **Practica el plural**: Elige 10 de esos sustantivos y escribe sus formas plurales. Asegúrate de identificar si son regulares o irregulares y escribe ejemplos de oraciones en plural.</w:t>
      </w:r>
    </w:p>
    <w:p>
      <w:r>
        <w:t>3. **Conversación con un compañero**: Encuentra a alguien que esté aprendiendo portugués o un hablante nativo y practica una conversación sencilla. Utiliza los artículos y sustantivos que has aprendido y pide a tu compañero que te corrija si es necesario.</w:t>
      </w:r>
    </w:p>
    <w:p>
      <w:r>
        <w:t>## Acción Práctica</w:t>
      </w:r>
    </w:p>
    <w:p>
      <w:r>
        <w:t>Para consolidar lo aprendido en este capítulo, sigue estos tres pasos:</w:t>
      </w:r>
    </w:p>
    <w:p>
      <w:r>
        <w:t>1. **Revisión Diaria**: Dedica 10 minutos al día a revisar tu lista de sustantivos y sus artículos. Esto te ayudará a internalizar las reglas gramaticales.</w:t>
      </w:r>
    </w:p>
    <w:p>
      <w:r>
        <w:t>2. **Uso en Contexto**: Al hablar o escribir en portugués, intenta utilizar los artículos y sustantivos que has aprendido. Cuanto más los uses, más natural se volverá su uso.</w:t>
      </w:r>
    </w:p>
    <w:p>
      <w:r>
        <w:t>3. **Grupos de Estudio**: Únete a un grupo de estudio donde puedas practicar con otros. Compartir tus conocimientos y recibir retroalimentación te ayudará a mejorar más rápidamente.</w:t>
      </w:r>
    </w:p>
    <w:p>
      <w:r>
        <w:t>Con estos pasos y la práctica constante, estarás bien encaminado para dominar los artículos y sustantivos en portugués. La gramática puede parecer complicada al principio, pero con dedicación y esfuerzo, se convertirá en una segunda naturaleza. ¡Continúa avanzando en tu aprendizaje y disfruta del proceso!</w:t>
      </w:r>
    </w:p>
    <w:p>
      <w:pPr>
        <w:pStyle w:val="Heading1"/>
      </w:pPr>
      <w:r>
        <w:t>Chapter 4: **Adjetivos y Concordancia**</w:t>
      </w:r>
    </w:p>
    <w:p>
      <w:r>
        <w:t># Adjetivos y Concordancia</w:t>
      </w:r>
    </w:p>
    <w:p>
      <w:r>
        <w:t>Los adjetivos son palabras que describen o califican a los sustantivos. En portugués, al igual que en español, los adjetivos deben concordar en género y número con los sustantivos que modifican. Esto significa que si un sustantivo es masculino y singular, el adjetivo también debe serlo. Si el sustantivo es plural o femenino, el adjetivo deberá adaptarse en consecuencia. En este capítulo, exploraremos cómo funcionan los adjetivos en portugués y cómo asegurar su correcta concordancia.</w:t>
      </w:r>
    </w:p>
    <w:p>
      <w:r>
        <w:t>## La Función de los Adjetivos</w:t>
      </w:r>
    </w:p>
    <w:p>
      <w:r>
        <w:t>Los adjetivos cumplen una función descriptiva esencial en la oración. Al añadir un adjetivo a un sustantivo, estamos proporcionando información adicional que ayuda a crear una imagen más clara en la mente del oyente o lector. Por ejemplo, en la frase "o carro vermelho" (el coche rojo), el adjetivo "vermelho" describe al sustantivo "carro". Sin este adjetivo, la frase no sería tan específica.</w:t>
      </w:r>
    </w:p>
    <w:p>
      <w:r>
        <w:t>Además de la función descriptiva, los adjetivos también pueden expresar cualidades, estados o características. En el caso de "a casa bonita" (la casa bonita), el adjetivo "bonita" no solo describe un aspecto físico, sino que también transmite una valoración subjetiva. Esto es fundamental para enriquecer el lenguaje y permitir una comunicación más matizada.</w:t>
      </w:r>
    </w:p>
    <w:p>
      <w:r>
        <w:t>## Concordancia de Género y Número</w:t>
      </w:r>
    </w:p>
    <w:p>
      <w:r>
        <w:t>La concordancia entre los adjetivos y los sustantivos es una regla básica en la gramática portuguesa. Los adjetivos en portugués se declinan según el género (masculino o femenino) y el número (singular o plural).</w:t>
      </w:r>
    </w:p>
    <w:p>
      <w:r>
        <w:t>### Género</w:t>
      </w:r>
    </w:p>
    <w:p>
      <w:r>
        <w:t>El género de un sustantivo es crucial para determinar la forma del adjetivo. Generalmente, los sustantivos masculinos terminan en "-o" y los femeninos en "-a". Sin embargo, hay excepciones. Por ejemplo, la palabra "o amigo" (el amigo) es masculina, así que el adjetivo debe ser "alto" (alto), formando la frase "o amigo alto". Por otro lado, "a amiga" (la amiga) es femenina, y el adjetivo se convierte en "alta", resultando en "a amiga alta".</w:t>
      </w:r>
    </w:p>
    <w:p>
      <w:r>
        <w:t>### Número</w:t>
      </w:r>
    </w:p>
    <w:p>
      <w:r>
        <w:t>El número también afecta la forma de los adjetivos. Para formar el plural, la regla general consiste en añadir "-s" en la mayoría de los casos. Por ejemplo, "os amigos altos" (los amigos altos) y "as amigas altas" (las amigas altas). Sin embargo, hay adjetivos que presentan irregulares en su formación en plural. Por ejemplo, "bom" (bueno) se convierte en "bons" en plural, y "má" (mala) se convierte en "más" (malas).</w:t>
      </w:r>
    </w:p>
    <w:p>
      <w:r>
        <w:t>## Ejemplos Localizados</w:t>
      </w:r>
    </w:p>
    <w:p>
      <w:r>
        <w:t>Imaginemos una situación cotidiana en Brasil, donde un grupo de amigos se reúne para una fiesta. Uno de ellos, João, describe a su amiga Ana: "Ela é uma garota bonita e inteligente" (Ella es una chica bonita e inteligente). Aquí, "bonita" y "inteligente" concuerdan en género (femenino) y número (singular) con "garota". Si en la fiesta hubiera varias amigas, João diría: "Elas são garotas bonitas e inteligentes" (Ellas son chicas bonitas e inteligentes), aplicando la concordancia en plural.</w:t>
      </w:r>
    </w:p>
    <w:p>
      <w:r>
        <w:t>Un caso interesante se puede ver en la ciudad de Salvador, donde los colores vibrantes de la cultura se reflejan en la descripción de los mercados locales. Alguien podría decir: "Os mercados são coloridos e cheios de vida" (Los mercados son coloridos y llenos de vida). Aquí, "coloridos" y "cheios" concuerdan en género (masculino) y número (plural) con "mercados".</w:t>
      </w:r>
    </w:p>
    <w:p>
      <w:r>
        <w:t>## Adjetivos Irregulares</w:t>
      </w:r>
    </w:p>
    <w:p>
      <w:r>
        <w:t>Como hemos mencionado anteriormente, algunos adjetivos tienen formas irregulares en su plural. Esto puede ser confuso para quienes están aprendiendo el idioma, por lo que es importante prestar atención a estas excepciones. Algunos ejemplos comunes son:</w:t>
      </w:r>
    </w:p>
    <w:p>
      <w:r>
        <w:t>1. **Bom** (bueno) → **Bons** (buenos)</w:t>
        <w:br/>
        <w:t>2. **Mau** (malo) → **Maús** (malos)</w:t>
        <w:br/>
        <w:t>3. **Grande** (grande) → **Grandes** (grandes)</w:t>
      </w:r>
    </w:p>
    <w:p>
      <w:r>
        <w:t>Para recordar las formas irregulares, es útil crear una lista que incluya el adjetivo en singular y su forma plural. Practicar estas irregularidades en oraciones puede hacer que su uso sea más natural.</w:t>
      </w:r>
    </w:p>
    <w:p>
      <w:r>
        <w:t>## Práctica de la Concordancia</w:t>
      </w:r>
    </w:p>
    <w:p>
      <w:r>
        <w:t>Para dominar el uso de los adjetivos y su concordancia, es fundamental practicar. Aquí te dejamos un checklist con tres acciones concretas que puedes llevar a cabo:</w:t>
      </w:r>
    </w:p>
    <w:p>
      <w:r>
        <w:t>1. **Escribe oraciones**: Toma una lista de sustantivos y escribe oraciones que los incluyan con adjetivos adecuados. Asegúrate de que la concordancia sea correcta.</w:t>
        <w:br/>
        <w:t>2. **Lee en voz alta**: Escoge un texto en portugués y lee en voz alta prestando atención a los adjetivos y su concordancia. Esto ayudará a reforzar tu comprensión auditiva.</w:t>
        <w:br/>
        <w:t>3. **Conversación práctica**: Encuentra a un compañero de estudio o un hablante nativo y practica describiendo personas, lugares y objetos. Intenta utilizar una variedad de adjetivos y asegúrate de que concuerden correctamente.</w:t>
      </w:r>
    </w:p>
    <w:p>
      <w:r>
        <w:t>## Acción Práctica</w:t>
      </w:r>
    </w:p>
    <w:p>
      <w:r>
        <w:t>Para concretar lo aprendido en este capítulo, sigue estos tres pasos:</w:t>
      </w:r>
    </w:p>
    <w:p>
      <w:r>
        <w:t>1. **Crea tu lista de adjetivos**: Haz una lista de adjetivos en singular y su forma plural. Incluye ejemplos de cómo se usan en oraciones.</w:t>
        <w:br/>
        <w:t>2. **Practica con un compañero**: Encuentra a alguien con quien practicar. Describan cosas juntos y corrijan la concordancia entre sustantivos y adjetivos.</w:t>
        <w:br/>
        <w:t>3. **Revisión semanal**: Dedica un tiempo cada semana para revisar lo que has aprendido sobre adjetivos y su concordancia. Esto te ayudará a consolidar tu conocimiento y a sentirte más seguro al usarlos.</w:t>
      </w:r>
    </w:p>
    <w:p>
      <w:r>
        <w:t>Al finalizar este capítulo, estarás mejor preparado para utilizar los adjetivos en portugués de manera efectiva, asegurando que siempre concuerden con los sustantivos que describen. Recuerda que la práctica constante es la clave para dominar cualquier aspecto de un idioma. ¡Continúa adelante y disfruta del aprendizaje!</w:t>
      </w:r>
    </w:p>
    <w:p>
      <w:pPr>
        <w:pStyle w:val="Heading1"/>
      </w:pPr>
      <w:r>
        <w:t>Chapter 5: **Verbos en Presente**</w:t>
      </w:r>
    </w:p>
    <w:p>
      <w:r>
        <w:t># Verbos en Presente</w:t>
      </w:r>
    </w:p>
    <w:p>
      <w:r>
        <w:t>Los verbos son una de las partes más esenciales de la gramática en cualquier idioma, y el portugués no es la excepción. En este capítulo, nos enfocaremos en los verbos en presente, una de las formas más utilizadas en la comunicación diaria. Aprender a conjugar y utilizar los verbos en presente te permitirá expresar acciones cotidianas, descripciones y opiniones de manera efectiva. A lo largo de este capítulo, exploraremos las conjugaciones regulares e irregulares, el uso de los verbos en presente en diferentes contextos y algunos ejemplos prácticos que te ayudarán a asimilar mejor esta parte fundamental de la gramática.</w:t>
      </w:r>
    </w:p>
    <w:p>
      <w:r>
        <w:t>## Conjugación de Verbos Regulares</w:t>
      </w:r>
    </w:p>
    <w:p>
      <w:r>
        <w:t>Los verbos en portugués se clasifican en tres grupos principales según su terminación: -ar, -er e -ir. La conjugación de estos verbos en presente es regular, lo que significa que siguen patrones específicos. A continuación, veremos cómo se conjugan los verbos regulares en cada uno de estos grupos.</w:t>
      </w:r>
    </w:p>
    <w:p>
      <w:r>
        <w:t>### Verbos que terminan en -ar</w:t>
      </w:r>
    </w:p>
    <w:p>
      <w:r>
        <w:t>Los verbos que terminan en -ar, como "falar" (hablar) y "estudar" (estudiar), siguen un patrón de conjugación bastante sencillo. Para conjugar un verbo en presente, eliminamos la terminación -ar y añadimos las siguientes terminaciones:</w:t>
      </w:r>
    </w:p>
    <w:p>
      <w:r>
        <w:t>- Eu (yo) -o</w:t>
        <w:br/>
        <w:t>- Tu (tú) -as</w:t>
        <w:br/>
        <w:t>- Ele/Ela (él/ella) -a</w:t>
        <w:br/>
        <w:t>- Nós (nosotros) -amos</w:t>
        <w:br/>
        <w:t>- Vós (vosotros) -ais</w:t>
        <w:br/>
        <w:t>- Eles/Elas (ellos/ellas) -am</w:t>
      </w:r>
    </w:p>
    <w:p>
      <w:r>
        <w:t>Por ejemplo, el verbo "falar" se conjuga de la siguiente manera:</w:t>
      </w:r>
    </w:p>
    <w:p>
      <w:r>
        <w:t>- Eu falo</w:t>
        <w:br/>
        <w:t>- Tu falas</w:t>
        <w:br/>
        <w:t>- Ele/Ela fala</w:t>
        <w:br/>
        <w:t>- Nós falamos</w:t>
        <w:br/>
        <w:t>- Vós falais</w:t>
        <w:br/>
        <w:t>- Eles/Elas falam</w:t>
      </w:r>
    </w:p>
    <w:p>
      <w:r>
        <w:t>### Verbos que terminan en -er</w:t>
      </w:r>
    </w:p>
    <w:p>
      <w:r>
        <w:t>Los verbos que terminan en -er, como "comer" (comer) y "beber" (beber), tienen un patrón similar, pero con diferentes terminaciones. Así es como se conjugan:</w:t>
      </w:r>
    </w:p>
    <w:p>
      <w:r>
        <w:t>- Eu (yo) -o</w:t>
        <w:br/>
        <w:t>- Tu (tú) -es</w:t>
        <w:br/>
        <w:t>- Ele/Ela (él/ella) -e</w:t>
        <w:br/>
        <w:t>- Nós (nosotros) -emos</w:t>
        <w:br/>
        <w:t>- Vós (vosotros) -eis</w:t>
        <w:br/>
        <w:t>- Eles/Elas (ellos/ellas) -em</w:t>
      </w:r>
    </w:p>
    <w:p>
      <w:r>
        <w:t>Por ejemplo, el verbo "comer" se conjuga así:</w:t>
      </w:r>
    </w:p>
    <w:p>
      <w:r>
        <w:t>- Eu como</w:t>
        <w:br/>
        <w:t>- Tu comes</w:t>
        <w:br/>
        <w:t>- Ele/Ela come</w:t>
        <w:br/>
        <w:t>- Nós comemos</w:t>
        <w:br/>
        <w:t>- Vós comeis</w:t>
        <w:br/>
        <w:t>- Eles/Elas comem</w:t>
      </w:r>
    </w:p>
    <w:p>
      <w:r>
        <w:t>### Verbos que terminan en -ir</w:t>
      </w:r>
    </w:p>
    <w:p>
      <w:r>
        <w:t>Finalmente, los verbos que terminan en -ir, como "viver" (vivir) y "partir" (partir), también siguen un patrón específico. Las terminaciones son:</w:t>
      </w:r>
    </w:p>
    <w:p>
      <w:r>
        <w:t>- Eu (yo) -o</w:t>
        <w:br/>
        <w:t>- Tu (tú) -es</w:t>
        <w:br/>
        <w:t>- Ele/Ela (él/ella) -e</w:t>
        <w:br/>
        <w:t>- Nós (nosotros) -imos</w:t>
        <w:br/>
        <w:t>- Vós (vosotros) -is</w:t>
        <w:br/>
        <w:t>- Eles/Elas (ellos/ellas) -em</w:t>
      </w:r>
    </w:p>
    <w:p>
      <w:r>
        <w:t>Por ejemplo, el verbo "viver" se conjuga de la siguiente manera:</w:t>
      </w:r>
    </w:p>
    <w:p>
      <w:r>
        <w:t>- Eu vivo</w:t>
        <w:br/>
        <w:t>- Tu vives</w:t>
        <w:br/>
        <w:t>- Ele/Ela vive</w:t>
        <w:br/>
        <w:t>- Nós vivemos</w:t>
        <w:br/>
        <w:t>- Vós viveis</w:t>
        <w:br/>
        <w:t>- Eles/Elas vivem</w:t>
      </w:r>
    </w:p>
    <w:p>
      <w:r>
        <w:t>## Conjugación de Verbos Irregulares</w:t>
      </w:r>
    </w:p>
    <w:p>
      <w:r>
        <w:t>A diferencia de los verbos regulares, los verbos irregulares no siguen un patrón fijo al ser conjugados. Es importante memorizar las formas de estos verbos, ya que son muy utilizados en el día a día. Algunos de los verbos irregulares más comunes son "ser" (ser), "ir" (ir), "ter" (tener) y "fazer" (hacer). Estudiaremos cada uno de ellos en detalle.</w:t>
      </w:r>
    </w:p>
    <w:p>
      <w:r>
        <w:t>### El verbo "ser"</w:t>
      </w:r>
    </w:p>
    <w:p>
      <w:r>
        <w:t>El verbo "ser" es esencial en el idioma portugués, utilizado para describir características permanentes, identidades y profesiones. Su conjugación en presente es la siguiente:</w:t>
      </w:r>
    </w:p>
    <w:p>
      <w:r>
        <w:t>- Eu sou</w:t>
        <w:br/>
        <w:t>- Tu és</w:t>
        <w:br/>
        <w:t>- Ele/Ela é</w:t>
        <w:br/>
        <w:t>- Nós somos</w:t>
        <w:br/>
        <w:t>- Vós sois</w:t>
        <w:br/>
        <w:t>- Eles/Elas são</w:t>
      </w:r>
    </w:p>
    <w:p>
      <w:r>
        <w:t>Un ejemplo de uso sería: "Eu sou professor" (Yo soy profesor).</w:t>
      </w:r>
    </w:p>
    <w:p>
      <w:r>
        <w:t>### El verbo "ir"</w:t>
      </w:r>
    </w:p>
    <w:p>
      <w:r>
        <w:t>El verbo "ir" es también uno de los más importantes, ya que describe acciones de movimiento. Su conjugación es:</w:t>
      </w:r>
    </w:p>
    <w:p>
      <w:r>
        <w:t>- Eu vou</w:t>
        <w:br/>
        <w:t>- Tu vais</w:t>
        <w:br/>
        <w:t>- Ele/Ela vai</w:t>
        <w:br/>
        <w:t>- Nós vamos</w:t>
        <w:br/>
        <w:t>- Vós ides</w:t>
        <w:br/>
        <w:t>- Eles/Elas vão</w:t>
      </w:r>
    </w:p>
    <w:p>
      <w:r>
        <w:t>Por ejemplo: "Nós vamos ao cinema" (Nosotros vamos al cine).</w:t>
      </w:r>
    </w:p>
    <w:p>
      <w:r>
        <w:t>### El verbo "ter"</w:t>
      </w:r>
    </w:p>
    <w:p>
      <w:r>
        <w:t>El verbo "ter" se utiliza para expresar posesión. Su conjugación es:</w:t>
      </w:r>
    </w:p>
    <w:p>
      <w:r>
        <w:t>- Eu tenho</w:t>
        <w:br/>
        <w:t>- Tu tens</w:t>
        <w:br/>
        <w:t>- Ele/Ela tem</w:t>
        <w:br/>
        <w:t>- Nós temos</w:t>
        <w:br/>
        <w:t>- Vós tendes</w:t>
        <w:br/>
        <w:t>- Eles/Elas têm</w:t>
      </w:r>
    </w:p>
    <w:p>
      <w:r>
        <w:t>Un ejemplo sería: "Ela tem um carro" (Ella tiene un coche).</w:t>
      </w:r>
    </w:p>
    <w:p>
      <w:r>
        <w:t>### El verbo "fazer"</w:t>
      </w:r>
    </w:p>
    <w:p>
      <w:r>
        <w:t>Por último, el verbo "fazer", que significa "hacer", es igualmente importante. Su conjugación es:</w:t>
      </w:r>
    </w:p>
    <w:p>
      <w:r>
        <w:t>- Eu faço</w:t>
        <w:br/>
        <w:t>- Tu fazes</w:t>
        <w:br/>
        <w:t>- Ele/Ela faz</w:t>
        <w:br/>
        <w:t>- Nós fazemos</w:t>
        <w:br/>
        <w:t>- Vós fazeis</w:t>
        <w:br/>
        <w:t>- Eles/Elas fazem</w:t>
      </w:r>
    </w:p>
    <w:p>
      <w:r>
        <w:t>Un uso sería: "Eu faço exercício todos os dias" (Hago ejercicio todos los días).</w:t>
      </w:r>
    </w:p>
    <w:p>
      <w:r>
        <w:t>## Usos de los Verbos en Presente</w:t>
      </w:r>
    </w:p>
    <w:p>
      <w:r>
        <w:t>Ahora que hemos revisado cómo conjugar los verbos en presente, es esencial entender cómo y cuándo usarlos en la comunicación diaria. El presente se utiliza para hablar sobre acciones que ocurren en el momento actual, hábitos, verdades generales y situaciones permanentes.</w:t>
      </w:r>
    </w:p>
    <w:p>
      <w:r>
        <w:t>### Hablar de acciones actuales</w:t>
      </w:r>
    </w:p>
    <w:p>
      <w:r>
        <w:t>El verbo en presente se usa comúnmente para describir acciones que están ocurriendo en este mismo momento. Por ejemplo, al decir "Eu estou estudando português" (Estoy estudiando portugués), se expresa una acción que se lleva a cabo en el presente.</w:t>
      </w:r>
    </w:p>
    <w:p>
      <w:r>
        <w:t>### Describir hábitos</w:t>
      </w:r>
    </w:p>
    <w:p>
      <w:r>
        <w:t>Además, el presente también se utiliza para expresar hábitos o rutinas. Por ejemplo: "Ela come frutas todos os dias" (Ella come frutas todos los días). Aquí se habla de una acción que se repite con regularidad.</w:t>
      </w:r>
    </w:p>
    <w:p>
      <w:r>
        <w:t>### Verdades generales</w:t>
      </w:r>
    </w:p>
    <w:p>
      <w:r>
        <w:t>El presente es ideal para expresar verdades universales o generales. Por ejemplo, "A água ferve a 100 graus Celsius" (El agua hierve a 100 grados Celsius) es un hecho que se considera verdadero en todo momento.</w:t>
      </w:r>
    </w:p>
    <w:p>
      <w:r>
        <w:t>### Situaciones permanentes</w:t>
      </w:r>
    </w:p>
    <w:p>
      <w:r>
        <w:t>Finalmente, el presente se utiliza para describir situaciones que son permanentes o que no cambian con frecuencia. Por ejemplo: "Ele é médico" (Él es médico) describe una profesión que generalmente no cambia.</w:t>
      </w:r>
    </w:p>
    <w:p>
      <w:r>
        <w:t>## Ejemplos Prácticos</w:t>
      </w:r>
    </w:p>
    <w:p>
      <w:r>
        <w:t>Para asimilar mejor lo aprendido, veamos algunos ejemplos prácticos que ilustran el uso de los verbos en presente en diferentes contextos. En esta sección, te presentaremos un pequeño caso de estudio que involucra a una familia típica en Brasil.</w:t>
      </w:r>
    </w:p>
    <w:p>
      <w:r>
        <w:t>### Caso de Estudio: La Familia Silva</w:t>
      </w:r>
    </w:p>
    <w:p>
      <w:r>
        <w:t>La familia Silva es una familia brasileña compuesta por cuatro miembros: João, Maria, su hijo Pedro y su hija Ana. Todos ellos tienen rutinas diarias que involucran diversas acciones que se expresan en presente.</w:t>
      </w:r>
    </w:p>
    <w:p>
      <w:r>
        <w:t>#### Rutina Diaria de la Familia Silva</w:t>
      </w:r>
    </w:p>
    <w:p>
      <w:r>
        <w:t>- **João**: "Eu trabalho em um escritório. Todos os dias, eu acordo cedo e vou para o trabalho." (Trabajo en una oficina. Todos los días, me despierto temprano y voy a trabajar.)</w:t>
        <w:br/>
        <w:t>- **Maria**: "Eu cuido da casa e preparo o almoço para a família." (Cuido de la casa y preparo el almuerzo para la familia.)</w:t>
        <w:br/>
        <w:t>- **Pedro**: "Eu estudo na escola e jogo futebol com meus amigos." (Estudio en la escuela y juego al fútbol con mis amigos.)</w:t>
        <w:br/>
        <w:t>- **Ana**: "Eu faço lição de casa e assisto desenhos animados." (Hago la tarea y veo dibujos animados.)</w:t>
      </w:r>
    </w:p>
    <w:p>
      <w:r>
        <w:t>A través de este caso de estudio, podemos observar cómo cada miembro de la familia utiliza los verbos en presente para describir sus actividades diarias. Esto no solo ayuda a expresar acciones específicas, sino que también proporciona una visión clara de la vida cotidiana en un hogar brasileño.</w:t>
      </w:r>
    </w:p>
    <w:p>
      <w:r>
        <w:t>## Checklist de Acciones Concretas</w:t>
      </w:r>
    </w:p>
    <w:p>
      <w:r>
        <w:t>Para fortalecer tu comprensión sobre los verbos en presente, aquí tienes un checklist de acciones concretas que puedes llevar a cabo:</w:t>
      </w:r>
    </w:p>
    <w:p>
      <w:r>
        <w:t>1. **Practica la conjugación**: Escoge tres verbos regulares y tres irregulares y conjúgalos en presente. Escribe cada forma en una hoja y repítelas en voz alta.</w:t>
        <w:br/>
        <w:t xml:space="preserve">   </w:t>
        <w:br/>
        <w:t>2. **Crea frases diarias**: Escribe cinco oraciones en presente que describan tu rutina diaria usando los verbos que has aprendido. Por ejemplo: "Eu acordo às sete horas" (Me despierto a las siete).</w:t>
      </w:r>
    </w:p>
    <w:p>
      <w:r>
        <w:t>3. **Conversación con un compañero**: Encuentra a alguien con quien practicar y describan juntos sus rutinas diarias. Corrijan la conjugación de los verbos si es necesario.</w:t>
      </w:r>
    </w:p>
    <w:p>
      <w:r>
        <w:t>## Acción Práctica</w:t>
      </w:r>
    </w:p>
    <w:p>
      <w:r>
        <w:t>Para consolidar lo aprendido en este capítulo, sigue estos tres pasos:</w:t>
      </w:r>
    </w:p>
    <w:p>
      <w:r>
        <w:t>1. **Ejercicio de escritura**: Escribe un pequeño párrafo sobre tu día usando al menos cinco verbos en presente. Asegúrate de usar tanto verbos regulares como irregulares.</w:t>
      </w:r>
    </w:p>
    <w:p>
      <w:r>
        <w:t>2. **Practica en voz alta**: Lee tu párrafo en voz alta, prestando atención a la correcta pronunciación y conjugación de los verbos.</w:t>
      </w:r>
    </w:p>
    <w:p>
      <w:r>
        <w:t>3. **Revisión semanal**: Dedica un tiempo cada semana para repasar las conjugaciones de los verbos en presente y su uso en oraciones. Esto te ayudará a mantener frescos los conocimientos adquiridos.</w:t>
      </w:r>
    </w:p>
    <w:p>
      <w:r>
        <w:t>Al finalizar este capítulo, habrás adquirido una comprensión sólida de los verbos en presente, tanto regulares como irregulares. La práctica constante y la integración de estos verbos en tus conversaciones diarias te permitirán comunicarte con mayor fluidez en portugués. ¡Sigue adelante y disfruta del proceso de aprendizaje!</w:t>
      </w:r>
    </w:p>
    <w:p>
      <w:pPr>
        <w:pStyle w:val="Heading1"/>
      </w:pPr>
      <w:r>
        <w:t>Chapter 6: **El Uso de los Pronombres**</w:t>
      </w:r>
    </w:p>
    <w:p>
      <w:r>
        <w:t># El Uso de los Pronombres</w:t>
      </w:r>
    </w:p>
    <w:p>
      <w:r>
        <w:t>Los pronombres son una parte fundamental de cualquier idioma, incluidos el español y el portugués. En este capítulo, profundizaremos en el uso de los pronombres en portugués, explorando cómo funcionan, los tipos de pronombres que existen y su importancia en la construcción de oraciones. Comprender el uso de los pronombres te permitirá comunicarte de manera más clara y precisa, facilitando el entendimiento entre hablantes y oyentes. ¡Comencemos!</w:t>
      </w:r>
    </w:p>
    <w:p>
      <w:r>
        <w:t>## 1. Pronombres Personales</w:t>
      </w:r>
    </w:p>
    <w:p>
      <w:r>
        <w:t>Los pronombres personales son aquellos que se utilizan para referirse a las personas que participan en la conversación. En portugués, al igual que en español, estos pronombres se dividen en pronombres de sujeto, pronombres de objeto directo e indirecto, y pronombres reflexivos.</w:t>
      </w:r>
    </w:p>
    <w:p>
      <w:r>
        <w:t>### Pronombres de Sujeto</w:t>
      </w:r>
    </w:p>
    <w:p>
      <w:r>
        <w:t>Los pronombres de sujeto en portugués son: eu (yo), tu (tú), ele/ela (él/ella), nós (nosotros/as), vós (vosotros/as, poco usado en el habla moderna), e eles/elas (ellos/ellas). Estos pronombres son esenciales para indicar quién realiza la acción del verbo en la oración. Por ejemplo:</w:t>
      </w:r>
    </w:p>
    <w:p>
      <w:r>
        <w:t>- **Eu gosto de aprender português.** (Me gusta aprender portugués.)</w:t>
        <w:br/>
        <w:t>- **Nós vamos ao cinema.** (Vamos al cine.)</w:t>
      </w:r>
    </w:p>
    <w:p>
      <w:r>
        <w:t>Es importante mencionar que en portugués, a menudo se omite el pronombre de sujeto porque la conjugación verbal indica quién está realizando la acción. Por ejemplo, en vez de decir "Eu vou", se puede simplemente decir "Vou".</w:t>
      </w:r>
    </w:p>
    <w:p>
      <w:r>
        <w:t>### Pronombres de Objeto</w:t>
      </w:r>
    </w:p>
    <w:p>
      <w:r>
        <w:t>Los pronombres de objeto directo e indirecto son igual de importantes en la construcción de oraciones. Los pronombres de objeto directo son: me (me), te (te), o (lo), a (la), nos (nos), os (los), as (las). Y los pronombres de objeto indirecto son: me (me), te (te), lhe (le), nos (nos), e lhes (les).</w:t>
      </w:r>
    </w:p>
    <w:p>
      <w:r>
        <w:t>Ejemplos de uso de pronombres de objeto directo:</w:t>
      </w:r>
    </w:p>
    <w:p>
      <w:r>
        <w:t>- **Eu vejo você.** (Te veo.)</w:t>
        <w:br/>
        <w:t>- **Ela ama o livro.** (Ella ama el libro.)</w:t>
      </w:r>
    </w:p>
    <w:p>
      <w:r>
        <w:t>Y en el caso de pronombres de objeto indirecto:</w:t>
      </w:r>
    </w:p>
    <w:p>
      <w:r>
        <w:t>- **Eu lhe dou a resposta.** (Te doy la respuesta.)</w:t>
        <w:br/>
        <w:t>- **Ele nos ajuda com a tarefa.** (Él nos ayuda con la tarea.)</w:t>
      </w:r>
    </w:p>
    <w:p>
      <w:r>
        <w:t>### Pronombres Reflexivos</w:t>
      </w:r>
    </w:p>
    <w:p>
      <w:r>
        <w:t>Los pronombres reflexivos se utilizan cuando la acción del verbo recae sobre el sujeto mismo. En portugués, los pronombres reflexivos son: me, te, se, nos, e se. Un ejemplo de pronombre reflexivo sería:</w:t>
      </w:r>
    </w:p>
    <w:p>
      <w:r>
        <w:t>- **Eu me visto cedo.** (Me visto temprano.)</w:t>
        <w:br/>
        <w:t>- **Eles se encontram na escola.** (Se encuentran en la escuela.)</w:t>
      </w:r>
    </w:p>
    <w:p>
      <w:r>
        <w:t>Es fundamental saber cuándo utilizar estos pronombres para evitar confusiones en el significado de las oraciones.</w:t>
      </w:r>
    </w:p>
    <w:p>
      <w:r>
        <w:t>## 2. Pronombres Demostrativos</w:t>
      </w:r>
    </w:p>
    <w:p>
      <w:r>
        <w:t>Los pronombres demostrativos se utilizan para señalar o identificar algo en particular. En portugués, estos pronombres son: este (este), essa (esa), aquele (aquello), e seus plurales. Cada uno de estos pronombres tiene una función específica según la cercanía y la posición en el espacio y el tiempo.</w:t>
      </w:r>
    </w:p>
    <w:p>
      <w:r>
        <w:t>### Ejemplos de Uso</w:t>
      </w:r>
    </w:p>
    <w:p>
      <w:r>
        <w:t>- **Este livro é meu.** (Este libro es mío.) — Se refiere a algo que está cerca del hablante.</w:t>
        <w:br/>
        <w:t>- **Essa caneta é sua?** (¿Esa pluma es tuya?) — Se refiere a algo que está cerca del oyente.</w:t>
        <w:br/>
        <w:t>- **Aquele carro é antigo.** (Aquel coche es antiguo.) — Se refiere a algo que está lejos de ambos.</w:t>
      </w:r>
    </w:p>
    <w:p>
      <w:r>
        <w:t>Los pronombres demostrativos son útiles para dar contexto y especificidad a lo que se está discutiendo. Por ejemplo, en una conversación sobre libros, podrías decir:</w:t>
      </w:r>
    </w:p>
    <w:p>
      <w:r>
        <w:t>- **Este livro é muito interessante, mas aquele que você tem parece ainda melhor.** (Este libro es muy interesante, pero aquel que tienes parece aún mejor.)</w:t>
      </w:r>
    </w:p>
    <w:p>
      <w:r>
        <w:t>### Importancia en la Comunicación</w:t>
      </w:r>
    </w:p>
    <w:p>
      <w:r>
        <w:t>El uso correcto de los pronombres demostrativos puede cambiar el significado de una conversación. Por eso, es clave prestar atención a su uso y practicar en distintos contextos para familiarizarse con su aplicación.</w:t>
      </w:r>
    </w:p>
    <w:p>
      <w:r>
        <w:t>## 3. Pronombres Indefinidos</w:t>
      </w:r>
    </w:p>
    <w:p>
      <w:r>
        <w:t>Los pronombres indefinidos se utilizan cuando queremos referirnos a personas o cosas de manera general, sin especificar quiénes son o cuáles son. Algunos pronombres indefinidos en portugués incluyen: alguém (alguien), ninguém (nadie), algo (algo), tudo (todo), e muitos (muchos).</w:t>
      </w:r>
    </w:p>
    <w:p>
      <w:r>
        <w:t>### Ejemplos de Uso</w:t>
      </w:r>
    </w:p>
    <w:p>
      <w:r>
        <w:t>- **Alguém viu meu celular?** (¿Alguien vio mi celular?)</w:t>
        <w:br/>
        <w:t>- **Ninguém sabe a resposta.** (Nadie sabe la respuesta.)</w:t>
        <w:br/>
        <w:t>- **Eu quero algo para comer.** (Quiero algo para comer.)</w:t>
      </w:r>
    </w:p>
    <w:p>
      <w:r>
        <w:t>Estos pronombres son muy útiles en situaciones cotidianas donde la especificidad no es necesaria. Por ejemplo, si estás en una reunión y quieres hacer una pregunta general, podrías decir:</w:t>
      </w:r>
    </w:p>
    <w:p>
      <w:r>
        <w:t>- **Alguém pode me ajudar?** (¿Alguien puede ayudarme?)</w:t>
      </w:r>
    </w:p>
    <w:p>
      <w:r>
        <w:t>### Cómo Usarlos Correctamente</w:t>
      </w:r>
    </w:p>
    <w:p>
      <w:r>
        <w:t>Es importante recordar que los pronombres indefinidos pueden ser utilizados tanto en afirmaciones como en negaciones. Además, al usarlos en preguntas, es fundamental mantener la claridad en la comunicación para que el oyente entienda que te refieres a una categoría general de personas o cosas.</w:t>
      </w:r>
    </w:p>
    <w:p>
      <w:r>
        <w:t>## 4. Pronombres Relativos</w:t>
      </w:r>
    </w:p>
    <w:p>
      <w:r>
        <w:t>Los pronombres relativos son aquellos que se utilizan para unir dos oraciones, proporcionando información adicional sobre un sustantivo mencionado anteriormente. En portugués, los pronombres relativos más comunes son: que (que), quem (quien), onde (donde), e cujo (cuyo).</w:t>
      </w:r>
    </w:p>
    <w:p>
      <w:r>
        <w:t>### Ejemplos de Uso</w:t>
      </w:r>
    </w:p>
    <w:p>
      <w:r>
        <w:t>- **A mulher que está falando é minha mãe.** (La mujer que está hablando es mi madre.)</w:t>
        <w:br/>
        <w:t>- **O livro que você leu é interessante.** (El libro que leíste es interesante.)</w:t>
        <w:br/>
        <w:t>- **O lugar onde eu nasci é lindo.** (El lugar donde nací es hermoso.)</w:t>
      </w:r>
    </w:p>
    <w:p>
      <w:r>
        <w:t>Los pronombres relativos ayudan a enriquecer el lenguaje, permitiendo crear oraciones más complejas y descriptivas. Por ejemplo:</w:t>
      </w:r>
    </w:p>
    <w:p>
      <w:r>
        <w:t>- **O aluno que passou na prova é muito dedicado.** (El alumno que aprobó el examen es muy dedicado.)</w:t>
      </w:r>
    </w:p>
    <w:p>
      <w:r>
        <w:t>### Práctica de Pronombres Relativos</w:t>
      </w:r>
    </w:p>
    <w:p>
      <w:r>
        <w:t>Para dominar el uso de los pronombres relativos, intenta crear oraciones que describan a personas o cosas que te rodean. Esto no solo te ayudará a practicar la gramática, sino que también te permitirá hablar acerca de tu entorno de una manera más elaborada.</w:t>
      </w:r>
    </w:p>
    <w:p>
      <w:r>
        <w:t>## 5. Ejercicio Práctico con Pronombres</w:t>
      </w:r>
    </w:p>
    <w:p>
      <w:r>
        <w:t>Ahora que hemos explorado los diferentes tipos de pronombres en portugués, es momento de practicar. A continuación, te propongo un ejercicio que puedes realizar para afianzar lo aprendido.</w:t>
      </w:r>
    </w:p>
    <w:p>
      <w:r>
        <w:t>### Caso de Estudio: Conversación en una Cafetería</w:t>
      </w:r>
    </w:p>
    <w:p>
      <w:r>
        <w:t>Imagina que estás en una cafetería conversando con un amigo sobre qué pedir. Utiliza pronombres personales, demostrativos e indefinidos en tu diálogo. Aquí tienes un ejemplo:</w:t>
      </w:r>
    </w:p>
    <w:p>
      <w:r>
        <w:t>- **Você viu aquele bolo?** (¿Viste aquel pastel?)</w:t>
        <w:br/>
        <w:t>- **Sim, mas eu prefiro este aqui.** (Sí, pero prefiero este aquí.)</w:t>
        <w:br/>
        <w:t>- **Alguém pediu café?** (¿Alguien pidió café?)</w:t>
        <w:br/>
        <w:t>- **Ninguém pediu, mas eu quero algo para beber.** (Nadie pidió, pero quiero algo para beber.)</w:t>
      </w:r>
    </w:p>
    <w:p>
      <w:r>
        <w:t>### Checklist de Acciones</w:t>
      </w:r>
    </w:p>
    <w:p>
      <w:r>
        <w:t>Para consolidar tu comprensión sobre el uso de los pronombres, sigue este sencillo checklist:</w:t>
      </w:r>
    </w:p>
    <w:p>
      <w:r>
        <w:t>1. **Identifica los pronombres en textos:** Lee un artículo en portugués y subraya todos los pronombres que encuentres, clasificándolos en personales, demostrativos, indefinidos y relativos.</w:t>
        <w:br/>
        <w:t>2. **Crea oraciones:** Escribe al menos cinco oraciones utilizando diferentes tipos de pronombres. Varía los pronombres para asegurarte de practicar todos los tipos.</w:t>
        <w:br/>
        <w:t>3. **Practica con un compañero:** Encuentra a alguien con quien puedas practicar. Crea un diálogo utilizando pronombres para enriquecer la conversación.</w:t>
      </w:r>
    </w:p>
    <w:p>
      <w:r>
        <w:t>### Acción Práctica</w:t>
      </w:r>
    </w:p>
    <w:p>
      <w:r>
        <w:t>Para finalizar, aquí tienes tres pasos concretos que puedes seguir:</w:t>
      </w:r>
    </w:p>
    <w:p>
      <w:r>
        <w:t>1. **Escribe un breve texto** sobre tu día utilizando al menos diez pronombres diferentes de los que hemos revisado en este capítulo.</w:t>
        <w:br/>
        <w:t>2. **Practica en voz alta** tu texto, enfocándote en la correcta pronunciación de los pronombres y su integración en las oraciones.</w:t>
        <w:br/>
        <w:t>3. **Graba tu práctica** y escúchate. Esto te ayudará a identificar áreas de mejora en el uso de pronombres y en la fluidez de tu habla.</w:t>
      </w:r>
    </w:p>
    <w:p>
      <w:r>
        <w:t>Al seguir estos pasos, estarás en camino de dominar el uso de los pronombres en portugués, lo que te permitirá comunicarte de manera más efectiva en este bello idioma. ¡Sigue practicando y no te desanimes!</w:t>
      </w:r>
    </w:p>
    <w:p>
      <w:pPr>
        <w:pStyle w:val="Heading1"/>
      </w:pPr>
      <w:r>
        <w:t>Chapter 7: **Estructura de la Oración**</w:t>
      </w:r>
    </w:p>
    <w:p>
      <w:r>
        <w:t># Estructura de la Oración</w:t>
      </w:r>
    </w:p>
    <w:p>
      <w:r>
        <w:t>La estructura de la oración es fundamental para la correcta comunicación en cualquier idioma, incluido el portugués. Comprender cómo se organizan las palabras y las ideas dentro de una oración te permitirá no solo construir frases correctas, sino también expresarte de manera más clara y efectiva. En este capítulo, exploraremos los componentes básicos de una oración en portugués, cómo funcionan juntos y algunas variaciones que puedes utilizar para enriquecer tu expresión.</w:t>
      </w:r>
    </w:p>
    <w:p>
      <w:r>
        <w:t>## 1. Componentes Básicos de la Oración</w:t>
      </w:r>
    </w:p>
    <w:p>
      <w:r>
        <w:t>Una oración en portugués, al igual que en español, se compone de varios elementos esenciales. Los más comunes son el sujeto, el verbo y el complemento. La combinación de estos componentes define el significado de la oración y su estructura general.</w:t>
      </w:r>
    </w:p>
    <w:p>
      <w:r>
        <w:t>### Sujeto</w:t>
      </w:r>
    </w:p>
    <w:p>
      <w:r>
        <w:t>El sujeto es la parte de la oración que indica quién realiza la acción. En portugués, el sujeto puede ser explícito (se menciona claramente) o implícito (se sobreentiende a través de la conjugación del verbo). Por ejemplo, en la oración "Eu gosto de estudar" (Yo gusto de estudiar), "Eu" es el sujeto explícito. En cambio, en "Gosto de estudar", el sujeto implícito es "eu", ya que la forma verbal indica quién realiza la acción.</w:t>
      </w:r>
    </w:p>
    <w:p>
      <w:r>
        <w:t>Es importante recordar que en portugués, el sujeto puede ser omitido en muchas ocasiones, especialmente en la conversación cotidiana. Sin embargo, es recomendable incluirlo al principio de tu aprendizaje para evitar confusiones.</w:t>
      </w:r>
    </w:p>
    <w:p>
      <w:r>
        <w:t>### Verbo</w:t>
      </w:r>
    </w:p>
    <w:p>
      <w:r>
        <w:t>El verbo es el núcleo de la acción en la oración. En portugués, los verbos se conjugan de acuerdo con el tiempo, el modo y la persona. Por ejemplo, el verbo "comer" (comer) se conjuga de la siguiente manera en presente:</w:t>
      </w:r>
    </w:p>
    <w:p>
      <w:r>
        <w:t>- Eu como (Yo como)</w:t>
        <w:br/>
        <w:t>- Tu comes (Tú comes)</w:t>
        <w:br/>
        <w:t>- Ele/Ela come (Él/Ella come)</w:t>
      </w:r>
    </w:p>
    <w:p>
      <w:r>
        <w:t>El verbo no solo indica la acción, sino que también puede proporcionar información sobre el tiempo en que ocurre. Por lo tanto, es esencial dominar las conjugaciones verbales para construir oraciones correctas y comprensibles.</w:t>
      </w:r>
    </w:p>
    <w:p>
      <w:r>
        <w:t>### Complementos</w:t>
      </w:r>
    </w:p>
    <w:p>
      <w:r>
        <w:t>Los complementos pueden ser de varios tipos y añaden información adicional a la oración. Pueden ser objetos directos e indirectos, adverbiales, o incluso frases preposicionales. Por ejemplo, en la oración "Eu gosto de estudar português todos os dias" (Me gusta estudiar portugués todos los días), "de estudar português" es un complemento que especifica lo que gusta, mientras que "todos os dias" indica la frecuencia. Estos elementos son claves para enriquecer tus oraciones y hacerlas más informativas.</w:t>
      </w:r>
    </w:p>
    <w:p>
      <w:r>
        <w:t>## 2. Estructuras de Oración Común</w:t>
      </w:r>
    </w:p>
    <w:p>
      <w:r>
        <w:t>Las oraciones en portugués pueden clasificarse en diferentes estructuras según su composición y finalidad. A continuación, exploraremos algunas de las más comunes.</w:t>
      </w:r>
    </w:p>
    <w:p>
      <w:r>
        <w:t>### Oraciones Simples</w:t>
      </w:r>
    </w:p>
    <w:p>
      <w:r>
        <w:t>Una oración simple contiene un solo sujeto y un solo verbo. Este tipo de oración es la base del idioma y es la primera que debes aprender. Por ejemplo:</w:t>
      </w:r>
    </w:p>
    <w:p>
      <w:r>
        <w:t>- "Ela estuda todos os dias." (Ella estudia todos los días.)</w:t>
      </w:r>
    </w:p>
    <w:p>
      <w:r>
        <w:t>En esta oración, "Ela" es el sujeto, "estuda" es el verbo, y "todos os dias" es un complemento de tiempo.</w:t>
      </w:r>
    </w:p>
    <w:p>
      <w:r>
        <w:t>### Oraciones Compuestas</w:t>
      </w:r>
    </w:p>
    <w:p>
      <w:r>
        <w:t>Las oraciones compuestas, por otro lado, contienen más de una proposición, que pueden estar unidas por conjunciones. Existen varios tipos de oraciones compuestas, como las coordinadas y subordinadas.</w:t>
      </w:r>
    </w:p>
    <w:p>
      <w:r>
        <w:t>**Oraciones Coordinadas:** Estas oraciones están formadas por dos o más proposiciones independientes que se unen mediante conjunciones como "e" (y), "mas" (pero), y "ou" (o). Por ejemplo:</w:t>
      </w:r>
    </w:p>
    <w:p>
      <w:r>
        <w:t>- "Eu gosto de ler, e ela gosta de escrever." (Me gusta leer, y a ella le gusta escribir.)</w:t>
      </w:r>
    </w:p>
    <w:p>
      <w:r>
        <w:t>**Oraciones Subordinadas:** Estas contienen una proposición principal y una o más proposiciones subordinadas que dependen de la principal. Por ejemplo:</w:t>
      </w:r>
    </w:p>
    <w:p>
      <w:r>
        <w:t>- "Eu vou ao cinema porque quero ver um filme." (Voy al cine porque quiero ver una película.)</w:t>
      </w:r>
    </w:p>
    <w:p>
      <w:r>
        <w:t>Aquí, "porque quero ver um filme" es la proposición subordinada que explica la razón de la acción principal.</w:t>
      </w:r>
    </w:p>
    <w:p>
      <w:r>
        <w:t>### Oraciones Interrogativas y Negativas</w:t>
      </w:r>
    </w:p>
    <w:p>
      <w:r>
        <w:t>Es crucial también familiarizarse con las oraciones interrogativas y negativas. Las oraciones interrogativas son aquellas que hacen una pregunta y generalmente comienzan con palabras como "o que" (qué), "onde" (dónde) o "como" (cómo). Por ejemplo:</w:t>
      </w:r>
    </w:p>
    <w:p>
      <w:r>
        <w:t>- "O que você está fazendo?" (¿Qué estás haciendo?)</w:t>
      </w:r>
    </w:p>
    <w:p>
      <w:r>
        <w:t>Las oraciones negativas, por su parte, se forman añadiendo "não" (no) antes del verbo. Por ejemplo:</w:t>
      </w:r>
    </w:p>
    <w:p>
      <w:r>
        <w:t>- "Eu não gosto de frutas." (No me gustan las frutas.)</w:t>
      </w:r>
    </w:p>
    <w:p>
      <w:r>
        <w:t>## 3. Ejemplos Prácticos y Estudio de Caso</w:t>
      </w:r>
    </w:p>
    <w:p>
      <w:r>
        <w:t>Para consolidar los conceptos discutidos, es útil ver ejemplos en un contexto real. Consideremos el caso de un estudiante brasileño que quiere hablar sobre su rutina diaria.</w:t>
      </w:r>
    </w:p>
    <w:p>
      <w:r>
        <w:t>### Caso de Estudio: Rutina de Ana</w:t>
      </w:r>
    </w:p>
    <w:p>
      <w:r>
        <w:t>Ana es una estudiante de 20 años que vive en São Paulo. Cada mañana, se despierta temprano para estudiar. Su rutina incluye varias actividades que podemos describir con oraciones estructuradas.</w:t>
      </w:r>
    </w:p>
    <w:p>
      <w:r>
        <w:t>**Ejemplo de oraciones simples:**</w:t>
      </w:r>
    </w:p>
    <w:p>
      <w:r>
        <w:t>- "Ana acorda às seis da manhã." (Ana se despierta a las seis de la mañana.)</w:t>
        <w:br/>
        <w:t>- "Ela toma café da manhã." (Ella desayuna.)</w:t>
      </w:r>
    </w:p>
    <w:p>
      <w:r>
        <w:t>**Ejemplo de oración compuesta:**</w:t>
      </w:r>
    </w:p>
    <w:p>
      <w:r>
        <w:t>- "Ana estuda para a prova e depois vai ao parque." (Ana estudia para el examen y luego va al parque.)</w:t>
      </w:r>
    </w:p>
    <w:p>
      <w:r>
        <w:t>**Ejemplo de oraciones interrogativas:**</w:t>
      </w:r>
    </w:p>
    <w:p>
      <w:r>
        <w:t>- "A que horas Ana acorda?" (¿A qué hora se despierta Ana?)</w:t>
      </w:r>
    </w:p>
    <w:p>
      <w:r>
        <w:t>**Ejemplo de oraciones negativas:**</w:t>
      </w:r>
    </w:p>
    <w:p>
      <w:r>
        <w:t>- "Ela não gosta de acordar cedo." (No le gusta despertarse temprano.)</w:t>
      </w:r>
    </w:p>
    <w:p>
      <w:r>
        <w:t>A través de este caso de estudio, podemos ver cómo Ana utiliza diferentes estructuras de oración para describir su rutina diaria. Esto no solo le ayuda a comunicarse de manera efectiva, sino que también le permite practicar distintas formas gramaticales.</w:t>
      </w:r>
    </w:p>
    <w:p>
      <w:r>
        <w:t>## 4. Práctica de la Estructura de la Oración</w:t>
      </w:r>
    </w:p>
    <w:p>
      <w:r>
        <w:t>La mejor manera de dominar la estructura de la oración es practicar. A continuación, te proponemos un breve checklist que puedes seguir para mejorar tus habilidades.</w:t>
      </w:r>
    </w:p>
    <w:p>
      <w:r>
        <w:t>### Checklist de Acción</w:t>
      </w:r>
    </w:p>
    <w:p>
      <w:r>
        <w:t>1. **Escribe cinco oraciones simples** sobre tu rutina diaria. Asegúrate de incluir un sujeto, un verbo y un complemento.</w:t>
        <w:br/>
        <w:t xml:space="preserve">2. **Crea dos oraciones compuestas** utilizando conjunciones coordinadas y subordinadas para unir ideas. </w:t>
        <w:br/>
        <w:t>3. **Formula preguntas y oraciones negativas** sobre tus actividades diarias. Esto te ayudará a familiarizarte con la estructura interrogativa y negativa del idioma.</w:t>
      </w:r>
    </w:p>
    <w:p>
      <w:r>
        <w:t>La práctica constante de estas estructuras te permitirá ganar confianza y fluidez al hablar y escribir en portugués.</w:t>
      </w:r>
    </w:p>
    <w:p>
      <w:r>
        <w:t>## 5. Variaciones y Enriquecimiento de la Oración</w:t>
      </w:r>
    </w:p>
    <w:p>
      <w:r>
        <w:t>Una vez que domines las estructuras básicas, puedes comenzar a experimentar con variaciones y enriquecer tus oraciones. Esto no solo hará que tu comunicación sea más interesante, sino que también mejorará tu capacidad de expresarte con precisión.</w:t>
      </w:r>
    </w:p>
    <w:p>
      <w:r>
        <w:t>### Uso de Adjetivos y Adverbios</w:t>
      </w:r>
    </w:p>
    <w:p>
      <w:r>
        <w:t>Los adjetivos y adverbios son herramientas poderosas que puedes usar para añadir detalle y emoción a tus oraciones. Por ejemplo:</w:t>
      </w:r>
    </w:p>
    <w:p>
      <w:r>
        <w:t>- "Ana é uma estudante inteligente." (Ana es una estudiante inteligente.)</w:t>
        <w:br/>
        <w:t>- "Ela estuda muito bem." (Ella estudia muy bien.)</w:t>
      </w:r>
    </w:p>
    <w:p>
      <w:r>
        <w:t>Los adjetivos describen al sujeto, mientras que los adverbios modifican al verbo, ofreciendo más información sobre cómo se realiza la acción.</w:t>
      </w:r>
    </w:p>
    <w:p>
      <w:r>
        <w:t>### Frases Preposicionales</w:t>
      </w:r>
    </w:p>
    <w:p>
      <w:r>
        <w:t>Incorporar frases preposicionales puede también enriquecer tu expresión. Por ejemplo:</w:t>
      </w:r>
    </w:p>
    <w:p>
      <w:r>
        <w:t>- "Ana estuda na biblioteca." (Ana estudia en la biblioteca.)</w:t>
        <w:br/>
        <w:t>- "Ela vai ao parque com os amigos." (Ella va al parque con sus amigos.)</w:t>
      </w:r>
    </w:p>
    <w:p>
      <w:r>
        <w:t>Estas frases ayudan a situar la acción en un contexto específico, lo que es crucial para una comunicación efectiva.</w:t>
      </w:r>
    </w:p>
    <w:p>
      <w:r>
        <w:t>### Ejercicio Final</w:t>
      </w:r>
    </w:p>
    <w:p>
      <w:r>
        <w:t>Para cerrar este capítulo, te propongo un ejercicio final que reúne todo lo aprendido. Escribe un pequeño párrafo sobre un día en tu vida, utilizando al menos cinco oraciones que contengan sujetos, verbos y complementos, junto con adjetivos y adverbios. Luego, revisa tu texto y busca maneras de hacerlo más interesante utilizando frases preposicionales.</w:t>
      </w:r>
    </w:p>
    <w:p>
      <w:r>
        <w:t>## Acción Práctica</w:t>
      </w:r>
    </w:p>
    <w:p>
      <w:r>
        <w:t>Para que puedas aplicar todo lo que has aprendido en este capítulo, aquí tienes tres pasos concretos que puedes seguir:</w:t>
      </w:r>
    </w:p>
    <w:p>
      <w:r>
        <w:t>1. **Escribe un breve texto** sobre tu rutina diaria, asegurándote de incluir al menos cinco oraciones simples y dos compuestas.</w:t>
        <w:br/>
        <w:t>2. **Crea oraciones interrogativas y negativas** relacionadas con tu texto para practicar la variación de estructuras.</w:t>
        <w:br/>
        <w:t>3. **Lee tu texto en voz alta** y grábate. Escucha la grabación para identificar áreas de mejora en tu pronunciación y fluidez.</w:t>
      </w:r>
    </w:p>
    <w:p>
      <w:r>
        <w:t>Al implementar estos pasos, estarás bien encaminado para dominar la estructura de la oración en portugués, lo que te permitirá comunicarte de manera más efectiva y con mayor confianza. ¡Sigue practicando y disfrutando del aprendizaje!</w:t>
      </w:r>
    </w:p>
    <w:p>
      <w:pPr>
        <w:pStyle w:val="Heading1"/>
      </w:pPr>
      <w:r>
        <w:t>Chapter 8: **Tiempos Verbales Básicos**</w:t>
      </w:r>
    </w:p>
    <w:p>
      <w:r>
        <w:t># Tiempos Verbales Básicos</w:t>
      </w:r>
    </w:p>
    <w:p>
      <w:r>
        <w:t>La comprensión de los tiempos verbales es fundamental para cualquier estudiante de portugués, ya que nos permite expresar acciones en diferentes momentos y contextos. En este capítulo, exploraremos los tiempos verbales básicos en portugués, centrándonos en su formación y uso en situaciones cotidianas. Aprenderemos cómo se conjugan los verbos en presente, pasado y futuro, y cómo estos tiempos afectan la comunicación.</w:t>
      </w:r>
    </w:p>
    <w:p>
      <w:r>
        <w:t>### El Presente: La Acción del Aquí y Ahora</w:t>
      </w:r>
    </w:p>
    <w:p>
      <w:r>
        <w:t>El tiempo presente es el más utilizado en la comunicación diaria. Este tiempo verbal se utiliza para describir acciones que están ocurriendo en el momento actual, así como para expresar hábitos, verdades universales y situaciones permanentes. En portugués, la conjugación de los verbos en presente varía según la terminación del verbo (AR, ER, IR).</w:t>
      </w:r>
    </w:p>
    <w:p>
      <w:r>
        <w:t>**Formación del Presente**</w:t>
      </w:r>
    </w:p>
    <w:p>
      <w:r>
        <w:t>Para conjugar un verbo en presente, debemos identificar su raíz y añadir las terminaciones correspondientes. Por ejemplo, el verbo "falar" (hablar) se conjuga así:</w:t>
      </w:r>
    </w:p>
    <w:p>
      <w:r>
        <w:t>- Eu falo (yo hablo)</w:t>
        <w:br/>
        <w:t>- Tu falas (tú hablas)</w:t>
        <w:br/>
        <w:t>- Ele/Ela fala (él/ella habla)</w:t>
        <w:br/>
        <w:t>- Nós falamos (nosotros hablamos)</w:t>
        <w:br/>
        <w:t>- Vós falais (vosotros habláis)</w:t>
        <w:br/>
        <w:t>- Eles/Elas falam (ellos/ellas hablan)</w:t>
      </w:r>
    </w:p>
    <w:p>
      <w:r>
        <w:t>Para el verbo "comer" (comer), las conjugaciones son:</w:t>
      </w:r>
    </w:p>
    <w:p>
      <w:r>
        <w:t>- Eu como (yo como)</w:t>
        <w:br/>
        <w:t>- Tu comes (tú comes)</w:t>
        <w:br/>
        <w:t>- Ele/Ela come (él/ella come)</w:t>
        <w:br/>
        <w:t>- Nós comemos (nosotros comemos)</w:t>
        <w:br/>
        <w:t>- Vós comeis (vosotros coméis)</w:t>
        <w:br/>
        <w:t>- Eles/Elas comem (ellos/ellas comen)</w:t>
      </w:r>
    </w:p>
    <w:p>
      <w:r>
        <w:t>Los verbos irregulares, como "ir" (ir) o "ter" (tener), presentan cambios en su raíz y deben ser memorizados. Por ejemplo:</w:t>
      </w:r>
    </w:p>
    <w:p>
      <w:r>
        <w:t>- Eu vou (yo voy)</w:t>
        <w:br/>
        <w:t>- Tu vais (tú vas)</w:t>
        <w:br/>
        <w:t>- Ele/Ela vai (él/ella va)</w:t>
        <w:br/>
        <w:t>- Nós vamos (nosotros vamos)</w:t>
        <w:br/>
        <w:t>- Eles/Elas vão (ellos/ellas van)</w:t>
      </w:r>
    </w:p>
    <w:p>
      <w:r>
        <w:t>**Ejemplo en Contexto**</w:t>
      </w:r>
    </w:p>
    <w:p>
      <w:r>
        <w:t>Imagina que estás en una cafetería en São Paulo. Puedes decir: "Eu bebo café todas as manhãs" (Bebo café todas las mañanas). Este uso del presente no solo describe una acción habitual, sino que también da información sobre tu rutina diaria.</w:t>
      </w:r>
    </w:p>
    <w:p>
      <w:r>
        <w:t>### El Pasado: Recordando lo Que Ya Sucedió</w:t>
      </w:r>
    </w:p>
    <w:p>
      <w:r>
        <w:t>El tiempo pasado permite hablar de acciones que ya se han completado. En portugués, hay varios tiempos que se utilizan para expresar el pasado, pero los dos más comunes son el pretérito perfecto y el pretérito imperfecto.</w:t>
      </w:r>
    </w:p>
    <w:p>
      <w:r>
        <w:t>**El Pretérito Perfecto**</w:t>
      </w:r>
    </w:p>
    <w:p>
      <w:r>
        <w:t>El pretérito perfecto se utiliza para describir acciones que han ocurrido en un tiempo específico y que ya han terminado. La formación de este tiempo implica la adición de terminaciones específicas a la raíz del verbo. Por ejemplo, para el verbo "falar":</w:t>
      </w:r>
    </w:p>
    <w:p>
      <w:r>
        <w:t>- Eu falei (yo hablé)</w:t>
        <w:br/>
        <w:t>- Tu falaste (tú hablaste)</w:t>
        <w:br/>
        <w:t>- Ele/Ela falou (él/ella habló)</w:t>
        <w:br/>
        <w:t>- Nós falamos (nosotros hablamos)</w:t>
        <w:br/>
        <w:t>- Vós falastes (vosotros hablasteis)</w:t>
        <w:br/>
        <w:t>- Eles/Elas falaram (ellos/ellas hablaron)</w:t>
      </w:r>
    </w:p>
    <w:p>
      <w:r>
        <w:t>Un verbo irregular es "ir":</w:t>
      </w:r>
    </w:p>
    <w:p>
      <w:r>
        <w:t>- Eu fui (yo fui)</w:t>
        <w:br/>
        <w:t>- Tu foste (tú fuiste)</w:t>
        <w:br/>
        <w:t>- Ele/Ela foi (él/ella fue)</w:t>
        <w:br/>
        <w:t>- Nós fomos (nosotros fuimos)</w:t>
        <w:br/>
        <w:t>- Vós fostes (vosotros fuisteis)</w:t>
        <w:br/>
        <w:t>- Eles/Elas foram (ellos/ellas fueron)</w:t>
      </w:r>
    </w:p>
    <w:p>
      <w:r>
        <w:t>**El Pretérito Imperfecto**</w:t>
      </w:r>
    </w:p>
    <w:p>
      <w:r>
        <w:t>El pretérito imperfecto se utiliza para describir acciones pasadas que eran habituales o que estaban en curso. Por ejemplo, con "falar":</w:t>
      </w:r>
    </w:p>
    <w:p>
      <w:r>
        <w:t>- Eu falava (yo hablaba)</w:t>
        <w:br/>
        <w:t>- Tu falavas (tú hablabas)</w:t>
        <w:br/>
        <w:t>- Ele/Ela falava (él/ella hablaba)</w:t>
        <w:br/>
        <w:t>- Nós falávamos (nosotros hablábamos)</w:t>
        <w:br/>
        <w:t>- Vós faláveis (vosotros hablabais)</w:t>
        <w:br/>
        <w:t>- Eles/Elas falavam (ellos/ellas hablaban)</w:t>
      </w:r>
    </w:p>
    <w:p>
      <w:r>
        <w:t>Este tiempo es ideal para contar historias o describir situaciones pasadas. Por ejemplo, "Quando eu era criança, eu jogava futebol todos os sábados" (Cuando era niño, jugaba al fútbol todos los sábados).</w:t>
      </w:r>
    </w:p>
    <w:p>
      <w:r>
        <w:t>### El Futuro: Anticipando lo Que Vendrá</w:t>
      </w:r>
    </w:p>
    <w:p>
      <w:r>
        <w:t>El tiempo futuro se utiliza para expresar acciones que ocurrirán en un momento posterior al presente. En portugués, el futuro se puede expresar de diversas maneras, siendo las más comunes el futuro simple y el futuro próximo.</w:t>
      </w:r>
    </w:p>
    <w:p>
      <w:r>
        <w:t>**El Futuro Simple**</w:t>
      </w:r>
    </w:p>
    <w:p>
      <w:r>
        <w:t>El futuro simple se forma añadiendo las terminaciones correspondientes al infinitivo del verbo. Por ejemplo, para "falar":</w:t>
      </w:r>
    </w:p>
    <w:p>
      <w:r>
        <w:t>- Eu falarei (yo hablaré)</w:t>
        <w:br/>
        <w:t>- Tu falarás (tú hablarás)</w:t>
        <w:br/>
        <w:t>- Ele/Ela falará (él/ella hablará)</w:t>
        <w:br/>
        <w:t>- Nós falaremos (nosotros hablaremos)</w:t>
        <w:br/>
        <w:t>- Vós falareis (vosotros hablaréis)</w:t>
        <w:br/>
        <w:t>- Eles/Elas falarão (ellos/ellas hablarán)</w:t>
      </w:r>
    </w:p>
    <w:p>
      <w:r>
        <w:t>Un verbo irregular en futuro es "ter":</w:t>
      </w:r>
    </w:p>
    <w:p>
      <w:r>
        <w:t>- Eu terei (yo tendré)</w:t>
        <w:br/>
        <w:t>- Tu terás (tú tendrás)</w:t>
        <w:br/>
        <w:t>- Ele/Ela terá (él/ella tendrá)</w:t>
        <w:br/>
        <w:t>- Nós teremos (nosotros tendremos)</w:t>
        <w:br/>
        <w:t>- Vós tereis (vosotros tendréis)</w:t>
        <w:br/>
        <w:t>- Eles/Elas terão (ellos/ellas tendrán)</w:t>
      </w:r>
    </w:p>
    <w:p>
      <w:r>
        <w:t>**El Futuro Próximo**</w:t>
      </w:r>
    </w:p>
    <w:p>
      <w:r>
        <w:t>El futuro próximo se utiliza para hablar de acciones que se van a realizar en un futuro cercano. Se forma utilizando el verbo "ir" en presente seguido del verbo en infinitivo. Por ejemplo, "Eu vou estudar" (Voy a estudiar).</w:t>
      </w:r>
    </w:p>
    <w:p>
      <w:r>
        <w:t>### Ejemplo Localizado: La Fiesta de São João</w:t>
      </w:r>
    </w:p>
    <w:p>
      <w:r>
        <w:t>Imagina que estás planeando la fiesta de São João, una celebración muy popular en Brasil. En este contexto, puedes usar diferentes tiempos verbales para hablar de la fiesta:</w:t>
      </w:r>
    </w:p>
    <w:p>
      <w:r>
        <w:t>- **Presente**: "A festa acontece em junho" (La fiesta ocurre en junio).</w:t>
        <w:br/>
        <w:t>- **Pasado**: "No ano passado, eu fui à festa e dancei muito" (El año pasado, fui a la fiesta y bailé mucho).</w:t>
        <w:br/>
        <w:t>- **Futuro**: "Neste ano, eu vou fazer um bolo de milho" (Este año, voy a hacer un pastel de maíz).</w:t>
      </w:r>
    </w:p>
    <w:p>
      <w:r>
        <w:t>### Checklist de Acciones</w:t>
      </w:r>
    </w:p>
    <w:p>
      <w:r>
        <w:t>Para ayudarte a asimilar lo aprendido sobre los tiempos verbales básicos, aquí tienes un checklist de acciones concretas que puedes implementar:</w:t>
      </w:r>
    </w:p>
    <w:p>
      <w:r>
        <w:t>1. **Practica la conjugación** de un verbo regular en presente, pasado y futuro. Escoge uno que te guste y haz una lista con sus diferentes formas.</w:t>
        <w:br/>
        <w:t>2. **Escribe tres oraciones** utilizando cada uno de los tiempos verbales que hemos estudiado: presente, pretérito perfecto (pasado) y futuro simple.</w:t>
        <w:br/>
        <w:t>3. **Crea un pequeño diálogo** entre dos personajes utilizando los tres tiempos verbales. Esto no solo te ayudará a practicar la conjugación, sino también a mejorar tu fluidez.</w:t>
      </w:r>
    </w:p>
    <w:p>
      <w:r>
        <w:t>### Acción Práctica</w:t>
      </w:r>
    </w:p>
    <w:p>
      <w:r>
        <w:t>Para aplicar todo lo que aprendiste en este capítulo, aquí tienes tres pasos prácticos que puedes seguir:</w:t>
      </w:r>
    </w:p>
    <w:p>
      <w:r>
        <w:t>1. **Elige un verbo** que te interese y escribe todas sus conjugaciones en presente, pasado y futuro.</w:t>
        <w:br/>
        <w:t>2. **Desarrolla un breve relato** donde combines los tres tiempos verbales, narrando una historia sencilla sobre tu día o una experiencia pasada.</w:t>
        <w:br/>
        <w:t>3. **Repite tu relato en voz alta**, prestando atención a la pronunciación y la entonación para mejorar tu fluidez.</w:t>
      </w:r>
    </w:p>
    <w:p>
      <w:r>
        <w:t>Al seguir estos pasos, no solo consolidarás tu comprensión de los tiempos verbales, sino que también mejorarás tu capacidad para comunicarte en portugués de manera efectiva y natural. ¡Sigue practicando y no dudes en experimentar con diferentes verbos y contextos!</w:t>
      </w:r>
    </w:p>
    <w:p>
      <w:pPr>
        <w:pStyle w:val="Heading1"/>
      </w:pPr>
      <w:r>
        <w:t>Conclusion</w:t>
      </w:r>
    </w:p>
    <w:p>
      <w:r>
        <w:t>### Conclusión</w:t>
      </w:r>
    </w:p>
    <w:p>
      <w:r>
        <w:t>A lo largo de este libro, hemos recorrido un camino fascinante hacia la comprensión de la gramática básica del portugués. Cada capítulo ha sido diseñado para desglosar conceptos complejos en un formato que es accesible y fácil de seguir. La gramática, aunque a menudo percibida como un tema árido, se convierte en una herramienta poderosa que te permitirá comunicarte de manera efectiva en el idioma. Al finalizar este viaje, es importante reflexionar sobre lo que has aprendido y cómo puedes aplicar estos conocimientos en tu vida diaria.</w:t>
      </w:r>
    </w:p>
    <w:p>
      <w:r>
        <w:t>### La importancia de la práctica constante</w:t>
      </w:r>
    </w:p>
    <w:p>
      <w:r>
        <w:t>Uno de los aspectos más cruciales para dominar cualquier idioma es la práctica constante. No basta con leer y comprender las reglas gramaticales; es esencial incorporar lo aprendido en situaciones reales. La práctica no solo te ayudará a recordar las reglas, sino que también te permitirá interiorizarlas y utilizarlas de forma natural en tu comunicación. Un buen ejemplo de esto se puede observar en la experiencia de María, una estudiante que comenzó a aprender portugués hace seis meses. Al principio, le resultaba difícil conjugar los verbos correctamente y a menudo se sentía insegura al hablar. Sin embargo, al comprometerse a practicar diariamente, escribiendo pequeñas historias y manteniendo diálogos con hablantes nativos, notó una mejora significativa en su fluidez y confianza.</w:t>
      </w:r>
    </w:p>
    <w:p>
      <w:r>
        <w:t>### Integrando la gramática en la vida cotidiana</w:t>
      </w:r>
    </w:p>
    <w:p>
      <w:r>
        <w:t>Para convertirte en un hablante competente de portugués, es fundamental integrar la gramática en tu vida cotidiana de manera efectiva. Esto implica encontrar oportunidades para utilizar el idioma en situaciones reales. Puedes comenzar por cambiar el idioma de tu teléfono o tus redes sociales a portugués, lo que te permitirá familiarizarte con vocabulario y expresiones comunes. Además, puedes seguir canales de YouTube, podcasts o series en portugués. De esta manera, no solo mejorarás tu comprensión auditiva, sino que también podrás observar la gramática en contexto.</w:t>
      </w:r>
    </w:p>
    <w:p>
      <w:r>
        <w:t>Otra estrategia efectiva es unirte a grupos de conversación en línea o presenciales. Estos espacios te ofrecen la oportunidad de practicar el idioma en un ambiente acogedor y sin presiones. El intercambio cultural en estos grupos es enriquecedor y te permite conocer diferentes acentos y dialectos del portugués, lo que te ayudará a adaptarte a diversas situaciones comunicativas.</w:t>
      </w:r>
    </w:p>
    <w:p>
      <w:r>
        <w:t>### Estableciendo metas y objetivos claros</w:t>
      </w:r>
    </w:p>
    <w:p>
      <w:r>
        <w:t>Para mantener la motivación y el enfoque en tu aprendizaje del portugués, es fundamental establecer metas claras y alcanzables. Puedes comenzar con objetivos a corto plazo, como aprender un nuevo conjunto de vocabulario cada semana o practicar la conjugación de un nuevo verbo cada día. A medida que avances, podrás fijarte metas más ambiciosas, como mantener una conversación completa en portugués o escribir un pequeño relato sin recurrir a tu lengua materna.</w:t>
      </w:r>
    </w:p>
    <w:p>
      <w:r>
        <w:t>Es útil llevar un diario de aprendizaje donde puedas registrar tus progresos y reflexiones. Esto no solo te ayudará a mantenerte enfocado, sino que también te permitirá ver cuánto has crecido desde que comenzaste. Al final de cada mes, revisa tus logros y ajusta tus metas según sea necesario. Este proceso de autoevaluación es clave para un aprendizaje efectivo y continuo.</w:t>
      </w:r>
    </w:p>
    <w:p>
      <w:r>
        <w:t>### Checklist de acciones concretas</w:t>
      </w:r>
    </w:p>
    <w:p>
      <w:r>
        <w:t>Para ayudarte a consolidar lo aprendido en este libro, aquí tienes una lista de acciones concretas que puedes implementar:</w:t>
      </w:r>
    </w:p>
    <w:p>
      <w:r>
        <w:t>1. **Establece un horario de práctica:** Dedica al menos 30 minutos al día a la práctica del portugués. Esto puede incluir lectura, escritura, escucha y conversación.</w:t>
      </w:r>
    </w:p>
    <w:p>
      <w:r>
        <w:t>2. **Crea un grupo de estudio:** Encuentra a otros estudiantes de portugués y organízate para practicar juntos. Pueden compartir recursos, corregirse mutuamente y motivarse.</w:t>
      </w:r>
    </w:p>
    <w:p>
      <w:r>
        <w:t>3. **Utiliza aplicaciones de idiomas:** Hay numerosas aplicaciones diseñadas para aprender idiomas que ofrecen ejercicios interactivos y prácticas de gramática. Encuentra una que se adapte a tu estilo de aprendizaje y úsala regularmente.</w:t>
      </w:r>
    </w:p>
    <w:p>
      <w:r>
        <w:t>### Acción práctica</w:t>
      </w:r>
    </w:p>
    <w:p>
      <w:r>
        <w:t>Para aplicar todo lo que aprendiste en este capítulo, aquí tienes tres pasos prácticos que puedes seguir:</w:t>
      </w:r>
    </w:p>
    <w:p>
      <w:r>
        <w:t>1. **Elige un verbo** que te interese y escribe todas sus conjugaciones en presente, pasado y futuro.</w:t>
      </w:r>
    </w:p>
    <w:p>
      <w:r>
        <w:t>2. **Desarrolla un breve relato** donde combines los tres tiempos verbales, narrando una historia sencilla sobre tu día o una experiencia pasada.</w:t>
      </w:r>
    </w:p>
    <w:p>
      <w:r>
        <w:t>3. **Repite tu relato en voz alta**, prestando atención a la pronunciación y la entonación para mejorar tu fluidez.</w:t>
      </w:r>
    </w:p>
    <w:p>
      <w:r>
        <w:t>Al seguir estos pasos, no solo consolidarás tu comprensión de los tiempos verbales, sino que también mejorarás tu capacidad para comunicarte en portugués de manera efectiva y natural. Recuerda que el aprendizaje de un idioma es un viaje continuo. Mantén la curiosidad y la disposición para aprender, y verás cómo tus habilidades se desarrollan y florecen con el tiempo. ¡Mucho éxito en tu aventura con el portugués!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