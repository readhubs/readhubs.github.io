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Portugués Fácil 10: Curso completo de repaso y certificación práctica de 30 días</w:t>
      </w:r>
    </w:p>
    <w:p>
      <w:r>
        <w:t>By MICKY</w:t>
        <w:br/>
      </w:r>
    </w:p>
    <w:p>
      <w:r>
        <w:br w:type="page"/>
      </w:r>
    </w:p>
    <w:p>
      <w:pPr>
        <w:pStyle w:val="Heading1"/>
      </w:pPr>
      <w:r>
        <w:t>Table of Contents</w:t>
      </w:r>
    </w:p>
    <w:p>
      <w:r>
        <w:t>Introduction</w:t>
      </w:r>
    </w:p>
    <w:p>
      <w:r>
        <w:t>1. Introducción al Portugués</w:t>
      </w:r>
    </w:p>
    <w:p>
      <w:r>
        <w:t>2. Fundamentos del Idioma</w:t>
      </w:r>
    </w:p>
    <w:p>
      <w:r>
        <w:t>3. Pronunciación y Fonética</w:t>
      </w:r>
    </w:p>
    <w:p>
      <w:r>
        <w:t>4. Conversaciones Cotidianas</w:t>
      </w:r>
    </w:p>
    <w:p>
      <w:r>
        <w:t>5. Verbos y Tiempos Verbales</w:t>
      </w:r>
    </w:p>
    <w:p>
      <w:r>
        <w:t>6. Expresiones Idiomáticas</w:t>
      </w:r>
    </w:p>
    <w:p>
      <w:r>
        <w:t>7. Comprensión Lectora</w:t>
      </w:r>
    </w:p>
    <w:p>
      <w:r>
        <w:t>8. Escritura Práctica</w:t>
      </w:r>
    </w:p>
    <w:p>
      <w:r>
        <w:t>Conclusion</w:t>
      </w:r>
    </w:p>
    <w:p>
      <w:r>
        <w:br w:type="page"/>
      </w:r>
    </w:p>
    <w:p>
      <w:pPr>
        <w:pStyle w:val="Heading1"/>
      </w:pPr>
      <w:r>
        <w:t>Introduction</w:t>
      </w:r>
    </w:p>
    <w:p>
      <w:r>
        <w:t># Introducción</w:t>
      </w:r>
    </w:p>
    <w:p>
      <w:r>
        <w:t>Aprender un nuevo idioma es una aventura apasionante que no solo abre puertas a nuevas oportunidades, sino que también enriquece nuestra vida cultural y social. En el caso del portugués, un idioma hablado por millones en todo el mundo, la conexión con la cultura lusófona se convierte en una experiencia única. "Portugués Fácil 10: Curso completo de repaso y certificación práctica de 30 días" está diseñado para guiarte en este viaje, ofreciéndote un enfoque práctico y eficaz para alcanzar tus objetivos lingüísticos en un mes.</w:t>
      </w:r>
    </w:p>
    <w:p>
      <w:r>
        <w:t>## Un enfoque práctico para aprender portugués</w:t>
      </w:r>
    </w:p>
    <w:p>
      <w:r>
        <w:t>La metodología presentada en este libro se basa en la práctica y la repetición, dos elementos esenciales para asimilar cualquier lengua. Durante 30 días, tendrás la oportunidad de sumergirte en situaciones cotidianas que te permitirán aplicar lo que has aprendido en contextos reales. La estructura del curso está dividida en lecciones diarias, diseñadas para que puedas avanzar sin sentirte abrumado. Cada día se introduce un nuevo tema que se complementa con ejercicios prácticos, diálogos y actividades interactivas que fomentan la retención del vocabulario y la gramática.</w:t>
      </w:r>
    </w:p>
    <w:p>
      <w:r>
        <w:t>Imagina que estás en una pequeña cafetería en Lisboa, y deseas pedir un café. En lugar de sentirte nervioso, después de seguir este curso, podrás hacerlo con confianza, utilizando frases correctas y apropiadas. Este tipo de situaciones cotidianas se convierten en oportunidades de aprendizaje, y nuestra meta es que estés preparado para disfrutarlas al máximo.</w:t>
      </w:r>
    </w:p>
    <w:p>
      <w:r>
        <w:t>## La importancia de la certificación</w:t>
      </w:r>
    </w:p>
    <w:p>
      <w:r>
        <w:t>Uno de los aspectos más destacados de este curso es la preparación para la certificación del idioma. Obtener un certificado de competencia en portugués no solo valida tus habilidades lingüísticas, sino que también puede ser un gran impulso para tu carrera profesional. Muchas empresas valoran positivamente a los candidatos que pueden comunicarse en varios idiomas, y el portugués, en particular, se está volviendo cada vez más relevante en el mundo empresarial globalizado.</w:t>
      </w:r>
    </w:p>
    <w:p>
      <w:r>
        <w:t>En este libro, encontrarás consejos sobre cómo prepararte para los exámenes de certificación, además de simulacros de examen que te ayudarán a familiarizarte con el formato y las exigencias del mismo. Además, te proporcionaremos ejemplos de certificados reconocidos, como el CELPE-Bras, que es el examen oficial de competencia en lengua portuguesa para extranjeros.</w:t>
      </w:r>
    </w:p>
    <w:p>
      <w:r>
        <w:t>## Estudio de caso: Éxito de un estudiante</w:t>
      </w:r>
    </w:p>
    <w:p>
      <w:r>
        <w:t>Para ilustrar la efectividad de este método, permíteme compartir la historia de Laura, una estudiante que decidió aprender portugués por motivos laborales. Laura trabaja en una empresa con sede en Brasil y, tras varios intentos de aprender el idioma sin éxito, se inscribió en un curso intensivo de 30 días utilizando el enfoque de este libro.</w:t>
      </w:r>
    </w:p>
    <w:p>
      <w:r>
        <w:t>Cada mañana, Laura dedicaba una hora a estudiar la lección del día y, por la tarde, practicaba con un compañero nativo a través de una aplicación de intercambio de idiomas. En solo un mes, Laura no solo se sintió cómoda conversando, sino que también logró obtener su certificación. Al regresar a su empresa, pudo participar en reuniones en portugués y establecer conexiones más sólidas con sus colegas brasileños. La historia de Laura es un testimonio claro de que con dedicación y el enfoque adecuado, es posible lograr resultados significativos en poco tiempo.</w:t>
      </w:r>
    </w:p>
    <w:p>
      <w:r>
        <w:t>## Estrategias para un aprendizaje efectivo</w:t>
      </w:r>
    </w:p>
    <w:p>
      <w:r>
        <w:t>Para aprovechar al máximo el contenido de este libro, es fundamental adoptar algunas estrategias que facilitarán tu aprendizaje. Aquí tienes una lista de acciones concretas que puedes implementar desde el primer día:</w:t>
      </w:r>
    </w:p>
    <w:p>
      <w:r>
        <w:t>1. **Establecer un horario de estudio**: Dedica un momento específico cada día para estudiar. La consistencia es clave para el aprendizaje.</w:t>
        <w:br/>
        <w:t xml:space="preserve">   </w:t>
        <w:br/>
        <w:t>2. **Utilizar recursos complementarios**: Escucha música en portugués, mira películas o series, y utiliza aplicaciones de idiomas para enriquecer tu vocabulario.</w:t>
      </w:r>
    </w:p>
    <w:p>
      <w:r>
        <w:t>3. **Practicar con hablantes nativos**: Encuentra un compañero de intercambio de idiomas o únete a grupos de conversación. Interactuar con nativos te ayudará a mejorar tu pronunciación y fluidez.</w:t>
      </w:r>
    </w:p>
    <w:p>
      <w:r>
        <w:t>Al seguir estos pasos, estarás en camino de convertirte no solo en un hablante competente de portugués, sino también en un entusiasta de la cultura que te rodea.</w:t>
      </w:r>
    </w:p>
    <w:p>
      <w:r>
        <w:t>## Acción práctica</w:t>
      </w:r>
    </w:p>
    <w:p>
      <w:r>
        <w:t>Para ayudarte a comenzar tu viaje de aprendizaje, aquí tienes tres pasos prácticos que te invito a seguir:</w:t>
      </w:r>
    </w:p>
    <w:p>
      <w:r>
        <w:t>1. **Configura un espacio de estudio**: Elige un lugar tranquilo donde puedas concentrarte sin distracciones y organiza tus materiales de estudio.</w:t>
      </w:r>
    </w:p>
    <w:p>
      <w:r>
        <w:t>2. **Descarga recursos útiles**: Busca aplicaciones o sitios web que ofrezcan ejercicios de portugués y márcalos como favoritos para acceder a ellos fácilmente.</w:t>
      </w:r>
    </w:p>
    <w:p>
      <w:r>
        <w:t>3. **Conéctate con la comunidad**: Únete a grupos de redes sociales dedicados al aprendizaje del portugués y participa en conversaciones para practicar lo que has aprendido.</w:t>
      </w:r>
    </w:p>
    <w:p>
      <w:r>
        <w:t>Recuerda que el aprendizaje de un idioma es un proceso continuo, y cada pequeño paso cuenta. Con "Portugués Fácil 10", estarás bien preparado para enfrentar este desafío y disfrutar de los frutos de tu esfuerzo. ¡Vamos a empezar esta emocionante aventura juntos!</w:t>
      </w:r>
    </w:p>
    <w:p>
      <w:pPr>
        <w:pStyle w:val="Heading1"/>
      </w:pPr>
      <w:r>
        <w:t>Chapter 1: Introducción al Portugués</w:t>
      </w:r>
    </w:p>
    <w:p>
      <w:r>
        <w:t># Introducción al Portugués</w:t>
      </w:r>
    </w:p>
    <w:p>
      <w:r>
        <w:t>El portugués es una lengua rica y vibrante, hablada por más de 250 millones de personas en todo el mundo. Desde sus raíces en la Península Ibérica hasta su expansión en Brasil, África y Asia, el portugués es un idioma que refleja una diversidad cultural impresionante. En este capítulo, exploraremos la importancia del idioma, su historia, sus dialectos y cómo puedes empezar tu viaje para dominarlo en solo 30 días.</w:t>
      </w:r>
    </w:p>
    <w:p>
      <w:r>
        <w:t>## La Importancia del Portugués en el Mundo Actual</w:t>
      </w:r>
    </w:p>
    <w:p>
      <w:r>
        <w:t>El portugués es la sexta lengua más hablada del mundo y el idioma oficial de nueve países. Brasil, siendo el más grande de ellos, es también una de las economías emergentes más prometedoras. Aprender portugués no solo abre puertas en el ámbito laboral, sino que también enriquece tu experiencia de viaje y tu comprensión de la cultura. En un mundo cada vez más globalizado, dominar el portugués puede darte una ventaja competitiva significativa.</w:t>
      </w:r>
    </w:p>
    <w:p>
      <w:r>
        <w:t>Además, el idioma tiene un papel importante en la diplomacia y la cultura. La Comunidad de Países de Lengua Portuguesa (CPLP) es un foro que reúne a naciones lusófonas para fomentar la cooperación cultural, política y económica. Al aprender portugués, te unes a una comunidad global.</w:t>
      </w:r>
    </w:p>
    <w:p>
      <w:r>
        <w:t>## Un Breve Vistazo a la Historia del Portugués</w:t>
      </w:r>
    </w:p>
    <w:p>
      <w:r>
        <w:t>El portugués se originó en la región noroeste de la Península Ibérica, donde se hablaba una variante del latín. A lo largo de los siglos, el idioma se vio influenciado por las lenguas autóctonas, el árabe durante la ocupación musulmana y el gallego. Este desarrollo lingüístico culminó en el siglo XII, cuando se estableció el Reino de Portugal y el portugués comenzó a ser visto como una lengua literaria.</w:t>
      </w:r>
    </w:p>
    <w:p>
      <w:r>
        <w:t>Durante la Era de los Descubrimientos, el idioma se expandió a través de las colonias portuguesas en África, Asia y América. A medida que Portugal establecía su imperio, el portugués se mezclaba con otras lenguas, dando lugar a variedades locales que hoy se hablan en Brasil, Mozambique, Angola y otros lugares. Esta diversidad es una de las características más fascinantes del portugués.</w:t>
      </w:r>
    </w:p>
    <w:p>
      <w:r>
        <w:t>## Dialectos y Variantes del Portugués</w:t>
      </w:r>
    </w:p>
    <w:p>
      <w:r>
        <w:t>Aunque el portugués se habla en varios países, hay diferencias notables en la pronunciación, vocabulario y gramática entre las distintas variantes del idioma. En términos generales, podemos distinguir entre el portugués europeo y el portugués brasileño.</w:t>
      </w:r>
    </w:p>
    <w:p>
      <w:r>
        <w:t>### Portugués Europeo</w:t>
      </w:r>
    </w:p>
    <w:p>
      <w:r>
        <w:t>El portugués de Portugal tiende a ser más conservador en su pronunciación y gramática. Por ejemplo, la forma de conjugar los verbos y algunos términos son diferentes en comparación con el portugués brasileño. Una característica distintiva es la pronunciación de las vocales, que a menudo se reducen en el habla cotidiana. Los hablantes tienden a usar formas más formales y un vocabulario más arcaico en situaciones cotidianas.</w:t>
      </w:r>
    </w:p>
    <w:p>
      <w:r>
        <w:t>### Portugués Brasileño</w:t>
      </w:r>
    </w:p>
    <w:p>
      <w:r>
        <w:t>Por otro lado, el portugués brasileño es conocido por su musicalidad y su ritmo. La pronunciación es más abierta, lo que a menudo facilita la comprensión para los nuevos aprendices. Además, el vocabulario está influenciado por las lenguas indígenas y africanas, lo que enriquece el idioma. Por ejemplo, la palabra "café" se pronuncia de manera diferente en Brasil y en Portugal, lo que refleja las variaciones culturales.</w:t>
      </w:r>
    </w:p>
    <w:p>
      <w:r>
        <w:t>### Ejemplo Localizado: El Portugués en Brasil</w:t>
      </w:r>
    </w:p>
    <w:p>
      <w:r>
        <w:t>Tomemos como ejemplo el caso de Brasil, donde el portugués ha evolucionado para incorporar elementos de la cultura afrobrasileña. En las comunidades afrodescendientes de Brasil, se pueden encontrar expresiones y palabras que tienen raíces en lenguas africanas, como el "kizomba" y "samba". Estas influencias no solo enriquecen el idioma, sino que también reflejan la historia social y cultural del país. Al estudiar el portugués, es fundamental no solo aprender el idioma, sino también comprender las culturas que lo rodean.</w:t>
      </w:r>
    </w:p>
    <w:p>
      <w:r>
        <w:t>## Estrategias para Empezar a Aprender Portugués</w:t>
      </w:r>
    </w:p>
    <w:p>
      <w:r>
        <w:t>Si bien aprender un nuevo idioma puede parecer una tarea desalentadora, hay varias estrategias que puedes implementar para facilitar el proceso. Aquí te presento algunas acciones concretas que puedes tomar:</w:t>
      </w:r>
    </w:p>
    <w:p>
      <w:r>
        <w:t>1. **Establecer Metas Claras**: Define qué nivel deseas alcanzar en 30 días. ¿Quieres poder mantener una conversación básica, o prefieres enfocarte en la gramática y el vocabulario específico? Tener un objetivo claro te ayudará a mantenerte motivado.</w:t>
      </w:r>
    </w:p>
    <w:p>
      <w:r>
        <w:t>2. **Inmersión Lingüística**: Rodearte del idioma es una de las maneras más efectivas de aprender. Escucha música en portugués, mira series o películas, y trata de leer libros o artículos en el idioma. Esto no solo te ayudará a mejorar tu comprensión auditiva, sino también a familiarizarte con la cultura.</w:t>
      </w:r>
    </w:p>
    <w:p>
      <w:r>
        <w:t>3. **Practicar con Hablantes Nativos**: Busca grupos de intercambio de idiomas en tu área o plataformas en línea donde puedas hablar con nativos. La práctica real es invaluable, ya que te permitirá aplicar lo que has aprendido y recibir correcciones en tiempo real.</w:t>
      </w:r>
    </w:p>
    <w:p>
      <w:r>
        <w:t>### Checklist de Acciones Concretas</w:t>
      </w:r>
    </w:p>
    <w:p>
      <w:r>
        <w:t>1. Establece metas específicas para tu aprendizaje del portugués.</w:t>
        <w:br/>
        <w:t>2. Dedica al menos 30 minutos al día a actividades de inmersión.</w:t>
        <w:br/>
        <w:t>3. Encuentra un compañero de intercambio de idiomas o una comunidad en línea para practicar.</w:t>
      </w:r>
    </w:p>
    <w:p>
      <w:r>
        <w:t>## Recursos y Herramientas para Aprender Portugués</w:t>
      </w:r>
    </w:p>
    <w:p>
      <w:r>
        <w:t>Hay una variedad de recursos disponibles para aquellos que desean aprender portugués. Desde aplicaciones móviles hasta cursos en línea, la tecnología ha facilitado el acceso al aprendizaje de idiomas. Aquí comparto algunas herramientas que pueden ser útiles:</w:t>
      </w:r>
    </w:p>
    <w:p>
      <w:r>
        <w:t>### Aplicaciones Móviles</w:t>
      </w:r>
    </w:p>
    <w:p>
      <w:r>
        <w:t>Existen numerosas aplicaciones diseñadas para ayudar a los estudiantes de idiomas. Duolingo, Babbel y Memrise son solo algunas opciones que ofrecen lecciones interactivas y ejercicios prácticos. Estas aplicaciones son ideales para aprender vocabulario y gramática de manera divertida y accesible. Además, pueden ser usadas en cualquier momento y lugar, lo que las hace perfectas para quienes tienen un horario apretado.</w:t>
      </w:r>
    </w:p>
    <w:p>
      <w:r>
        <w:t>### Cursos en Línea</w:t>
      </w:r>
    </w:p>
    <w:p>
      <w:r>
        <w:t>Plataformas como Coursera y Udemy ofrecen cursos de portugués que van desde nivel principiante hasta avanzado. Estos cursos suelen incluir videos, ejercicios y foros de discusión, lo que permite una experiencia de aprendizaje más profunda. Algunos incluso ofrecen certificaciones al finalizar, lo que puede ser enriquecedor para tu currículum.</w:t>
      </w:r>
    </w:p>
    <w:p>
      <w:r>
        <w:t>### Recursos Adicionales</w:t>
      </w:r>
    </w:p>
    <w:p>
      <w:r>
        <w:t>Los libros de texto y guías de gramática son también herramientas útiles. Busca recursos que sean bien valorados y que se adapten a tu estilo de aprendizaje. Puedes encontrar libros que se centran en la conversación, así como otros que abordan la gramática y el vocabulario de manera más detallada.</w:t>
      </w:r>
    </w:p>
    <w:p>
      <w:r>
        <w:t>## Práctica y Consistencia: Claves para el Éxito</w:t>
      </w:r>
    </w:p>
    <w:p>
      <w:r>
        <w:t>La práctica y la consistencia son fundamentales en el aprendizaje de un nuevo idioma. Establecer una rutina diaria, aunque sea breve, puede marcar la diferencia en tu progreso. Aquí hay algunas sugerencias para mantenerte en el camino correcto:</w:t>
      </w:r>
    </w:p>
    <w:p>
      <w:r>
        <w:t>1. **Dedica Tiempo Cada Día**: Incluso si solo puedes dedicar 15 minutos al día, la regularidad es más efectiva que una larga sesión de estudio una vez a la semana. Considera crear un horario que incluya diversas actividades, como leer, escuchar y hablar en portugués.</w:t>
      </w:r>
    </w:p>
    <w:p>
      <w:r>
        <w:t>2. **Revisión Constante**: Revisa lo que has aprendido regularmente. La repetición es clave para consolidar la información en tu memoria. Puedes utilizar tarjetas de memoria o aplicaciones para ayudarte a recordar vocabulario y frases.</w:t>
      </w:r>
    </w:p>
    <w:p>
      <w:r>
        <w:t>3. **Celebra tus Logros**: Reconocer tus avances, por pequeños que sean, es vital para mantener la motivación. Ya sea que hayas aprendido una nueva palabra o hayas tenido una conversación exitosa, celebra cada paso en tu viaje de aprendizaje.</w:t>
      </w:r>
    </w:p>
    <w:p>
      <w:r>
        <w:t>## Acción Práctica</w:t>
      </w:r>
    </w:p>
    <w:p>
      <w:r>
        <w:t>Para finalizar este capítulo, aquí tienes unos pasos concretos para que puedas empezar a aprender portugués de manera efectiva:</w:t>
      </w:r>
    </w:p>
    <w:p>
      <w:r>
        <w:t>1. **Establece un objetivo de aprendizaje**: Define qué deseas lograr en 30 días.</w:t>
        <w:br/>
        <w:t>2. **Dedica tiempo a la inmersión**: Escucha música, mira películas y lee en portugués al menos 30 minutos al día.</w:t>
        <w:br/>
        <w:t>3. **Conéctate con nativos**: Busca un compañero de intercambio o únete a un grupo en línea para practicar tu conversación.</w:t>
      </w:r>
    </w:p>
    <w:p>
      <w:r>
        <w:t>Aprender portugués es un viaje emocionante que no solo enriquecerá tus habilidades lingüísticas, sino que también te abrirá las puertas a nuevas culturas y experiencias. A medida que continúes tu camino en este curso de repaso y certificación práctica, recuerda que la clave está en la práctica constante y la inmersión en el idioma. ¡Buena suerte en tu aventura lingüística!</w:t>
      </w:r>
    </w:p>
    <w:p>
      <w:pPr>
        <w:pStyle w:val="Heading1"/>
      </w:pPr>
      <w:r>
        <w:t>Chapter 2: Fundamentos del Idioma</w:t>
      </w:r>
    </w:p>
    <w:p>
      <w:r>
        <w:t># Fundamentos del Idioma</w:t>
      </w:r>
    </w:p>
    <w:p>
      <w:r>
        <w:t>Aprender un nuevo idioma es una aventura emocionante, y el portugués no es la excepción. Antes de sumergirnos en la gramática, el vocabulario y las prácticas de conversación, es fundamental comprender los fundamentos del idioma. Esta base te permitirá avanzar con confianza y seguridad en tu aprendizaje. A continuación, exploraremos la estructura del portugués, su pronunciación y algunos aspectos culturales que enriquecerán tu experiencia.</w:t>
      </w:r>
    </w:p>
    <w:p>
      <w:r>
        <w:t>## Estructura Gramatical del Portugués</w:t>
      </w:r>
    </w:p>
    <w:p>
      <w:r>
        <w:t>La gramática es el esqueleto de cualquier idioma. En el caso del portugués, presenta similitudes con el español, lo que facilita el aprendizaje para los hispanohablantes. Sin embargo, hay diferencias importantes que es fundamental tener en cuenta.</w:t>
      </w:r>
    </w:p>
    <w:p>
      <w:r>
        <w:t>### Los Sustantivos y Artículos</w:t>
      </w:r>
    </w:p>
    <w:p>
      <w:r>
        <w:t>Los sustantivos en portugués son masculinos o femeninos, similar al español. Sin embargo, hay algunas excepciones que pueden sorprenderte. Por ejemplo, el término "o problema" (el problema) es masculino, aunque en español se use el artículo femenino "la". Es importante familiarizarte con los artículos definidos e indefinidos: "o" (el), "a" (la), "os" (los), "as" (las) y "um" (un), "uma" (una).</w:t>
      </w:r>
    </w:p>
    <w:p>
      <w:r>
        <w:t>Para practicar, intenta crear frases simples utilizando sustantivos y artículos. Por ejemplo: "O gato está na casa" (El gato está en la casa) o "Uma mulher lê um livro" (Una mujer lee un libro). Esta práctica te ayudará a internalizar la correcta utilización de los artículos.</w:t>
      </w:r>
    </w:p>
    <w:p>
      <w:r>
        <w:t>### Verbos y Conjugaciones</w:t>
      </w:r>
    </w:p>
    <w:p>
      <w:r>
        <w:t>Los verbos en portugués son otro aspecto crucial. Existen tres conjugaciones regulares: -ar, -er, e -ir. Sin embargo, el idioma también tiene muchos verbos irregulares que debes aprender. Por ejemplo, el verbo "ser" (ser) y "ter" (tener) son fundamentales y se utilizan con frecuencia.</w:t>
      </w:r>
    </w:p>
    <w:p>
      <w:r>
        <w:t>Para comenzar, elige un verbo regular y practica su conjugación en presente. Por ejemplo, para "falar" (hablar):</w:t>
        <w:br/>
        <w:t>- Eu falo (Yo hablo)</w:t>
        <w:br/>
        <w:t>- Tu falas (Tú hablas)</w:t>
        <w:br/>
        <w:t>- Ele/Ela fala (Él/Ella habla)</w:t>
        <w:br/>
        <w:t>- Nós falamos (Nosotros hablamos)</w:t>
        <w:br/>
        <w:t>- Eles/Ellas falam (Ellos/Ellas hablan)</w:t>
      </w:r>
    </w:p>
    <w:p>
      <w:r>
        <w:t>Practicar la conjugación de verbos te permitirá formar oraciones más complejas y mejorar tu fluidez.</w:t>
      </w:r>
    </w:p>
    <w:p>
      <w:r>
        <w:t>## Pronunciación y Fonética</w:t>
      </w:r>
    </w:p>
    <w:p>
      <w:r>
        <w:t>La pronunciación es un aspecto que a menudo se pasa por alto, pero es esencial para la comprensión y la comunicación efectiva. El portugués tiene algunos sonidos que no existen en español, lo que puede dificultar la pronunciación para quienes están aprendiendo.</w:t>
      </w:r>
    </w:p>
    <w:p>
      <w:r>
        <w:t>### Sonidos Distintivos</w:t>
      </w:r>
    </w:p>
    <w:p>
      <w:r>
        <w:t>Uno de los sonidos más desafiantes es la nasalización. En portugués, las vocales nasales se producen al exhalar aire por la nariz mientras se pronuncian ciertas vocales. Palabras como "pão" (pan) y "mãe" (madre) son ejemplos de esto. Para practicar, intenta repetir estas palabras varias veces, concentrándote en el flujo de aire.</w:t>
      </w:r>
    </w:p>
    <w:p>
      <w:r>
        <w:t>Otro sonido importante es la letra "ão", que se pronuncia como una combinación de "a" y "u". Palabras como "não" (no) son esenciales para la vida cotidiana. Escuchar música en portugués o ver películas te ayudará a familiarizarte con estos sonidos.</w:t>
      </w:r>
    </w:p>
    <w:p>
      <w:r>
        <w:t>### Entonación y Ritmo</w:t>
      </w:r>
    </w:p>
    <w:p>
      <w:r>
        <w:t>La entonación en portugués también difiere de la del español. En general, el portugués tiene un ritmo más melódico y suave. Al practicar, intenta prestar atención a la entonación de las frases y a cómo varía según el contexto. Puedes grabarte y compararte con hablantes nativos para ajustar tu pronunciación y entonación.</w:t>
      </w:r>
    </w:p>
    <w:p>
      <w:r>
        <w:t>## Cultura y Contexto</w:t>
      </w:r>
    </w:p>
    <w:p>
      <w:r>
        <w:t>Comprender un idioma no solo implica aprender sus reglas gramaticales y vocabulario, sino también sumergirse en su cultura. El portugués es hablado en varios países, cada uno con sus propias peculiaridades lingüísticas y culturales.</w:t>
      </w:r>
    </w:p>
    <w:p>
      <w:r>
        <w:t>### Variaciones Regionales</w:t>
      </w:r>
    </w:p>
    <w:p>
      <w:r>
        <w:t>El portugués de Brasil y el portugués de Portugal son las dos variantes más conocidas, y aunque son mutuamente comprensibles, existen diferencias significativas en pronunciación, vocabulario y gramática. Por ejemplo, en Brasil se dice "trem" para referirse al tren, mientras que en Portugal se usa "comboio". Es útil ser consciente de estas diferencias, especialmente si planeas viajar a alguno de estos países.</w:t>
      </w:r>
    </w:p>
    <w:p>
      <w:r>
        <w:t>Además, hay otras variantes del portugués en África y Asia, como en Angola y Mozambique, donde el idioma también ha evolucionado y tiene sus propias influencias culturales. Esto enriquecerá tu comprensión y apreciación del idioma.</w:t>
      </w:r>
    </w:p>
    <w:p>
      <w:r>
        <w:t>### La Influencia de la Música y la Literatura</w:t>
      </w:r>
    </w:p>
    <w:p>
      <w:r>
        <w:t>La música y la literatura son ventanas a la cultura de un país. La bossa nova, el fado y la samba son géneros musicales que no solo son representativos de Brasil, sino que también ofrecen una rica comprensión de su historia y emociones. Escuchar a artistas como Caetano Veloso o Amália Rodrigues puede ayudarte a familiarizarte con la pronunciación y el vocabulario.</w:t>
      </w:r>
    </w:p>
    <w:p>
      <w:r>
        <w:t>La literatura también juega un papel crucial. Autores como Fernando Pessoa y Jorge Amado ofrecen valiosas perspectivas sobre la vida y la cultura en los países de habla portuguesa. Leer sus obras, incluso en traducción, puede motivarte a profundizar más en el idioma.</w:t>
      </w:r>
    </w:p>
    <w:p>
      <w:r>
        <w:t>## Práctica y Aplicación</w:t>
      </w:r>
    </w:p>
    <w:p>
      <w:r>
        <w:t>La práctica es clave en el aprendizaje de cualquier idioma. A medida que construyes una base sólida en los fundamentos del portugués, es esencial aplicar lo que has aprendido en situaciones reales. Esto no solo mejorará tu fluidez, sino que también te ayudará a ganar confianza al comunicarte.</w:t>
      </w:r>
    </w:p>
    <w:p>
      <w:r>
        <w:t>### Conversaciones Cotidianas</w:t>
      </w:r>
    </w:p>
    <w:p>
      <w:r>
        <w:t>Una de las mejores maneras de practicar es a través de conversaciones cotidianas. Busca grupos de conversación en tu área o plataformas en línea donde puedas interactuar con hablantes nativos. Esto no solo te ayudará a practicar tu pronunciación, sino que también te dará la oportunidad de aprender expresiones coloquiales y modismos que no siempre se enseñan en los libros de texto.</w:t>
      </w:r>
    </w:p>
    <w:p>
      <w:r>
        <w:t>### Uso de Recursos Digitales</w:t>
      </w:r>
    </w:p>
    <w:p>
      <w:r>
        <w:t>Aprovecha la tecnología a tu favor. Existen numerosas aplicaciones y plataformas en línea que ofrecen ejercicios interactivos, videos y foros de discusión. Duolingo, Babbel y Memrise son algunas de las más populares. Dedica tiempo cada día a estas herramientas para reforzar tu aprendizaje.</w:t>
      </w:r>
    </w:p>
    <w:p>
      <w:r>
        <w:t>### Inmersión en la Cultura</w:t>
      </w:r>
    </w:p>
    <w:p>
      <w:r>
        <w:t>Finalmente, sumérgete en la cultura del idioma. Escucha música en portugués, mira películas o series con subtítulos y trata de leer artículos o libros en portugués. Todo esto te ayudará a conectar el idioma con situaciones y contextos, haciendo que tu aprendizaje sea más significativo.</w:t>
      </w:r>
    </w:p>
    <w:p>
      <w:r>
        <w:t>## Checklist de Acciones Concretas</w:t>
      </w:r>
    </w:p>
    <w:p>
      <w:r>
        <w:t>1. **Practica la pronunciación**: Dedica al menos 10 minutos al día a repetir palabras y frases en voz alta, prestando atención a la nasalización y la entonación.</w:t>
        <w:br/>
        <w:t xml:space="preserve">   </w:t>
        <w:br/>
        <w:t>2. **Crea un diario de vocabulario**: Anota nuevas palabras y frases que aprendas cada día. Intenta usarlas en oraciones para consolidar tu aprendizaje.</w:t>
      </w:r>
    </w:p>
    <w:p>
      <w:r>
        <w:t>3. **Únete a un grupo de conversación**: Busca un grupo en línea o en tu comunidad donde puedas practicar el portugués con hablantes nativos o compañeros de aprendizaje.</w:t>
      </w:r>
    </w:p>
    <w:p>
      <w:r>
        <w:t>## Acción Práctica</w:t>
      </w:r>
    </w:p>
    <w:p>
      <w:r>
        <w:t>Al finalizar este capítulo, aquí tienes tres pasos concretos que puedes tomar para avanzar en tu aprendizaje del portugués:</w:t>
      </w:r>
    </w:p>
    <w:p>
      <w:r>
        <w:t>1. **Establece un horario de estudio**: Decide cuándo y cómo estudiarás el idioma a diario. La regularidad es clave.</w:t>
      </w:r>
    </w:p>
    <w:p>
      <w:r>
        <w:t>2. **Escucha música en portugués**: Elige al menos una canción en portugués y busca la letra. Intenta cantarla o traducirla para entender su significado.</w:t>
      </w:r>
    </w:p>
    <w:p>
      <w:r>
        <w:t>3. **Interactúa con hablantes nativos**: Utiliza plataformas como Tandem o HelloTalk para encontrar compañeros de intercambio que te ayuden a practicar el idioma en un contexto real.</w:t>
      </w:r>
    </w:p>
    <w:p>
      <w:r>
        <w:t>Estos fundamentos del idioma te servirán como base para el resto de tu aprendizaje en este curso. Recuerda que la práctica constante y la inmersión en la cultura son esenciales para alcanzar un dominio fluido del portugués. ¡Ánimo y adelante en esta emocionante aventura lingüística!</w:t>
      </w:r>
    </w:p>
    <w:p>
      <w:pPr>
        <w:pStyle w:val="Heading1"/>
      </w:pPr>
      <w:r>
        <w:t>Chapter 3: Pronunciación y Fonética</w:t>
      </w:r>
    </w:p>
    <w:p>
      <w:r>
        <w:t># Pronunciación y Fonética</w:t>
      </w:r>
    </w:p>
    <w:p>
      <w:r>
        <w:t>La pronunciación y la fonética son aspectos fundamentales en el aprendizaje de cualquier idioma, y el portugués no es la excepción. Si bien muchas personas se centran en el vocabulario y la gramática, una buena pronunciación es clave para ser comprendido y para entender a los demás. En este capítulo, exploraremos las características sonoras del portugués, los desafíos que enfrentan los estudiantes y algunas estrategias prácticas que te ayudarán a mejorar tu pronunciación.</w:t>
      </w:r>
    </w:p>
    <w:p>
      <w:r>
        <w:t>## Características Sonoras del Portugués</w:t>
      </w:r>
    </w:p>
    <w:p>
      <w:r>
        <w:t>El portugués es un idioma rico en sonidos que pueden resultar desafiantes para los hablantes de otros idiomas. Una de las características más notables es su variedad de vocales y la nasalización. En el portugués, las vocales pueden ser abiertas o cerradas, y la nasalización es un fenómeno que no se encuentra en muchos otros idiomas. Por ejemplo, palabras como "pão" (pan) y "mãe" (madre) tienen una nasalización que se refleja en la forma en que se pronuncian. Esta nasalización puede ser difícil de dominar, pero es esencial para lograr una pronunciación auténtica.</w:t>
      </w:r>
    </w:p>
    <w:p>
      <w:r>
        <w:t>Además, el portugués cuenta con sonidos consonánticos únicos, como el sonido de "lh" en "filho" (hijo) y "nh" en "sonho" (sueño). Estos sonidos son similares a combinaciones en español, pero requieren un enfoque diferente al pronunciarlos. Aprender a articular correctamente estos fonemas te permitirá sonar más como un hablante nativo.</w:t>
      </w:r>
    </w:p>
    <w:p>
      <w:r>
        <w:t>Uno de los problemas comunes que enfrentan los estudiantes es la tendencia a pronunciar las palabras tal como las escriben. Sin embargo, la escritura del portugués no siempre refleja su pronunciación. Por ejemplo, la palabra "receber" (recibir) suena muy diferente a como se escribe, y es crucial familiarizarse con estas discrepancias. La práctica regular y la escucha activa son esenciales para superar este obstáculo.</w:t>
      </w:r>
    </w:p>
    <w:p>
      <w:r>
        <w:t>## La Entonación en Portugués</w:t>
      </w:r>
    </w:p>
    <w:p>
      <w:r>
        <w:t>La entonación es otro aspecto importante de la pronunciación que a menudo se pasa por alto. En portugués, la entonación puede cambiar el significado de una oración. Por ejemplo, una frase puede sonar como una afirmación o como una pregunta dependiendo de la entonación utilizada. Esto es especialmente relevante en las preguntas de sí o no, donde la entonación ascendente al final de la oración indica que se trata de una pregunta.</w:t>
      </w:r>
    </w:p>
    <w:p>
      <w:r>
        <w:t>Para ilustrar esto, considera las siguientes oraciones en portugués:</w:t>
      </w:r>
    </w:p>
    <w:p>
      <w:r>
        <w:t>1. **Você vai ao mercado.** (Tú vas al mercado.) - Suena afirmativa.</w:t>
        <w:br/>
        <w:t>2. **Você vai ao mercado?** (¿Tú vas al mercado?) - Suena interrogativa.</w:t>
      </w:r>
    </w:p>
    <w:p>
      <w:r>
        <w:t>Es importante practicar la entonación adecuada, ya que esto no solo mejora tu pronunciación, sino que también facilita la comunicación con hablantes nativos. Escuchar y repetir diálogos de películas o programas en portugués puede ser una excelente manera de afinar tu oído y mejorar tu entonación.</w:t>
      </w:r>
    </w:p>
    <w:p>
      <w:r>
        <w:t>### Ejemplo Localizado: Entonación en Brasil</w:t>
      </w:r>
    </w:p>
    <w:p>
      <w:r>
        <w:t>En Brasil, la entonación puede variar significativamente entre regiones. Por ejemplo, en el estado de São Paulo, la entonación puede ser más plana y directa, mientras que en el noreste del país, como en Bahia, la entonación puede ser más melodiosa y rítmica. Esto significa que, además de trabajar en tu pronunciación, también deberías prestar atención a las variaciones regionales del idioma. Al interactuar con hablantes de diferentes partes de Brasil, puedes notar estas diferencias y aprender a adaptarte a ellas, lo que enriquecerá tu experiencia comunicativa.</w:t>
      </w:r>
    </w:p>
    <w:p>
      <w:r>
        <w:t>## Estrategias para Mejorar la Pronunciación</w:t>
      </w:r>
    </w:p>
    <w:p>
      <w:r>
        <w:t>Para mejorar tu pronunciación en portugués, es fundamental adoptar un enfoque sistemático. Aquí hay algunas estrategias prácticas que puedes implementar en tu rutina de estudio:</w:t>
      </w:r>
    </w:p>
    <w:p>
      <w:r>
        <w:t>### 1. Escucha Activa</w:t>
      </w:r>
    </w:p>
    <w:p>
      <w:r>
        <w:t>La escucha activa implica no solo oír, sino también prestar atención a los detalles de la pronunciación. Escuchar música, pódcast, o ver películas en portugués te expondrá a diferentes acentos y estilos de pronunciación. Tómate el tiempo para repetir frases cortas después de escucharlas. Intenta imitar la entonación y el ritmo de los hablantes nativos. Puedes usar herramientas como YouTube para encontrar videos educativos que se centren en la pronunciación.</w:t>
      </w:r>
    </w:p>
    <w:p>
      <w:r>
        <w:t>### 2. Práctica de Lectura en Voz Alta</w:t>
      </w:r>
    </w:p>
    <w:p>
      <w:r>
        <w:t>Leer en voz alta es una técnica eficaz para mejorar tu pronunciación. Escoge un texto en portugués, ya sea un artículo, un libro o incluso las letras de una canción. Asegúrate de leer lentamente y presta atención a la articulación de cada sonido. Puedes grabarte mientras lees y luego reproducir la grabación para evaluar tu pronunciación y compararla con la de hablantes nativos.</w:t>
      </w:r>
    </w:p>
    <w:p>
      <w:r>
        <w:t>### 3. Uso de Recursos Tecnológicos</w:t>
      </w:r>
    </w:p>
    <w:p>
      <w:r>
        <w:t>Hoy en día, existen muchas aplicaciones y plataformas que te pueden ayudar a mejorar tu pronunciación. Herramientas como Duolingo, Rosetta Stone, o incluso aplicaciones específicas para la pronunciación, como Speechling, pueden ser de gran ayuda. Estas aplicaciones suelen incluir ejercicios de repetición y retroalimentación que son esenciales para desarrollar una buena fonética.</w:t>
      </w:r>
    </w:p>
    <w:p>
      <w:r>
        <w:t>## Checklist de Acciones Concretas</w:t>
      </w:r>
    </w:p>
    <w:p>
      <w:r>
        <w:t>A continuación, te presentamos un checklist con tres acciones concretas que puedes implementar para mejorar tu pronunciación en portugués:</w:t>
      </w:r>
    </w:p>
    <w:p>
      <w:r>
        <w:t>1. **Dedica 15 minutos diarios a la escucha activa**: Escoge una canción, un pódcast o un video en portugués y presta atención a la pronunciación.</w:t>
        <w:br/>
        <w:t>2. **Lee en voz alta al menos tres veces a la semana**: Selecciona un texto y practica la lectura en voz alta, enfocándote en la articulación y la entonación.</w:t>
        <w:br/>
        <w:t>3. **Grábate hablando en portugués**: Escoge un breve texto o diálogos para grabarte. Luego, escucha la grabación y compárala con ejemplos de hablantes nativos.</w:t>
      </w:r>
    </w:p>
    <w:p>
      <w:r>
        <w:t>## Acción Práctica</w:t>
      </w:r>
    </w:p>
    <w:p>
      <w:r>
        <w:t>Al finalizar este capítulo, aquí tienes tres pasos concretos que puedes tomar para avanzar en tu aprendizaje de la pronunciación en portugués:</w:t>
      </w:r>
    </w:p>
    <w:p>
      <w:r>
        <w:t>1. **Crea un horario semanal de prácticas de pronunciación**: Dedica un tiempo específico cada semana para enfocarte en la pronunciación, alternando entre escucha activa, lectura en voz alta y uso de recursos tecnológicos.</w:t>
        <w:br/>
        <w:t>2. **Únete a un grupo de práctica de pronunciación**: Busca un grupo en línea o en tu comunidad donde puedas practicar la pronunciación con otros estudiantes o hablantes nativos. La retroalimentación es esencial para mejorar.</w:t>
        <w:br/>
        <w:t>3. **Establece metas de pronunciación**: Define objetivos específicos, como aprender a pronunciar correctamente palabras con nasalización o dominar sonidos consonánticos difíciles. Esto te mantendrá motivado y enfocado en tu progreso.</w:t>
      </w:r>
    </w:p>
    <w:p>
      <w:r>
        <w:t>La pronunciación y la fonética son pilares fundamentales en el aprendizaje del portugués. Dedicar tiempo a practicar y mejorar en estos aspectos te permitirá comunicarte con mayor claridad y confianza. Recuerda que, como en cualquier habilidad, la práctica constante es clave. ¡Sigue adelante y disfruta del proceso de aprender este hermoso idioma!</w:t>
      </w:r>
    </w:p>
    <w:p>
      <w:pPr>
        <w:pStyle w:val="Heading1"/>
      </w:pPr>
      <w:r>
        <w:t>Chapter 4: Conversaciones Cotidianas</w:t>
      </w:r>
    </w:p>
    <w:p>
      <w:r>
        <w:t># Conversaciones Cotidianas</w:t>
      </w:r>
    </w:p>
    <w:p>
      <w:r>
        <w:t>Las conversaciones cotidianas son la piedra angular del aprendizaje de un nuevo idioma. En el caso del portugués, estas interacciones diarias no solo son útiles para practicar la lengua, sino que también ofrecen una ventana a la cultura, las costumbres y la vida social de los países lusófonos. En este capítulo, exploraremos diversas situaciones de conversación que puedes encontrar en tu día a día, proporcionándote ejemplos prácticos y consejos para que puedas participar activamente en diálogos en portugués.</w:t>
      </w:r>
    </w:p>
    <w:p>
      <w:r>
        <w:t>## Saludos y Presentaciones</w:t>
      </w:r>
    </w:p>
    <w:p>
      <w:r>
        <w:t>Uno de los aspectos más fundamentales de cualquier idioma son los saludos y las presentaciones. En portugués, una conversación puede comenzar con un simple "Olá" (Hola) o "Bom dia" (Buenos días). Es importante recordar que, dependiendo de la hora del día, el saludo puede variar. Por ejemplo, "Boa tarde" se usa durante la tarde y "Boa noite" al caer la noche.</w:t>
      </w:r>
    </w:p>
    <w:p>
      <w:r>
        <w:t>Cuando te presentas, puedes decir: "Oi, meu nome é [tu nombre]. E o seu?" (Hola, mi nombre es [tu nombre]. ¿Y el tuyo?). Esta estructura es sencilla y te ayuda a romper el hielo. Un buen consejo es practicar esta presentación en diferentes contextos, como en una reunión de trabajo o en una fiesta. Al hacerlo, no solo mejorarás tu fluidez, sino que también te sentirás más cómodo al interactuar con hablantes nativos.</w:t>
      </w:r>
    </w:p>
    <w:p>
      <w:r>
        <w:t>### Ejemplo de Conversación</w:t>
      </w:r>
    </w:p>
    <w:p>
      <w:r>
        <w:t>Imaginemos que estás en una fiesta en Lisboa. Te acercas a un grupo de personas y decides presentarte. La conversación puede ir así:</w:t>
      </w:r>
    </w:p>
    <w:p>
      <w:r>
        <w:t xml:space="preserve">- Tú: "Oi, eu sou [tu nombre]. Prazer em conhecê-los!"  </w:t>
        <w:br/>
        <w:t xml:space="preserve">- Ellos: "Prazer! Eu sou Ana, e este é meu amigo Pedro."  </w:t>
        <w:br/>
        <w:t xml:space="preserve">- Tú: "Oi, Ana e Pedro! Vocês são de Lisboa?"  </w:t>
        <w:br/>
        <w:t>- Pedro: "Sim, nascemos aqui. E você, de onde é?"</w:t>
      </w:r>
    </w:p>
    <w:p>
      <w:r>
        <w:t>Este intercambio inicial no solo establece quiénes son, sino que también abre la puerta a más preguntas sobre orígenes, intereses y experiencias compartidas.</w:t>
      </w:r>
    </w:p>
    <w:p>
      <w:r>
        <w:t>## Conversaciones en el Trabajo</w:t>
      </w:r>
    </w:p>
    <w:p>
      <w:r>
        <w:t>Las interacciones en el ámbito laboral presentan un conjunto diferente de desafíos y oportunidades. Al aprender a comunicarte en el trabajo, es esencial conocer el vocabulario específico y las frases que se utilizan en el entorno profesional. Desde solicitar información hasta participar en reuniones, estas habilidades son cruciales.</w:t>
      </w:r>
    </w:p>
    <w:p>
      <w:r>
        <w:t>Cuando te encuentres en una reunión, por ejemplo, puedes usar frases como "Eu gostaria de adicionar algo" (Me gustaría agregar algo) o "Qual é a sua opinião sobre isso?" (¿Cuál es tu opinión sobre esto?). Estas expresiones no solo te ayudarán a ser parte activa de la conversación, sino que también demostrarán tu interés en las contribuciones de tus colegas.</w:t>
      </w:r>
    </w:p>
    <w:p>
      <w:r>
        <w:t>### Estudio de Caso: Reunión en una Empresa de Tecnología</w:t>
      </w:r>
    </w:p>
    <w:p>
      <w:r>
        <w:t>Consideremos el caso de Laura, una profesional de marketing que se mudó a São Paulo para trabajar en una empresa de tecnología. Durante su primera reunión, se sintió nerviosa al tener que participar en una discusión en portugués. Sin embargo, se preparó revisando vocabulario técnico y frases útiles con anticipación.</w:t>
      </w:r>
    </w:p>
    <w:p>
      <w:r>
        <w:t>En la reunión, cuando le tocó hablar, utilizó la frase "Acredito que devemos focar mais na análise de dados" (Creo que debemos centrarnos más en el análisis de datos), lo que le permitió expresar su idea de manera clara. Sus compañeros apreciaron su contribución y, a partir de ese momento, Laura se sintió más confiada para compartir sus pensamientos en las siguientes reuniones.</w:t>
      </w:r>
    </w:p>
    <w:p>
      <w:r>
        <w:t>## Conversaciones en Situaciones Sociales</w:t>
      </w:r>
    </w:p>
    <w:p>
      <w:r>
        <w:t>Las situaciones sociales, como salir a cenar o asistir a un evento, son ideales para practicar el portugués en un ambiente más relajado. Aquí, el vocabulario cambia y se vuelve más coloquial. Aprender a hacer preguntas y responder de manera informal es clave para disfrutar de estas interacciones.</w:t>
      </w:r>
    </w:p>
    <w:p>
      <w:r>
        <w:t>Por ejemplo, si estás en un restaurante, puedes preguntar: "O que você recomenda?" (¿Qué recomiendas?). Además, es útil conocer frases como "A conta, por favor" (La cuenta, por favor) cuando estés listo para pagar. Las pequeñas interacciones en estos contextos pueden ser muy enriquecedoras y te ayudarán a sentirte más integrado en la cultura local.</w:t>
      </w:r>
    </w:p>
    <w:p>
      <w:r>
        <w:t>### Ejemplo de Conversación en un Restaurante</w:t>
      </w:r>
    </w:p>
    <w:p>
      <w:r>
        <w:t>Imagina que estás en un restaurante en Porto. La conversación podría fluir así:</w:t>
      </w:r>
    </w:p>
    <w:p>
      <w:r>
        <w:t xml:space="preserve">- Tú: "Oi, tudo bem? O que você recomenda aqui?"  </w:t>
        <w:br/>
        <w:t xml:space="preserve">- Garçom: "Oi! Recomendo o bacalhau à brás, é muito bom!"  </w:t>
        <w:br/>
        <w:t xml:space="preserve">- Tú: "Ótimo! Vou querer isso. E uma água, por favor."  </w:t>
        <w:br/>
        <w:t>- Garçom: "Claro! Já trago!"</w:t>
      </w:r>
    </w:p>
    <w:p>
      <w:r>
        <w:t>Este tipo de diálogo, aunque simple, te permite practicar frases útiles mientras te introduces en la cultura culinaria portuguesa.</w:t>
      </w:r>
    </w:p>
    <w:p>
      <w:r>
        <w:t>## Conversaciones sobre Intereses y Pasatiempos</w:t>
      </w:r>
    </w:p>
    <w:p>
      <w:r>
        <w:t>Hablar sobre intereses y pasatiempos es una excelente manera de conectar con otros. En portugués, puedes compartir tus aficiones y preguntar sobre las de los demás. Frases como "Eu gosto de ler" (Me gusta leer) o "Você pratica esportes?" (¿Practicas deportes?) pueden abrir la puerta a conversaciones más profundas.</w:t>
      </w:r>
    </w:p>
    <w:p>
      <w:r>
        <w:t>Es recomendable que prepares una lista de tus pasatiempos en portugués. Esto no solo te ayudará a expresarte mejor, sino que también facilitará que encuentres puntos en común con otras personas. Las conversaciones sobre intereses personales también pueden llevar a la creación de nuevas amistades y conexiones.</w:t>
      </w:r>
    </w:p>
    <w:p>
      <w:r>
        <w:t>### Ejemplo de Conversación sobre Intereses</w:t>
      </w:r>
    </w:p>
    <w:p>
      <w:r>
        <w:t>Supongamos que estás en un café y empiezas una conversación con alguien que conociste:</w:t>
      </w:r>
    </w:p>
    <w:p>
      <w:r>
        <w:t xml:space="preserve">- Tú: "Oi! O que você gosta de fazer no tempo livre?"  </w:t>
        <w:br/>
        <w:t xml:space="preserve">- Persona: "Eu adoro tocar violão. E você?"  </w:t>
        <w:br/>
        <w:t xml:space="preserve">- Tú: "Eu gosto de ler e também de cozinhar!"  </w:t>
        <w:br/>
        <w:t>- Persona: "Que legal! Você já tentou fazer pratos típicos portugueses?"</w:t>
      </w:r>
    </w:p>
    <w:p>
      <w:r>
        <w:t>Este tipo de diálogo no solo es agradable, sino que también te ayuda a practicar el uso de vocabulario relacionado con tus intereses.</w:t>
      </w:r>
    </w:p>
    <w:p>
      <w:r>
        <w:t>## Checklist de Acciones Concretas</w:t>
      </w:r>
    </w:p>
    <w:p>
      <w:r>
        <w:t>Para que puedas avanzar en tu capacidad para participar en conversaciones cotidianas en portugués, aquí tienes una lista de acciones concretas que puedes implementar:</w:t>
      </w:r>
    </w:p>
    <w:p>
      <w:r>
        <w:t>1. **Practica saludos y presentaciones**: Dedica tiempo a practicar cómo presentarte y saludar en diferentes contextos. Puedes hacerlo frente a un espejo o grabarte para escuchar cómo suenas.</w:t>
      </w:r>
    </w:p>
    <w:p>
      <w:r>
        <w:t>2. **Simula conversaciones**: Encuentra un compañero de estudio y simulen diversas situaciones sociales y laborales. Esto te ayudará a sentirte más cómodo en los diálogos reales.</w:t>
      </w:r>
    </w:p>
    <w:p>
      <w:r>
        <w:t>3. **Amplía tu vocabulario**: Crea una lista de frases útiles para distintas situaciones: en el trabajo, en restaurantes, y sobre tus intereses. Practica estas frases varias veces a la semana.</w:t>
      </w:r>
    </w:p>
    <w:p>
      <w:r>
        <w:t>## Acción Práctica</w:t>
      </w:r>
    </w:p>
    <w:p>
      <w:r>
        <w:t>Al finalizar este capítulo, aquí tienes tres pasos concretos que puedes tomar para mejorar tus conversaciones cotidianas en portugués:</w:t>
      </w:r>
    </w:p>
    <w:p>
      <w:r>
        <w:t>1. **Dedica 10 minutos al día a practicar saludos y presentaciones**: Usa un diario o una grabadora para practicar cómo te presentarías en diferentes contextos.</w:t>
      </w:r>
    </w:p>
    <w:p>
      <w:r>
        <w:t>2. **Forma un grupo de conversación**: Busca personas interesadas en practicar portugués y organiza encuentros semanales para hablar sobre temas de interés común.</w:t>
      </w:r>
    </w:p>
    <w:p>
      <w:r>
        <w:t>3. **Escucha y repite diálogos en portugués**: Busca videos o podcasts con diálogos en situaciones cotidianas y repite lo que escuchas para mejorar tu pronunciación y fluidez.</w:t>
      </w:r>
    </w:p>
    <w:p>
      <w:r>
        <w:t>Recuerda que la práctica constante es clave para mejorar en cualquier idioma. Con cada conversación, te acercas más a la fluidez y, lo más importante, disfrutas del proceso de aprender y conectar con otros a través del hermoso idioma portugués. ¡Sigue practicando y no te detengas!</w:t>
      </w:r>
    </w:p>
    <w:p>
      <w:pPr>
        <w:pStyle w:val="Heading1"/>
      </w:pPr>
      <w:r>
        <w:t>Chapter 5: Verbos y Tiempos Verbales</w:t>
      </w:r>
    </w:p>
    <w:p>
      <w:r>
        <w:t># Verbos y Tiempos Verbales</w:t>
      </w:r>
    </w:p>
    <w:p>
      <w:r>
        <w:t>En el aprendizaje de un nuevo idioma, los verbos y sus conjugaciones juegan un papel fundamental. En este capítulo, nos enfocaremos en los verbos en portugués, explorando sus diferentes tiempos verbales y cómo estos pueden cambiar el significado de una oración. Comprender los tiempos verbales no solo es esencial para formar frases correctas, sino que también te permitirá expresarte con mayor claridad y eficacia. A lo largo de este capítulo, encontrarás ejemplos prácticos y consejos que te ayudarán a dominar este aspecto clave del portugués.</w:t>
      </w:r>
    </w:p>
    <w:p>
      <w:r>
        <w:t>## La Importancia de los Verbos en Portugués</w:t>
      </w:r>
    </w:p>
    <w:p>
      <w:r>
        <w:t>Los verbos son el corazón de cualquier oración. En portugués, como en español, los verbos ofrecen información crucial sobre la acción que se realiza, quién la realiza y cuándo sucede. Por lo tanto, tener un buen dominio de los verbos te permitirá no solo comunicarte mejor, sino también comprender las sutilezas de las conversaciones.</w:t>
      </w:r>
    </w:p>
    <w:p>
      <w:r>
        <w:t>Por ejemplo, en una conversación cotidiana, si alguien dice "Eu vou ao mercado" (Voy al mercado), entendemos que la acción de ir ocurre en el presente. Sin embargo, si la misma persona dice "Eu fui ao mercado" (Fui al mercado), el verbo "fui" indica que la acción ya se ha completado en el pasado. Este simple cambio de tiempo verbal puede cambiar el contexto de la conversación por completo. Por lo tanto, familiarizarte con los distintos tiempos verbales en portugués es un paso crucial en tu camino hacia la fluidez.</w:t>
      </w:r>
    </w:p>
    <w:p>
      <w:r>
        <w:t>## Tiempos Verbales en Portugués</w:t>
      </w:r>
    </w:p>
    <w:p>
      <w:r>
        <w:t>### Presente</w:t>
      </w:r>
    </w:p>
    <w:p>
      <w:r>
        <w:t>El presente en portugués se utiliza para hablar de acciones que suceden en el momento actual o que son habituales. La conjugación de los verbos en presente puede variar dependiendo de si son regulares o irregulares.</w:t>
      </w:r>
    </w:p>
    <w:p>
      <w:r>
        <w:t>Por ejemplo, el verbo "falar" (hablar) es regular. En presente, se conjuga de la siguiente manera:</w:t>
      </w:r>
    </w:p>
    <w:p>
      <w:r>
        <w:t>- Eu falo (Yo hablo)</w:t>
        <w:br/>
        <w:t>- Tu falas (Tú hablas)</w:t>
        <w:br/>
        <w:t>- Ele/Ela fala (Él/Ella habla)</w:t>
        <w:br/>
        <w:t>- Nós falamos (Nosotros hablamos)</w:t>
        <w:br/>
        <w:t>- Vós falais (Vosotros habláis)</w:t>
        <w:br/>
        <w:t>- Eles/Elas falam (Ellos/Ellas hablan)</w:t>
      </w:r>
    </w:p>
    <w:p>
      <w:r>
        <w:t>Sin embargo, algunos verbos son irregulares y cambian de forma. Un ejemplo de esto es el verbo "ser" (ser), que se conjuga así:</w:t>
      </w:r>
    </w:p>
    <w:p>
      <w:r>
        <w:t>- Eu sou (Yo soy)</w:t>
        <w:br/>
        <w:t>- Tu és (Tú eres)</w:t>
        <w:br/>
        <w:t>- Ele/Ela é (Él/Ella es)</w:t>
        <w:br/>
        <w:t>- Nós somos (Nosotros somos)</w:t>
        <w:br/>
        <w:t>- Vós sois (Vosotros sois)</w:t>
        <w:br/>
        <w:t>- Eles/Elas são (Ellos/Ellas son)</w:t>
      </w:r>
    </w:p>
    <w:p>
      <w:r>
        <w:t>Entender estas conjugaciones es fundamental para poder construir oraciones correctamente y mantener conversaciones fluidas.</w:t>
      </w:r>
    </w:p>
    <w:p>
      <w:r>
        <w:t>### Pasado</w:t>
      </w:r>
    </w:p>
    <w:p>
      <w:r>
        <w:t>El pasado en portugués se divide en varias formas, siendo las más comunes el pretérito perfecto y el pretérito imperfecto. El pretérito perfecto se utiliza para describir acciones que se completaron en un momento específico del pasado. Por ejemplo:</w:t>
      </w:r>
    </w:p>
    <w:p>
      <w:r>
        <w:t>- Eu comi (Yo comí)</w:t>
        <w:br/>
        <w:t>- Ele viu (Él vio)</w:t>
      </w:r>
    </w:p>
    <w:p>
      <w:r>
        <w:t>Por otro lado, el pretérito imperfecto se usa para describir acciones habituales o situaciones en curso en el pasado. Por ejemplo:</w:t>
      </w:r>
    </w:p>
    <w:p>
      <w:r>
        <w:t>- Eu comia (Yo comía)</w:t>
        <w:br/>
        <w:t>- Ele via (Él veía)</w:t>
      </w:r>
    </w:p>
    <w:p>
      <w:r>
        <w:t>Comprender la diferencia entre estas dos formas te permitirá narrar historias y describir experiencias pasadas de manera más efectiva.</w:t>
      </w:r>
    </w:p>
    <w:p>
      <w:r>
        <w:t>### Futuro</w:t>
      </w:r>
    </w:p>
    <w:p>
      <w:r>
        <w:t>El futuro en portugués se puede expresar de varias maneras, siendo el futuro simple una de las más comunes. Se forma añadiendo ciertas terminaciones al infinitivo del verbo. Por ejemplo, el verbo "comer" (comer) se conjuga así en futuro simple:</w:t>
      </w:r>
    </w:p>
    <w:p>
      <w:r>
        <w:t>- Eu comerei (Yo comeré)</w:t>
        <w:br/>
        <w:t>- Tu comerás (Tú comerás)</w:t>
        <w:br/>
        <w:t>- Ele/Ela comerá (Él/Ella comerá)</w:t>
        <w:br/>
        <w:t>- Nós comeremos (Nosotros comeremos)</w:t>
        <w:br/>
        <w:t>- Vós comereis (Vosotros comeréis)</w:t>
        <w:br/>
        <w:t>- Eles/Elas comerão (Ellos/Ellas comerán)</w:t>
      </w:r>
    </w:p>
    <w:p>
      <w:r>
        <w:t>Además del futuro simple, también es común utilizar el presente de subjuntivo para expresar acciones futuras que dependen de alguna condición. Por ejemplo: "Se eu tiver tempo, eu vou ao cinema" (Si tengo tiempo, iré al cine).</w:t>
      </w:r>
    </w:p>
    <w:p>
      <w:r>
        <w:t>### Casos de Uso en la Vida Cotidiana</w:t>
      </w:r>
    </w:p>
    <w:p>
      <w:r>
        <w:t>Para ilustrar la importancia de los tiempos verbales en situaciones cotidianas, consideremos un caso práctico. Imagina que estás en una reunión de trabajo y necesitas explicar un proyecto. Utilizando el tiempo verbal correcto puede hacer una gran diferencia en cómo se percibe tu mensaje.</w:t>
      </w:r>
    </w:p>
    <w:p>
      <w:r>
        <w:t>Si dices "Eu estou trabalhando no projeto" (Estoy trabajando en el proyecto), transmites que la acción está en curso. Sin embargo, si dices "Eu trabalhei no projeto" (Trabajé en el proyecto), estás indicando que la acción ya se ha completado. La elección del tiempo verbal puede influir en la percepción de tu compromiso y progreso en el trabajo.</w:t>
      </w:r>
    </w:p>
    <w:p>
      <w:r>
        <w:t>## Práctica de Verbos y Tiempos Verbales</w:t>
      </w:r>
    </w:p>
    <w:p>
      <w:r>
        <w:t>Para dominar los verbos y sus tiempos, es esencial practicar de manera regular. Aquí hay un checklist con tres acciones concretas que puedes implementar en tu rutina de estudio:</w:t>
      </w:r>
    </w:p>
    <w:p>
      <w:r>
        <w:t>1. **Conjugación Diaria**: Dedica 10 minutos al día a conjugar diferentes verbos en los tres tiempos que hemos discutido: presente, pasado y futuro. Puedes utilizar tarjetas de memoria o aplicaciones para facilitar este proceso.</w:t>
      </w:r>
    </w:p>
    <w:p>
      <w:r>
        <w:t>2. **Redacción de Oraciones**: Elige un verbo cada día y escribe cinco oraciones utilizando diferentes tiempos verbales. Esto te ayudará a reforzar tu comprensión y aplicación de las conjugaciones.</w:t>
      </w:r>
    </w:p>
    <w:p>
      <w:r>
        <w:t>3. **Conversaciones con Nativos**: Busca oportunidades para hablar con hablantes nativos o compañeros de estudio. Practica el uso de diferentes tiempos verbales en contextos reales para mejorar tu fluidez y confianza.</w:t>
      </w:r>
    </w:p>
    <w:p>
      <w:r>
        <w:t>## Conclusión</w:t>
      </w:r>
    </w:p>
    <w:p>
      <w:r>
        <w:t>El dominio de los verbos y sus tiempos verbales es esencial para poder comunicarte de manera efectiva en portugués. A medida que avances en tu aprendizaje, recuerda que la práctica constante es clave para afianzar tus conocimientos. No dudes en incorporar ejercicios de conjugación, redacción y conversación en tu rutina diaria.</w:t>
      </w:r>
    </w:p>
    <w:p>
      <w:r>
        <w:t>### Acción Práctica</w:t>
      </w:r>
    </w:p>
    <w:p>
      <w:r>
        <w:t>Al finalizar este capítulo, aquí tienes tres pasos concretos que puedes tomar para mejorar tu comprensión y uso de los tiempos verbales en portugués:</w:t>
      </w:r>
    </w:p>
    <w:p>
      <w:r>
        <w:t>1. **Dedica 10 minutos al día a practicar verbos**: Utiliza tarjetas de memoria para repasar las conjugaciones en presente, pasado y futuro.</w:t>
      </w:r>
    </w:p>
    <w:p>
      <w:r>
        <w:t>2. **Escribe oraciones utilizando diferentes tiempos verbales**: Escoge un verbo diario y crea oraciones para reforzar tu aprendizaje.</w:t>
      </w:r>
    </w:p>
    <w:p>
      <w:r>
        <w:t>3. **Practica con un compañero**: Encuentra un compañero de estudio y conversen utilizando distintos tiempos verbales para mejorar la fluidez.</w:t>
      </w:r>
    </w:p>
    <w:p>
      <w:r>
        <w:t>Al seguir estos pasos, estarás en camino de convertirte en un hablante más competente y confiado del idioma portugués. ¡Sigue practicando y disfrutando del proceso de aprendizaje!</w:t>
      </w:r>
    </w:p>
    <w:p>
      <w:pPr>
        <w:pStyle w:val="Heading1"/>
      </w:pPr>
      <w:r>
        <w:t>Chapter 6: Expresiones Idiomáticas</w:t>
      </w:r>
    </w:p>
    <w:p>
      <w:r>
        <w:t>## Expresiones Idiomáticas</w:t>
      </w:r>
    </w:p>
    <w:p>
      <w:r>
        <w:t>El aprendizaje de un idioma va más allá de memorizar vocabulario y reglas gramaticales. Las expresiones idiomáticas juegan un papel fundamental en la comunicación cotidiana y son una ventana a la cultura y el modo de pensar de las personas que hablan ese idioma. En este capítulo, exploraremos algunas de las expresiones idiomáticas más comunes en portugués, su significado, y cómo puedes incorporarlas en tus conversaciones. A través de ejemplos prácticos y contextualizados, te ayudaremos a entender cómo y cuándo usar estas expresiones para sonar más natural y auténtico al hablar portugués.</w:t>
      </w:r>
    </w:p>
    <w:p>
      <w:r>
        <w:t>### 1. La importancia de las expresiones idiomáticas</w:t>
      </w:r>
    </w:p>
    <w:p>
      <w:r>
        <w:t>Las expresiones idiomáticas son frases que tienen significados que no se pueden deducir solo a partir de las palabras que las componen. Por ejemplo, en español decimos "estar en las nubes" para referirnos a alguien que está distraído o soñando despierto. En portugués, una expresión similar es "estar nas nuvens". Estas expresiones no solo enriquecen el lenguaje, sino que también reflejan la cultura y la historia de los hablantes.</w:t>
      </w:r>
    </w:p>
    <w:p>
      <w:r>
        <w:t>Conocer y utilizar expresiones idiomáticas te permitirá conectar mejor con hablantes nativos y entender mejor la comunicación informal. Además, te ayudarán a evitar malentendidos que pueden surgir al traducir literalmente frases de un idioma a otro. Por ello, dominar algunas de estas expresiones es esencial para un uso efectivo del portugués.</w:t>
      </w:r>
    </w:p>
    <w:p>
      <w:r>
        <w:t>### 2. Expresiones idiomáticas comunes en portugués</w:t>
      </w:r>
    </w:p>
    <w:p>
      <w:r>
        <w:t>A continuación, exploraremos algunas de las expresiones idiomáticas más utilizadas en el idioma portugués, junto con ejemplos que te ayudarán a comprender su uso en situaciones cotidianas.</w:t>
      </w:r>
    </w:p>
    <w:p>
      <w:r>
        <w:t>#### 2.1. "Pagar o pato"</w:t>
      </w:r>
    </w:p>
    <w:p>
      <w:r>
        <w:t>Esta expresión se utiliza para referirse a alguien que asume la responsabilidad o las consecuencias de algo que no le corresponde. Su traducción literal es "pagar el pato", y se usa en contextos en los que una persona termina pagando por los errores de otros. Por ejemplo:</w:t>
      </w:r>
    </w:p>
    <w:p>
      <w:r>
        <w:t>- **Situación**: Imagina que en una reunión de trabajo, un proyecto no sale como se esperaba y el jefe culpa a un miembro del equipo que realmente no tuvo la culpa.</w:t>
        <w:br/>
        <w:t>- **Uso**: "Eu não fui o responsável pelo erro, mas acabei pagando o pato."</w:t>
      </w:r>
    </w:p>
    <w:p>
      <w:r>
        <w:t>#### 2.2. "Quebrar o galho"</w:t>
      </w:r>
    </w:p>
    <w:p>
      <w:r>
        <w:t>Esta expresión significa “dar una solución temporal” o “ayudar a alguien en una situación apremiante”. Literalmente, se traduce como “romper la rama”, y se utiliza en situaciones donde se ofrece una ayuda que puede no ser la ideal, pero que resuelve un problema inmediato. Un ejemplo podría ser:</w:t>
      </w:r>
    </w:p>
    <w:p>
      <w:r>
        <w:t>- **Situación**: Supón que un amigo necesita un coche prestado urgentemente y tú le ofreces tu bicicleta.</w:t>
        <w:br/>
        <w:t>- **Uso**: "Não posso te emprestar o carro, mas a bicicleta pode quebrar o galho."</w:t>
      </w:r>
    </w:p>
    <w:p>
      <w:r>
        <w:t>#### 2.3. "Cair a ficha"</w:t>
      </w:r>
    </w:p>
    <w:p>
      <w:r>
        <w:t>Esta expresión se usa para referirse al momento en que alguien finalmente comprende algo o se da cuenta de una situación. Se traduce literalmente como “caer la ficha”, y se puede usar en contextos educativos o de revelación personal. Por ejemplo:</w:t>
      </w:r>
    </w:p>
    <w:p>
      <w:r>
        <w:t>- **Situación**: Después de varias explicaciones, un estudiante finalmente comprende una lección difícil.</w:t>
        <w:br/>
        <w:t>- **Uso**: "Depois de tanto tempo, caiu a ficha e agora entendo o que você explicou."</w:t>
      </w:r>
    </w:p>
    <w:p>
      <w:r>
        <w:t>### 3. Cómo aprender y usar expresiones idiomáticas</w:t>
      </w:r>
    </w:p>
    <w:p>
      <w:r>
        <w:t>Aprender expresiones idiomáticas puede parecer un desafío, pero con las estrategias adecuadas, puedes integrarlas fácilmente en tu vocabulario. Aquí hay algunas recomendaciones para incorporar estas expresiones en tu aprendizaje.</w:t>
      </w:r>
    </w:p>
    <w:p>
      <w:r>
        <w:t>#### 3.1. Escucha y observa</w:t>
      </w:r>
    </w:p>
    <w:p>
      <w:r>
        <w:t>Una de las mejores maneras de aprender expresiones idiomáticas es a través de la exposición al idioma. Escucha música en portugués, mira películas o series y presta atención a las conversaciones cotidianas. Toma notas de las expresiones que escuchas y busca su significado. Esto no solo te ayudará a recordar las frases, sino que también te permitirá entender el contexto en que se utilizan.</w:t>
      </w:r>
    </w:p>
    <w:p>
      <w:r>
        <w:t>#### 3.2. Practica con hablantes nativos</w:t>
      </w:r>
    </w:p>
    <w:p>
      <w:r>
        <w:t>Si tienes la oportunidad, conversa con hablantes nativos. Pregúntales sobre expresiones que utilizan en su vida diaria y trata de usarlas en tus conversaciones. Esto te permitirá practicar no solo la expresión en sí, sino también la pronunciación y el tono adecuado. Además, los hablantes nativos pueden ofrecerte ejemplos específicos y situaciones en las que se usan esas expresiones.</w:t>
      </w:r>
    </w:p>
    <w:p>
      <w:r>
        <w:t>#### 3.3. Crea tu propio glosario</w:t>
      </w:r>
    </w:p>
    <w:p>
      <w:r>
        <w:t>Dedica un cuaderno o una sección de tu aplicación de notas para crear un glosario de expresiones idiomáticas. Escribe la expresión, su traducción, el significado y ejemplos de uso. Revisa regularmente tu glosario y trata de utilizar al menos una expresión nueva cada día en tus conversaciones. Esto te ayudará a retener el conocimiento y a familiarizarte con el uso cotidiano del idioma.</w:t>
      </w:r>
    </w:p>
    <w:p>
      <w:r>
        <w:t>### 4. Ejemplo práctico: Un día en la vida de un hablante nativo</w:t>
      </w:r>
    </w:p>
    <w:p>
      <w:r>
        <w:t>Para ilustrar cómo se utilizan las expresiones idiomáticas en la vida cotidiana, consideremos un día en la vida de Ana, una joven que vive en Lisboa. Ana es estudiante de arquitectura y trabaja medio tiempo en una cafetería. A lo largo del día, utiliza varias expresiones idiomáticas en diferentes contextos.</w:t>
      </w:r>
    </w:p>
    <w:p>
      <w:r>
        <w:t>Por la mañana, Ana se encuentra con su amigo Pedro, quien parece distraído. Ana le pregunta qué le pasa, y él responde que no puede concentrarse en sus estudios. Ana le dice: "Não fica assim, só precisa quebrar o galho e fazer um resumo dos principais pontos." Pedro sonríe, entendiendo que sólo necesita hacer un esfuerzo para resumir lo más importante de su estudio.</w:t>
      </w:r>
    </w:p>
    <w:p>
      <w:r>
        <w:t>Más tarde, en la cafetería, un cliente se queja de que su café está frío. Ana, sintiéndose culpable aunque no sea su responsabilidad, piensa: "Paguei o pato por isso!" Sin embargo, intenta mantener la calma y le dice al cliente que le traerá un café caliente de inmediato.</w:t>
      </w:r>
    </w:p>
    <w:p>
      <w:r>
        <w:t>Finalmente, al terminar su turno, Ana se sienta con sus amigos a charlar sobre el día. Alguien menciona un proyecto de grupo que no salió como esperaban. Ana comenta: "Caiu a ficha que precisamos nos organizar melhor para a próxima vez." Todos ríen, reconociendo que la falta de organización fue un problema recurrente en el grupo.</w:t>
      </w:r>
    </w:p>
    <w:p>
      <w:r>
        <w:t>### Checklist de acciones concretas</w:t>
      </w:r>
    </w:p>
    <w:p>
      <w:r>
        <w:t>Para ayudarte a integrar expresiones idiomáticas en tu aprendizaje del portugués, aquí tienes una lista de acciones concretas que puedes realizar:</w:t>
      </w:r>
    </w:p>
    <w:p>
      <w:r>
        <w:t>1. **Escucha música o mira una serie en portugués**: Elige una canción o una serie que te guste y presta atención a las expresiones idiomáticas que se utilizan. Toma nota de aquellas que no entiendas y busca su significado.</w:t>
      </w:r>
    </w:p>
    <w:p>
      <w:r>
        <w:t>2. **Practica con amigos o compañeros de estudio**: Organiza sesiones de conversación en las que ambos se comprometan a usar al menos tres expresiones idiomáticas en sus diálogos. Esto no solo hará la conversación más interesante, sino que también te ayudará a recordar las expresiones.</w:t>
      </w:r>
    </w:p>
    <w:p>
      <w:r>
        <w:t>3. **Crea un glosario personal**: Dedica tiempo a recopilar expresiones idiomáticas que encuentres y anótalas en un cuaderno. Revisa tu glosario semanalmente para reforzar tu memoria y asegúrate de usar al menos una nueva expresión cada día.</w:t>
      </w:r>
    </w:p>
    <w:p>
      <w:r>
        <w:t>### Acción Práctica</w:t>
      </w:r>
    </w:p>
    <w:p>
      <w:r>
        <w:t>**Pasos concretos para mejorar tu uso de expresiones idiomáticas en portugués:**</w:t>
      </w:r>
    </w:p>
    <w:p>
      <w:r>
        <w:t>1. **Dedica 15 minutos al día** a escuchar una canción o un programa en portugués, anotando las expresiones idiomáticas que escuches.</w:t>
      </w:r>
    </w:p>
    <w:p>
      <w:r>
        <w:t>2. **Conversar al menos una vez por semana** con un hablante nativo o compañero de estudio, utilizando expresiones idiomáticas en el diálogo.</w:t>
      </w:r>
    </w:p>
    <w:p>
      <w:r>
        <w:t>3. **Mantén tu glosario actualizado** añadiendo al menos tres nuevas expresiones idiomáticas cada semana y revisándolo regularmente.</w:t>
      </w:r>
    </w:p>
    <w:p>
      <w:r>
        <w:t>Incorporar expresiones idiomáticas a tu vocabulario no solo enriquecerá tu conocimiento del portugués, sino que también te acercará más a la cultura de los países de habla portuguesa. ¡Sigue practicando y disfrutando el fascinante mundo de las expresiones idiomáticas!</w:t>
      </w:r>
    </w:p>
    <w:p>
      <w:pPr>
        <w:pStyle w:val="Heading1"/>
      </w:pPr>
      <w:r>
        <w:t>Chapter 7: Comprensión Lectora</w:t>
      </w:r>
    </w:p>
    <w:p>
      <w:r>
        <w:t># Comprensión Lectora</w:t>
      </w:r>
    </w:p>
    <w:p>
      <w:r>
        <w:t>La comprensión lectora es una habilidad fundamental que te permitirá acceder no solo a información, sino también a la cultura, expresión y matices del idioma portugués. En este capítulo, exploraremos diversas estrategias para mejorar tu capacidad de entender y analizar textos en portugués, así como la importancia de esta habilidad en tu viaje hacia la fluidez. La lectura no es solo un ejercicio académico; es una puerta abierta a un mundo lleno de narrativas, conocimientos y perspectivas que enriquecen tu aprendizaje.</w:t>
      </w:r>
    </w:p>
    <w:p>
      <w:r>
        <w:t>## La Importancia de la Comprensión Lectora</w:t>
      </w:r>
    </w:p>
    <w:p>
      <w:r>
        <w:t>La comprensión lectora va más allá de simplemente descifrar palabras y frases. Implica interpretar el significado de un texto, identificar la intención del autor y establecer conexiones con otros conocimientos previos. Al leer en portugués, no solo estás ejercitando tu habilidad lingüística, sino que también estás desarrollando una sensibilidad hacia la cultura y las experiencias de los hablantes nativos.</w:t>
      </w:r>
    </w:p>
    <w:p>
      <w:r>
        <w:t>Por ejemplo, al leer un artículo sobre la gastronomía portuguesa, no solo aprenderás vocabulario específico, sino que también entenderás la importancia de los ingredientes locales, las tradiciones familiares y las festividades que rodean la comida. Esta comprensión profunda te permitirá no solo comunicarte de manera más efectiva, sino también participar en conversaciones culturales significativas.</w:t>
      </w:r>
    </w:p>
    <w:p>
      <w:r>
        <w:t>### Estrategias para Mejorar la Comprensión Lectora</w:t>
      </w:r>
    </w:p>
    <w:p>
      <w:r>
        <w:t>Existen múltiples estrategias que puedes emplear para mejorar tu comprensión lectora en portugués. Aquí te presentamos algunas de las más efectivas:</w:t>
      </w:r>
    </w:p>
    <w:p>
      <w:r>
        <w:t>1. **Lectura Activa**: Esta técnica implica interactuar con el texto mientras lo lees. Subraya, anota preguntas y reflexiona sobre lo que estás leyendo. Puedes hacer una lista de palabras o expresiones que no entiendas y luego buscarlas. Esta práctica te ayuda a mantenerte enfocado y a retener mejor la información.</w:t>
      </w:r>
    </w:p>
    <w:p>
      <w:r>
        <w:t>2. **Lectura en Voz Alta**: Al leer en voz alta, no solo estás practicando la pronunciación, sino que también estás obligando a tu cerebro a procesar el texto de una manera diferente. Esto puede mejorar tu comprensión, ya que al escuchar las palabras, puedes captar matices que podrías pasar por alto al leer en silencio.</w:t>
      </w:r>
    </w:p>
    <w:p>
      <w:r>
        <w:t>3. **Diversificación de Textos**: No te limites a un solo tipo de texto. Alterna entre artículos, cuentos, blogs y ensayos. Cada tipo de texto tiene su propio estilo y vocabulario, y exponerte a diferentes formas de escritura ampliará tu capacidad de comprensión.</w:t>
      </w:r>
    </w:p>
    <w:p>
      <w:r>
        <w:t>### Práctica con Textos Reales</w:t>
      </w:r>
    </w:p>
    <w:p>
      <w:r>
        <w:t>La mejor manera de practicar la comprensión lectora es a través de textos reales. Busca periódicos, revistas o blogs en portugués que te interesen. Por ejemplo, el diario "Público" de Portugal o el "O Globo" de Brasil ofrecen una variedad de artículos sobre temas actuales, cultura y sociedad. Comenzar con textos que te apasionen hará que sea más fácil y motivador.</w:t>
      </w:r>
    </w:p>
    <w:p>
      <w:r>
        <w:t>Aquí tienes un pequeño ejercicio práctico: elige un artículo que te llame la atención y sigue estos pasos:</w:t>
      </w:r>
    </w:p>
    <w:p>
      <w:r>
        <w:t>1. **Lee el título y la introducción**: Antes de sumergirte en el texto completo, examina el título y la introducción. ¿Qué temas crees que se discutirán? ¿Cuál es tu primera impresión?</w:t>
      </w:r>
    </w:p>
    <w:p>
      <w:r>
        <w:t>2. **Busca y define palabras clave**: Mientras lees, anota palabras que no conozcas. Luego, busca su significado para comprender mejor el contexto del texto.</w:t>
      </w:r>
    </w:p>
    <w:p>
      <w:r>
        <w:t>3. **Resume el texto**: Después de leer, intenta resumir el artículo en tus propias palabras. Esto te ayudará a consolidar lo que has aprendido y a identificar áreas donde necesitas más práctica.</w:t>
      </w:r>
    </w:p>
    <w:p>
      <w:r>
        <w:t>### Ejemplo Localizado: La Cultura del Fado</w:t>
      </w:r>
    </w:p>
    <w:p>
      <w:r>
        <w:t>Un excelente ejemplo de cómo la comprensión lectora puede enriquecer tu conocimiento cultural es a través de la lectura sobre el fado, un género musical tradicional de Portugal. Imagina que encuentras un artículo que explora la historia del fado y su significado en la cultura portuguesa.</w:t>
      </w:r>
    </w:p>
    <w:p>
      <w:r>
        <w:t>Al leer el artículo, podrías encontrar términos como "saudade" (una mezcla de nostalgia y anhelo) y "guitarra portuguesa" (un instrumento esencial en la música de fado). Comprender estas palabras y su contexto te permitirá apreciar no solo la música en sí, sino también las emociones y tradiciones que la rodean.</w:t>
      </w:r>
    </w:p>
    <w:p>
      <w:r>
        <w:t>Una buena práctica sería escuchar una canción de fado mientras lees sobre su historia. Al integrar la música con la lectura, tu comprensión del tema se volverá más rica y profunda.</w:t>
      </w:r>
    </w:p>
    <w:p>
      <w:r>
        <w:t>## Checklist para Mejorar la Comprensión Lectora</w:t>
      </w:r>
    </w:p>
    <w:p>
      <w:r>
        <w:t>Implementar cambios en tus hábitos de lectura puede ser un desafío, pero con un enfoque estructurado, puedes mejorar significativamente tu comprensión. Aquí tienes un checklist de acciones concretas que puedes seguir:</w:t>
      </w:r>
    </w:p>
    <w:p>
      <w:r>
        <w:t>1. **Dedica tiempo diariamente a la lectura**: Establece un horario específico para leer en portugués, ya sea por la mañana, durante el almuerzo o antes de dormir. Intenta leer al menos 15 minutos al día.</w:t>
      </w:r>
    </w:p>
    <w:p>
      <w:r>
        <w:t>2. **Varía tus materiales de lectura**: Escoge textos de diferentes géneros y temas. Alterna entre artículos de noticias, cuentos, poesía y ensayos para diversificar tu vocabulario y estilo.</w:t>
      </w:r>
    </w:p>
    <w:p>
      <w:r>
        <w:t>3. **Haz resúmenes semanales**: Cada semana, elige un texto que hayas leído y escribe un resumen de lo que aprendiste. Esto te ayudará a reflexionar sobre la información y a retener el conocimiento.</w:t>
      </w:r>
    </w:p>
    <w:p>
      <w:r>
        <w:t>### La Práctica Hace al Maestro</w:t>
      </w:r>
    </w:p>
    <w:p>
      <w:r>
        <w:t>Como en cualquier habilidad, la práctica constante es crucial para mejorar tu comprensión lectora. No te desanimes si al principio encuentras textos desafiantes; esto forma parte del proceso de aprendizaje. Con el tiempo, te volverás más ágil en la interpretación de textos en portugués, lo que te abrirá nuevas oportunidades de comunicación y entendimiento cultural.</w:t>
      </w:r>
    </w:p>
    <w:p>
      <w:r>
        <w:t>## Acción Práctica</w:t>
      </w:r>
    </w:p>
    <w:p>
      <w:r>
        <w:t>Para ayudarte a poner en práctica lo aprendido en este capítulo, aquí tienes tres pasos concretos que puedes seguir:</w:t>
      </w:r>
    </w:p>
    <w:p>
      <w:r>
        <w:t>1. **Selecciona un texto en portugués que te interese** y realiza un ejercicio de lectura activa, anotando palabras y conceptos nuevos.</w:t>
      </w:r>
    </w:p>
    <w:p>
      <w:r>
        <w:t>2. **Escucha una canción en portugués relacionada con el tema** que estás leyendo y busca la letra para seguirla mientras escuchas. Esto combinará tu habilidad auditiva con la comprensión lectora.</w:t>
      </w:r>
    </w:p>
    <w:p>
      <w:r>
        <w:t>3. **Une fuerzas con un compañero de estudio**: Elijan un texto y discútanlo. Esto no solo reforzará tu comprensión, sino que también te permitirá practicar la expresión oral.</w:t>
      </w:r>
    </w:p>
    <w:p>
      <w:r>
        <w:t>Incorpora estas estrategias en tu rutina diaria y pronto notarás una mejora significativa en tu comprensión lectora. La lectura no solo es una herramienta, es una experiencia que te conectará más profundamente con el idioma y la cultura portuguesa. ¡Sigue adelante y disfruta de cada página que leas!</w:t>
      </w:r>
    </w:p>
    <w:p>
      <w:pPr>
        <w:pStyle w:val="Heading1"/>
      </w:pPr>
      <w:r>
        <w:t>Chapter 8: Escritura Práctica</w:t>
      </w:r>
    </w:p>
    <w:p>
      <w:r>
        <w:t># Escritura Práctica</w:t>
      </w:r>
    </w:p>
    <w:p>
      <w:r>
        <w:t>La escritura en portugués es una habilidad esencial que complementa la lectura y la comprensión auditiva. Al practicar la escritura, no solo consolidamos lo aprendido, sino que también desarrollamos la capacidad de expresar nuestras ideas con claridad y coherencia. Este capítulo está diseñado para ayudarte a mejorar tus habilidades de escritura en portugués de manera práctica y efectiva, a través de ejercicios concretos y ejemplos que puedes aplicar en tu día a día.</w:t>
      </w:r>
    </w:p>
    <w:p>
      <w:r>
        <w:t>## La Importancia de la Escritura en el Aprendizaje del Idioma</w:t>
      </w:r>
    </w:p>
    <w:p>
      <w:r>
        <w:t>La escritura es una de las cuatro habilidades lingüísticas fundamentales: leer, escribir, escuchar y hablar. Aunque a menudo se le presta menos atención que a la conversación o la comprensión auditiva, escribir en un nuevo idioma es crucial para afianzar el aprendizaje. Cuando escribimos, organizamos nuestros pensamientos, practicamos la gramática y ampliamos nuestro vocabulario.</w:t>
      </w:r>
    </w:p>
    <w:p>
      <w:r>
        <w:t>Además, la escritura en portugués nos permite reflexionar sobre lo que hemos aprendido. Al poner en práctica nuevas estructuras gramaticales y vocabulario, reforzamos nuestro conocimiento y ganamos confianza en nuestras habilidades lingüísticas. Por ejemplo, muchos estudiantes encuentran que escribir un diario les ayuda no solo a practicar la escritura, sino también a procesar sus experiencias en el nuevo idioma.</w:t>
      </w:r>
    </w:p>
    <w:p>
      <w:r>
        <w:t>## Ejercicios de Escritura para Practicar</w:t>
      </w:r>
    </w:p>
    <w:p>
      <w:r>
        <w:t>### 1. Escribir un Diario Personal</w:t>
      </w:r>
    </w:p>
    <w:p>
      <w:r>
        <w:t>Una excelente forma de mejorar tu escritura en portugués es mantener un diario personal. Dedica unos minutos cada día a escribir sobre tus pensamientos, experiencias o emociones. No te preocupes por la gramática perfecta al principio; lo importante es que empieces a fluir en el idioma.</w:t>
      </w:r>
    </w:p>
    <w:p>
      <w:r>
        <w:t>Por ejemplo, si un día tuviste una experiencia interesante en una clase de portugués, podrías escribir algo como esto: "Hoje, na aula de português, aprendemos sobre os verbos irregulares. Foi desafiador, mas eu me senti realizado quando consegui usá-los em frases completas." Al final de la semana, puedes revisar lo que has escrito y notar cómo tu vocabulario y expresión han mejorado.</w:t>
      </w:r>
    </w:p>
    <w:p>
      <w:r>
        <w:t>### 2. Resúmenes de Lecturas</w:t>
      </w:r>
    </w:p>
    <w:p>
      <w:r>
        <w:t>Otro ejercicio práctico es hacer resúmenes de los textos que leas. Esto no solo te ayudará a practicar la escritura, sino que también consolidará tu comprensión del material. Escoge un artículo o un cuento corto en portugués y, tras leerlo, escribe un resumen de lo que has entendido.</w:t>
      </w:r>
    </w:p>
    <w:p>
      <w:r>
        <w:t>Por ejemplo, si lees un artículo sobre la cultura brasileña, tu resumen podría ser: "O Brasil é conhecido pela sua diversidade cultural, que inclui música, dança e culinária. O carnaval é uma das celebrações mais famosas, atraindo turistas de todo o mundo." Este ejercicio te permitirá aprender a sintetizar información y a utilizar el vocabulario y las estructuras adecuadas.</w:t>
      </w:r>
    </w:p>
    <w:p>
      <w:r>
        <w:t>### 3. Redacción de Cartas o Correos Electrónicos</w:t>
      </w:r>
    </w:p>
    <w:p>
      <w:r>
        <w:t>La práctica de escribir cartas o correos electrónicos es otra forma efectiva de mejorar tus habilidades. Puedes escribir a un amigo imaginario o real, o incluso a un profesor. Practicar la redacción de correos electrónicos formales y cartas informales te ayudará a familiarizarte con diferentes estilos de escritura.</w:t>
      </w:r>
    </w:p>
    <w:p>
      <w:r>
        <w:t>Por ejemplo, si decides escribir un correo a un amigo, podrías comenzar así: "Oi, João! Espero que você esteja bem. Queria te contar sobre a minha última viagem a Lisboa, foi incrível!" Este tipo de ejercicios te enseñará a adaptar tu tono y estilo según el destinatario.</w:t>
      </w:r>
    </w:p>
    <w:p>
      <w:r>
        <w:t>## Estableciendo Hábitos de Escritura</w:t>
      </w:r>
    </w:p>
    <w:p>
      <w:r>
        <w:t>Para que la práctica de la escritura sea efectiva, es importante establecer una rutina. Aquí hay algunos pasos que puedes seguir para incorporar la escritura en portugués en tu vida diaria.</w:t>
      </w:r>
    </w:p>
    <w:p>
      <w:r>
        <w:t>### 1. Programa tu Tiempo</w:t>
      </w:r>
    </w:p>
    <w:p>
      <w:r>
        <w:t>Dedica un tiempo específico cada día para escribir. Puede ser solo 10-15 minutos al día, pero la clave es la consistencia. Escoge un momento en el que te sientas más inspirado o libre de distracciones. Esto te ayudará a convertir la escritura en un hábito.</w:t>
      </w:r>
    </w:p>
    <w:p>
      <w:r>
        <w:t>### 2. Establece Metas Claras</w:t>
      </w:r>
    </w:p>
    <w:p>
      <w:r>
        <w:t>Define metas específicas para tu práctica de escritura. Por ejemplo, podrías proponerte escribir un diario durante un mes, completar un resumen semanal de un artículo o enviar un correo a un amigo cada semana. Estas metas te mantendrán enfocado y motivado.</w:t>
      </w:r>
    </w:p>
    <w:p>
      <w:r>
        <w:t>### 3. Busca Retroalimentación</w:t>
      </w:r>
    </w:p>
    <w:p>
      <w:r>
        <w:t>No dudes en compartir tus escritos con otros. Puedes unirte a grupos de estudio, buscar un compañero de intercambio de idiomas o incluso publicar tus textos en foros en línea. La retroalimentación te permitirá identificar áreas de mejora y te dará la confianza necesaria para seguir avanzando.</w:t>
      </w:r>
    </w:p>
    <w:p>
      <w:r>
        <w:t>## Caso de Estudio: La Escritura como Herramienta Cultural</w:t>
      </w:r>
    </w:p>
    <w:p>
      <w:r>
        <w:t>Tomemos el ejemplo de Clara, una estudiante de español que decidió aprender portugués. Desde el inicio de su aprendizaje, Clara entendió que la escritura sería fundamental para su progreso. Comenzó a escribir un diario en el que relataba sus experiencias en su nuevo trabajo en una empresa brasileña.</w:t>
      </w:r>
    </w:p>
    <w:p>
      <w:r>
        <w:t>Al principio, sus textos eran cortos y llenos de errores, pero con el tiempo, Clara se dio cuenta de que cada error era una oportunidad de aprendizaje. Empezó a buscar la ayuda de sus colegas brasileños, quienes le corregían las frases y le sugerían vocabulario más adecuado. A través de esta práctica constante, Clara no solo mejoró su escritura, sino que también fortaleció sus relaciones con sus compañeros de trabajo, logrando una inmersión cultural más profunda.</w:t>
      </w:r>
    </w:p>
    <w:p>
      <w:r>
        <w:t>Su historia es una prueba de que la escritura no es solo una habilidad lingüística, sino también un puente hacia la comprensión cultural. Al escribir sobre sus experiencias, Clara no solo se relacionaba con el idioma, sino que también se sumergía en la rica cultura brasileña.</w:t>
      </w:r>
    </w:p>
    <w:p>
      <w:r>
        <w:t>## Checklist de Acción</w:t>
      </w:r>
    </w:p>
    <w:p>
      <w:r>
        <w:t>Para ayudarte a aplicar lo aprendido en este capítulo, aquí tienes un listado con tres acciones concretas que puedes seguir:</w:t>
      </w:r>
    </w:p>
    <w:p>
      <w:r>
        <w:t>1. **Dedica 10 minutos diarios para escribir en tu diario personal**: Comienza por relatar tus pensamientos o experiencias del día en portugués.</w:t>
        <w:br/>
        <w:t xml:space="preserve">  </w:t>
        <w:br/>
        <w:t>2. **Elige un artículo o cuento en portugués y haz un resumen**: Escribe un breve resumen que capte las ideas principales del texto y utilice vocabulario aprendido.</w:t>
      </w:r>
    </w:p>
    <w:p>
      <w:r>
        <w:t>3. **Escribe un correo electrónico a un amigo o un compañero de estudio**: Practica la escritura informal, incluyendo tus recientes aprendizajes y experiencias en el idioma.</w:t>
      </w:r>
    </w:p>
    <w:p>
      <w:r>
        <w:t>## Acción Práctica</w:t>
      </w:r>
    </w:p>
    <w:p>
      <w:r>
        <w:t>Aquí tienes tres pasos prácticos que puedes seguir para mejorar tu escritura en portugués:</w:t>
      </w:r>
    </w:p>
    <w:p>
      <w:r>
        <w:t>1. **Establece un horario de escritura**: Escoge un momento del día y mantenlo como tu tiempo de escritura en portugués.</w:t>
      </w:r>
    </w:p>
    <w:p>
      <w:r>
        <w:t>2. **Inicia un diario personal**: Comienza a escribir sobre tu día a día, tus pensamientos y sentimientos en portugués.</w:t>
      </w:r>
    </w:p>
    <w:p>
      <w:r>
        <w:t>3. **Busca retroalimentación**: Comparte tus escritos con alguien que hable portugués y pídeles que te den su opinión constructiva.</w:t>
      </w:r>
    </w:p>
    <w:p>
      <w:r>
        <w:t>La escritura en portugués puede ser un proceso gratificante y enriquecedor. Con la práctica constante y las estrategias adecuadas, no solo mejorarás tus habilidades lingüísticas, sino que también te conectarás de manera más profunda con el idioma y la cultura. ¡No dudes en seguir practicando y disfrutando de este camino de aprendizaje!</w:t>
      </w:r>
    </w:p>
    <w:p>
      <w:pPr>
        <w:pStyle w:val="Heading1"/>
      </w:pPr>
      <w:r>
        <w:t>Conclusion</w:t>
      </w:r>
    </w:p>
    <w:p>
      <w:r>
        <w:t>## Conclusión</w:t>
      </w:r>
    </w:p>
    <w:p>
      <w:r>
        <w:t>Al llegar al final de este curso "Portugués Fácil 10: Curso completo de repaso y certificación práctica de 30 días", es esencial reflexionar sobre lo que hemos aprendido y cómo podemos aplicar este conocimiento en nuestra vida diaria. Aprender un nuevo idioma es un viaje que, aunque puede parecer desafiante, está lleno de oportunidades y recompensas. En esta conclusión, exploraremos los logros alcanzados, la importancia de la práctica constante, y cómo mantener viva la motivación en tu camino hacia la fluidez en portugués.</w:t>
      </w:r>
    </w:p>
    <w:p>
      <w:r>
        <w:t>### Un viaje de transformación</w:t>
      </w:r>
    </w:p>
    <w:p>
      <w:r>
        <w:t>Durante estos 30 días, has recorrido un camino significativo en tu aprendizaje del portugués. Desde las bases fundamentales hasta las complejidades de la gramática y la conversación cotidiana, cada lección ha sido diseñada para ofrecerte las herramientas necesarias para comunicarte efectivamente. Este proceso no solo se trata de memorizar vocabulario o reglas gramaticales; se trata de sumergirte en una nueva cultura y forma de pensar.</w:t>
      </w:r>
    </w:p>
    <w:p>
      <w:r>
        <w:t>Por ejemplo, imagina que un estudiante, Juan, comenzó este curso sin ninguna base en portugués. A lo largo de un mes, dedicó tiempo a practicar las lecciones diarias, participó en grupos de conversación y se comprometió a escribir en su diario en portugués. Al finalizar el curso, Juan no solo logró comunicarse con hablantes nativos durante un viaje a Brasil, sino que también desarrolló una apreciación más profunda por la música y la literatura portuguesa. Este tipo de transformación es posible para todos, con dedicación y esfuerzo.</w:t>
      </w:r>
    </w:p>
    <w:p>
      <w:r>
        <w:t>### La práctica constante es clave</w:t>
      </w:r>
    </w:p>
    <w:p>
      <w:r>
        <w:t>Uno de los pilares del éxito en el aprendizaje de un idioma es la práctica constante. A menudo, los estudiantes se desaniman al no notar avances inmediatos. Sin embargo, es crucial recordar que el dominio del idioma es un proceso gradual. Cada palabra que aprendes y cada conversación que sostienes son pasos hacia la fluidez.</w:t>
      </w:r>
    </w:p>
    <w:p>
      <w:r>
        <w:t>Para mantener la práctica constante, considera integrar el idioma en tu rutina diaria. Escucha música en portugués, mira películas o series en este idioma y, lo más importante, busca oportunidades para hablar. Las interacciones con hablantes nativos o con otros estudiantes son invaluables. Una excelente manera de practicar es unirte a un grupo de conversación local o virtual, donde puedes compartir tus experiencias y aprender de los demás.</w:t>
      </w:r>
    </w:p>
    <w:p>
      <w:r>
        <w:t>### Manteniendo la motivación</w:t>
      </w:r>
    </w:p>
    <w:p>
      <w:r>
        <w:t>La motivación puede fluctuar durante el proceso de aprendizaje. Habrá días en los que te sentirás seguro y emocionado, y otros en los que la frustración podría hacerte dudar de tus habilidades. Para mantener la motivación, es útil establecer metas a corto y largo plazo. Estas metas te darán un sentido de dirección y propósito en tu estudio.</w:t>
      </w:r>
    </w:p>
    <w:p>
      <w:r>
        <w:t>Además, celebra tus logros, no importa cuán pequeños sean. Cada vez que completes un ejercicio o mantengas una conversación en portugués, tómate un momento para reconocer tu esfuerzo. También es recomendable rodearte de personas que compartan tu interés por el idioma, ya que el apoyo social puede ser un gran impulso motivacional.</w:t>
      </w:r>
    </w:p>
    <w:p>
      <w:r>
        <w:t>### Checklist de acciones concretas</w:t>
      </w:r>
    </w:p>
    <w:p>
      <w:r>
        <w:t>Para asegurarte de que sigues avanzando en tu aprendizaje del portugués, aquí tienes un checklist con tres acciones concretas que puedes implementar:</w:t>
      </w:r>
    </w:p>
    <w:p>
      <w:r>
        <w:t>1. **Establece un horario de estudio**: Comprométete a dedicar al menos 20-30 minutos diarios a practicar portugués, ya sea leyendo, escribiendo o hablando.</w:t>
        <w:br/>
        <w:t xml:space="preserve">   </w:t>
        <w:br/>
        <w:t>2. **Participa en un grupo de conversación**: Busca grupos locales o en línea donde puedas practicar el idioma con otros estudiantes o hablantes nativos.</w:t>
      </w:r>
    </w:p>
    <w:p>
      <w:r>
        <w:t>3. **Sumérgete en la cultura**: Escucha música, mira películas o lee libros en portugués. Esto no solo mejora tu comprensión, sino que también te conecta con la cultura del idioma.</w:t>
      </w:r>
    </w:p>
    <w:p>
      <w:r>
        <w:t>### Acción práctica</w:t>
      </w:r>
    </w:p>
    <w:p>
      <w:r>
        <w:t>Para finalizar, aquí tienes tres pasos prácticos que puedes llevar a cabo inmediatamente:</w:t>
      </w:r>
    </w:p>
    <w:p>
      <w:r>
        <w:t>1. **Crea un horario de estudio**: Decide qué días y a qué horas te dedicarás a estudiar portugués. Consistencia es clave para progresar.</w:t>
      </w:r>
    </w:p>
    <w:p>
      <w:r>
        <w:t>2. **Inicia un diario personal en portugués**: Dedica unos minutos cada día a escribir sobre tus experiencias, pensamientos o reflexiones. Esto te ayudará a mejorar tu escritura y a pensar en el idioma.</w:t>
      </w:r>
    </w:p>
    <w:p>
      <w:r>
        <w:t>3. **Busca un compañero de estudio**: Encuentra a alguien que también esté aprendiendo portugués o que sea nativo. Intercambiar conocimientos y experiencias enriquecerá tu aprendizaje.</w:t>
      </w:r>
    </w:p>
    <w:p>
      <w:r>
        <w:t>Con estos pasos, estarás bien equipado para continuar tu viaje en el aprendizaje del portugués. Recuerda que cada día es una nueva oportunidad para mejorar y disfrutar de las maravillas que este idioma y su cultura tienen para ofrecer. ¡Sigue adelante y nunca dejes de aprender!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