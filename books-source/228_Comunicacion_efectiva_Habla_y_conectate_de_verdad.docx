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Comunicación efectiva: Habla y conéctate de verdad</w:t>
      </w:r>
    </w:p>
    <w:p>
      <w:r>
        <w:t>By MICKY</w:t>
        <w:br/>
      </w:r>
    </w:p>
    <w:p>
      <w:r>
        <w:br w:type="page"/>
      </w:r>
    </w:p>
    <w:p>
      <w:pPr>
        <w:pStyle w:val="Heading1"/>
      </w:pPr>
      <w:r>
        <w:t>Table of Contents</w:t>
      </w:r>
    </w:p>
    <w:p>
      <w:r>
        <w:t>Introduction</w:t>
      </w:r>
    </w:p>
    <w:p>
      <w:r>
        <w:t>1. **Introducción a la Comunicación Efectiva**</w:t>
      </w:r>
    </w:p>
    <w:p>
      <w:r>
        <w:t>2. **Los Fundamentos de la Comunicación**</w:t>
      </w:r>
    </w:p>
    <w:p>
      <w:r>
        <w:t>3. **Escucha Activa: La Clave del Entendimiento**</w:t>
      </w:r>
    </w:p>
    <w:p>
      <w:r>
        <w:t>4. **El Poder del Lenguaje No Verbal**</w:t>
      </w:r>
    </w:p>
    <w:p>
      <w:r>
        <w:t>5. **Empatía y Conexión Emocional**</w:t>
      </w:r>
    </w:p>
    <w:p>
      <w:r>
        <w:t>6. **Comunicación Asertiva: Expresa tus Ideas con Confianza**</w:t>
      </w:r>
    </w:p>
    <w:p>
      <w:r>
        <w:t>7. **Superando Barreras en la Comunicación**</w:t>
      </w:r>
    </w:p>
    <w:p>
      <w:r>
        <w:t>8. **La Importancia del Contexto en la Comunicación**</w:t>
      </w:r>
    </w:p>
    <w:p>
      <w:r>
        <w:t>Conclusion</w:t>
      </w:r>
    </w:p>
    <w:p>
      <w:r>
        <w:br w:type="page"/>
      </w:r>
    </w:p>
    <w:p>
      <w:pPr>
        <w:pStyle w:val="Heading1"/>
      </w:pPr>
      <w:r>
        <w:t>Introduction</w:t>
      </w:r>
    </w:p>
    <w:p>
      <w:r>
        <w:t># Introducción</w:t>
      </w:r>
    </w:p>
    <w:p>
      <w:r>
        <w:t>La comunicación efectiva es una habilidad fundamental en nuestra vida diaria. Desde las interacciones en el hogar hasta las conversaciones en el trabajo, la forma en que nos expresamos y nos conectamos con los demás puede definir nuestras relaciones y nuestro éxito personal y profesional. Este libro, "Comunicación efectiva: Habla y conéctate de verdad", busca ofrecerte herramientas, estrategias y conocimientos prácticos que te ayudarán a mejorar tus habilidades comunicativas, permitiéndote conectar de manera más auténtica con las personas a tu alrededor.</w:t>
      </w:r>
    </w:p>
    <w:p>
      <w:r>
        <w:t>## La importancia de la comunicación</w:t>
      </w:r>
    </w:p>
    <w:p>
      <w:r>
        <w:t>La comunicación no es simplemente un intercambio de palabras; es un puente que nos une con los demás. En un mundo donde la tecnología ha transformado la manera en que interactuamos, es fácil perder de vista la esencia de lo que significa comunicarse de manera efectiva. En este sentido, la comunicación efectiva va más allá de hablar y escuchar; implica también entender y ser entendido, empatizar y conectar de manera significativa.</w:t>
      </w:r>
    </w:p>
    <w:p>
      <w:r>
        <w:t>Por ejemplo, en un entorno laboral, un equipo que se comunica de manera efectiva puede resolver problemas más rápidamente, generar ideas más creativas y, en última instancia, alcanzar sus objetivos con mayor éxito. En contraste, la falta de comunicación clara puede dar lugar a malentendidos, conflictos y frustraciones que afectan el rendimiento del grupo. La comunicación efectiva, por lo tanto, es un elemento clave para el éxito en cualquier aspecto de la vida.</w:t>
      </w:r>
    </w:p>
    <w:p>
      <w:r>
        <w:t>## ¿Qué es la comunicación efectiva?</w:t>
      </w:r>
    </w:p>
    <w:p>
      <w:r>
        <w:t>La comunicación efectiva se puede definir como el proceso en el cual un mensaje es transmitido de manera clara y comprensible por el emisor y recibido de la misma forma por el receptor. Esto incluye no solo el contenido verbal, sino también el lenguaje corporal, el tono de voz y la capacidad de escuchar activamente. En este libro, exploraremos estas dimensiones y cómo cada una de ellas contribuye a una comunicación más rica y satisfactoria.</w:t>
      </w:r>
    </w:p>
    <w:p>
      <w:r>
        <w:t>Un ejemplo claro se puede observar en las reuniones familiares. Imagina una cena en la que cada miembro de la familia comparte sus experiencias del día. Si bien las palabras que se dicen son importantes, el lenguaje corporal de los participantes, como sonrisas, gestos y miradas, también juega un papel crucial en la conexión emocional que se establece en esos momentos. Por lo tanto, aprender a dominar todos estos aspectos es esencial para ser un comunicador efectivo.</w:t>
      </w:r>
    </w:p>
    <w:p>
      <w:r>
        <w:t>## Obstáculos comunes en la comunicación</w:t>
      </w:r>
    </w:p>
    <w:p>
      <w:r>
        <w:t>A pesar de la importancia de comunicarse de manera efectiva, nos enfrentamos a numerosos obstáculos que pueden complicar este proceso. Entre los más comunes se encuentran la falta de atención, los prejuicios, las diferencias culturales y la sobrecarga de información. Cada uno de estos factores puede distorsionar el mensaje que queremos transmitir o hacer que el receptor no lo entienda correctamente.</w:t>
      </w:r>
    </w:p>
    <w:p>
      <w:r>
        <w:t>Por ejemplo, la falta de atención puede surgir durante una conversación cuando uno de los participantes está distraído por su teléfono. Esto no solo afecta la calidad de la interacción, sino que también puede generar resentimientos si uno de los hablantes siente que no se le está prestando la debida atención. En este sentido, es esencial reconocer y abordar estos obstáculos para mejorar nuestras habilidades comunicativas.</w:t>
      </w:r>
    </w:p>
    <w:p>
      <w:r>
        <w:t>## Consejos prácticos para una comunicación efectiva</w:t>
      </w:r>
    </w:p>
    <w:p>
      <w:r>
        <w:t>A lo largo de este libro, te proporcionaremos diversos consejos y técnicas para mejorar tu comunicación. Aquí hay tres acciones concretas que puedes comenzar a implementar desde hoy:</w:t>
      </w:r>
    </w:p>
    <w:p>
      <w:r>
        <w:t>1. **Escucha activamente**: Practica la escucha activa en tus conversaciones. Esto implica no solo oír lo que dice la otra persona, sino también hacer preguntas y parafrasear lo que has entendido, para asegurarte de que has captado correctamente su mensaje.</w:t>
      </w:r>
    </w:p>
    <w:p>
      <w:r>
        <w:t>2. **Controla tu lenguaje corporal**: Presta atención a tu propio lenguaje corporal y al de los demás. Asegúrate de que tus gestos y expresiones faciales sean coherentes con lo que estás diciendo. Un buen contacto visual y una postura abierta pueden fomentar la conexión.</w:t>
      </w:r>
    </w:p>
    <w:p>
      <w:r>
        <w:t>3. **Sé claro y conciso**: Al comunicarte, intenta ser lo más claro y directo posible. Evita jergas o terminología complicada que pueda confundir al receptor. Un mensaje claro es más fácil de entender y recordar.</w:t>
      </w:r>
    </w:p>
    <w:p>
      <w:r>
        <w:t>## Conclusión</w:t>
      </w:r>
    </w:p>
    <w:p>
      <w:r>
        <w:t>La comunicación efectiva es una habilidad que se puede aprender y mejorar con la práctica. A lo largo de este libro, te invitamos a explorar las diversas dimensiones de la comunicación, desde la escucha activa hasta la empatía y la expresión clara de ideas. A medida que te adentres en este viaje, descubrirás no solo cómo hablar y conectarte de verdad, sino también cómo construir relaciones más profundas y satisfactorias en todos los aspectos de tu vida.</w:t>
      </w:r>
    </w:p>
    <w:p>
      <w:r>
        <w:t>### Acción práctica</w:t>
      </w:r>
    </w:p>
    <w:p>
      <w:r>
        <w:t>1. **Dedica tiempo a escuchar**: Elige una conversación en la que normalmente habrías interrumpido o pensado en tu respuesta. Esta vez, concédele toda tu atención a la otra persona.</w:t>
      </w:r>
    </w:p>
    <w:p>
      <w:r>
        <w:t>2. **Refuerza tu lenguaje corporal**: Practica mantener un contacto visual y una postura abierta en tus próximas interacciones. Observa cómo esto afecta la dinámica de la conversación.</w:t>
      </w:r>
    </w:p>
    <w:p>
      <w:r>
        <w:t>3. **Resume la conversación**: Al final de una charla importante, tómate un momento para resumir los puntos clave discutidos. Esto no solo te ayudará a recordar lo hablado, sino que también permitirá a la otra persona confirmar que ambos están en la misma página.</w:t>
      </w:r>
    </w:p>
    <w:p>
      <w:r>
        <w:t>La comunicación efectiva es un viaje continuo. ¡Comencemos juntos!</w:t>
      </w:r>
    </w:p>
    <w:p>
      <w:pPr>
        <w:pStyle w:val="Heading1"/>
      </w:pPr>
      <w:r>
        <w:t>Chapter 1: **Introducción a la Comunicación Efectiva**</w:t>
      </w:r>
    </w:p>
    <w:p>
      <w:r>
        <w:t># Introducción a la Comunicación Efectiva</w:t>
      </w:r>
    </w:p>
    <w:p>
      <w:r>
        <w:t>La comunicación es una de las habilidades más fundamentales que podemos desarrollar en nuestra vida diaria. Desde las conversaciones cotidianas con amigos y familiares hasta las interacciones en el ámbito laboral, la manera en que nos expresamos y entendemos a los demás puede marcar la diferencia entre el éxito y el fracaso en nuestras relaciones. En esta sección, exploraremos los elementos clave de la comunicación efectiva y cómo podemos mejorar nuestras habilidades comunicativas para conectar de verdad con los demás.</w:t>
      </w:r>
    </w:p>
    <w:p>
      <w:r>
        <w:t>## La Importancia de la Comunicación</w:t>
      </w:r>
    </w:p>
    <w:p>
      <w:r>
        <w:t>La comunicación no solo implica el intercambio de palabras; es un proceso complejo que incluye la escucha activa, la empatía y la adaptación al contexto. Cuando comunicamos nuestras ideas, no solo se trata de lo que decimos, sino también de cómo lo decimos. La comunicación efectiva es esencial para construir relaciones significativas, resolver conflictos y fomentar un ambiente de colaboración.</w:t>
      </w:r>
    </w:p>
    <w:p>
      <w:r>
        <w:t>En un mundo donde la tecnología ha transformado la manera en que interactuamos, las habilidades de comunicación son más importantes que nunca. A menudo, nos encontramos enviando mensajes de texto o correos electrónicos, lo que puede llevar a malentendidos. Por ejemplo, en una empresa de diseño gráfico en Madrid, un malentendido en un correo electrónico llevó a que el equipo interpretara de manera errónea las instrucciones del cliente, lo que resultó en un proyecto que no cumplió con sus expectativas. Esta situación pudo haberse evitado con una comunicación más clara y directa, destacando la necesidad de adaptar nuestro estilo comunicativo al medio utilizado.</w:t>
      </w:r>
    </w:p>
    <w:p>
      <w:r>
        <w:t>## Elementos Clave de la Comunicación Efectiva</w:t>
      </w:r>
    </w:p>
    <w:p>
      <w:r>
        <w:t>### Escucha Activa</w:t>
      </w:r>
    </w:p>
    <w:p>
      <w:r>
        <w:t>Uno de los pilares de la comunicación efectiva es la escucha activa. Este concepto va más allá de simplemente oír las palabras de otra persona; se trata de prestar atención a su mensaje, tanto verbal como no verbal. La escucha activa implica mostrar interés genuino por lo que el otro está diciendo, lo que a su vez fomenta un ambiente de confianza y apertura.</w:t>
      </w:r>
    </w:p>
    <w:p>
      <w:r>
        <w:t>Para practicar la escucha activa, es fundamental eliminar distracciones. Cuando hablamos con alguien, debemos poner nuestros dispositivos a un lado y centrarnos en la conversación. Además, hacer preguntas abiertas y parafrasear lo que la otra persona ha dicho no solo muestra que estamos prestando atención, sino que también ayuda a clarificar cualquier posible malentendido.</w:t>
      </w:r>
    </w:p>
    <w:p>
      <w:r>
        <w:t>### Empatía y Comprensión</w:t>
      </w:r>
    </w:p>
    <w:p>
      <w:r>
        <w:t>La empatía es otra habilidad crucial en la comunicación efectiva. Ser capaz de ponerse en el lugar del otro y entender sus emociones y perspectivas es esencial para conectar de verdad. La empatía no solo mejora nuestras relaciones personales, sino que también puede ser un factor decisivo en el ámbito profesional.</w:t>
      </w:r>
    </w:p>
    <w:p>
      <w:r>
        <w:t>Por ejemplo, en una reunión de equipo en una startup de tecnología en Sevilla, un miembro del equipo expresó su frustración por la carga de trabajo. En lugar de minimizar sus sentimientos o desviarse del tema, el líder del equipo eligió validar sus emociones y preguntarle cómo podían apoyarlo. Esta respuesta empática no solo fortaleció la relación entre los miembros del equipo, sino que también llevó a una solución colaborativa que benefició a todos.</w:t>
      </w:r>
    </w:p>
    <w:p>
      <w:r>
        <w:t>### Adaptación al Contexto</w:t>
      </w:r>
    </w:p>
    <w:p>
      <w:r>
        <w:t>Cada situación comunicativa es única y requiere un enfoque adaptado. La comunicación efectiva implica reconocer el contexto en el que nos encontramos y ajustar nuestro estilo según la audiencia y el entorno. Por ejemplo, la forma en que nos comunicamos en una reunión formal de negocios puede ser muy diferente de cómo lo hacemos en una charla informal con amigos.</w:t>
      </w:r>
    </w:p>
    <w:p>
      <w:r>
        <w:t>Para mejorar nuestra adaptabilidad, es útil observar cómo responden los demás a nuestro estilo de comunicación. Si notamos que alguien se siente incómodo o confundido, puede ser un indicativo de que necesitamos cambiar nuestro enfoque. La flexibilidad y la capacidad de ajustar nuestro mensaje son habilidades valiosas que pueden mejorar significativamente nuestras interacciones.</w:t>
      </w:r>
    </w:p>
    <w:p>
      <w:r>
        <w:t>## Barreras de la Comunicación</w:t>
      </w:r>
    </w:p>
    <w:p>
      <w:r>
        <w:t>### Malentendidos Comunes</w:t>
      </w:r>
    </w:p>
    <w:p>
      <w:r>
        <w:t>Uno de los mayores obstáculos a la comunicación efectiva son los malentendidos. Estos pueden surgir por diversas razones, como diferencias culturales, falta de claridad en el mensaje o incluso el uso de jerga que no todos comprenden. Por ejemplo, en un contexto multicultural, es posible que algunas expresiones o modismos sean interpretados de manera diferente, lo que puede llevar a confusiones.</w:t>
      </w:r>
    </w:p>
    <w:p>
      <w:r>
        <w:t>Una estrategia para minimizar malentendidos es pedir retroalimentación. Cuando comunicamos un mensaje importante, podemos preguntar si la otra persona ha comprendido lo que hemos dicho. Esto no solo muestra que valoramos su comprensión, sino que también nos permite corregir cualquier posible error en tiempo real.</w:t>
      </w:r>
    </w:p>
    <w:p>
      <w:r>
        <w:t>### Distracciones y Ruido</w:t>
      </w:r>
    </w:p>
    <w:p>
      <w:r>
        <w:t>El ruido, tanto físico como psicológico, puede interferir en nuestra capacidad para comunicarnos efectivamente. Las distracciones externas, como el tráfico o el ruido de una cafetería, pueden dificultar la escucha. Además, factores internos como el estrés o la ansiedad también pueden afectar nuestra capacidad para concentrarnos en la conversación.</w:t>
      </w:r>
    </w:p>
    <w:p>
      <w:r>
        <w:t>Para mejorar la calidad de nuestra comunicación, es recomendable elegir el entorno adecuado para las conversaciones importantes. Si es posible, buscar un lugar tranquilo y libre de distracciones puede hacer una gran diferencia. Además, es útil practicar técnicas de relajación antes de una conversación significativa para asegurarnos de estar mentalmente presentes.</w:t>
      </w:r>
    </w:p>
    <w:p>
      <w:r>
        <w:t>## Estrategias para Mejorar la Comunicación</w:t>
      </w:r>
    </w:p>
    <w:p>
      <w:r>
        <w:t>### Practicar la Claridad</w:t>
      </w:r>
    </w:p>
    <w:p>
      <w:r>
        <w:t>La claridad es fundamental en la comunicación. Utilizar un lenguaje sencillo y directo, evitando tecnicismos innecesarios, puede ayudar a que nuestro mensaje sea comprendido más fácilmente. Al expresar nuestras ideas, es útil ser concisos y estructurar nuestros pensamientos de manera lógica.</w:t>
      </w:r>
    </w:p>
    <w:p>
      <w:r>
        <w:t>Un ejercicio práctico es escribir un mensaje o una propuesta y luego revisarlo para eliminar cualquier ambigüedad. Preguntarse a uno mismo si la información es fácil de entender puede ser una buena manera de asegurar que estamos comunicando de manera clara.</w:t>
      </w:r>
    </w:p>
    <w:p>
      <w:r>
        <w:t>### Fomentar un Ambiente Abierto</w:t>
      </w:r>
    </w:p>
    <w:p>
      <w:r>
        <w:t>Crear un ambiente donde las personas se sientan cómodas compartiendo sus pensamientos y sentimientos es esencial para la comunicación efectiva. Fomentar la apertura implica ser receptivo a las ideas de los demás y mostrar aprecio por sus contribuciones. Esto puede lograrse a través de preguntas abiertas y una actitud positiva hacia el diálogo.</w:t>
      </w:r>
    </w:p>
    <w:p>
      <w:r>
        <w:t>Además, es crucial practicar la retroalimentación constructiva. Cuando brindamos comentarios, debemos enfocarnos en el comportamiento y no en la persona. Esto ayuda a que la otra persona no se sienta atacada y esté más dispuesta a participar en la conversación.</w:t>
      </w:r>
    </w:p>
    <w:p>
      <w:r>
        <w:t>### La Práctica Hace al Maestro</w:t>
      </w:r>
    </w:p>
    <w:p>
      <w:r>
        <w:t>La comunicación efectiva es una habilidad que se puede desarrollar con la práctica. Participar en grupos de discusión, practicar la oratoria o incluso llevar un diario puede ser de gran ayuda. Cuanto más nos expongamos a situaciones de comunicación, más cómodos y competentes nos sentiremos.</w:t>
      </w:r>
    </w:p>
    <w:p>
      <w:r>
        <w:t>Una buena práctica es unirse a grupos locales que fomenten la discusión y el debate, como clubes de lectura o grupos de oratoria. Estas experiencias no solo mejoran nuestras habilidades comunicativas, sino que también nos brindan la oportunidad de conocer a otras personas y ampliar nuestra red social.</w:t>
      </w:r>
    </w:p>
    <w:p>
      <w:r>
        <w:t>## Conclusión</w:t>
      </w:r>
    </w:p>
    <w:p>
      <w:r>
        <w:t>La comunicación efectiva es una habilidad esencial que puede transformar nuestras relaciones y experiencias. Al practicar la escucha activa, cultivar la empatía y adaptarnos al contexto, podemos mejorar significativamente nuestra capacidad para conectarnos con los demás. Asimismo, ser conscientes de las barreras que pueden interferir en nuestra comunicación y aplicar estrategias para superarlas nos acercará un paso más a la comunicación efectiva.</w:t>
      </w:r>
    </w:p>
    <w:p>
      <w:r>
        <w:t>### Checklist: Acciones para Mejorar tu Comunicación</w:t>
      </w:r>
    </w:p>
    <w:p>
      <w:r>
        <w:t>1. **Practica la escucha activa**: Elimina distracciones y muestra interés por lo que los demás dicen. Haz preguntas para profundizar en la conversación.</w:t>
        <w:br/>
        <w:t>2. **Fomenta la empatía**: Trata de entender las emociones y perspectivas de los demás. Valida sus sentimientos y busca soluciones colaborativas.</w:t>
        <w:br/>
        <w:t>3. **Adapta tu estilo comunicativo**: Observa el contexto y ajusta tu lenguaje y enfoque según la audiencia y la situación.</w:t>
      </w:r>
    </w:p>
    <w:p>
      <w:r>
        <w:t>---</w:t>
      </w:r>
    </w:p>
    <w:p>
      <w:r>
        <w:t>### Acción Práctica</w:t>
      </w:r>
    </w:p>
    <w:p>
      <w:r>
        <w:t>1. **Dedica 10 minutos al día a practicar la escucha activa** en tus conversaciones cotidianas.</w:t>
        <w:br/>
        <w:t>2. **Participa en un grupo de discusión** o club local para mejorar tus habilidades de comunicación.</w:t>
        <w:br/>
        <w:t>3. **Reflexiona sobre tus conversaciones**: al final del día, anota un aspecto que hiciste bien y uno que podrías mejorar.</w:t>
      </w:r>
    </w:p>
    <w:p>
      <w:r>
        <w:t>La comunicación efectiva es un viaje continuo. Con cada interacción, tenemos la oportunidad de aprender y crecer, acercándonos un paso más a conectar de verdad con los demás.</w:t>
      </w:r>
    </w:p>
    <w:p>
      <w:pPr>
        <w:pStyle w:val="Heading1"/>
      </w:pPr>
      <w:r>
        <w:t>Chapter 2: **Los Fundamentos de la Comunicación**</w:t>
      </w:r>
    </w:p>
    <w:p>
      <w:r>
        <w:t>## Los Fundamentos de la Comunicación</w:t>
      </w:r>
    </w:p>
    <w:p>
      <w:r>
        <w:t>La comunicación es la base de nuestras relaciones interpersonales y un elemento esencial en todos los aspectos de nuestra vida. Ya sea en el ámbito personal, profesional o social, la habilidad para comunicarnos de manera efectiva puede abrir puertas, facilitar la colaboración y fortalecer los lazos con quienes nos rodean. En este capítulo, exploraremos los fundamentos de la comunicación, desglosando sus componentes esenciales y proporcionando herramientas prácticas que nos ayudarán a mejorar nuestras interacciones diarias.</w:t>
      </w:r>
    </w:p>
    <w:p>
      <w:r>
        <w:t>### La Importancia de la Comunicación Clara</w:t>
      </w:r>
    </w:p>
    <w:p>
      <w:r>
        <w:t>La comunicación clara es fundamental para evitar malentendidos y conflictos. Cuando somos capaces de expresar nuestras ideas y sentimientos de manera efectiva, creamos un ambiente en el que los demás se sienten cómodos para hacer lo mismo. Por ejemplo, en una reunión de trabajo, un líder que comunica sus expectativas de manera clara y concisa puede reducir la confusión y aumentar la productividad del equipo. La claridad no solo se refiere a las palabras que utilizamos, sino también a cómo las presentamos.</w:t>
      </w:r>
    </w:p>
    <w:p>
      <w:r>
        <w:t>Además, una comunicación clara fomenta la confianza. Cuando los mensajes son directos y comprensibles, los receptores sienten que están siendo respetados y valorados. Esto es especialmente importante en situaciones de estrés, donde la falta de claridad puede intensificar las tensiones y generar desconfianza. Por lo tanto, trabajar en la claridad de nuestra comunicación es un paso fundamental para construir relaciones sólidas y eficaces.</w:t>
      </w:r>
    </w:p>
    <w:p>
      <w:r>
        <w:t>### La Escucha como Pilar Fundamental</w:t>
      </w:r>
    </w:p>
    <w:p>
      <w:r>
        <w:t>Escuchar es más que simplemente oír; es un acto activo que requiere atención y comprensión. La escucha efectiva es un pilar fundamental de la comunicación, ya que permite a las personas sentirse valoradas y comprendidas. Cuando escuchamos activamente, no solo absorbemos información, sino que también interpretamos el significado detrás de las palabras, lo que nos ayuda a conectar a un nivel más profundo.</w:t>
      </w:r>
    </w:p>
    <w:p>
      <w:r>
        <w:t>Un ejemplo local que ilustra esta importancia se puede ver en los talleres de mediación comunitaria que se llevan a cabo en diversas ciudades de España. En estos talleres, se enseña a los participantes a escuchar no solo las palabras de la otra parte, sino también sus emociones y preocupaciones. Este enfoque no solo resuelve conflictos, sino que también fortalece las relaciones entre vecinos y fomenta un sentido de comunidad. Este tipo de escucha activa puede transformarse en una herramienta poderosa para mejorar nuestras interacciones diarias, ya que nos permite captar matices que de otro modo podrían pasarse por alto.</w:t>
      </w:r>
    </w:p>
    <w:p>
      <w:r>
        <w:t>### La Empatía en la Comunicación</w:t>
      </w:r>
    </w:p>
    <w:p>
      <w:r>
        <w:t>La empatía es la capacidad de ponerse en el lugar del otro y comprender sus sentimientos y perspectivas. Esta habilidad es esencial para la comunicación efectiva, ya que nos ayuda a crear conexiones más profundas. Cuando mostramos empatía, validamos las emociones de los demás y les hacemos sentir que su voz importa.</w:t>
      </w:r>
    </w:p>
    <w:p>
      <w:r>
        <w:t>Por ejemplo, en el ámbito educativo, un profesor que se toma el tiempo para entender las luchas de sus estudiantes no solo mejora su relación con ellos, sino que también crea un ambiente de aprendizaje más positivo. Al empatizar con las dificultades de un estudiante, el profesor puede ajustar su enfoque de enseñanza, lo que puede resultar en mejores resultados académicos y un mayor compromiso por parte del alumno. La empatía, por lo tanto, no solo es un atributo deseable, sino una herramienta esencial para una comunicación efectiva.</w:t>
      </w:r>
    </w:p>
    <w:p>
      <w:r>
        <w:t>### Adaptando Nuestro Estilo Comunicativo</w:t>
      </w:r>
    </w:p>
    <w:p>
      <w:r>
        <w:t>Cada contexto y audiencia es diferente, lo que significa que debemos ser flexibles en nuestro estilo de comunicación. Adaptar nuestro enfoque según la situación y las personas con las que estamos interactuando es crucial para lograr una comunicación eficaz. Esto implica ser consciente de factores como el contexto cultural, el nivel de formalidad y las expectativas de la audiencia.</w:t>
      </w:r>
    </w:p>
    <w:p>
      <w:r>
        <w:t>Por ejemplo, en una reunión de trabajo, es probable que necesitemos utilizar un lenguaje más formal y técnico, mientras que en una conversación con amigos, podemos optar por un estilo más relajado y coloquial. Esta adaptación no solo nos ayuda a ser más efectivos en nuestra comunicación, sino que también demuestra respeto por la audiencia y su contexto.</w:t>
      </w:r>
    </w:p>
    <w:p>
      <w:r>
        <w:t>### Estrategias para Mejorar Nuestra Comunicación</w:t>
      </w:r>
    </w:p>
    <w:p>
      <w:r>
        <w:t>Para aplicar los principios discutidos anteriormente, es útil contar con algunas estrategias prácticas. Aquí hay un checklist con tres acciones concretas que puedes implementar en tu vida diaria:</w:t>
      </w:r>
    </w:p>
    <w:p>
      <w:r>
        <w:t>1. **Practica la escucha activa**: Elimina distracciones y muestra interés genuino por lo que dicen los demás. Haz preguntas abiertas que fomenten una conversación más profunda.</w:t>
      </w:r>
    </w:p>
    <w:p>
      <w:r>
        <w:t>2. **Fomenta la empatía**: Dedica tiempo a comprender las emociones y perspectivas de los demás. No dudes en validar sus sentimientos y buscar soluciones que beneficien a ambas partes.</w:t>
      </w:r>
    </w:p>
    <w:p>
      <w:r>
        <w:t>3. **Adapta tu estilo comunicativo**: Observa el contexto y ajusta tu lenguaje y enfoque según la audiencia y la situación. Esto no solo te hará más efectivo, sino que también te permitirá conectar mejor con los demás.</w:t>
      </w:r>
    </w:p>
    <w:p>
      <w:r>
        <w:t>### Acción Práctica</w:t>
      </w:r>
    </w:p>
    <w:p>
      <w:r>
        <w:t>Para poner en práctica lo aprendido, aquí hay tres pasos que puedes seguir:</w:t>
      </w:r>
    </w:p>
    <w:p>
      <w:r>
        <w:t>1. **Dedica 10 minutos al día a practicar la escucha activa** en tus conversaciones cotidianas. Elige un momento específico en el que te comprometas a escuchar sin interrupciones.</w:t>
      </w:r>
    </w:p>
    <w:p>
      <w:r>
        <w:t>2. **Participa en un grupo de discusión** o club local que te interese. Esto no solo te permitirá practicar tus habilidades de comunicación, sino que también te ofrecerá la oportunidad de conocer a nuevas personas.</w:t>
      </w:r>
    </w:p>
    <w:p>
      <w:r>
        <w:t>3. **Reflexiona sobre tus conversaciones**: al final del día, anota un aspecto que hiciste bien y uno que podrías mejorar. Esta autoevaluación te ayudará a ser más consciente de tus habilidades comunicativas y a identificar áreas de crecimiento.</w:t>
      </w:r>
    </w:p>
    <w:p>
      <w:r>
        <w:t>En conclusión, dominar los fundamentos de la comunicación es un proceso continuo que requiere práctica y reflexión. Al enfocarnos en la claridad, la escucha activa, la empatía y la adaptación de nuestro estilo comunicativo, podemos mejorar significativamente nuestras relaciones y conexiones con los demás. La comunicación efectiva no es solo un objetivo, sino un viaje que nos invita a aprender y crecer en cada interacción.</w:t>
      </w:r>
    </w:p>
    <w:p>
      <w:pPr>
        <w:pStyle w:val="Heading1"/>
      </w:pPr>
      <w:r>
        <w:t>Chapter 3: **Escucha Activa: La Clave del Entendimiento**</w:t>
      </w:r>
    </w:p>
    <w:p>
      <w:r>
        <w:t># Escucha Activa: La Clave del Entendimiento</w:t>
      </w:r>
    </w:p>
    <w:p>
      <w:r>
        <w:t>La comunicación efectiva no se trata solo de hablar y expresar ideas, sino también de escuchar con atención y empatía. La escucha activa es una habilidad crucial que puede transformar la calidad de nuestras interacciones y fortalecer nuestras relaciones. Este capítulo se centra en la escucha activa, explorando su definición, su importancia, y cómo podemos implementarla en nuestra vida diaria para lograr conexiones más profundas y significativas.</w:t>
      </w:r>
    </w:p>
    <w:p>
      <w:r>
        <w:t>## ¿Qué es la Escucha Activa?</w:t>
      </w:r>
    </w:p>
    <w:p>
      <w:r>
        <w:t>La escucha activa es un proceso consciente que implica no solo oír las palabras que el otro dice, sino también comprender el mensaje completo detrás de esas palabras. Esto incluye prestar atención a los gestos, el tono de voz y las emociones que acompañan la conversación. La escucha activa requiere de un esfuerzo deliberado para evitar distracciones y realmente involucrarse en el diálogo.</w:t>
      </w:r>
    </w:p>
    <w:p>
      <w:r>
        <w:t>Un ejemplo sencillo para ilustrar esto es una conversación entre dos amigos, Javier y Laura. Javier está pasando por un momento difícil en su vida. Cuando comparte sus sentimientos con Laura, ella no solo escucha las palabras que dice, sino que también observa su lenguaje corporal y su tono de voz. Laura hace preguntas que demuestran su interés y su deseo de comprender la situación de Javier, como: "¿Te sientes abrumado?", "¿Hay algo específico que te preocupa más?". A través de esta práctica, Laura no solo le ofrece apoyo emocional a Javier, sino que también fortalece su vínculo de amistad.</w:t>
      </w:r>
    </w:p>
    <w:p>
      <w:r>
        <w:t>### La Importancia de la Escucha Activa</w:t>
      </w:r>
    </w:p>
    <w:p>
      <w:r>
        <w:t>La escucha activa tiene múltiples beneficios, tanto para el oyente como para el hablante. En primer lugar, fomenta un ambiente de confianza y respeto, donde las personas se sienten valoradas y comprendidas. Cuando alguien sabe que está siendo escuchado de manera activa, es más probable que se abra y comparta sus pensamientos y sentimientos de manera honesta.</w:t>
      </w:r>
    </w:p>
    <w:p>
      <w:r>
        <w:t>Además, la escucha activa mejora la resolución de conflictos. Al prestar atención y comprender el punto de vista del otro, podemos encontrar soluciones más efectivas y satisfactorias para ambas partes. Por ejemplo, en un entorno laboral, un líder que practica la escucha activa puede identificar las preocupaciones de su equipo y abordar los problemas antes de que se conviertan en conflictos mayores.</w:t>
      </w:r>
    </w:p>
    <w:p>
      <w:r>
        <w:t>Por último, la escucha activa enriquece nuestras relaciones interpersonales. Al practicarla, no solo nos conectamos mejor con los demás, sino que también aprendemos de sus experiencias y perspectivas. Esto nos ayuda a crecer como personas y a expandir nuestra comprensión del mundo que nos rodea.</w:t>
      </w:r>
    </w:p>
    <w:p>
      <w:r>
        <w:t>## Elementos Clave de la Escucha Activa</w:t>
      </w:r>
    </w:p>
    <w:p>
      <w:r>
        <w:t>Para que la escucha activa sea efectiva, hay varios elementos clave que debemos considerar. Cada uno de estos elementos contribuye a crear un entorno propicio para la comunicación abierta y honesta.</w:t>
      </w:r>
    </w:p>
    <w:p>
      <w:r>
        <w:t>### 1. Atención Plena</w:t>
      </w:r>
    </w:p>
    <w:p>
      <w:r>
        <w:t>La atención plena es la base de la escucha activa. Implica estar completamente presente en el momento y evitar distracciones. Esto significa dejar de lado el teléfono, cerrar la computadora y concentrarse en la persona que está hablando. Un truco útil es hacer contacto visual, ya que esto muestra al hablante que estamos comprometidos en la conversación.</w:t>
      </w:r>
    </w:p>
    <w:p>
      <w:r>
        <w:t>Además, es importante manejar nuestro propio lenguaje corporal. Asentir con la cabeza y mantener una postura abierta puede transmitir que estamos interesados y listos para escuchar. En un estudio realizado en un grupo de estudiantes universitarios, aquellos que practicaron la atención plena durante las conversaciones informaron tener interacciones más satisfactorias y significativas.</w:t>
      </w:r>
    </w:p>
    <w:p>
      <w:r>
        <w:t>### 2. Empatía</w:t>
      </w:r>
    </w:p>
    <w:p>
      <w:r>
        <w:t>La empatía es la capacidad de ponerse en el lugar del otro y comprender sus sentimientos y perspectivas. Al practicar la escucha activa, es fundamental intentar ver la situación desde el punto de vista del hablante. Esto no significa necesariamente estar de acuerdo con ellos, sino reconocer y validar sus emociones.</w:t>
      </w:r>
    </w:p>
    <w:p>
      <w:r>
        <w:t>Un caso que ejemplifica la importancia de la empatía se dio en una comunidad local en la que se llevó a cabo un taller sobre resolución de conflictos. Los participantes, que provenían de diferentes contextos socioeconómicos, aprendieron a escuchar las experiencias de los demás con empatía. Como resultado, lograron encontrar puntos en común y trabajar juntos hacia soluciones que beneficiaran a todos.</w:t>
      </w:r>
    </w:p>
    <w:p>
      <w:r>
        <w:t>### 3. Respuestas Reflexivas</w:t>
      </w:r>
    </w:p>
    <w:p>
      <w:r>
        <w:t>Las respuestas reflexivas son otra parte integral de la escucha activa. Esto implica parafrasear o resumir lo que el hablante ha dicho para demostrar que hemos entendido correctamente su mensaje. Por ejemplo, podríamos decir: "Lo que estás diciendo es que te sientes estresado por el trabajo, y eso te está afectando personalmente". Este tipo de respuesta no solo valida los sentimientos del hablante, sino que también permite aclarar cualquier malentendido.</w:t>
      </w:r>
    </w:p>
    <w:p>
      <w:r>
        <w:t>La práctica de respuestas reflexivas puede ser un desafío al principio, especialmente si estamos acostumbrados a ofrecer soluciones de inmediato. Sin embargo, es crucial recordar que en muchos casos, lo que la persona necesita es un espacio seguro para expresar sus pensamientos y emociones.</w:t>
      </w:r>
    </w:p>
    <w:p>
      <w:r>
        <w:t>## Barreras Comunes en la Escucha</w:t>
      </w:r>
    </w:p>
    <w:p>
      <w:r>
        <w:t>A pesar de los beneficios de la escucha activa, a menudo encontramos barreras que dificultan este proceso. Identificar y superar estas barreras es esencial para mejorar nuestras habilidades de comunicación.</w:t>
      </w:r>
    </w:p>
    <w:p>
      <w:r>
        <w:t>### 1. Distracciones Externas</w:t>
      </w:r>
    </w:p>
    <w:p>
      <w:r>
        <w:t>Las distracciones externas son uno de los principales obstáculos para la escucha activa. En un mundo lleno de tecnología y ruido, es fácil perder la concentración. Para mitigar esto, es recomendable elegir un entorno propicio para la conversación, como un lugar tranquilo y libre de interrupciones.</w:t>
      </w:r>
    </w:p>
    <w:p>
      <w:r>
        <w:t>Además, establecer límites en el uso de dispositivos electrónicos durante las conversaciones puede ser muy útil. Un simple acuerdo de no usar el teléfono durante una charla puede hacer una gran diferencia en la calidad de la comunicación.</w:t>
      </w:r>
    </w:p>
    <w:p>
      <w:r>
        <w:t>### 2. Juicios Precipitados</w:t>
      </w:r>
    </w:p>
    <w:p>
      <w:r>
        <w:t>Los juicios precipitados también pueden obstaculizar nuestra capacidad de escuchar activamente. A menudo, llegamos a una conversación con prejuicios o suposiciones sobre lo que el otro va a decir. Esto puede llevarnos a desestimar sus palabras antes de haberlas escuchado por completo.</w:t>
      </w:r>
    </w:p>
    <w:p>
      <w:r>
        <w:t>Para combatir esto, es útil practicar la apertura mental. Intentar escuchar sin prejuicios y darle al hablante la oportunidad de expresarse completamente puede cambiar nuestra perspectiva y enriquecer nuestras interacciones.</w:t>
      </w:r>
    </w:p>
    <w:p>
      <w:r>
        <w:t>### 3. La Necesidad de Responder</w:t>
      </w:r>
    </w:p>
    <w:p>
      <w:r>
        <w:t>En muchas ocasiones, la gente está más enfocada en formular una respuesta que en escuchar realmente lo que se está diciendo. Esta tendencia puede llevar a malentendidos y a una comunicación superficial. Para evitarlo, es importante recordar que la escucha activa no solo se trata de esperar nuestro turno para hablar, sino de comprender profundamente lo que el otro está compartiendo.</w:t>
      </w:r>
    </w:p>
    <w:p>
      <w:r>
        <w:t>Una técnica efectiva es hacer una pausa antes de responder. Esto no solo nos da tiempo para reflexionar sobre lo que se ha dicho, sino que también muestra al hablante que valoramos su opinión y que estamos dispuestos a considerar su perspectiva.</w:t>
      </w:r>
    </w:p>
    <w:p>
      <w:r>
        <w:t>## Cómo Practicar la Escucha Activa en la Vida Diaria</w:t>
      </w:r>
    </w:p>
    <w:p>
      <w:r>
        <w:t>Implementar la escucha activa en nuestras interacciones diarias requiere práctica y dedicación. Aquí hay una lista de acciones concretas que puedes tomar para mejorar esta habilidad.</w:t>
      </w:r>
    </w:p>
    <w:p>
      <w:r>
        <w:t>### 1. Practica la Escucha en Conversaciones Cotidianas</w:t>
      </w:r>
    </w:p>
    <w:p>
      <w:r>
        <w:t>Un buen primer paso es dedicar tiempo a la práctica de la escucha activa en tus conversaciones cotidianas. Esto puede ser tan simple como comprometerte a escuchar a un amigo o familiar sin interrupciones durante un par de minutos. Durante esta conversación, enfócate en hacer preguntas que demuestren tu interés y en parafrasear lo que han dicho.</w:t>
      </w:r>
    </w:p>
    <w:p>
      <w:r>
        <w:t>### 2. Participa en Actividades de Grupo</w:t>
      </w:r>
    </w:p>
    <w:p>
      <w:r>
        <w:t>Unirte a un grupo de discusión o a un club relacionado con tus intereses puede ser una excelente manera de practicar la escucha activa. En estos entornos, tendrás la oportunidad de interactuar con diferentes personas y escuchar una variedad de perspectivas. Esto no solo mejora tus habilidades comunicativas, sino que también te permite construir nuevas relaciones.</w:t>
      </w:r>
    </w:p>
    <w:p>
      <w:r>
        <w:t>### 3. Reflexiona sobre tus Interacciones</w:t>
      </w:r>
    </w:p>
    <w:p>
      <w:r>
        <w:t>Al final de cada día, toma un momento para reflexionar sobre tus interacciones. ¿Hubo algún momento en el que te sentiste especialmente conectado con alguien? ¿Qué técnicas de escucha activa utilizaste? ¿Hubo situaciones en las que no escuchaste de manera efectiva? Esta autoevaluación te ayudará a ser más consciente de tus habilidades y a identificar áreas de mejora.</w:t>
      </w:r>
    </w:p>
    <w:p>
      <w:r>
        <w:t>## Conclusión</w:t>
      </w:r>
    </w:p>
    <w:p>
      <w:r>
        <w:t>La escucha activa es una habilidad esencial para una comunicación efectiva. Al practicarla, no solo mejoramos nuestra capacidad para entender a los demás, sino que también fortalecemos nuestras relaciones y fomentamos un entorno de confianza y respeto. A medida que nos comprometemos a escuchar de manera activa, descubrimos un mundo de conexiones más profundas y significativas.</w:t>
      </w:r>
    </w:p>
    <w:p>
      <w:r>
        <w:t>### Acción Práctica</w:t>
      </w:r>
    </w:p>
    <w:p>
      <w:r>
        <w:t>Para empezar a practicar la escucha activa, aquí tienes tres pasos concretos que puedes seguir:</w:t>
      </w:r>
    </w:p>
    <w:p>
      <w:r>
        <w:t>1. **Dedica 10 minutos al día a practicar la escucha activa en tus conversaciones cotidianas.** Elige un momento específico en el que te comprometas a escuchar sin interrupciones.</w:t>
        <w:br/>
        <w:t xml:space="preserve">   </w:t>
        <w:br/>
        <w:t>2. **Participa en un grupo de discusión o club local que te interese.** Esto no solo te permitirá practicar tus habilidades de comunicación, sino que también te ofrecerá la oportunidad de conocer a nuevas personas.</w:t>
      </w:r>
    </w:p>
    <w:p>
      <w:r>
        <w:t>3. **Reflexiona sobre tus conversaciones.** Al final del día, anota un aspecto que hiciste bien y uno que podrías mejorar. Esta autoevaluación te ayudará a ser más consciente de tus habilidades comunicativas y a identificar áreas de crecimiento.</w:t>
      </w:r>
    </w:p>
    <w:p>
      <w:pPr>
        <w:pStyle w:val="Heading1"/>
      </w:pPr>
      <w:r>
        <w:t>Chapter 4: **El Poder del Lenguaje No Verbal**</w:t>
      </w:r>
    </w:p>
    <w:p>
      <w:r>
        <w:t>## El Poder del Lenguaje No Verbal</w:t>
      </w:r>
    </w:p>
    <w:p>
      <w:r>
        <w:t>La comunicación efectiva no se limita a las palabras que elegimos. De hecho, se estima que alrededor del 93% de la comunicación humana se transmite a través de señales no verbales. Esto incluye nuestro lenguaje corporal, expresiones faciales, tono de voz e incluso el uso del espacio personal. Comprender y dominar el lenguaje no verbal es esencial para conectar con los demás de manera auténtica y significativa. En este capítulo, exploraremos cómo el lenguaje no verbal influye en nuestras interacciones, cómo podemos interpretarlo y utilizarlo a nuestro favor, y cómo mejorar nuestras habilidades de comunicación a través de la conciencia corporal.</w:t>
      </w:r>
    </w:p>
    <w:p>
      <w:r>
        <w:t>### La Importancia del Lenguaje No Verbal</w:t>
      </w:r>
    </w:p>
    <w:p>
      <w:r>
        <w:t>El lenguaje no verbal juega un papel crucial en la forma en que nos comunicamos. Cuando hablamos, las palabras son solo una parte de lo que estamos transmitiendo. Las expresiones faciales, la postura y el contacto visual pueden alterar completamente el significado de lo que decimos. Por ejemplo, un simple "sí" puede sonar afirmativo y positivo, pero si se dice con una expresión facial de desdén o con los brazos cruzados, puede interpretarse como una falta de interés o incluso como una aceptación forzada.</w:t>
      </w:r>
    </w:p>
    <w:p>
      <w:r>
        <w:t>Estudios han demostrado que las personas a menudo confían más en las señales no verbales que en las verbales. En un experimento clásico, se pidió a los participantes que evaluaran un discurso en función del contenido y la entrega. Los resultados revelaron que el 55% de la impresión general se basó en el lenguaje corporal, el 38% en el tono de voz y solo el 7% en las palabras utilizadas. Esto resalta la importancia de ser conscientes de nuestro lenguaje no verbal, ya que puede reforzar o socavar el mensaje que intentamos transmitir.</w:t>
      </w:r>
    </w:p>
    <w:p>
      <w:r>
        <w:t>### Interpretando las Señales No Verbales</w:t>
      </w:r>
    </w:p>
    <w:p>
      <w:r>
        <w:t>Para comunicarnos de manera efectiva, es fundamental aprender a interpretar las señales no verbales de los demás. Cada cultura tiene sus propias normas y significados asociados con el lenguaje corporal. En muchas culturas occidentales, por ejemplo, el contacto visual se considera una señal de confianza y sinceridad. En otras, puede ser visto como una falta de respeto. Por lo tanto, es esencial tener en cuenta el contexto cultural al analizar el lenguaje no verbal.</w:t>
      </w:r>
    </w:p>
    <w:p>
      <w:r>
        <w:t>Un ejemplo local que ilustra este punto ocurrió en una reunión de negocios en una ciudad española. Durante la presentación, un empresario extranjero hizo contacto visual constante con su audiencia, lo que generó una sensación de confianza. Sin embargo, algunos miembros del público, en su mayoría de una cultura más reservada, se sintieron incómodos con la intensidad del contacto visual, lo que provocó que se cerraran y dejaran de participar. Este malentendido subrayó la importancia de adaptar nuestro lenguaje no verbal a las normas culturales de los demás.</w:t>
      </w:r>
    </w:p>
    <w:p>
      <w:r>
        <w:t>Para mejorar nuestra capacidad de interpretación, podemos practicar la observación consciente en nuestras interacciones diarias. Al prestar atención a las expresiones faciales, la postura y el tono de voz de los demás, podemos ganar información valiosa sobre cómo se sienten realmente, lo que nos permitirá responder de manera más empática y efectiva.</w:t>
      </w:r>
    </w:p>
    <w:p>
      <w:r>
        <w:t>### El Lenguaje Corporal en la Comunicación Asertiva</w:t>
      </w:r>
    </w:p>
    <w:p>
      <w:r>
        <w:t>La comunicación asertiva se basa en la capacidad de expresar nuestros pensamientos y sentimientos de manera clara y respetuosa. El lenguaje no verbal es una herramienta poderosa en este proceso. Por ejemplo, una postura abierta y relajada puede invitar a los demás a sentirse cómodos al interactuar con nosotros, mientras que una postura cerrada puede enviar un mensaje de defensividad o desinterés.</w:t>
      </w:r>
    </w:p>
    <w:p>
      <w:r>
        <w:t>Un estudio reciente en una universidad española analizó la relación entre el lenguaje corporal y la asertividad en estudiantes. Se encontró que aquellos que adoptaban posturas abiertas y mantenían un contacto visual adecuado eran percibidos como más asertivos y seguros. Estos estudiantes no solo comunicaban sus ideas con más claridad, sino que también eran más propensos a participar en discusiones y colaborar con sus compañeros.</w:t>
      </w:r>
    </w:p>
    <w:p>
      <w:r>
        <w:t>Para practicar la comunicación asertiva a través del lenguaje no verbal, podemos aplicar algunas técnicas sencillas. Mantener una postura erguida, utilizar gestos abiertos y hacer pausas para permitir que los demás respondan son formas efectivas de transmitir confianza y apertura. También es importante ser consciente de nuestra expresión facial; una sonrisa genuina puede hacer maravillas para crear un ambiente positivo y receptivo.</w:t>
      </w:r>
    </w:p>
    <w:p>
      <w:r>
        <w:t>### La Relación entre el Tono de Voz y la Emoción</w:t>
      </w:r>
    </w:p>
    <w:p>
      <w:r>
        <w:t>El tono de voz es otro componente esencial del lenguaje no verbal. No solo transmite información sobre el contenido de lo que decimos, sino que también revela nuestras emociones y actitudes. Un tono de voz suave y calmado puede transmitir empatía y comprensión, mientras que un tono agudo o monótono puede ser percibido como desinteresado o incluso agresivo.</w:t>
      </w:r>
    </w:p>
    <w:p>
      <w:r>
        <w:t>Un caso interesante que resalta esta relación se dio en una conferencia sobre habilidades de comunicación en una escuela secundaria de Madrid. Una oradora invitada utilizó un tono de voz entusiasta y variado mientras compartía su experiencia. Los estudiantes se mostraron mucho más interesados y comprometidos en comparación con otra charla anterior donde el orador mantenía un tono plano y monótono. Esto demuestra cómo el tono de voz puede influir en la receptividad del público y en la conexión emocional que se establece.</w:t>
      </w:r>
    </w:p>
    <w:p>
      <w:r>
        <w:t>Para mejorar nuestro uso del tono de voz en las conversaciones, podemos practicar lo siguiente: variar la intensidad y el ritmo al hablar, pausar estratégicamente para dar énfasis a puntos importantes y ser conscientes de nuestras emociones para que se reflejen en nuestra entrega. Además, grabarnos mientras hablamos y luego escuchar nuestra entonación puede ayudarnos a identificar áreas de mejora.</w:t>
      </w:r>
    </w:p>
    <w:p>
      <w:r>
        <w:t>### Checklist de Acciones Concretas</w:t>
      </w:r>
    </w:p>
    <w:p>
      <w:r>
        <w:t>1. **Observa tu Lenguaje Corporal:** Dedica unos minutos al día a observar tu propio lenguaje corporal en diversas situaciones. Pregúntate si tu postura y gestos están alineados con el mensaje que deseas transmitir. Practica mantener una postura abierta y relajada.</w:t>
      </w:r>
    </w:p>
    <w:p>
      <w:r>
        <w:t>2. **Práctica de Escucha Activa:** Durante tus conversaciones, enfócate en interpretar el lenguaje no verbal de la otra persona. Observa sus expresiones faciales y movimientos corporales. Anota un par de ejemplos de cómo estos elementos influyeron en la conversación.</w:t>
      </w:r>
    </w:p>
    <w:p>
      <w:r>
        <w:t>3. **Reflexiona sobre tu Tono de Voz:** Graba una conversación o una presentación corta y escucha atentamente tu tono de voz. Identifica momentos en los que podría haber sido más variado o expresivo y planifica cómo podrías mejorar en futuras interacciones.</w:t>
      </w:r>
    </w:p>
    <w:p>
      <w:r>
        <w:t>### Acción Práctica</w:t>
      </w:r>
    </w:p>
    <w:p>
      <w:r>
        <w:t>Para comenzar a aplicar estos conceptos en tu vida diaria, aquí tienes tres pasos concretos que puedes seguir:</w:t>
      </w:r>
    </w:p>
    <w:p>
      <w:r>
        <w:t>1. **Practica la Observación:** Dedica un tiempo cada día a observar a las personas en situaciones cotidianas, como en el transporte público o en una cafetería. Presta atención a su lenguaje no verbal y reflexiona sobre lo que podría significar.</w:t>
      </w:r>
    </w:p>
    <w:p>
      <w:r>
        <w:t>2. **Simula Conversaciones:** Busca un amigo o familiar y simula diferentes tipos de conversaciones, prestando especial atención a tu lenguaje no verbal y a cómo responde la otra persona. Esto te ayudará a practicar de manera activa.</w:t>
      </w:r>
    </w:p>
    <w:p>
      <w:r>
        <w:t>3. **Anota tus Progresos:** Lleva un diario de tus experiencias con el lenguaje no verbal. Anota situaciones en las que te sentiste más conectado con los demás gracias a tu conciencia sobre el lenguaje no verbal y reflexiona sobre cómo puedes seguir mejorando.</w:t>
      </w:r>
    </w:p>
    <w:p>
      <w:r>
        <w:t>Al final del día, recordar que el lenguaje no verbal es una parte integral de la comunicación nos ayudará a construir conexiones más profundas y significativas. Practicar la conciencia y el dominio de nuestras señales no verbales no solo enriquecerá nuestras interacciones, sino que también nos acercará a una comunicación más auténtica y efectiva.</w:t>
      </w:r>
    </w:p>
    <w:p>
      <w:pPr>
        <w:pStyle w:val="Heading1"/>
      </w:pPr>
      <w:r>
        <w:t>Chapter 5: **Empatía y Conexión Emocional**</w:t>
      </w:r>
    </w:p>
    <w:p>
      <w:r>
        <w:t>## Empatía y Conexión Emocional</w:t>
      </w:r>
    </w:p>
    <w:p>
      <w:r>
        <w:t>La empatía y la conexión emocional son dos pilares fundamentales en la comunicación efectiva. Cuando logramos comprender y compartir los sentimientos de otros, no solo mejoramos nuestras interacciones, sino que también construimos relaciones más significativas y duraderas. En esta sección, exploraremos cómo desarrollar la empatía, la importancia de la conexión emocional en nuestras conversaciones y cómo implementar estas habilidades en nuestra vida diaria.</w:t>
      </w:r>
    </w:p>
    <w:p>
      <w:r>
        <w:t>### La Empatía: Un Puente hacia los Otros</w:t>
      </w:r>
    </w:p>
    <w:p>
      <w:r>
        <w:t>La empatía es la capacidad de ponerse en el lugar del otro, de entender y sentir lo que esa persona está experimentando. No se trata solo de reconocer las emociones ajenas, sino de conectarse con ellas a un nivel más profundo. Existen dos tipos de empatía: la empatía cognitiva, que es la capacidad de entender los sentimientos de otra persona, y la empatía afectiva, que implica sentir lo que el otro siente.</w:t>
      </w:r>
    </w:p>
    <w:p>
      <w:r>
        <w:t>Un estudio realizado por la Universidad de Harvard demostró que las personas que practican la empatía no solo mejoran sus relaciones interpersonales, sino que también tienden a ser más felices y satisfechas con su vida. Esto se debe a que, al conectarse emocionalmente con los demás, se crea un sentido de comunidad y apoyo mutuo.</w:t>
      </w:r>
    </w:p>
    <w:p>
      <w:r>
        <w:t>Un ejemplo local puede ser el caso de una comunidad en un barrio de Madrid que decidió organizar encuentros semanales para compartir historias personales. A través de estas reuniones, los participantes comenzaron a empatizar con las luchas y alegrías de sus vecinos, lo que resultó en un entorno más solidario y cohesionado. Este tipo de iniciativas demuestra cómo la empatía puede transformar no solo relaciones individuales, sino también el tejido social de una comunidad.</w:t>
      </w:r>
    </w:p>
    <w:p>
      <w:r>
        <w:t>### Escuchando con el Corazón</w:t>
      </w:r>
    </w:p>
    <w:p>
      <w:r>
        <w:t>La escucha activa es una de las herramientas más poderosas para fomentar la empatía. No se trata solo de oír lo que dice la otra persona, sino de prestar atención a sus palabras, tono de voz y lenguaje corporal. Cuando escuchamos con atención, demostramos a la otra persona que su experiencia es importante para nosotros, lo que a su vez puede ayudar a abrir canales de comunicación más profundos.</w:t>
      </w:r>
    </w:p>
    <w:p>
      <w:r>
        <w:t>Para practicar la escucha activa, es fundamental eliminar distracciones. En un mundo lleno de ruido y distracciones, a menudo nos encontramos en conversaciones mientras revisamos nuestros teléfonos o pensamos en lo que diremos a continuación. Sin embargo, la verdadera conexión se produce cuando estamos plenamente presentes en el momento. Haz el esfuerzo de mirar a la persona a los ojos, asiente con la cabeza para mostrar tu comprensión y evita interrumpir. Esta práctica no solo fortalecerá tu capacidad de empatía, sino que también permitirá que la otra persona se sienta valorada y respetada.</w:t>
      </w:r>
    </w:p>
    <w:p>
      <w:r>
        <w:t>### La Importancia de la Vulnerabilidad</w:t>
      </w:r>
    </w:p>
    <w:p>
      <w:r>
        <w:t>La vulnerabilidad es una parte integral de la conexión emocional. Cuando nos abrimos a los demás y compartimos nuestras propias experiencias, miedos y alegrías, creamos un espacio seguro donde otros también pueden ser vulnerables. Esta reciprocidad fortalece los lazos emocionales y fomenta un ambiente de confianza.</w:t>
      </w:r>
    </w:p>
    <w:p>
      <w:r>
        <w:t>Un estudio de Brené Brown, investigadora en el campo de la vulnerabilidad, revela que los individuos que son capaces de mostrar su vulnerabilidad tienden a tener relaciones más fuertes y satisfactorias. La vulnerabilidad no debe verse como una debilidad; al contrario, es un signo de fortaleza y autenticidad. Cuando compartimos nuestras luchas y fracasos, no solo nos conectamos más profundamente con los demás, sino que también les damos permiso para hacer lo mismo.</w:t>
      </w:r>
    </w:p>
    <w:p>
      <w:r>
        <w:t>Imagina una situación en la que un compañero de trabajo comparte sus inseguridades sobre una presentación. Si tú también compartes tus propias experiencias de miedo y ansiedad en situaciones similares, se crea un sentido de camaradería que puede transformar la dinámica del equipo. La conexión emocional que se genera en estos momentos es invaluable y puede llevar a una colaboración más efectiva y armoniosa.</w:t>
      </w:r>
    </w:p>
    <w:p>
      <w:r>
        <w:t>### Acciones Concretas para Fomentar la Empatía</w:t>
      </w:r>
    </w:p>
    <w:p>
      <w:r>
        <w:t>Desarrollar la empatía y la conexión emocional no ocurre de la noche a la mañana, pero hay acciones concretas que puedes implementar en tu vida diaria para fomentar estas habilidades. A continuación, te presento una lista de tres acciones que puedes llevar a cabo:</w:t>
      </w:r>
    </w:p>
    <w:p>
      <w:r>
        <w:t>1. **Practica la Escucha Activa:** En tus conversaciones diarias, haz un esfuerzo consciente por escuchar sin interrumpir. Haz preguntas abiertas que inviten a la otra persona a compartir más sobre sus sentimientos y experiencias. Esto no solo te ayudará a comprender mejor a la otra persona, sino que también la hará sentir valorada.</w:t>
      </w:r>
    </w:p>
    <w:p>
      <w:r>
        <w:t>2. **Comparte tus Propias Experiencias:** Atrévete a ser vulnerable. Comparte tus propias historias y emociones con las personas cercanas a ti. Esto no solo fortalecerá tus relaciones, sino que también alentará a otros a abrirse y ser más auténticos.</w:t>
      </w:r>
    </w:p>
    <w:p>
      <w:r>
        <w:t>3. **Realiza Ejercicios de Empatía:** Dedica tiempo a reflexionar sobre las emociones de las personas que te rodean. Pregúntate cómo se sentirían en diferentes situaciones y qué podrías hacer para apoyarlas. Esta práctica te ayudará a desarrollar una mayor sensibilidad hacia las emociones ajenas.</w:t>
      </w:r>
    </w:p>
    <w:p>
      <w:r>
        <w:t>### Conclusión</w:t>
      </w:r>
    </w:p>
    <w:p>
      <w:r>
        <w:t>La empatía y la conexión emocional son habilidades esenciales que enriquecen nuestras relaciones y mejoran nuestras interacciones diarias. A través de la escucha activa, la vulnerabilidad y la reflexión sobre las emociones de los demás, podemos construir puentes que nos unan y nos permitan comunicarnos de manera más efectiva. Al invertir en estas habilidades, no solo transformamos nuestras propias vidas, sino que también contribuimos a crear un entorno más comprensivo y solidario.</w:t>
      </w:r>
    </w:p>
    <w:p>
      <w:r>
        <w:t>#### Acción Práctica</w:t>
      </w:r>
    </w:p>
    <w:p>
      <w:r>
        <w:t>Para comenzar a aplicar estos conceptos en tu vida diaria, aquí tienes tres pasos concretos que puedes seguir:</w:t>
      </w:r>
    </w:p>
    <w:p>
      <w:r>
        <w:t>1. **Dedica tiempo a la escucha activa:** Practica escuchar a quienes te rodean sin distracciones, mostrando interés genuino por sus experiencias.</w:t>
      </w:r>
    </w:p>
    <w:p>
      <w:r>
        <w:t>2. **Comparte una historia personal:** En tu próxima conversación con un amigo o colega, comparte una experiencia personal que te haya impactado emocionalmente.</w:t>
      </w:r>
    </w:p>
    <w:p>
      <w:r>
        <w:t>3. **Reflexiona sobre las emociones ajenas:** Al final de cada día, toma unos minutos para pensar en las interacciones que tuviste y cómo te sentiste en relación a las emociones de los demás.</w:t>
      </w:r>
    </w:p>
    <w:p>
      <w:r>
        <w:t>Al poner en práctica estos pasos, comenzarás a notar una diferencia en tus relaciones y en tu capacidad para conectarte emocionalmente con los demás. La empatía y la conexión emocional son habilidades que se pueden desarrollar y fortalecer con el tiempo, y cada pequeño esfuerzo cuenta.</w:t>
      </w:r>
    </w:p>
    <w:p>
      <w:pPr>
        <w:pStyle w:val="Heading1"/>
      </w:pPr>
      <w:r>
        <w:t>Chapter 6: **Comunicación Asertiva: Expresa tus Ideas con Confianza**</w:t>
      </w:r>
    </w:p>
    <w:p>
      <w:r>
        <w:t>### Comunicación Asertiva: Expresa tus Ideas con Confianza</w:t>
      </w:r>
    </w:p>
    <w:p>
      <w:r>
        <w:t>La comunicación asertiva es una habilidad esencial que nos permite expresar nuestras ideas, opiniones y sentimientos de manera clara y efectiva, al mismo tiempo que respetamos los derechos y emociones de los demás. Al comunicarnos asertivamente, no solo defendemos nuestras necesidades y deseos, sino que también fomentamos un diálogo abierto y honesto, creando un ambiente de confianza y respeto mutuo. En este capítulo, exploraremos los fundamentos de la comunicación asertiva, sus beneficios, y cómo puedes desarrollarla en tu vida diaria.</w:t>
      </w:r>
    </w:p>
    <w:p>
      <w:r>
        <w:t>#### ¿Qué es la Comunicación Asertiva?</w:t>
      </w:r>
    </w:p>
    <w:p>
      <w:r>
        <w:t>La comunicación asertiva se sitúa en un punto intermedio entre la comunicación pasiva y la agresiva. Mientras que la comunicación pasiva evita expresar opiniones por miedo a la confrontación, y la comunicación agresiva busca imponer puntos de vista sin consideración por los demás, la comunicación asertiva permite a las personas expresar sus pensamientos y emociones de manera honesta y respetuosa.</w:t>
      </w:r>
    </w:p>
    <w:p>
      <w:r>
        <w:t>Una persona asertiva se siente segura de sí misma y es capaz de defender sus derechos, al mismo tiempo que escucha y valora las perspectivas de los demás. Este estilo comunicativo no solo mejora las relaciones interpersonales, sino que también contribuye al bienestar emocional, ya que permite a las personas sentirse escuchadas y comprendidas.</w:t>
      </w:r>
    </w:p>
    <w:p>
      <w:r>
        <w:t>Para ilustrar esto, consideremos el caso de Ana, una profesional que trabaja en un equipo de marketing. Ana solía evitar expresar sus ideas en las reuniones, temerosa de ser juzgada por sus colegas. Sin embargo, tras aprender sobre comunicación asertiva, comenzó a compartir sus pensamientos de manera clara y respetuosa. Con el tiempo, no solo ganó confianza en sí misma, sino que también inspiró a otros a hacer lo mismo. Esto llevó a un ambiente de trabajo más colaborativo y creativo, donde todos se sentían valorados.</w:t>
      </w:r>
    </w:p>
    <w:p>
      <w:r>
        <w:t>#### Beneficios de la Comunicación Asertiva</w:t>
      </w:r>
    </w:p>
    <w:p>
      <w:r>
        <w:t>La comunicación asertiva ofrece una serie de beneficios tanto en el ámbito personal como profesional. En primer lugar, mejora la autoestima y la confianza en uno mismo. Al expresar nuestras ideas y sentimientos de manera asertiva, nos sentimos más empoderados y satisfechos con nuestras interacciones. Esto, a su vez, puede llevar a una mayor satisfacción en las relaciones con amigos, familiares y colegas.</w:t>
      </w:r>
    </w:p>
    <w:p>
      <w:r>
        <w:t>Además, la comunicación asertiva reduce los conflictos y malentendidos. Al ser claros y directos sobre nuestras necesidades y expectativas, disminuimos la posibilidad de que los demás malinterpreten nuestras intenciones. Esto es especialmente importante en entornos laborales, donde la claridad en la comunicación puede mejorar la productividad y la colaboración.</w:t>
      </w:r>
    </w:p>
    <w:p>
      <w:r>
        <w:t>Por último, la comunicación asertiva fomenta un ambiente de apertura y respeto. Cuando modelamos este comportamiento, animamos a los demás a hacer lo mismo, creando un círculo virtuoso de comunicación efectiva. Un ejemplo de esto se puede observar en un grupo local de apoyo a emprendedores, donde los miembros se sienten libres de compartir sus ideas y recibir retroalimentación constructiva. Esta dinámica de respeto y apertura no solo fortalece las relaciones, sino que también impulsa el crecimiento personal y profesional de cada uno de los participantes.</w:t>
      </w:r>
    </w:p>
    <w:p>
      <w:r>
        <w:t>#### Cómo Desarrollar la Comunicación Asertiva</w:t>
      </w:r>
    </w:p>
    <w:p>
      <w:r>
        <w:t>Desarrollar la comunicación asertiva requiere práctica y autoconocimiento. Aquí hay algunas estrategias que puedes implementar para mejorar tus habilidades de comunicación:</w:t>
      </w:r>
    </w:p>
    <w:p>
      <w:r>
        <w:t>1. **Conoce tus derechos y necesidades**: El primer paso para comunicarte asertivamente es comprender tus propios derechos y necesidades. Reflexiona sobre lo que es importante para ti y lo que esperas de tus interacciones. Esto te dará una base sólida para expresar tus pensamientos con confianza.</w:t>
      </w:r>
    </w:p>
    <w:p>
      <w:r>
        <w:t>2. **Usa un lenguaje claro y directo**: Al comunicarte asertivamente, es esencial ser claro y directo. Evita el uso de eufemismos o lenguaje vago que pueda llevar a confusión. Utiliza frases en primera persona, como "Yo siento" o "Yo pienso", para expresar tus sentimientos y opiniones sin culpar a los demás.</w:t>
      </w:r>
    </w:p>
    <w:p>
      <w:r>
        <w:t>3. **Practica la escucha activa**: La comunicación asertiva no solo implica hablar; también significa escuchar. Presta atención a lo que los demás están diciendo y muestra interés genuino por sus perspectivas. Esto no solo te ayudará a entender mejor a los demás, sino que también fomentará un ambiente de respeto mutuo.</w:t>
      </w:r>
    </w:p>
    <w:p>
      <w:r>
        <w:t>4. **Establece límites**: Aprender a establecer límites es crucial en la comunicación asertiva. No tengas miedo de decir "no" cuando sea necesario, y asegúrate de comunicar tus límites de manera clara y respetuosa. Esto no solo te protegerá emocionalmente, sino que también ayudará a los demás a entender tus necesidades.</w:t>
      </w:r>
    </w:p>
    <w:p>
      <w:r>
        <w:t>5. **Maneja la retroalimentación de manera efectiva**: La retroalimentación puede ser un área delicada, pero es esencial para la comunicación asertiva. Aprende a dar y recibir retroalimentación de manera constructiva. Al dar retroalimentación, enfócate en el comportamiento y no en la persona. Al recibirla, mantén una actitud abierta y reflexiva.</w:t>
      </w:r>
    </w:p>
    <w:p>
      <w:r>
        <w:t>#### Checklist de Comunicación Asertiva</w:t>
      </w:r>
    </w:p>
    <w:p>
      <w:r>
        <w:t>Para ayudarte a poner en práctica la comunicación asertiva en tu vida diaria, aquí tienes un checklist de acciones concretas que puedes llevar a cabo:</w:t>
      </w:r>
    </w:p>
    <w:p>
      <w:r>
        <w:t>1. **Reflexiona sobre tus derechos y necesidades**: Tómate unos minutos para escribir lo que consideras tus derechos y necesidades en tus relaciones personales y profesionales. Este ejercicio te ayudará a tener claridad sobre lo que quieres expresar.</w:t>
      </w:r>
    </w:p>
    <w:p>
      <w:r>
        <w:t>2. **Practica frases asertivas**: Elige una situación en la que te gustaría ser más asertivo y practica frases que puedas utilizar. Por ejemplo, "Me gustaría que me escuches cuando hablo sobre mis ideas" o "Prefiero no participar en esa actividad, ya que no me siento cómodo".</w:t>
      </w:r>
    </w:p>
    <w:p>
      <w:r>
        <w:t>3. **Establece un límite claro**: Identifica un área de tu vida donde necesites establecer un límite. Comunícalo de manera clara y respetuosa a la persona involucrada. Por ejemplo, si un compañero de trabajo te pide que asumas una tarea adicional, podrías decir: "Aprecio que pienses en mí, pero en este momento estoy comprometido con otros proyectos y no puedo asumir más responsabilidades".</w:t>
      </w:r>
    </w:p>
    <w:p>
      <w:r>
        <w:t>#### El Poder de la Empatía en la Comunicación Asertiva</w:t>
      </w:r>
    </w:p>
    <w:p>
      <w:r>
        <w:t>La empatía juega un papel fundamental en la comunicación asertiva. Al ser empáticos, podemos conectar mejor con los demás y comprender sus perspectivas. Esto no solo mejora nuestras relaciones, sino que también facilita la expresión de nuestras propias ideas de manera respetuosa.</w:t>
      </w:r>
    </w:p>
    <w:p>
      <w:r>
        <w:t>Practicando la empatía, podemos dar espacio a los sentimientos de los demás y encontrar un terreno común para el diálogo. Por ejemplo, si un amigo se siente herido por un comentario que hiciste sin intención, reconocer su dolor y pedir disculpas de manera genuina es una forma de comunicación asertiva. Esto no solo muestra que valoras sus sentimientos, sino que también estás dispuesto a aprender y crecer a partir de la experiencia.</w:t>
      </w:r>
    </w:p>
    <w:p>
      <w:r>
        <w:t>#### Conclusión</w:t>
      </w:r>
    </w:p>
    <w:p>
      <w:r>
        <w:t>La comunicación asertiva es una habilidad valiosa que todos podemos desarrollar. Al aprender a expresar nuestras ideas y sentimientos con confianza y respeto, mejoramos nuestras relaciones y contribuimos a un entorno más positivo y colaborativo. La práctica constante de la comunicación asertiva no solo fortalece nuestra autoestima, sino que también nos ayuda a conectar más profundamente con los demás.</w:t>
      </w:r>
    </w:p>
    <w:p>
      <w:r>
        <w:t>Aprovecha las herramientas y estrategias discutidas en este capítulo para comenzar a implementar la comunicación asertiva en tu vida. Recuerda que cada pequeño paso cuenta y que la práctica constante es clave para el crecimiento personal. La transformación no ocurre de la noche a la mañana, pero con dedicación y esfuerzo, puedes convertirte en un comunicador asertivo y efectivo.</w:t>
      </w:r>
    </w:p>
    <w:p>
      <w:r>
        <w:t>### Acción Práctica</w:t>
      </w:r>
    </w:p>
    <w:p>
      <w:r>
        <w:t>**Tres pasos para comenzar a practicar la comunicación asertiva:**</w:t>
      </w:r>
    </w:p>
    <w:p>
      <w:r>
        <w:t>1. **Reflexiona sobre tus derechos y necesidades**: Dedica tiempo para identificar lo que es importante para ti en tus relaciones y cómo deseas comunicarlo.</w:t>
      </w:r>
    </w:p>
    <w:p>
      <w:r>
        <w:t>2. **Practica un lenguaje asertivo**: En tu próxima conversación, utiliza frases en primera persona y sé claro sobre tus pensamientos y sentimientos.</w:t>
      </w:r>
    </w:p>
    <w:p>
      <w:r>
        <w:t>3. **Establece un límite**: Identifica una situación en la que necesites establecer un límite y comunícalo de manera respetuosa y clara.</w:t>
      </w:r>
    </w:p>
    <w:p>
      <w:r>
        <w:t>Al seguir estos pasos, comenzarás a notar un cambio positivo en la forma en que te comunicas y cómo te relacionas con los demás.</w:t>
      </w:r>
    </w:p>
    <w:p>
      <w:pPr>
        <w:pStyle w:val="Heading1"/>
      </w:pPr>
      <w:r>
        <w:t>Chapter 7: **Superando Barreras en la Comunicación**</w:t>
      </w:r>
    </w:p>
    <w:p>
      <w:r>
        <w:t># Superando Barreras en la Comunicación</w:t>
      </w:r>
    </w:p>
    <w:p>
      <w:r>
        <w:t>La comunicación es un arte complejo que va más allá de simplemente intercambiar palabras. A menudo, nos encontramos con barreras que dificultan la conexión genuina con los demás. Estas barreras pueden ser físicas, emocionales, culturales o incluso psicológicas, y reconocerlas es el primer paso para superarlas. En este capítulo, exploraremos las diversas barreras en la comunicación y cómo podemos trabajar para derribarlas, creando así un espacio más abierto y receptivo para el diálogo.</w:t>
      </w:r>
    </w:p>
    <w:p>
      <w:r>
        <w:t>## 1. Barreras Físicas</w:t>
      </w:r>
    </w:p>
    <w:p>
      <w:r>
        <w:t>Las barreras físicas son quizás las más fáciles de identificar. Estas incluyen el ruido ambiental, la distancia entre los interlocutores y la falta de tecnología adecuada para la comunicación en un mundo cada vez más digital. Por ejemplo, imagina una reunión de trabajo donde el ruido de la construcción en el exterior interrumpe constantemente la conversación. Este tipo de distracciones físicas pueden hacer que los participantes pierdan el hilo de la conversación y, en consecuencia, se frustran.</w:t>
      </w:r>
    </w:p>
    <w:p>
      <w:r>
        <w:t>Para superar estas barreras, es fundamental elegir un entorno adecuado para la comunicación. Una sala de reuniones tranquila, la elección de un café acogedor o incluso un espacio al aire libre pueden marcar la diferencia en la calidad del diálogo. Además, con la creciente dependencia de la tecnología, es esencial contar con herramientas fiables para la comunicación virtual. Una buena conexión a internet y plataformas adecuadas son clave para evitar malentendidos y garantizar que todos los participantes se sientan incluidos en la conversación.</w:t>
      </w:r>
    </w:p>
    <w:p>
      <w:r>
        <w:t>## 2. Barreras Emocionales</w:t>
      </w:r>
    </w:p>
    <w:p>
      <w:r>
        <w:t>Las barreras emocionales son más sutiles y, a menudo, más difíciles de identificar. Estas pueden surgir de experiencias pasadas, inseguridades o emociones intensas como el miedo o la ira. Por ejemplo, en una discusión familiar sobre un tema delicado como la herencia, puede que un miembro de la familia se sienta herido o atacado, lo que puede llevar a que cierre la comunicación y se niegue a escuchar al resto.</w:t>
      </w:r>
    </w:p>
    <w:p>
      <w:r>
        <w:t>Para abordar estas barreras, es crucial cultivar la empatía y la comprensión. Esto implica no solo escuchar las palabras de la otra persona, sino también intentar comprender sus emociones y perspectivas. Una herramienta útil en este caso es la "escucha activa", que consiste en hacer preguntas aclaratorias y parafrasear lo que la otra persona ha dicho. De esta manera, demostramos que valoramos su perspectiva y estamos dispuestos a trabajar juntos hacia una solución.</w:t>
      </w:r>
    </w:p>
    <w:p>
      <w:r>
        <w:t>## 3. Barreras Culturales</w:t>
      </w:r>
    </w:p>
    <w:p>
      <w:r>
        <w:t>En un mundo cada vez más globalizado, las barreras culturales se han vuelto más comunes. Estas pueden manifestarse a través de diferencias en el lenguaje, normas sociales y estilos de comunicación. Por ejemplo, en una empresa que contrata a empleados de diversas nacionalidades, puede haber malentendidos relacionados con el uso de expresiones idiomáticas o diferencias en la forma de abordar conflictos.</w:t>
      </w:r>
    </w:p>
    <w:p>
      <w:r>
        <w:t>Para superar estas barreras, es esencial fomentar una cultura de respeto y aprendizaje. Esto implica estar abiertos a aprender sobre las costumbres y valores de otras culturas. La formación en diversidad cultural y la sensibilización sobre las diferencias pueden ayudar a crear un entorno laboral más inclusivo. Además, es útil utilizar un lenguaje claro y evitar jergas que puedan ser confusas para quienes provienen de diferentes contextos culturales.</w:t>
      </w:r>
    </w:p>
    <w:p>
      <w:r>
        <w:t>## 4. Barreras Psicológicas</w:t>
      </w:r>
    </w:p>
    <w:p>
      <w:r>
        <w:t>Las barreras psicológicas, como el prejuicio, la desconfianza y la ansiedad, pueden obstaculizar gravemente la comunicación efectiva. Por ejemplo, en una situación en la que un empleado duda de la intención de su jefe al solicitar feedback, puede que se sienta reacio a compartir honestamente sus opiniones. Este tipo de barreras pueden crear un ciclo de desconfianza que afecta no solo la comunicación, sino también la productividad y el bienestar general del equipo.</w:t>
      </w:r>
    </w:p>
    <w:p>
      <w:r>
        <w:t>Superar estas barreras requiere un trabajo interno. Fomentar un ambiente donde todos se sientan seguros y valorados es esencial. Las sesiones de retroalimentación constructivas, donde se celebren los logros y se aborden las áreas de mejora de manera positiva, pueden ayudar a disminuir la ansiedad y fomentar un diálogo abierto. Además, cultivar una mentalidad de crecimiento y resiliencia puede equipar a las personas para enfrentar conversaciones difíciles sin el temor que podría haber existido anteriormente.</w:t>
      </w:r>
    </w:p>
    <w:p>
      <w:r>
        <w:t>## 5. Estrategias para Superar Barreras en la Comunicación</w:t>
      </w:r>
    </w:p>
    <w:p>
      <w:r>
        <w:t>Superar las barreras en la comunicación requiere un enfoque proactivo. Aquí hay una lista de acciones concretas que puedes implementar:</w:t>
      </w:r>
    </w:p>
    <w:p>
      <w:r>
        <w:t>1. **Identifica la barrera**: Antes de una conversación importante, reflexiona sobre qué barreras pueden estar presentes. ¿Es el ruido? ¿Son tus propias emociones? Conocer el problema es el primer paso para solucionarlo.</w:t>
      </w:r>
    </w:p>
    <w:p>
      <w:r>
        <w:t>2. **Establece un ambiente adecuado**: Asegúrate de que el entorno facilite la comunicación. Busca un lugar tranquilo y cómodo, libre de distracciones.</w:t>
      </w:r>
    </w:p>
    <w:p>
      <w:r>
        <w:t>3. **Practica la empatía**: Antes de hablar, tómate un momento para considerar la perspectiva de la otra persona. Esto no solo te ayudará a comunicarte mejor, sino que también puede fortalecer la relación.</w:t>
      </w:r>
    </w:p>
    <w:p>
      <w:r>
        <w:t>### Acciones Concretas para Implementar</w:t>
      </w:r>
    </w:p>
    <w:p>
      <w:r>
        <w:t>Para llevar todo esto a la práctica, aquí te dejo un checklist con tres acciones concretas:</w:t>
      </w:r>
    </w:p>
    <w:p>
      <w:r>
        <w:t>1. **Reflexiona sobre las barreras en tu comunicación**: Haz una lista de las barreras que has encontrado en tus interacciones recientes y piensa en cómo puedes abordarlas.</w:t>
      </w:r>
    </w:p>
    <w:p>
      <w:r>
        <w:t>2. **Crea un espacio seguro para la comunicación**: Si estás organizando una reunión o una conversación importante, asegúrate de que el entorno sea propicio para un diálogo abierto y honesto.</w:t>
      </w:r>
    </w:p>
    <w:p>
      <w:r>
        <w:t>3. **Realiza un ejercicio de escucha activa**: En tu próxima interacción, practica la escucha activa. Haz preguntas y parafrasea lo que la otra persona dice para asegurarte de que has comprendido correctamente.</w:t>
      </w:r>
    </w:p>
    <w:p>
      <w:r>
        <w:t>### Acción Práctica</w:t>
      </w:r>
    </w:p>
    <w:p>
      <w:r>
        <w:t>Para finalizar, aquí tienes tres pasos sencillos que puedes seguir para comenzar a superar las barreras en tu comunicación:</w:t>
      </w:r>
    </w:p>
    <w:p>
      <w:r>
        <w:t>1. **Identifica una barrera específica**: Piensa en una situación reciente en la que tu comunicación se vio obstaculizada por una barrera. ¿Qué fue lo que te detuvo?</w:t>
      </w:r>
    </w:p>
    <w:p>
      <w:r>
        <w:t>2. **Aplica las estrategias aprendidas**: Utiliza las estrategias discutidas en este capítulo para superar esa barrera en tu próxima interacción.</w:t>
      </w:r>
    </w:p>
    <w:p>
      <w:r>
        <w:t>3. **Reflexiona sobre el resultado**: Después de la conversación, tómate un momento para reflexionar sobre cómo te sentiste y si la comunicación mejoró. Esta reflexión te ayudará a ajustar tus enfoques futuros.</w:t>
      </w:r>
    </w:p>
    <w:p>
      <w:r>
        <w:t>Superar las barreras en la comunicación es un viaje continuo que requiere práctica y dedicación. Al aplicar estas estrategias, no solo mejorarás tus habilidades comunicativas, sino que también fomentarás relaciones más profundas y significativas con quienes te rodean. La comunicación efectiva es un puente hacia la conexión real, y cada paso que tomes hacia la superación de estas barreras te acercará más a ese objetivo.</w:t>
      </w:r>
    </w:p>
    <w:p>
      <w:pPr>
        <w:pStyle w:val="Heading1"/>
      </w:pPr>
      <w:r>
        <w:t>Chapter 8: **La Importancia del Contexto en la Comunicación**</w:t>
      </w:r>
    </w:p>
    <w:p>
      <w:r>
        <w:t># La Importancia del Contexto en la Comunicación</w:t>
      </w:r>
    </w:p>
    <w:p>
      <w:r>
        <w:t>La comunicación efectiva no se trata solo de las palabras que elegimos; el contexto en el que se producen esas palabras es igualmente crucial. La forma en que nos comunicamos puede variar drásticamente según el entorno, la cultura, el estado emocional y la relación que tengamos con la persona con la que estamos hablando. En este capítulo, exploraremos por qué el contexto es tan vital en la comunicación y cómo podemos utilizarlo a nuestro favor para mejorar nuestras interacciones diarias.</w:t>
      </w:r>
    </w:p>
    <w:p>
      <w:r>
        <w:t>## ¿Qué es el contexto?</w:t>
      </w:r>
    </w:p>
    <w:p>
      <w:r>
        <w:t>El contexto se refiere a las circunstancias o el entorno que rodean una situación comunicativa. Esto incluye elementos como el lugar, el tiempo, la cultura, el estado emocional de los interlocutores y su relación previa. Cada uno de estos factores puede influir en cómo se interpretan los mensajes y cómo se perciben las intenciones de los demás.</w:t>
      </w:r>
    </w:p>
    <w:p>
      <w:r>
        <w:t>Por ejemplo, una broma entre amigos puede ser recibida de manera diferente a que si se hiciera en una reunión formal de trabajo. En el primer caso, el contexto es relajado y permite la camaradería, mientras que en el segundo, la misma broma podría considerarse inapropiada o poco profesional. Reconocer el contexto es esencial para evitar malentendidos y construir una comunicación más efectiva y auténtica.</w:t>
      </w:r>
    </w:p>
    <w:p>
      <w:r>
        <w:t>## Cómo el contexto afecta la interpretación del mensaje</w:t>
      </w:r>
    </w:p>
    <w:p>
      <w:r>
        <w:t>El contexto no solo influye en la forma en que se emiten los mensajes, sino también en cómo se reciben. La misma frase puede tener significados radicalmente diferentes dependiendo del contexto en el que se utilice. Tomemos, por ejemplo, la frase "Eso es interesante". En una conversación casual, puede expresar genuino interés, mientras que en un entorno académico, puede implicar escepticismo o desdén, dependiendo de la entonación y el contexto en que se diga.</w:t>
      </w:r>
    </w:p>
    <w:p>
      <w:r>
        <w:t>Un caso local que ilustra esto es la interacción diaria en una cafetería en una pequeña ciudad. Imaginemos que un cliente entra y pide un café. Si el barista le responde con una sonrisa y un comentario amigable, el cliente se sentirá bienvenido y valorado. Sin embargo, si el barista está distraído y responde de manera brusca, el cliente podría interpretar eso como desinterés o incluso desprecio. Aquí, el contexto de la interacción —el ambiente de la cafetería, la relación entre el cliente y el barista— afecta directamente la experiencia del cliente y su percepción de la comunicación.</w:t>
      </w:r>
    </w:p>
    <w:p>
      <w:r>
        <w:t>## La influencia de la cultura en el contexto comunicativo</w:t>
      </w:r>
    </w:p>
    <w:p>
      <w:r>
        <w:t>La cultura juega un papel fundamental en la manera en que interpretamos los mensajes. Diferentes culturas tienen normas y expectativas sobre cómo se debe comunicar. Por ejemplo, en algunas culturas, la comunicación directa y franca es valorada, mientras que en otras, se prefiere un enfoque más indirecto y diplomático. En la cultura española, es común compartir anécdotas y ser más expresivo, mientras que en culturas más reservadas, como la japonesa, se puede esperar una comunicación más sutil y menos emocional.</w:t>
      </w:r>
    </w:p>
    <w:p>
      <w:r>
        <w:t>Esto puede llevar a malentendidos si no estamos conscientes de las diferencias culturales. Un ejemplo claro se da en el ámbito empresarial. Una empresa española que colabora con una firma japonesa puede enfrentarse a desafíos si no comprenden que el estilo de comunicación japonés es más indirecto. Los españoles pueden interpretar la timidez de sus colegas como falta de interés o compromiso, cuando en realidad están siendo respetuosos y cuidadosos en su comunicación. Por ello, es vital tener en cuenta el contexto cultural para evitar confusiones y fomentar una comunicación más efectiva.</w:t>
      </w:r>
    </w:p>
    <w:p>
      <w:r>
        <w:t>## La importancia del estado emocional en la comunicación</w:t>
      </w:r>
    </w:p>
    <w:p>
      <w:r>
        <w:t>El estado emocional de los interlocutores también juega un papel crucial en la forma en que se comunica y se recibe el mensaje. Cuando estamos estresados, molestos o ansiosos, es probable que nuestra forma de comunicarnos se vea afectada. La frustración puede hacer que seamos más cortantes, mientras que la felicidad puede llevarnos a ser más abiertos y expresivos.</w:t>
      </w:r>
    </w:p>
    <w:p>
      <w:r>
        <w:t>Imaginemos una situación en la que un empleado recibe críticas por parte de su jefe. Si el empleado está en un estado emocional negativo, puede interpretar las críticas como un ataque personal, mientras que si está en un estado emocional equilibrado, puede verlas como una oportunidad de mejora. Aquí, el contexto emocional determina no solo cómo se emite el mensaje, sino también cómo se recibe. Por lo tanto, es esencial ser consciente de nuestras propias emociones y de las emociones de los demás al comunicarnos, ya que esto puede facilitar una mejor comprensión y conexión.</w:t>
      </w:r>
    </w:p>
    <w:p>
      <w:r>
        <w:t>## Estrategias para mejorar la comunicación teniendo en cuenta el contexto</w:t>
      </w:r>
    </w:p>
    <w:p>
      <w:r>
        <w:t>Para mejorar nuestra comunicación, debemos aprender a ser más conscientes del contexto en el que nos estamos comunicando. Aquí hay algunas estrategias que podemos emplear:</w:t>
      </w:r>
    </w:p>
    <w:p>
      <w:r>
        <w:t>1. **Observación activa**: Presta atención no solo a las palabras, sino también al lenguaje corporal y a las señales emocionales de la otra persona. Esto te permitirá adaptar tu mensaje y forma de comunicarte.</w:t>
      </w:r>
    </w:p>
    <w:p>
      <w:r>
        <w:t>2. **Adaptabilidad**: Sé flexible en tu estilo de comunicación. Si notas que la otra persona no responde bien a un enfoque directo, prueba con un enfoque más suave o indirecto. Por ejemplo, si estás hablando con alguien que parece estar estresado, podrías optar por un tono más empático y comprensivo.</w:t>
      </w:r>
    </w:p>
    <w:p>
      <w:r>
        <w:t>3. **Preguntas abiertas**: Fomenta el diálogo haciendo preguntas abiertas que permitan a la otra persona expresar sus pensamientos y sentimientos. Esto no solo mejora la comunicación, sino que también ayuda a construir una conexión más profunda.</w:t>
      </w:r>
    </w:p>
    <w:p>
      <w:r>
        <w:t>### Checklist de Acción</w:t>
      </w:r>
    </w:p>
    <w:p>
      <w:r>
        <w:t>Para ayudarte a reflexionar sobre la importancia del contexto en tu comunicación, aquí tienes un breve checklist que puedes seguir:</w:t>
      </w:r>
    </w:p>
    <w:p>
      <w:r>
        <w:t>1. **Reconoce el contexto**: Antes de comunicarte, evalúa el entorno, la relación y el estado emocional de la otra persona.</w:t>
        <w:br/>
        <w:t>2. **Ajusta tu mensaje**: Piensa en cómo podrías adaptar tu mensaje o estilo de comunicación para que se ajuste mejor al contexto.</w:t>
        <w:br/>
        <w:t>3. **Refleja y aprende**: Después de una interacción, reflexiona sobre cómo el contexto influenció la comunicación y qué podrías hacer de manera diferente la próxima vez.</w:t>
      </w:r>
    </w:p>
    <w:p>
      <w:r>
        <w:t>## Acción Práctica</w:t>
      </w:r>
    </w:p>
    <w:p>
      <w:r>
        <w:t>Para aplicar lo aprendido sobre la importancia del contexto en la comunicación, aquí tienes tres pasos sencillos que puedes seguir:</w:t>
      </w:r>
    </w:p>
    <w:p>
      <w:r>
        <w:t xml:space="preserve">1. **Analiza una conversación reciente**: Piensa en una interacción reciente que no salió como esperabas. ¿Qué contexto podría haber afectado la comunicación? </w:t>
        <w:br/>
        <w:t>2. **Practica la escucha activa**: En tu próxima conversación, enfócate en observar tanto las palabras como el lenguaje corporal de la otra persona. Ajusta tu enfoque según lo que percibas.</w:t>
        <w:br/>
        <w:t>3. **Reflexiona sobre la experiencia**: Después de la conversación, tómate un momento para pensar en cómo el contexto influyó en la interacción y qué aprendiste de ello.</w:t>
      </w:r>
    </w:p>
    <w:p>
      <w:r>
        <w:t>En conclusión, el contexto es un componente fundamental de la comunicación efectiva. Al ser conscientes de los diferentes factores que influyen en nuestras interacciones, podemos mejorar nuestras habilidades comunicativas y fomentar conexiones más significativas con los demás. La próxima vez que te encuentres en una situación comunicativa, recuerda que el contexto puede ser la clave para abrir las puertas a una comunicación más auténtica y efectiva.</w:t>
      </w:r>
    </w:p>
    <w:p>
      <w:pPr>
        <w:pStyle w:val="Heading1"/>
      </w:pPr>
      <w:r>
        <w:t>Conclusion</w:t>
      </w:r>
    </w:p>
    <w:p>
      <w:r>
        <w:t>## Conclusión</w:t>
      </w:r>
    </w:p>
    <w:p>
      <w:r>
        <w:t>A lo largo de este libro, hemos explorado los aspectos clave de la comunicación efectiva, destacando la importancia de hablar y conectarse de manera auténtica. La comunicación no es solo un intercambio de palabras; es un arte que requiere atención, empatía y comprensión del contexto en el que se desarrolla. Al final del día, todas nuestras interacciones son oportunidades para construir puentes, no muros. En esta conclusión, sintetizaremos los puntos más importantes y ofreceremos herramientas prácticas que te ayudarán a convertirte en un comunicador más competente y consciente.</w:t>
      </w:r>
    </w:p>
    <w:p>
      <w:r>
        <w:t>### La importancia de la autenticidad</w:t>
      </w:r>
    </w:p>
    <w:p>
      <w:r>
        <w:t>La autenticidad es un pilar fundamental en la comunicación efectiva. Cuando nos comunicamos desde un lugar genuino, los demás pueden percibir nuestra sinceridad, lo que facilita la conexión. En el mundo actual, donde las interacciones a menudo son superficiales, destacar por ser auténtico puede ser un verdadero diferenciador.</w:t>
      </w:r>
    </w:p>
    <w:p>
      <w:r>
        <w:t>Imagina una reunión de trabajo en la que un colega comparte sus ideas de manera abierta y honesta, incluso reconociendo sus propias dudas. Este tipo de vulnerabilidad no solo inspira confianza, sino que también fomenta un ambiente donde todos se sienten cómodos compartiendo sus pensamientos. La autenticidad crea un espacio seguro para el diálogo, lo que a su vez lleva a una colaboración más efectiva y a relaciones más profundas.</w:t>
      </w:r>
    </w:p>
    <w:p>
      <w:r>
        <w:t>### Escucha activa: el arte de conectar</w:t>
      </w:r>
    </w:p>
    <w:p>
      <w:r>
        <w:t>Uno de los temas centrales de este libro ha sido la escucha activa. Escuchar no se trata solo de oír las palabras que alguien dice, sino de entender el mensaje completo, que incluye el tono, el lenguaje corporal y el contexto emocional. Practicar la escucha activa puede transformar nuestras relaciones, tanto personales como profesionales.</w:t>
      </w:r>
    </w:p>
    <w:p>
      <w:r>
        <w:t>Por ejemplo, en una pequeña empresa familiar en Madrid, los empleados notaron que la dinámica del equipo mejoraba cuando se tomaban unos minutos al inicio de las reuniones para compartir cómo se sentían. Esta simple práctica de escuchar activa y empáticamente permitió que los miembros se sintieran valorados y, como resultado, la colaboración y la productividad aumentaron significativamente. Esto demuestra que, a menudo, el verdadero cambio proviene de pequeñas acciones que priorizan la conexión humana.</w:t>
      </w:r>
    </w:p>
    <w:p>
      <w:r>
        <w:t>### Reflexión y aprendizaje continuo</w:t>
      </w:r>
    </w:p>
    <w:p>
      <w:r>
        <w:t>La reflexión es un componente esencial para el crecimiento en cualquier habilidad, incluida la comunicación. Al finalizar una conversación, es fundamental tomarse un momento para pensar en lo que salió bien y en lo que podría mejorarse. Pregúntate: ¿Qué funcionó en esta interacción? ¿Qué podría haberse hecho de manera diferente? Este tipo de análisis te ayudará no solo a crecer como comunicador, sino también a fortalecer tus relaciones.</w:t>
      </w:r>
    </w:p>
    <w:p>
      <w:r>
        <w:t>Considera el caso de Sofía, una profesora que decidió reflexionar sobre su estilo de enseñanza tras recibir comentarios de sus alumnos. Al hacerlo, se dio cuenta de que había momentos en los que no estaba tan presente como debería. Con esta nueva conciencia, comenzó a implementar técnicas de escucha activa y a involucrar a sus estudiantes en discusiones más profundas. El resultado fue un ambiente en el aula más dinámico y enriquecedor, lo que subraya la importancia de la reflexión en el proceso comunicativo.</w:t>
      </w:r>
    </w:p>
    <w:p>
      <w:r>
        <w:t>### Acciones concretas para mejorar tu comunicación</w:t>
      </w:r>
    </w:p>
    <w:p>
      <w:r>
        <w:t>Para implementar lo aprendido a lo largo de este libro, aquí tienes una lista de acciones concretas que puedes llevar a cabo:</w:t>
      </w:r>
    </w:p>
    <w:p>
      <w:r>
        <w:t>1. **Analiza y reflexiona**: Tómate el tiempo para revisar una conversación reciente. Identifica los elementos que influyeron en la comunicación y piensa en cómo podrías mejorar la próxima vez.</w:t>
        <w:br/>
        <w:t xml:space="preserve">   </w:t>
        <w:br/>
        <w:t>2. **Practica la escucha activa**: En tu próxima interacción, haz un esfuerzo consciente por escuchar sin interrumpir. Presta atención al lenguaje corporal y las emociones subyacentes.</w:t>
      </w:r>
    </w:p>
    <w:p>
      <w:r>
        <w:t>3. **Solicita retroalimentación**: No dudes en pedir a tus interlocutores que te den su opinión sobre tu estilo comunicativo. Esto te ayudará a identificar áreas de mejora y a crecer.</w:t>
      </w:r>
    </w:p>
    <w:p>
      <w:r>
        <w:t>### Acción Práctica</w:t>
      </w:r>
    </w:p>
    <w:p>
      <w:r>
        <w:t>Para poner en práctica lo aprendido, sigue estos tres sencillos pasos:</w:t>
      </w:r>
    </w:p>
    <w:p>
      <w:r>
        <w:t>1. **Reflexiona sobre una conversación**: Elige una interacción reciente y analiza qué funcionó y qué no.</w:t>
        <w:br/>
        <w:t xml:space="preserve">   </w:t>
        <w:br/>
        <w:t>2. **Ejercita la escucha**: En tu próxima conversación, concéntrate en escuchar activamente a la otra persona.</w:t>
      </w:r>
    </w:p>
    <w:p>
      <w:r>
        <w:t>3. **Solicita y aplica retroalimentación**: Pide a alguien que te dé su opinión sobre tu forma de comunicarte y utiliza esa información para seguir mejorando.</w:t>
      </w:r>
    </w:p>
    <w:p>
      <w:r>
        <w:t>La comunicación efectiva es un viaje continuo. Con dedicación y práctica, puedes cultivar habilidades que te permitan conectarte de manera más significativa con los demás. Recuerda que cada conversación es una nueva oportunidad para aprender y crecer, así que atreve a ser auténtico, escucha con atención y reflexiona sobre tus experiencias. ¡El camino hacia una comunicación más efectiva comienza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