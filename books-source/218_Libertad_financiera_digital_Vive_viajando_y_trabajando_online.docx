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Libertad financiera digital: Vive viajando y trabajando online</w:t>
      </w:r>
    </w:p>
    <w:p>
      <w:r>
        <w:t>By MICKY</w:t>
        <w:br/>
      </w:r>
    </w:p>
    <w:p>
      <w:r>
        <w:br w:type="page"/>
      </w:r>
    </w:p>
    <w:p>
      <w:pPr>
        <w:pStyle w:val="Heading1"/>
      </w:pPr>
      <w:r>
        <w:t>Table of Contents</w:t>
      </w:r>
    </w:p>
    <w:p>
      <w:r>
        <w:t>Introduction</w:t>
      </w:r>
    </w:p>
    <w:p>
      <w:r>
        <w:t>1. **Introducción a la Libertad Financiera Digital**</w:t>
      </w:r>
    </w:p>
    <w:p>
      <w:r>
        <w:t>2. **Mentalidad Emprendedora**</w:t>
      </w:r>
    </w:p>
    <w:p>
      <w:r>
        <w:t>3. **Habilidades Clave para el Trabajo Online**</w:t>
      </w:r>
    </w:p>
    <w:p>
      <w:r>
        <w:t>4. **Encontrando Tu Nicho**</w:t>
      </w:r>
    </w:p>
    <w:p>
      <w:r>
        <w:t>5. **Construyendo Tu Marca Personal**</w:t>
      </w:r>
    </w:p>
    <w:p>
      <w:r>
        <w:t>6. **Plataformas de Trabajo Remoto**</w:t>
      </w:r>
    </w:p>
    <w:p>
      <w:r>
        <w:t>7. **Gestión del Tiempo y Productividad**</w:t>
      </w:r>
    </w:p>
    <w:p>
      <w:r>
        <w:t>8. **Finanzas Personales para Nómadas Digitales**</w:t>
      </w:r>
    </w:p>
    <w:p>
      <w:r>
        <w:t>Conclusion</w:t>
      </w:r>
    </w:p>
    <w:p>
      <w:r>
        <w:br w:type="page"/>
      </w:r>
    </w:p>
    <w:p>
      <w:pPr>
        <w:pStyle w:val="Heading1"/>
      </w:pPr>
      <w:r>
        <w:t>Introduction</w:t>
      </w:r>
    </w:p>
    <w:p>
      <w:r>
        <w:t>## Introducción</w:t>
      </w:r>
    </w:p>
    <w:p>
      <w:r>
        <w:t>En un mundo cada vez más conectado, la idea de alcanzar la libertad financiera a través del trabajo digital se ha convertido en una realidad palpable para muchas personas. La posibilidad de vivir viajando mientras se trabaja desde cualquier rincón del planeta es un sueño que, gracias a la tecnología, está al alcance de más personas que nunca. Este libro, "Libertad financiera digital: Vive viajando y trabajando online", es una guía práctica que te ayudará a transformar ese sueño en una realidad, proporcionándote herramientas y estrategias para lograrlo.</w:t>
      </w:r>
    </w:p>
    <w:p>
      <w:r>
        <w:t>### El auge del trabajo digital</w:t>
      </w:r>
    </w:p>
    <w:p>
      <w:r>
        <w:t>La revolución digital ha cambiado drásticamente la forma en que trabajamos. Con el avance de las tecnologías de la información y la comunicación, ya no es necesario estar atado a una oficina o a un horario rígido. Hoy en día, millones de personas en todo el mundo están optando por el trabajo freelance, el emprendimiento online y otras formas de generar ingresos que les permiten tener una mayor flexibilidad y libertad.</w:t>
      </w:r>
    </w:p>
    <w:p>
      <w:r>
        <w:t>Por ejemplo, en España, el número de nómadas digitales ha ido en aumento en los últimos años. Ciudades como Barcelona y Madrid se han convertido en puntos de encuentro para profesionales que buscan combinar su carrera con la experiencia de viajar. Según un estudio del Instituto Nacional de Estadística, más del 12% de los trabajadores españoles se dedican a actividades que pueden realizarse de manera remota, y este número sigue en crecimiento.</w:t>
      </w:r>
    </w:p>
    <w:p>
      <w:r>
        <w:t>El trabajo digital no solo ofrece la posibilidad de elegir dónde trabajar, sino también cómo hacerlo. Desde ser un escritor freelance hasta gestionar tiendas online, las oportunidades son casi infinitas. Sin embargo, para aprovechar al máximo estas oportunidades, es fundamental contar con una estrategia clara que te permita ser eficiente y productivo.</w:t>
      </w:r>
    </w:p>
    <w:p>
      <w:r>
        <w:t>### Construyendo tu base financiera</w:t>
      </w:r>
    </w:p>
    <w:p>
      <w:r>
        <w:t>Antes de lanzarte a la aventura de trabajar mientras viajas, es esencial establecer una base financiera sólida. Esto no solo te proporcionará la tranquilidad necesaria para disfrutar de tus viajes, sino que también te permitirá invertir en tu desarrollo personal y profesional.</w:t>
      </w:r>
    </w:p>
    <w:p>
      <w:r>
        <w:t>Uno de los primeros pasos que debes considerar es la creación de un fondo de emergencia. Este fondo te servirá como un colchón financiero en caso de que surjan imprevistos durante tus viajes. Para construirlo, puedes seguir estos pasos:</w:t>
      </w:r>
    </w:p>
    <w:p>
      <w:r>
        <w:t>1. **Establece un objetivo**: Define cuánto dinero necesitas para sentirte seguro. Un buen punto de partida es tener ahorrado de tres a seis meses de tus gastos mensuales.</w:t>
        <w:br/>
        <w:t xml:space="preserve">   </w:t>
        <w:br/>
        <w:t>2. **Crea un plan de ahorro**: Destina un porcentaje de tus ingresos mensuales a este fondo. Puedes automatizar este proceso para hacerlo más sencillo.</w:t>
      </w:r>
    </w:p>
    <w:p>
      <w:r>
        <w:t>3. **Revisa y ajusta**: Cada tres meses, revisa tu progreso y ajusta tu plan según sea necesario. Es importante que este fondo crezca con el tiempo.</w:t>
      </w:r>
    </w:p>
    <w:p>
      <w:r>
        <w:t>Con una base financiera sólida, podrás enfocarte en construir tu negocio digital sin la presión de vivir al día. La tranquilidad financiera es clave para disfrutar plenamente de tus experiencias de viaje.</w:t>
      </w:r>
    </w:p>
    <w:p>
      <w:r>
        <w:t>### Estableciendo tu negocio online</w:t>
      </w:r>
    </w:p>
    <w:p>
      <w:r>
        <w:t>El siguiente paso en tu camino hacia la libertad financiera digital es establecer un negocio online. Esto puede incluir una variedad de opciones, desde la creación de un blog hasta la venta de productos digitales o físicos. Lo importante es encontrar una idea que te apasione y que tenga potencial en el mercado.</w:t>
      </w:r>
    </w:p>
    <w:p>
      <w:r>
        <w:t>Un caso inspirador es el de Laura, una española que decidió dejar su trabajo de oficina para dedicarse a su pasión: la fotografía. Laura comenzó a vender sus fotos en línea y, con el tiempo, también creó un curso sobre fotografía para principiantes. Hoy en día, Laura vive en diferentes países de Europa, capturando paisajes y culturas mientras genera ingresos pasivos a través de su negocio. Su historia demuestra que, con dedicación y creatividad, es posible construir una carrera exitosa en el entorno digital.</w:t>
      </w:r>
    </w:p>
    <w:p>
      <w:r>
        <w:t>Para establecer un negocio online, aquí tienes una lista de acciones concretas:</w:t>
      </w:r>
    </w:p>
    <w:p>
      <w:r>
        <w:t>1. **Identifica tus habilidades y pasiones**: Haz una lista de lo que te gusta hacer y en qué eres bueno. Esto te ayudará a definir tu nicho.</w:t>
      </w:r>
    </w:p>
    <w:p>
      <w:r>
        <w:t>2. **Investiga el mercado**: Asegúrate de que haya demanda para tu producto o servicio. Utiliza herramientas como Google Trends y redes sociales para conocer las tendencias actuales.</w:t>
      </w:r>
    </w:p>
    <w:p>
      <w:r>
        <w:t>3. **Crea un plan de negocios**: Define tus objetivos, estrategias de marketing y cómo planeas generar ingresos. Un plan claro te dará una hoja de ruta a seguir.</w:t>
      </w:r>
    </w:p>
    <w:p>
      <w:r>
        <w:t>### La importancia del networking</w:t>
      </w:r>
    </w:p>
    <w:p>
      <w:r>
        <w:t>Una de las claves para el éxito en el mundo digital es el networking. Conectar con otras personas en tu industria puede abrirte puertas a nuevas oportunidades, colaboraciones y aprendizajes valiosos. A menudo, las mejores oportunidades de negocio surgen de relaciones personales.</w:t>
      </w:r>
    </w:p>
    <w:p>
      <w:r>
        <w:t>Participar en conferencias, seminarios y grupos en línea relacionados con tu campo es una excelente manera de expandir tu red. No subestimes el poder de las redes sociales, especialmente plataformas como LinkedIn, donde puedes conectarte con profesionales de todo el mundo.</w:t>
      </w:r>
    </w:p>
    <w:p>
      <w:r>
        <w:t>Además, considera la posibilidad de crear contenido valioso y compartirlo en tus plataformas. Esto no solo te posicionará como un experto en tu área, sino que también atraerá a personas con intereses similares. Al final, el networking es una vía bidireccional: no solo recibirás, sino que también deberás estar dispuesto a ofrecer valor a los demás.</w:t>
      </w:r>
    </w:p>
    <w:p>
      <w:r>
        <w:t>### Checklist de acciones concretas</w:t>
      </w:r>
    </w:p>
    <w:p>
      <w:r>
        <w:t>Para que puedas empezar a tomar el control de tu libertad financiera digital, aquí tienes un checklist de acciones concretas que puedes implementar:</w:t>
      </w:r>
    </w:p>
    <w:p>
      <w:r>
        <w:t>1. **Establece un fondo de emergencia**: Decide cuánto necesitas y comienza a ahorrar de manera regular.</w:t>
        <w:br/>
        <w:t xml:space="preserve">   </w:t>
        <w:br/>
        <w:t>2. **Identifica tu nicho de negocio**: Haz un inventario de tus habilidades y pasiones, y comienza a investigar oportunidades de mercado.</w:t>
      </w:r>
    </w:p>
    <w:p>
      <w:r>
        <w:t>3. **Conéctate con otros profesionales**: Únete a grupos en redes sociales y participa en eventos relacionados con tu industria.</w:t>
      </w:r>
    </w:p>
    <w:p>
      <w:r>
        <w:t>### Acción práctica</w:t>
      </w:r>
    </w:p>
    <w:p>
      <w:r>
        <w:t>**Pasos para empezar tu viaje hacia la libertad financiera digital:**</w:t>
      </w:r>
    </w:p>
    <w:p>
      <w:r>
        <w:t>1. **Define tus objetivos financieros**: ¿Cuánto necesitas ganar para vivir viajando? Establece metas claras.</w:t>
      </w:r>
    </w:p>
    <w:p>
      <w:r>
        <w:t>2. **Investiga tu nicho**: Dedica tiempo a entender el mercado y cómo puedes contribuir a él.</w:t>
      </w:r>
    </w:p>
    <w:p>
      <w:r>
        <w:t>3. **Construye tu red**: Comienza a conectar con otros nómadas digitales y profesionales en tu área.</w:t>
      </w:r>
    </w:p>
    <w:p>
      <w:r>
        <w:t>La libertad financiera digital es un camino emocionante que requiere esfuerzo, dedicación y una planificación inteligente. Con las herramientas y estrategias que exploraremos en este libro, estarás bien equipado para transformar tu vida laboral y disfrutar de la aventura de trabajar mientras exploras el mundo. ¡Es hora de dar el primer paso hacia tu nueva vida!</w:t>
      </w:r>
    </w:p>
    <w:p>
      <w:pPr>
        <w:pStyle w:val="Heading1"/>
      </w:pPr>
      <w:r>
        <w:t>Chapter 1: **Introducción a la Libertad Financiera Digital**</w:t>
      </w:r>
    </w:p>
    <w:p>
      <w:r>
        <w:t># Introducción a la Libertad Financiera Digital</w:t>
      </w:r>
    </w:p>
    <w:p>
      <w:r>
        <w:t>En un mundo cada vez más conectado, la idea de vivir y trabajar desde cualquier lugar del planeta se ha convertido en una realidad para muchos. La libertad financiera digital no solo se refiere a generar ingresos desde cualquier rincón del mundo, sino también a la capacidad de gestionar esos ingresos de manera eficiente y sostenible. En este capítulo, exploraremos los conceptos fundamentales de la libertad financiera digital, cómo se puede alcanzar y por qué es una opción atractiva para quienes buscan un estilo de vida más flexible y enriquecedor.</w:t>
      </w:r>
    </w:p>
    <w:p>
      <w:r>
        <w:t>## ¿Qué es la Libertad Financiera Digital?</w:t>
      </w:r>
    </w:p>
    <w:p>
      <w:r>
        <w:t>La libertad financiera digital implica la posibilidad de generar ingresos pasivos o activos a través de plataformas en línea, permitiendo así que los individuos puedan trabajar desde cualquier lugar. Esto puede incluir trabajos freelance, negocios en línea, inversiones en criptomonedas o creación de contenido digital. La combinación de tecnología y creatividad ha permitido que muchas personas de diferentes ámbitos profesionales puedan escapar del típico trabajo de 9 a 5 y explorar nuevas oportunidades.</w:t>
      </w:r>
    </w:p>
    <w:p>
      <w:r>
        <w:t>Por ejemplo, María, una diseñadora gráfica de México, decidió unirse a una plataforma de freelance para ofrecer sus servicios a clientes de todo el mundo. En menos de un año, logró establecer una cartera de clientes sólida y, gracias a la flexibilidad de su trabajo, comenzó a viajar por Sudamérica, trabajando desde cafés en Buenos Aires y playas en Costa Rica. Su historia es un claro ejemplo de cómo la libertad financiera digital puede transformar vidas y abrir puertas a nuevas experiencias.</w:t>
      </w:r>
    </w:p>
    <w:p>
      <w:r>
        <w:t>## Beneficios de la Libertad Financiera Digital</w:t>
      </w:r>
    </w:p>
    <w:p>
      <w:r>
        <w:t>### Flexibilidad de Horarios</w:t>
      </w:r>
    </w:p>
    <w:p>
      <w:r>
        <w:t>Uno de los principales beneficios de la libertad financiera digital es la flexibilidad que ofrece en términos de horarios. Ya no es necesario estar atado a un escritorio de 9 a 5; en cambio, puedes elegir cuándo y dónde trabajar. Esto es especialmente atractivo para quienes valoran su tiempo y desean equilibrar el trabajo con otras actividades personales o familiares.</w:t>
      </w:r>
    </w:p>
    <w:p>
      <w:r>
        <w:t>La flexibilidad no solo permite a los trabajadores gestionar mejor su tiempo, sino que también puede resultar en una mayor productividad. Muchas personas descubren que son más creativas y eficientes cuando tienen el control sobre su entorno de trabajo. Por ejemplo, un escritor puede encontrar inspiración en un parque, mientras que un desarrollador de software podría preferir trabajar en casa por la tranquilidad que ofrece.</w:t>
      </w:r>
    </w:p>
    <w:p>
      <w:r>
        <w:t>### Oportunidades Globales</w:t>
      </w:r>
    </w:p>
    <w:p>
      <w:r>
        <w:t>La digitalización ha eliminado las barreras geográficas en el mundo laboral. Esto significa que, independientemente de dónde te encuentres, puedes acceder a oportunidades laborales que antes estaban reservadas para aquellos en mercados específicos. Como resultado, la competencia es mayor, pero también lo son las oportunidades. Puedes ofrecer tus servicios a empresas y clientes en diferentes países, lo que te permite diversificar tus ingresos y expandir tu red profesional.</w:t>
      </w:r>
    </w:p>
    <w:p>
      <w:r>
        <w:t>Tomemos el caso de Juan, un programador de España que decidió ofrecer sus habilidades a startups en Estados Unidos. A través de plataformas como Upwork y Freelancer, logró conseguir proyectos bien remunerados que no solo le permitieron aumentar sus ingresos, sino también establecer conexiones valiosas en el mundo de la tecnología. La posibilidad de trabajar con empresas de otros países enriqueció su experiencia profesional y le abrió nuevos horizontes.</w:t>
      </w:r>
    </w:p>
    <w:p>
      <w:r>
        <w:t>### Ahorro de Costos</w:t>
      </w:r>
    </w:p>
    <w:p>
      <w:r>
        <w:t>Trabajar de forma digital también puede ser económico. Al eliminar la necesidad de un espacio de oficina físico, los costos operativos se reducen significativamente. Además, dependiendo de dónde elijas residir, puedes beneficiarte de un costo de vida más bajo, lo que te permitirá disfrutar de una calidad de vida superior con menos recursos.</w:t>
      </w:r>
    </w:p>
    <w:p>
      <w:r>
        <w:t>Por ejemplo, muchos nómadas digitales optan por vivir en países como Tailandia o Portugal, donde el costo de vida es considerablemente más bajo que en ciudades como Nueva York o Londres. Esto les permite trabajar menos horas mientras mantienen un estilo de vida cómodo y, al mismo tiempo, explorar nuevas culturas y experiencias.</w:t>
      </w:r>
    </w:p>
    <w:p>
      <w:r>
        <w:t>## Cómo Alcanzar la Libertad Financiera Digital</w:t>
      </w:r>
    </w:p>
    <w:p>
      <w:r>
        <w:t>### Identificar tus Habilidades y Pasiones</w:t>
      </w:r>
    </w:p>
    <w:p>
      <w:r>
        <w:t>El primer paso hacia la libertad financiera digital es identificar tus habilidades y pasiones. Pregúntate: ¿qué es lo que disfruto hacer? ¿En qué soy bueno? Esto te ayudará a definir el camino que deseas seguir. Tal vez seas un excelente escritor, un talento en marketing digital o un apasionado de la fotografía. Sea cual sea tu habilidad, hay un mercado en línea que la necesita.</w:t>
      </w:r>
    </w:p>
    <w:p>
      <w:r>
        <w:t>Una vez que hayas identificado tus fortalezas, investiga cómo puedes monetizarlas. Existen múltiples plataformas que te permiten ofrecer tus servicios, desde Fiverr para trabajos creativos hasta plataformas de enseñanza como Udemy para compartir tus conocimientos con otros. La clave está en encontrar un nicho que te apasione y en el que puedas destacarte.</w:t>
      </w:r>
    </w:p>
    <w:p>
      <w:r>
        <w:t>### Crear una Presencia en Línea</w:t>
      </w:r>
    </w:p>
    <w:p>
      <w:r>
        <w:t>La construcción de una marca personal sólida es esencial en el mundo digital. Tu presencia en línea te ayudará a atraer clientes y a establecerte como un experto en tu campo. Esto incluye crear un sitio web profesional, optimizar tus perfiles en redes sociales y utilizar plataformas como LinkedIn para conectarte con profesionales de tu industria.</w:t>
      </w:r>
    </w:p>
    <w:p>
      <w:r>
        <w:t>Además, considera la creación de contenido relevante y valioso en tu área de especialización. Esto puede ser a través de un blog, videos en YouTube o publicaciones en redes sociales. Compartir tu conocimiento no solo te posiciona como un líder de pensamiento en tu sector, sino que también atrae a potenciales clientes.</w:t>
      </w:r>
    </w:p>
    <w:p>
      <w:r>
        <w:t>### Invertir en tu Educación y Crecimiento Personal</w:t>
      </w:r>
    </w:p>
    <w:p>
      <w:r>
        <w:t>La educación continua es fundamental en el mundo digital. Las tendencias cambian rápidamente, y estar al tanto de las novedades en tu campo es esencial para mantenerte relevante. Considera invertir en cursos en línea, asistir a webinars o participar en conferencias de tu industria. Este tipo de aprendizaje no solo enriquecerá tus habilidades, sino que también te ayudará a construir una red profesional valiosa.</w:t>
      </w:r>
    </w:p>
    <w:p>
      <w:r>
        <w:t>Un ejemplo de esto es Ana, una especialista en marketing digital. Después de varios años trabajando en una agencia, decidió invertir en su educación al tomar cursos sobre SEO y publicidad en redes sociales. Gracias a sus nuevas habilidades, pudo lanzar su propia consultoría y ahora trabaja con clientes en diferentes países, disfrutando de la libertad financiera digital que siempre soñó.</w:t>
      </w:r>
    </w:p>
    <w:p>
      <w:r>
        <w:t>## Checklist: 3 Acciones Concretas para Empezar</w:t>
      </w:r>
    </w:p>
    <w:p>
      <w:r>
        <w:t>1. **Identifica tus habilidades y pasiones**: Tómate un tiempo para reflexionar sobre lo que te gusta hacer y en qué eres bueno. Haz una lista de tus habilidades y piensa en cómo podrías monetizarlas.</w:t>
      </w:r>
    </w:p>
    <w:p>
      <w:r>
        <w:t>2. **Crea tu presencia en línea**: Diseña un sitio web o un portafolio que muestre tu trabajo. Optimiza tus perfiles en redes sociales y considera iniciar un blog o canal de YouTube donde compartas tu conocimiento.</w:t>
      </w:r>
    </w:p>
    <w:p>
      <w:r>
        <w:t>3. **Invierte en tu educación**: Busca cursos en línea relacionados con tu área de interés y dedícale tiempo a aprender nuevas habilidades. Mantente informado sobre las tendencias de tu industria para seguir siendo competitivo.</w:t>
      </w:r>
    </w:p>
    <w:p>
      <w:r>
        <w:t>## Un Camino Hacia la Libertad Financiera Digital</w:t>
      </w:r>
    </w:p>
    <w:p>
      <w:r>
        <w:t>La libertad financiera digital es un viaje que requiere dedicación, esfuerzo y una mentalidad abierta. No es un camino fácil, pero los beneficios son innegables. La posibilidad de trabajar desde cualquier lugar, la flexibilidad de horarios y las oportunidades globales son solo algunas de las razones por las que cada vez más personas optan por esta forma de vida.</w:t>
      </w:r>
    </w:p>
    <w:p>
      <w:r>
        <w:t>A medida que avanzamos en este libro, exploraremos diversas estrategias y herramientas que te ayudarán a alcanzar la libertad financiera digital. Desde la creación de un negocio en línea hasta la inversión en activos digitales, cada capítulo te brindará valiosas lecciones y consejos prácticos que podrás aplicar en tu vida.</w:t>
      </w:r>
    </w:p>
    <w:p>
      <w:r>
        <w:t>### Acción Práctica</w:t>
      </w:r>
    </w:p>
    <w:p>
      <w:r>
        <w:t>1. **Reflexiona sobre tus habilidades**: Dedica 30 minutos a escribir tus habilidades y pasiones. Piensa en cómo podrías monetizarlas.</w:t>
      </w:r>
    </w:p>
    <w:p>
      <w:r>
        <w:t>2. **Crea un perfil profesional**: Elige una plataforma para crear tu portafolio en línea y comienza a trabajar en él.</w:t>
      </w:r>
    </w:p>
    <w:p>
      <w:r>
        <w:t>3. **Apúntate a un curso**: Busca un curso que te interese y regístrate. Dedica tiempo cada semana para completar el curso y aplicar lo aprendido.</w:t>
      </w:r>
    </w:p>
    <w:p>
      <w:r>
        <w:t>Con estos pasos, estarás dando los primeros pasos hacia la libertad financiera digital, un viaje que te llevará a vivir una vida plena, enriquecedora y llena de nuevas experiencias. ¡Bienvenido a esta emocionante aventura!</w:t>
      </w:r>
    </w:p>
    <w:p>
      <w:pPr>
        <w:pStyle w:val="Heading1"/>
      </w:pPr>
      <w:r>
        <w:t>Chapter 2: **Mentalidad Emprendedora**</w:t>
      </w:r>
    </w:p>
    <w:p>
      <w:r>
        <w:t>### Mentalidad Emprendedora</w:t>
      </w:r>
    </w:p>
    <w:p>
      <w:r>
        <w:t>La mentalidad emprendedora es el corazón de la libertad financiera digital. Sin ella, incluso las mejores ideas y oportunidades pueden desvanecerse en la rutina diaria. Este capítulo se centrará en cómo cultivar esta mentalidad, que es esencial para quienes desean vivir viajando y trabajando en línea. Una mentalidad emprendedora no solo se trata de iniciar un negocio; se trata de adoptar una forma de pensar que te permita ver posibilidades donde otros ven obstáculos.</w:t>
      </w:r>
    </w:p>
    <w:p>
      <w:r>
        <w:t>La mentalidad emprendedora requiere una combinación de creatividad, resiliencia y una disposición constante para aprender. En un mundo digital que cambia rápidamente, aquellos que tienen éxito son los que se adaptan, innovan y están dispuestos a correr riesgos calculados. A continuación, exploraremos algunos de los aspectos clave de esta mentalidad.</w:t>
      </w:r>
    </w:p>
    <w:p>
      <w:r>
        <w:t>#### La Resiliencia como Pilar Fundamental</w:t>
      </w:r>
    </w:p>
    <w:p>
      <w:r>
        <w:t>La resiliencia es la capacidad de recuperarse de los fracasos y adaptarse a las circunstancias cambiantes. Para los emprendedores digitales, el camino estará lleno de desafíos, desde la falta de clientes hasta problemas técnicos inesperados. Es vital entender que el fracaso no es el final, sino una oportunidad para aprender y crecer.</w:t>
      </w:r>
    </w:p>
    <w:p>
      <w:r>
        <w:t>Tomemos como ejemplo a Laura, una diseñadora gráfica que decidió dejar su trabajo de oficina para crear su propio negocio en línea. Al principio, enfrentó varios contratiempos: su primer sitio web no atrajo a ningún cliente, y su primer proyecto no fue bien recibido. En lugar de rendirse, Laura tomó esos fracasos como lecciones. Ajustó su estrategia de marketing, mejoró su portafolio y, lo más importante, aprendió a escuchar las críticas constructivas. Su resiliencia la llevó a establecer una exitosa agencia de diseño que le permite trabajar desde cualquier parte del mundo.</w:t>
      </w:r>
    </w:p>
    <w:p>
      <w:r>
        <w:t>La resiliencia no solo se trata de superar fracasos; también implica mantener una mentalidad positiva y proactiva frente a los obstáculos. Pregúntate: ¿Qué puedo aprender de esta situación? ¿Cómo puedo mejorar? Estas preguntas te ayudarán a desarrollar una mentalidad que no se rinde fácilmente.</w:t>
      </w:r>
    </w:p>
    <w:p>
      <w:r>
        <w:t>#### La Creatividad como Motor de Innovación</w:t>
      </w:r>
    </w:p>
    <w:p>
      <w:r>
        <w:t>La creatividad es otro componente esencial de la mentalidad emprendedora. En el mundo digital, donde la competencia es feroz, la capacidad de innovar y pensar fuera de la caja puede marcar la diferencia entre el éxito y el fracaso. La creatividad no se limita a las artes; se trata también de resolver problemas de manera efectiva y encontrar nuevas formas de ofrecer valor a tus clientes.</w:t>
      </w:r>
    </w:p>
    <w:p>
      <w:r>
        <w:t>Por ejemplo, un emprendedor de comercio electrónico en España decidió diversificar su oferta de productos tras observar una demanda creciente por productos ecológicos. En lugar de limitarse a vender lo que ya tenía, comenzó a investigar y a desarrollar una nueva línea de productos sostenibles. Esto no solo atrajo a nuevos clientes, sino que también mejoró su imagen de marca como una empresa responsable y consciente del medio ambiente.</w:t>
      </w:r>
    </w:p>
    <w:p>
      <w:r>
        <w:t>Para fomentar la creatividad, es útil crear un ambiente que estimule la innovación. Dedica tiempo a explorar nuevas ideas, participa en grupos de discusión y busca inspiración en otros campos. Recuerda que la creatividad no siempre surge de un momento de inspiración; a menudo es el resultado de un proceso constante de experimentación y reflexión.</w:t>
      </w:r>
    </w:p>
    <w:p>
      <w:r>
        <w:t>#### La Disposición para Aprender Continuamente</w:t>
      </w:r>
    </w:p>
    <w:p>
      <w:r>
        <w:t>En el mundo digital, el aprendizaje nunca se detiene. La tecnología avanza a un ritmo vertiginoso, y lo que hoy es relevante, mañana puede quedar obsoleto. Una mentalidad emprendedora implica una sed insaciable de conocimiento y una disposición para adaptarse a nuevas herramientas y tendencias.</w:t>
      </w:r>
    </w:p>
    <w:p>
      <w:r>
        <w:t>Un claro ejemplo de esto es el caso de Javier, un programador que se sintió estancado en su carrera. Decidió invertir en su formación y se inscribió en un curso de desarrollo web avanzado. Aunque al principio le costó adaptarse a los nuevos conceptos, su esfuerzo valió la pena. No solo mejoró sus habilidades técnicas, sino que también aumentó sus oportunidades laborales, permitiéndole trabajar en proyectos internacionales desde cualquier lugar.</w:t>
      </w:r>
    </w:p>
    <w:p>
      <w:r>
        <w:t>Para cultivar una mentalidad de aprendizaje continuo, establece metas de desarrollo personal y profesional. Esto podría incluir leer libros relacionados con tu campo, asistir a talleres o seminarios, o tomar cursos en línea. Asegúrate de dedicar tiempo regularmente a esta actividad; el conocimiento que adquieras será tu mejor aliado en el camino hacia la libertad financiera digital.</w:t>
      </w:r>
    </w:p>
    <w:p>
      <w:r>
        <w:t>#### La Importancia de la Red de Contactos</w:t>
      </w:r>
    </w:p>
    <w:p>
      <w:r>
        <w:t>Una mentalidad emprendedora también implica entender el valor de las relaciones. Construir una red de contactos sólida puede abrir puertas y ofrecer oportunidades que de otro modo no estarían disponibles. En el entorno digital, esto significa conectar con otros emprendedores, profesionales y mentores que puedan contribuir a tu crecimiento.</w:t>
      </w:r>
    </w:p>
    <w:p>
      <w:r>
        <w:t>Un buen ejemplo es el caso de María, una escritora freelance que comenzó a hacer networking a través de plataformas como LinkedIn y grupos de Facebook. Al compartir su trabajo y participar en conversaciones relevantes, no solo ganó visibilidad, sino que también estableció relaciones valiosas con otros profesionales. Esto resultó en colaboraciones y oportunidades de trabajo que de otra manera no habría conseguido.</w:t>
      </w:r>
    </w:p>
    <w:p>
      <w:r>
        <w:t>Para construir tu red de contactos, comienza por asistir a eventos y conferencias relacionados con tu industria. Participa en foros en línea y no dudes en contactar a personas que admires. Recuerda que la autenticidad es clave; busca relaciones genuinas, no solo conexiones superficiales.</w:t>
      </w:r>
    </w:p>
    <w:p>
      <w:r>
        <w:t>#### Checklist: Acciones Concretas para Desarrollar tu Mentalidad Emprendedora</w:t>
      </w:r>
    </w:p>
    <w:p>
      <w:r>
        <w:t>1. **Practica la Resiliencia**: Cada vez que enfrentes un obstáculo, anota al menos tres lecciones que puedes aprender de la experiencia. Esto te ayudará a desarrollar una mentalidad más fuerte frente a los fracasos.</w:t>
      </w:r>
    </w:p>
    <w:p>
      <w:r>
        <w:t>2. **Dedica Tiempo a la Creatividad**: Reserva un espacio en tu agenda semanal para sesiones de lluvia de ideas. No censures tus ideas; permite que fluyan libremente y anota todo lo que se te ocurra. Luego, selecciona tus mejores ideas para desarrollar.</w:t>
      </w:r>
    </w:p>
    <w:p>
      <w:r>
        <w:t>3. **Invertir en Aprendizaje**: Comprométete a aprender algo nuevo cada mes. Esto puede ser a través de cursos en línea, libros o podcasts. Establece un horario para asegurarte de que realmente dedicas tiempo a tu desarrollo personal.</w:t>
      </w:r>
    </w:p>
    <w:p>
      <w:r>
        <w:t>Con estos pasos, estarás en el camino correcto para cultivar una mentalidad emprendedora que te impulse hacia la libertad financiera digital.</w:t>
      </w:r>
    </w:p>
    <w:p>
      <w:r>
        <w:t>### Acción Práctica</w:t>
      </w:r>
    </w:p>
    <w:p>
      <w:r>
        <w:t>1. **Reflexiona sobre tus fracasos**: Dedica 30 minutos a escribir sobre un fracaso reciente y las lecciones que has aprendido de él. Esta reflexión te ayudará a fortalecer tu resiliencia.</w:t>
      </w:r>
    </w:p>
    <w:p>
      <w:r>
        <w:t>2. **Crea un espacio creativo**: Establece un lugar en tu casa o en tu entorno de trabajo donde puedas dedicar tiempo a la creatividad sin distracciones.</w:t>
      </w:r>
    </w:p>
    <w:p>
      <w:r>
        <w:t>3. **Únete a una comunidad**: Busca grupos en línea o locales relacionados con tu interés profesional. Interactúa regularmente, comparte tus proyectos y aprende de los demás.</w:t>
      </w:r>
    </w:p>
    <w:p>
      <w:r>
        <w:t>La mentalidad emprendedora es un viaje continuo. Al adoptar estos principios y prácticas, no solo estarás mejor preparado para enfrentar los desafíos del mundo digital, sino que también estarás más cerca de vivir la vida que deseas, viajando y trabajando en línea.</w:t>
      </w:r>
    </w:p>
    <w:p>
      <w:pPr>
        <w:pStyle w:val="Heading1"/>
      </w:pPr>
      <w:r>
        <w:t>Chapter 3: **Habilidades Clave para el Trabajo Online**</w:t>
      </w:r>
    </w:p>
    <w:p>
      <w:r>
        <w:t># Habilidades Clave para el Trabajo Online</w:t>
      </w:r>
    </w:p>
    <w:p>
      <w:r>
        <w:t>En la era digital, el trabajo online ha ganado popularidad y relevancia, convirtiéndose en una opción viable para quienes buscan libertad financiera y la posibilidad de viajar. Sin embargo, para tener éxito en el mundo del trabajo remoto, es fundamental desarrollar ciertas habilidades clave que te ayudarán a destacarte, gestionar tu tiempo y maximizar tu productividad. En este capítulo, exploraremos las habilidades esenciales que debes cultivar y cómo puedes aplicarlas a tu vida diaria para lograr tus objetivos.</w:t>
      </w:r>
    </w:p>
    <w:p>
      <w:r>
        <w:t>## 1. Autodisciplina</w:t>
      </w:r>
    </w:p>
    <w:p>
      <w:r>
        <w:t>Una de las habilidades más importantes para trabajar en línea es la autodisciplina. A diferencia de un entorno laboral tradicional, donde tienes horarios y supervisores que te mantienen en camino, trabajar desde casa o desde cualquier lugar del mundo requiere un alto grado de automotivación. Es fácil dejarse llevar por distracciones, como ver televisión, navegar en redes sociales o incluso salir a explorar un nuevo lugar.</w:t>
      </w:r>
    </w:p>
    <w:p>
      <w:r>
        <w:t>Para desarrollar esta habilidad, es útil establecer una rutina diaria que incluya horarios claros para trabajar y descansar. Por ejemplo, si decides trabajar en un café en Barcelona, establece bloques de tiempo en los que te concentres exclusivamente en tus tareas. Una técnica popular es la Técnica Pomodoro, que consiste en trabajar durante 25 minutos y luego tomar un descanso de 5 minutos. Este método no solo mejora tu enfoque, sino que también te permite recargar energías.</w:t>
      </w:r>
    </w:p>
    <w:p>
      <w:r>
        <w:t>Además, es recomendable utilizar herramientas de gestión del tiempo como Trello o Todoist para organizar tus tareas diarias. Estas aplicaciones te ayudarán a mantener un seguimiento de tus objetivos y a visualizar tu progreso, lo que es clave para mantener la autodisciplina.</w:t>
      </w:r>
    </w:p>
    <w:p>
      <w:r>
        <w:t>## 2. Comunicación Efectiva</w:t>
      </w:r>
    </w:p>
    <w:p>
      <w:r>
        <w:t>La comunicación es otra habilidad esencial para el trabajo online. A menudo, tendrás que interactuar con compañeros, clientes y colaboradores a través de correos electrónicos, videollamadas o plataformas de mensajería. La claridad y la concisión son vitales para evitar malentendidos y asegurar que todos estén en la misma página.</w:t>
      </w:r>
    </w:p>
    <w:p>
      <w:r>
        <w:t>Para mejorar tus habilidades de comunicación, considera practicar la escucha activa. Esto implica no solo oír lo que la otra persona dice, sino también comprender su mensaje y responder de manera adecuada. Si, por ejemplo, estás trabajando en un proyecto conjunto con un diseñador gráfico en México, asegúrate de hacer preguntas y pedir aclaraciones cuando sea necesario. Esto no solo mejorará tu relación laboral, sino que también fomentará un ambiente de trabajo colaborativo.</w:t>
      </w:r>
    </w:p>
    <w:p>
      <w:r>
        <w:t>Además, es importante adaptar tu estilo de comunicación según la plataforma que estés utilizando. En correos electrónicos, es recomendable ser más formal y estructurado, mientras que en chats informales puedes ser más relajado. Practicar diferentes estilos de comunicación te ayudará a ser más versátil y efectivo en tus interacciones.</w:t>
      </w:r>
    </w:p>
    <w:p>
      <w:r>
        <w:t>## 3. Gestión del Tiempo</w:t>
      </w:r>
    </w:p>
    <w:p>
      <w:r>
        <w:t>La gestión del tiempo es una habilidad crítica para cualquier freelancer o trabajador remoto. Sin un horario fijo, es fácil perder la noción del tiempo y procrastinar. Por eso, es fundamental aprender a priorizar tareas y a ser realista sobre cuánto tiempo te llevará cada una.</w:t>
      </w:r>
    </w:p>
    <w:p>
      <w:r>
        <w:t>Una técnica efectiva para gestionar tu tiempo es la matriz de Eisenhower, que te ayuda a clasificar tus tareas en función de su urgencia e importancia. Al identificar qué tareas son realmente prioritarias, podrás enfocarte en lo que realmente impacta tus objetivos.</w:t>
      </w:r>
    </w:p>
    <w:p>
      <w:r>
        <w:t>Tomemos como ejemplo a Laura, una escritora freelance que viaja por Sudamérica. Ella utiliza esta matriz para decidir qué proyectos deben ser atendidos primero, lo que le permite cumplir con sus plazos y, al mismo tiempo, disfrutar de su entorno. Laura ha aprendido a decir "no" a tareas que no contribuyen a sus objetivos, lo que le ha permitido mantener un equilibrio entre trabajo y exploración.</w:t>
      </w:r>
    </w:p>
    <w:p>
      <w:r>
        <w:t>También puedes utilizar un calendario, ya sea digital o físico, para planificar tu semana. Establece horarios para tareas específicas y asegúrate de incluir tiempo para descansos y actividades recreativas. Este enfoque te ayudará a ser más productivo y a sentir que tienes un control sobre tu tiempo.</w:t>
      </w:r>
    </w:p>
    <w:p>
      <w:r>
        <w:t>## 4. Habilidades Técnicas</w:t>
      </w:r>
    </w:p>
    <w:p>
      <w:r>
        <w:t>A medida que el trabajo online se vuelve más común, también se espera que los trabajadores tengan una serie de habilidades técnicas. Esto varía según el tipo de trabajo que realices, pero generalmente incluye familiaridad con herramientas digitales, software de colaboración y plataformas específicas relacionadas con tu campo.</w:t>
      </w:r>
    </w:p>
    <w:p>
      <w:r>
        <w:t>Por ejemplo, si eres un diseñador gráfico, deberías dominar programas como Adobe Photoshop o Illustrator. Si trabajas en marketing digital, es esencial conocer Google Analytics y plataformas de gestión de redes sociales. Tómate el tiempo para investigar qué habilidades son más relevantes para tu profesión y busca cursos en línea que te ayuden a dominarlas.</w:t>
      </w:r>
    </w:p>
    <w:p>
      <w:r>
        <w:t>Un caso interesante es el de Miguel, un programador que decidió mudarse a una isla en el Caribe. A pesar de estar rodeado de un entorno paradisiaco, Miguel se dio cuenta de que necesitaba actualizar sus habilidades técnicas para mantenerse competitivo en el mercado. Se inscribió en un curso de Python y, tras completarlo, no solo mejoró su perfil profesional, sino que también pudo conseguir proyectos más interesantes y bien remunerados.</w:t>
      </w:r>
    </w:p>
    <w:p>
      <w:r>
        <w:t>Además, no subestimes la importancia de aprender a utilizar herramientas de productividad como Slack, Zoom o Asana. Estas plataformas te ayudarán a colaborar eficazmente con otros y a gestionar tus proyectos de manera más eficiente.</w:t>
      </w:r>
    </w:p>
    <w:p>
      <w:r>
        <w:t>## 5. Adaptabilidad</w:t>
      </w:r>
    </w:p>
    <w:p>
      <w:r>
        <w:t>El mundo digital está en constante evolución y las tendencias cambian rápidamente. La capacidad de adaptarte a nuevas herramientas, tecnologías y métodos de trabajo es crucial para tu éxito a largo plazo. Los freelancers que se niegan a adaptarse corren el riesgo de quedarse atrás frente a la competencia.</w:t>
      </w:r>
    </w:p>
    <w:p>
      <w:r>
        <w:t>Para desarrollar tu adaptabilidad, adopta una mentalidad de aprendizaje continuo. Esto implica no solo aprender nuevas habilidades, sino también estar abierto a cambios en el mercado, ajustes en tu campo y feedback constructivo. Recuerda que la flexibilidad te permitirá adaptarte a diferentes entornos de trabajo, ya sea en un coworking en Buenos Aires o en un café en Lima.</w:t>
      </w:r>
    </w:p>
    <w:p>
      <w:r>
        <w:t>Además, es útil seguir a líderes de pensamiento en tu industria y participar en webinars o conferencias virtuales. Estas actividades te mantendrán informado sobre las últimas tendencias y te ayudarán a anticipar cambios en tu campo.</w:t>
      </w:r>
    </w:p>
    <w:p>
      <w:r>
        <w:t>## Checklist de Acción</w:t>
      </w:r>
    </w:p>
    <w:p>
      <w:r>
        <w:t>1. **Establece una rutina diaria**: Dedica tiempo específico para trabajar y descansar, utilizando la Técnica Pomodoro para mejorar tu enfoque.</w:t>
        <w:br/>
        <w:t xml:space="preserve">   </w:t>
        <w:br/>
        <w:t>2. **Practica la comunicación efectiva**: Realiza una videollamada esta semana y aplica la escucha activa, haciendo preguntas que clarifiquen la conversación.</w:t>
      </w:r>
    </w:p>
    <w:p>
      <w:r>
        <w:t>3. **Aprende una nueva habilidad técnica**: Inscríbete en un curso en línea relacionado con tu campo y completa al menos un módulo esta semana.</w:t>
      </w:r>
    </w:p>
    <w:p>
      <w:r>
        <w:t>## Acción Práctica</w:t>
      </w:r>
    </w:p>
    <w:p>
      <w:r>
        <w:t>1. **Crea un horario semanal**: Planifica tus días con bloques de tiempo dedicados a trabajo, descanso y ocio.</w:t>
      </w:r>
    </w:p>
    <w:p>
      <w:r>
        <w:t>2. **Únete a un grupo de aprendizaje**: Busca un grupo en línea o local donde puedas compartir tus objetivos y aprender de otros.</w:t>
      </w:r>
    </w:p>
    <w:p>
      <w:r>
        <w:t>3. **Reflexiona sobre tu progreso**: Al final de cada semana, dedica 15 minutos a revisar lo que has aprendido y cómo puedes mejorar.</w:t>
      </w:r>
    </w:p>
    <w:p>
      <w:r>
        <w:t>Al cultivar estas habilidades clave, estarás mejor preparado para enfrentar los desafíos del trabajo online y disfrutar de la libertad que te ofrece. Con autodisciplina, comunicación efectiva, gestión del tiempo, habilidades técnicas y adaptabilidad, te acercarás cada vez más a tu objetivo de vivir viajando y trabajando en línea. ¡Comienza hoy mismo a desarrollar estas habilidades y transforma tu vida!</w:t>
      </w:r>
    </w:p>
    <w:p>
      <w:pPr>
        <w:pStyle w:val="Heading1"/>
      </w:pPr>
      <w:r>
        <w:t>Chapter 4: **Encontrando Tu Nicho**</w:t>
      </w:r>
    </w:p>
    <w:p>
      <w:r>
        <w:t>## Encontrando Tu Nicho</w:t>
      </w:r>
    </w:p>
    <w:p>
      <w:r>
        <w:t>En un mundo cada vez más digitalizado, encontrar tu nicho puede ser la clave para alcanzar la libertad financiera mientras viajas y trabajas online. Pero, ¿qué significa realmente "encontrar tu nicho"? Se trata de identificar un área específica en la que puedes ofrecer valor único, alineando tus habilidades e intereses con las necesidades del mercado. En este capítulo, exploraremos cómo descubrir ese nicho perfecto que te permitirá no solo ganarte la vida, sino también disfrutar del proceso mientras recorres el mundo.</w:t>
      </w:r>
    </w:p>
    <w:p>
      <w:r>
        <w:t>### ¿Qué es un nicho y por qué es importante?</w:t>
      </w:r>
    </w:p>
    <w:p>
      <w:r>
        <w:t>Un nicho es un segmento particular dentro de un mercado más amplio. En el contexto del trabajo online, esto significa que puedes especializarte en un área que te apasione y donde puedas destacar. La importancia de definir un nicho radica en que te ayuda a diferenciarte de la competencia y a atraer a un público objetivo que valore lo que ofreces.</w:t>
      </w:r>
    </w:p>
    <w:p>
      <w:r>
        <w:t>Por ejemplo, imagina que eres un fotógrafo apasionado. En lugar de ofrecer servicios de fotografía en general, podrías especializarte en fotografía de viajes para bloggers o en fotografía de naturaleza. Esto no solo te permitirá posicionarte como un experto en ese campo, sino que también te facilitará encontrar clientes que buscan exactamente lo que tú ofreces. Un nicho bien definido puede ser la diferencia entre el éxito y el estancamiento en el mundo digital.</w:t>
      </w:r>
    </w:p>
    <w:p>
      <w:r>
        <w:t>### Cómo identificar tus habilidades e intereses</w:t>
      </w:r>
    </w:p>
    <w:p>
      <w:r>
        <w:t>El primer paso para encontrar tu nicho es realizar un inventario de tus habilidades e intereses. Pregúntate a ti mismo: ¿qué me apasiona? ¿en qué soy realmente bueno? Una manera efectiva de hacerlo es escribir una lista de tus habilidades técnicas y blandas, así como de tus pasiones y hobbies. A continuación, analiza cómo estas habilidades pueden ser monetizadas en el mundo digital.</w:t>
      </w:r>
    </w:p>
    <w:p>
      <w:r>
        <w:t>Por ejemplo, si te encanta escribir y tienes conocimientos en marketing, podrías considerar convertirte en un copywriter especializado en contenido para redes sociales. O si eres un entusiasta de la tecnología y disfrutas enseñando, podrías crear un blog o un canal de YouTube donde compartas tutoriales sobre herramientas digitales.</w:t>
      </w:r>
    </w:p>
    <w:p>
      <w:r>
        <w:t>Además, no subestimes la importancia de la retroalimentación. Habla con amigos, familiares o colegas sobre tus habilidades. A veces, quienes nos rodean pueden ofrecer una perspectiva valiosa sobre lo que hacemos bien y cómo podemos aplicar esas habilidades en un nicho específico.</w:t>
      </w:r>
    </w:p>
    <w:p>
      <w:r>
        <w:t>### Investigación de mercado: ¿Dónde hay demanda?</w:t>
      </w:r>
    </w:p>
    <w:p>
      <w:r>
        <w:t>Una vez que hayas identificado tus habilidades e intereses, es crucial investigar el mercado para ver dónde hay demanda. Este paso te ayudará a validar tu idea y a asegurarte de que hay un público dispuesto a pagar por tus servicios o productos.</w:t>
      </w:r>
    </w:p>
    <w:p>
      <w:r>
        <w:t>Existen varias herramientas y recursos en línea que puedes utilizar para hacer investigaciones de mercado. Plataformas como Google Trends te permiten ver qué temas son populares en diferentes regiones y en distintos momentos. También puedes explorar foros y grupos en redes sociales relacionados con tus intereses para conocer las preguntas y problemas que la gente enfrenta. Esto te dará una mejor idea de cómo puedes posicionarte para ofrecer soluciones efectivas.</w:t>
      </w:r>
    </w:p>
    <w:p>
      <w:r>
        <w:t>Un caso local interesante es el de Sofía, una diseñadora gráfica de Buenos Aires que decidió especializarse en branding para pequeñas empresas locales. Tras investigar, se dio cuenta de que muchas startups luchaban por establecer su identidad visual. Al enfocarse en este nicho, no solo pudo ofrecer un servicio muy demandado, sino que también creó una comunidad sólida de clientes que valoraban su trabajo y la recomendaban a otros.</w:t>
      </w:r>
    </w:p>
    <w:p>
      <w:r>
        <w:t>### Validación de tu nicho</w:t>
      </w:r>
    </w:p>
    <w:p>
      <w:r>
        <w:t>Antes de lanzarte de lleno a tu nuevo nicho, es importante validarlo. Esto significa probar tu idea en el mercado para asegurarte de que hay interés real en lo que planeas ofrecer. Una forma efectiva de hacerlo es a través de encuestas o entrevistas con tu público objetivo. Pregunta si estarían dispuestos a pagar por el servicio o producto que ofreces y qué características valoran más.</w:t>
      </w:r>
    </w:p>
    <w:p>
      <w:r>
        <w:t>Otra estrategia es crear un prototipo o una versión mínima viable (MVP) de tu producto o servicio y ofrecerlo a un grupo reducido de personas. Esto no solo te dará información valiosa sobre lo que funciona y lo que no, sino que también te ayudará a construir una base de clientes entusiastas desde el principio.</w:t>
      </w:r>
    </w:p>
    <w:p>
      <w:r>
        <w:t>Recuerda que la validación es un proceso continuo. A medida que avances, sigue buscando retroalimentación y ajustando tu oferta para satisfacer mejor las necesidades de tu público.</w:t>
      </w:r>
    </w:p>
    <w:p>
      <w:r>
        <w:t>### Creando tu marca personal</w:t>
      </w:r>
    </w:p>
    <w:p>
      <w:r>
        <w:t>Una vez que has identificado y validado tu nicho, el siguiente paso es construir tu marca personal. En el mundo digital, tu marca es tu carta de presentación. Debe reflejar quién eres, qué ofreces y por qué la gente debería elegirte a ti en lugar de a la competencia.</w:t>
      </w:r>
    </w:p>
    <w:p>
      <w:r>
        <w:t>Para construir una marca sólida, comienza por definir tu propuesta de valor única. ¿Qué te hace diferente? ¿Por qué la gente debería confiar en ti? Asegúrate de que tu mensaje sea claro y consistente en todas tus plataformas, ya sea en tu sitio web, redes sociales o cualquier otra forma de comunicación.</w:t>
      </w:r>
    </w:p>
    <w:p>
      <w:r>
        <w:t>Además, no subestimes el poder del contenido. Compartir tus conocimientos y experiencias a través de blogs, videos o redes sociales puede ayudarte a establecerte como un referente en tu nicho. Cuanto más valor ofrezcas a tu audiencia, más probable será que te elijan cuando necesiten tus servicios.</w:t>
      </w:r>
    </w:p>
    <w:p>
      <w:r>
        <w:t>### Checklist de Acción</w:t>
      </w:r>
    </w:p>
    <w:p>
      <w:r>
        <w:t>1. **Realiza un inventario de habilidades e intereses**: Dedica tiempo a hacer una lista de tus habilidades, pasiones y cómo podrían monetizarse en el mundo digital.</w:t>
        <w:br/>
        <w:t xml:space="preserve">   </w:t>
        <w:br/>
        <w:t>2. **Investiga el mercado**: Utiliza herramientas como Google Trends y foros en línea para identificar la demanda en tu área de interés.</w:t>
        <w:br/>
        <w:t xml:space="preserve">   </w:t>
        <w:br/>
        <w:t>3. **Valida tu idea**: Crea encuestas o MVP y busca retroalimentación de tu público objetivo. Ajusta tu oferta según sus necesidades.</w:t>
      </w:r>
    </w:p>
    <w:p>
      <w:r>
        <w:t>### Acción Práctica</w:t>
      </w:r>
    </w:p>
    <w:p>
      <w:r>
        <w:t>**1. Define tu nicho**: Tómate un tiempo para reflexionar y elegir un área específica en la que puedas ofrecer valor.</w:t>
      </w:r>
    </w:p>
    <w:p>
      <w:r>
        <w:t>**2. Realiza tu investigación**: Dedica al menos una hora esta semana para investigar la demanda de tu nicho y las necesidades del mercado.</w:t>
      </w:r>
    </w:p>
    <w:p>
      <w:r>
        <w:t>**3. Crea un prototipo**: Diseña un producto o servicio mínimo viable y busca feedback de tus conocidos o en grupos relacionados con tu nicho.</w:t>
      </w:r>
    </w:p>
    <w:p>
      <w:r>
        <w:t>Encontrar tu nicho es un viaje que requiere tiempo y esfuerzo, pero es un paso fundamental hacia la libertad financiera digital. A medida que vayas desarrollando tus habilidades y construyendo tu marca, estarás un paso más cerca de vivir viajando y trabajando online. ¡No te detengas, el mundo digital está lleno de oportunidades esperando por ti!</w:t>
      </w:r>
    </w:p>
    <w:p>
      <w:pPr>
        <w:pStyle w:val="Heading1"/>
      </w:pPr>
      <w:r>
        <w:t>Chapter 5: **Construyendo Tu Marca Personal**</w:t>
      </w:r>
    </w:p>
    <w:p>
      <w:r>
        <w:t># Construyendo Tu Marca Personal</w:t>
      </w:r>
    </w:p>
    <w:p>
      <w:r>
        <w:t>En un mundo cada vez más interconectado, construir una marca personal sólida se ha convertido en un imperativo para aquellos que desean vivir viajando y trabajando online. La marca personal no solo es un reflejo de quién eres, sino también una herramienta poderosa que te ayudará a destacar en un mercado saturado. A través de este capítulo, exploraremos los elementos esenciales que conforman tu marca personal, estrategias para desarrollarla y cómo puedes utilizarla para alcanzar la libertad financiera digital.</w:t>
      </w:r>
    </w:p>
    <w:p>
      <w:r>
        <w:t>## ¿Qué es la Marca Personal?</w:t>
      </w:r>
    </w:p>
    <w:p>
      <w:r>
        <w:t>La marca personal es la percepción que los demás tienen de ti. Es la combinación de tus habilidades, experiencias, valores y personalidad que te diferencian de los demás. Si bien puede parecer un concepto abstracto, es fundamental en el mundo digital actual, donde la competencia es feroz y la atención del consumidor es efímera.</w:t>
      </w:r>
    </w:p>
    <w:p>
      <w:r>
        <w:t>Crear una marca personal implica ser consciente de cómo te presentas y cómo deseas ser percibido. Piensa en figuras públicas como influencers, emprendedores o expertos en su campo; todos ellos han construido marcas personales que resuenan con su audiencia. Al igual que ellos, tú también puedes utilizar tu historia, tus pasiones y tus habilidades para construir una presencia única en el mundo digital.</w:t>
      </w:r>
    </w:p>
    <w:p>
      <w:r>
        <w:t>## Identificando Tu Propuesta de Valor</w:t>
      </w:r>
    </w:p>
    <w:p>
      <w:r>
        <w:t>La clave para construir una marca personal efectiva es identificar tu propuesta de valor. ¿Qué te hace único? ¿Cuál es el valor que puedes aportar a tu audiencia? Para responder a estas preguntas, es recomendable realizar un ejercicio introspectivo donde te preguntes:</w:t>
      </w:r>
    </w:p>
    <w:p>
      <w:r>
        <w:t>1. **¿Cuáles son mis habilidades más fuertes?**</w:t>
        <w:br/>
        <w:t>2. **¿Qué me apasiona realmente?**</w:t>
        <w:br/>
        <w:t>3. **¿Qué problemas puedo resolver para los demás?**</w:t>
      </w:r>
    </w:p>
    <w:p>
      <w:r>
        <w:t>Por ejemplo, imagina que eres un amante del arte y la fotografía. Tu propuesta de valor podría ser enseñar a otros cómo capturar la esencia de una ciudad a través de la lente de una cámara. Al identificar lo que te hace único, puedes comenzar a construir tu marca en torno a ese enfoque.</w:t>
      </w:r>
    </w:p>
    <w:p>
      <w:r>
        <w:t>Un caso práctico es el de Laura, una freelance española que decidió combinar su amor por la cocina con su talento para la fotografía. Laura comenzó a compartir recetas y fotos de sus platos en Instagram. Con el tiempo, su autenticidad y creatividad le permitieron atraer a una audiencia fiel, lo que le abrió puertas a colaboraciones con marcas de alimentos y eventos gastronómicos. La clave de su éxito fue encontrar una propuesta de valor que resonara con su audiencia y que reflejara su personalidad auténtica.</w:t>
      </w:r>
    </w:p>
    <w:p>
      <w:r>
        <w:t>## Creando Contenido Auténtico</w:t>
      </w:r>
    </w:p>
    <w:p>
      <w:r>
        <w:t>Una vez que hayas definido tu propuesta de valor, el siguiente paso es crear contenido auténtico que resuene con tu audiencia. En el mundo digital, el contenido es el rey. Ya sea a través de blogs, videos, podcasts o redes sociales, el contenido que produces debe reflejar quién eres y qué representas.</w:t>
      </w:r>
    </w:p>
    <w:p>
      <w:r>
        <w:t>Es importante ser consistente en la calidad y el tono de tu contenido. Define un estilo que te represente y que sea reconocible para tu audiencia. Por ejemplo, si decides que tu marca personal se centrará en el desarrollo personal, tus publicaciones deben ser inspiradoras y motivadoras.</w:t>
      </w:r>
    </w:p>
    <w:p>
      <w:r>
        <w:t>Recuerda que la autenticidad es fundamental. Las personas se conectan con historias reales y experiencias genuinas. Comparte tus éxitos, pero también tus fracasos y lecciones aprendidas. Esto no solo humaniza tu marca, sino que también establece una conexión más profunda con tu audiencia.</w:t>
      </w:r>
    </w:p>
    <w:p>
      <w:r>
        <w:t>## Utilizando las Redes Sociales</w:t>
      </w:r>
    </w:p>
    <w:p>
      <w:r>
        <w:t>Las redes sociales son una herramienta poderosa para construir y promover tu marca personal. A través de plataformas como Instagram, LinkedIn, Facebook y Twitter, puedes llegar a un público amplio y diversificado. Sin embargo, es esencial elegir las plataformas adecuadas que se alineen con tu nicho y audiencia.</w:t>
      </w:r>
    </w:p>
    <w:p>
      <w:r>
        <w:t>Por ejemplo, si tu enfoque está en el mundo del marketing digital, LinkedIn podría ser la mejor opción para ti. Esta plataforma es ideal para compartir contenido profesional, establecer conexiones y atraer clientes potenciales. En cambio, si eres un viajero aventurero, Instagram puede ser la opción perfecta para mostrar tus experiencias a través de imágenes cautivadoras.</w:t>
      </w:r>
    </w:p>
    <w:p>
      <w:r>
        <w:t>Algunas estrategias para utilizar las redes sociales efectivamente incluyen:</w:t>
      </w:r>
    </w:p>
    <w:p>
      <w:r>
        <w:t>1. **Publicaciones regulares**: Mantén una frecuencia constante de publicaciones para mantener el interés de tu audiencia.</w:t>
        <w:br/>
        <w:t>2. **Interacción**: Responde a comentarios y mensajes. La interacción genuina con tu audiencia crea una comunidad leal.</w:t>
        <w:br/>
        <w:t>3. **Colaboraciones**: Trabaja con otros creadores de contenido en tu nicho. Esto no solo amplía tu alcance, sino que también te permite aprender de otros.</w:t>
      </w:r>
    </w:p>
    <w:p>
      <w:r>
        <w:t>Por ejemplo, Miguel, un nómada digital que viaja por el mundo, utiliza Instagram para documentar sus aventuras laborales. Al colaborar con otros viajeros y marcas de productos de viaje, ha logrado construir una comunidad robusta que lo sigue y apoya su trabajo. Su éxito proviene de ser activo, auténtico e interactuar con su audiencia.</w:t>
      </w:r>
    </w:p>
    <w:p>
      <w:r>
        <w:t>## Networking y Colaboraciones</w:t>
      </w:r>
    </w:p>
    <w:p>
      <w:r>
        <w:t>Construir una marca personal no se trata solo de lo que haces individualmente, sino también de las relaciones que estableces con otros. El networking es una parte crucial del proceso, ya que las conexiones adecuadas pueden abrirte puertas a nuevas oportunidades y colaboraciones.</w:t>
      </w:r>
    </w:p>
    <w:p>
      <w:r>
        <w:t>Asistir a eventos, conferencias y seminarios relacionados con tu nicho puede ser una excelente manera de conocer a personas influyentes en tu campo. No subestimes la importancia de las relaciones en el mundo digital. A menudo, las oportunidades más valiosas provienen de conexiones que has cultivado a lo largo del tiempo.</w:t>
      </w:r>
    </w:p>
    <w:p>
      <w:r>
        <w:t>Una historia inspiradora es la de Ana, una consultora de marketing digital que comenzó su carrera asistiendo a talleres y eventos locales. A través de estas interacciones, conoció a otros profesionales que la ayudaron a conseguir sus primeros clientes. Hoy en día, Ana organiza sus propios eventos y talleres, convirtiéndose en una líder en su comunidad.</w:t>
      </w:r>
    </w:p>
    <w:p>
      <w:r>
        <w:t>### Checklist de Acción</w:t>
      </w:r>
    </w:p>
    <w:p>
      <w:r>
        <w:t>1. **Desarrolla tu historia personal**: Escribe una breve biografía que incluya tus experiencias, habilidades y lo que te hace único.</w:t>
        <w:br/>
        <w:t>2. **Crea un calendario de contenido**: Planifica tus publicaciones en redes sociales y blogs para asegurarte de que estás compartiendo contenido de manera consistente.</w:t>
        <w:br/>
        <w:t>3. **Conéctate con otros en tu campo**: Únete a grupos en línea, asiste a eventos y busca oportunidades de colaboración con otros profesionales.</w:t>
      </w:r>
    </w:p>
    <w:p>
      <w:r>
        <w:t>### Acción Práctica</w:t>
      </w:r>
    </w:p>
    <w:p>
      <w:r>
        <w:t xml:space="preserve">**1. Define tu propuesta de valor**: Reflexiona sobre qué te hace único y cómo puedes ofrecer valor a tu audiencia.  </w:t>
        <w:br/>
        <w:t xml:space="preserve">**2. Crea contenido auténtico**: Dedica tiempo esta semana a producir contenido que refleje tu historia y propuesta de valor.  </w:t>
        <w:br/>
        <w:t>**3. Establece conexiones**: Busca al menos tres personas en tu nicho con las que puedas conectar y explorar oportunidades de colaboración.</w:t>
      </w:r>
    </w:p>
    <w:p>
      <w:r>
        <w:t>Construir tu marca personal es un viaje continuo. A medida que te adentras en el mundo digital, recuerda que la autenticidad y la conexión son tus mejores aliados. Dedica tiempo a desarrollar tu presencia en línea, interactúa con tu audiencia y busca oportunidades para crecer. La libertad financiera digital está al alcance de tu mano, y construir una marca personal sólida es el primer paso hacia la vida que deseas. ¡No te detengas, el mundo digital está lleno de oportunidades esperando por ti!</w:t>
      </w:r>
    </w:p>
    <w:p>
      <w:pPr>
        <w:pStyle w:val="Heading1"/>
      </w:pPr>
      <w:r>
        <w:t>Chapter 6: **Plataformas de Trabajo Remoto**</w:t>
      </w:r>
    </w:p>
    <w:p>
      <w:r>
        <w:t>## Plataformas de Trabajo Remoto</w:t>
      </w:r>
    </w:p>
    <w:p>
      <w:r>
        <w:t>En la era digital, las plataformas de trabajo remoto han revolucionado la manera en que las personas se ganan la vida. Ya no es necesario estar atado a una oficina o a un horario rígido; ahora, puedes trabajar desde cualquier parte del mundo, siempre que tengas una conexión a Internet. En este capítulo, exploraremos las diferentes plataformas disponibles, cómo elegir la adecuada para ti y algunos consejos prácticos para maximizar tus oportunidades de trabajo online.</w:t>
      </w:r>
    </w:p>
    <w:p>
      <w:r>
        <w:t>### Tipos de Plataformas</w:t>
      </w:r>
    </w:p>
    <w:p>
      <w:r>
        <w:t>Existen diversas plataformas de trabajo remoto que se adaptan a diferentes habilidades y necesidades. Cada una ofrece una variedad de trabajos y oportunidades para freelancers, empresarios y profesionales que buscan una mayor flexibilidad en sus vidas laborales.</w:t>
      </w:r>
    </w:p>
    <w:p>
      <w:r>
        <w:t>#### 1. Freelance y Trabajo por Proyecto</w:t>
      </w:r>
    </w:p>
    <w:p>
      <w:r>
        <w:t>Las plataformas de freelance son ideales para aquellos que desean ofrecer sus servicios por proyecto. Sitios como Upwork, Freelancer y Fiverr permiten a los profesionales registrarse, crear un perfil y comenzar a ofrecer sus habilidades en áreas como diseño gráfico, redacción, programación y marketing digital. Estos sitios suelen funcionar con un sistema de pujas, donde los freelancers compiten por el trabajo ofreciendo tarifas y ejemplos de su trabajo anterior.</w:t>
      </w:r>
    </w:p>
    <w:p>
      <w:r>
        <w:t>Por ejemplo, María, una diseñadora gráfica de Barcelona, comenzó a trabajar en Upwork después de perder su empleo en una agencia de publicidad. En menos de un año, logró establecer una cartera sólida y conseguir clientes recurrentes, lo que le permitió viajar por Europa mientras continuaba trabajando desde su portátil en cafeterías.</w:t>
      </w:r>
    </w:p>
    <w:p>
      <w:r>
        <w:t>#### 2. Empleo Remoto a Tiempo Completo</w:t>
      </w:r>
    </w:p>
    <w:p>
      <w:r>
        <w:t>Si prefieres la estabilidad de un empleo a tiempo completo, hay plataformas que se especializan en conectar a trabajadores con empresas que ofrecen posiciones remotas. Sitios como Remote.co, We Work Remotely y FlexJobs son excelentes opciones para buscar trabajos a tiempo completo en diversas industrias. Estas plataformas suelen ofrecer una variedad de opciones de trabajo, desde recursos humanos hasta desarrollo de software.</w:t>
      </w:r>
    </w:p>
    <w:p>
      <w:r>
        <w:t>Un caso interesante es el de Javier, un ingeniero de sistemas que, tras varios años en el sector corporativo, decidió buscar un trabajo remoto en una empresa internacional. A través de Remote.co, encontró una posición que no solo le ofrecía un salario competitivo, sino también la oportunidad de trabajar desde cualquier lugar del mundo. Hoy en día, Javier vive en un pueblo costero en México y trabaja para una empresa de tecnología con sede en San Francisco.</w:t>
      </w:r>
    </w:p>
    <w:p>
      <w:r>
        <w:t>#### 3. Mercado de Servicios Especializados</w:t>
      </w:r>
    </w:p>
    <w:p>
      <w:r>
        <w:t>Para aquellos que tienen una habilidad específica, como la consultoría o el coaching, existen plataformas como Clarity.fm o Coach.me que permiten a los profesionales ofrecer sus servicios de forma directa a clientes que buscan asesoramiento. Estas plataformas suelen tener un enfoque más personalizado, donde el cliente puede elegir a un experto basado en su experiencia y tarifas.</w:t>
      </w:r>
    </w:p>
    <w:p>
      <w:r>
        <w:t>Por ejemplo, Ana, una coach de vida, utiliza Clarity.fm para conectar con clientes que buscan orientación en momentos de transición personal. Gracias a esta plataforma, ha podido construir una base de clientes leales y ofrecer sus servicios de coaching mientras viaja por Centroamérica.</w:t>
      </w:r>
    </w:p>
    <w:p>
      <w:r>
        <w:t>### Elegir la Plataforma Adecuada</w:t>
      </w:r>
    </w:p>
    <w:p>
      <w:r>
        <w:t>Con tantas opciones disponibles, puede ser abrumador elegir la plataforma adecuada para ti. Aquí hay algunos factores a considerar:</w:t>
      </w:r>
    </w:p>
    <w:p>
      <w:r>
        <w:t>#### 1. Tu Habilidad y Experiencia</w:t>
      </w:r>
    </w:p>
    <w:p>
      <w:r>
        <w:t>Antes de registrarte en una plataforma, reflexiona sobre tus habilidades y experiencia. ¿Eres un experto en marketing digital, un escritor talentoso o un desarrollador de software? Algunas plataformas son más adecuadas para ciertas habilidades que otras. Investiga cada opción y considera cuál se alinea mejor con tus capacidades.</w:t>
      </w:r>
    </w:p>
    <w:p>
      <w:r>
        <w:t>#### 2. El Tipo de Trabajo que Buscas</w:t>
      </w:r>
    </w:p>
    <w:p>
      <w:r>
        <w:t>Piensa en el tipo de trabajo que deseas realizar. Si prefieres proyectos a corto plazo y un flujo constante de nuevos desafíos, las plataformas de freelance pueden ser lo ideal. Si buscas estabilidad y beneficios, un empleo remoto a tiempo completo podría ser la mejor opción.</w:t>
      </w:r>
    </w:p>
    <w:p>
      <w:r>
        <w:t>#### 3. La Comisión y Costos Asociados</w:t>
      </w:r>
    </w:p>
    <w:p>
      <w:r>
        <w:t>Cada plataforma tiene su propia estructura de tarifas y comisiones. Algunas cobran un porcentaje de tus ganancias, mientras que otras pueden tener tarifas de suscripción. Asegúrate de leer los términos y condiciones y de comprender cómo afectarán tus ingresos. Esto es especialmente importante si estás comenzando y necesitas maximizar tus ganancias desde el principio.</w:t>
      </w:r>
    </w:p>
    <w:p>
      <w:r>
        <w:t>### Estrategias para Maximizar tus Oportunidades</w:t>
      </w:r>
    </w:p>
    <w:p>
      <w:r>
        <w:t>Una vez que hayas elegido la plataforma adecuada, es esencial adoptar estrategias que te ayuden a destacar y conseguir más trabajo. Aquí hay algunos consejos prácticos:</w:t>
      </w:r>
    </w:p>
    <w:p>
      <w:r>
        <w:t>#### 1. Crea un Perfil Atractivo</w:t>
      </w:r>
    </w:p>
    <w:p>
      <w:r>
        <w:t>Tu perfil es tu carta de presentación. Asegúrate de incluir una descripción clara y concisa de tus habilidades, experiencia y lo que te hace único. Añade ejemplos de trabajos anteriores, testimonios de clientes y, si es posible, un video de presentación. Un perfil bien elaborado puede hacer la diferencia entre ser seleccionado o pasar desapercibido.</w:t>
      </w:r>
    </w:p>
    <w:p>
      <w:r>
        <w:t>#### 2. Establece Tarifas Competitivas</w:t>
      </w:r>
    </w:p>
    <w:p>
      <w:r>
        <w:t>Investiga el mercado para establecer tarifas competitivas. No subestimes tu trabajo, pero tampoco te sobrevalores. Es recomendable comenzar con tarifas ligeramente más bajas para construir tu cartera y obtener reseñas, y luego aumentarlas a medida que adquieras más experiencia y clientes.</w:t>
      </w:r>
    </w:p>
    <w:p>
      <w:r>
        <w:t>#### 3. Sé Proactivo en la Búsqueda de Trabajo</w:t>
      </w:r>
    </w:p>
    <w:p>
      <w:r>
        <w:t>No esperes a que las oportunidades lleguen a ti. Utiliza las herramientas de búsqueda en las plataformas y postúlate a trabajos que se alineen con tus habilidades. También considera la posibilidad de enviar propuestas personalizadas que muestren tu entusiasmo y comprensión del proyecto. Un enfoque proactivo puede resultar en más proyectos y, por ende, mayores ingresos.</w:t>
      </w:r>
    </w:p>
    <w:p>
      <w:r>
        <w:t>### Caso de Estudio: Éxito en el Trabajo Remoto</w:t>
      </w:r>
    </w:p>
    <w:p>
      <w:r>
        <w:t>Para ilustrar el éxito en el trabajo remoto, consideremos el caso de Laura, una redactora freelance que decidió dejar su trabajo en una agencia de publicidad para dedicarse al freelanceo. Laura comenzó a trabajar en Fiverr, donde ofrecía sus servicios de redacción de contenido SEO. Al principio, le costó conseguir clientes, pero con perseverancia y una estrategia sólida de marketing personal, logró construir una cartera impresionante.</w:t>
      </w:r>
    </w:p>
    <w:p>
      <w:r>
        <w:t>Laura también se unió a grupos de Facebook relacionados con su nicho y participó activamente en foros de discusión. Esto no solo aumentó su visibilidad, sino que también le permitió conectar con otros profesionales del sector. Con el tiempo, Laura diversificó sus servicios, ofreciendo consultoría en SEO y marketing de contenidos, lo que le permitió aumentar sus tarifas y trabajar con clientes de renombre.</w:t>
      </w:r>
    </w:p>
    <w:p>
      <w:r>
        <w:t>Hoy en día, Laura disfruta de una vida de libertad financiera, viajando por el mundo mientras trabaja desde su portátil. Su historia es un testimonio de que con dedicación, estrategia y la elección correcta de plataformas, es posible lograr la libertad financiera digital.</w:t>
      </w:r>
    </w:p>
    <w:p>
      <w:r>
        <w:t>### Acciones Concretas para Comenzar</w:t>
      </w:r>
    </w:p>
    <w:p>
      <w:r>
        <w:t>Si estás listo para dar el salto al trabajo remoto, aquí tienes un checklist de tres acciones concretas que puedes tomar:</w:t>
      </w:r>
    </w:p>
    <w:p>
      <w:r>
        <w:t>1. **Investiga y Regístrate en una Plataforma**: Tómate el tiempo para investigar diferentes plataformas de trabajo remoto y elige una que se alinee con tus habilidades y objetivos. Regístrate y comienza a crear tu perfil.</w:t>
      </w:r>
    </w:p>
    <w:p>
      <w:r>
        <w:t>2. **Crea un Portafolio de Trabajo**: Si no tienes uno, comienza a construir un portafolio que muestre tus mejores trabajos. Si recién comienzas, considera hacer algunos proyectos pro bono o de bajo costo para obtener experiencia y muestras.</w:t>
      </w:r>
    </w:p>
    <w:p>
      <w:r>
        <w:t>3. **Conéctate y Participa**: Únete a grupos en línea relacionados con tu habilidad y participa en discusiones. Conectar con otros profesionales puede abrirte puertas a nuevas oportunidades de trabajo.</w:t>
      </w:r>
    </w:p>
    <w:p>
      <w:r>
        <w:t>### Acción Práctica</w:t>
      </w:r>
    </w:p>
    <w:p>
      <w:r>
        <w:t>**1. Investiga Plataformas**: Dedica tiempo esta semana a investigar diferentes plataformas de trabajo remoto que se ajusten a tus habilidades.</w:t>
      </w:r>
    </w:p>
    <w:p>
      <w:r>
        <w:t>**2. Crea un Perfil Atractivo**: Comienza a trabajar en tu perfil, asegurándote de incluir todos los elementos esenciales que te hagan destacar.</w:t>
      </w:r>
    </w:p>
    <w:p>
      <w:r>
        <w:t>**3. Establece una Estrategia de Búsqueda**: Planifica cómo vas a buscar y postularte a trabajos, estableciendo un objetivo semanal de propuestas a enviar.</w:t>
      </w:r>
    </w:p>
    <w:p>
      <w:r>
        <w:t>Al final, el trabajo remoto no solo ofrece la oportunidad de generar ingresos desde cualquier lugar, sino que también te brinda la libertad de vivir la vida que deseas. Con las herramientas y estrategias adecuadas, puedes emprender este emocionante camino hacia la libertad financiera digital. ¡No esperes más, el mundo está esperando por ti!</w:t>
      </w:r>
    </w:p>
    <w:p>
      <w:pPr>
        <w:pStyle w:val="Heading1"/>
      </w:pPr>
      <w:r>
        <w:t>Chapter 7: **Gestión del Tiempo y Productividad**</w:t>
      </w:r>
    </w:p>
    <w:p>
      <w:r>
        <w:t># Gestión del Tiempo y Productividad</w:t>
      </w:r>
    </w:p>
    <w:p>
      <w:r>
        <w:t>En un mundo cada vez más digitalizado, la gestión del tiempo se ha convertido en una habilidad esencial para aquellos que desean alcanzar la libertad financiera mientras viajan y trabajan en línea. La flexibilidad que ofrece el trabajo remoto es inigualable, pero también puede presentar desafíos, especialmente cuando se trata de mantener la productividad y cumplir con los plazos. En este capítulo, exploraremos estrategias efectivas para gestionar tu tiempo y maximizar tu productividad, permitiéndote disfrutar de cada aventura mientras mantienes un flujo constante de ingresos.</w:t>
      </w:r>
    </w:p>
    <w:p>
      <w:r>
        <w:t>## La Importancia de la Gestión del Tiempo</w:t>
      </w:r>
    </w:p>
    <w:p>
      <w:r>
        <w:t>La gestión del tiempo no es solo una cuestión de ser eficiente; se trata de ser estratégico. Cuando trabajas en línea, la tentación de procrastinar puede ser abrumadora. Sin un horario fijo, puedes encontrarte trabajando a horas intempestivas o, por el contrario, perdiendo horas valiosas en distracciones. La clave está en establecer un sistema que funcione para ti y que se adapte a tu estilo de vida.</w:t>
      </w:r>
    </w:p>
    <w:p>
      <w:r>
        <w:t>Establecer metas claras y alcanzables es fundamental. Utiliza la técnica SMART (específicas, medibles, alcanzables, relevantes y con tiempo limitado) para definir tus objetivos. Por ejemplo, en lugar de decir “quiero trabajar más”, establece una meta como “enviar cinco propuestas de trabajo esta semana”. Esto no solo te da un enfoque claro, sino que también te permite medir tu progreso.</w:t>
      </w:r>
    </w:p>
    <w:p>
      <w:r>
        <w:t>## Herramientas para la Productividad</w:t>
      </w:r>
    </w:p>
    <w:p>
      <w:r>
        <w:t>Existen numerosas herramientas digitales que pueden ayudarte a optimizar tu tiempo y aumentar tu productividad. Aquí te presento algunas de las más efectivas:</w:t>
      </w:r>
    </w:p>
    <w:p>
      <w:r>
        <w:t>### 1. Aplicaciones de Gestión de Proyectos</w:t>
      </w:r>
    </w:p>
    <w:p>
      <w:r>
        <w:t>Las herramientas como Trello, Asana o Monday.com permiten organizar tareas y proyectos de manera visual. Puedes crear tableros para diferentes proyectos, asignar tareas y establecer fechas de entrega. Esto te ayudará a visualizar tu carga de trabajo y priorizar tareas según su urgencia.</w:t>
      </w:r>
    </w:p>
    <w:p>
      <w:r>
        <w:t>### 2. Cronómetros y Técnicas de Pomodoro</w:t>
      </w:r>
    </w:p>
    <w:p>
      <w:r>
        <w:t>La técnica Pomodoro, que consiste en trabajar durante 25 minutos y luego tomar un breve descanso, es una excelente manera de mantener la concentración. Puedes utilizar aplicaciones como Focus Booster o Tomato Timer para seguir este método. Al trabajar en intervalos cortos, reduces la fatiga mental y mantienes un alto nivel de productividad.</w:t>
      </w:r>
    </w:p>
    <w:p>
      <w:r>
        <w:t>### 3. Herramientas de Seguimiento del Tiempo</w:t>
      </w:r>
    </w:p>
    <w:p>
      <w:r>
        <w:t>Utiliza aplicaciones como Toggl o Clockify para rastrear el tiempo que dedicas a cada tarea. Esto no solo te ayudará a identificar en qué estás invirtiendo tu tiempo, sino que también te permitirá ajustar tu enfoque y hacer cambios según sea necesario.</w:t>
      </w:r>
    </w:p>
    <w:p>
      <w:r>
        <w:t>## Estableciendo Rutinas Productivas</w:t>
      </w:r>
    </w:p>
    <w:p>
      <w:r>
        <w:t>Una rutina bien definida puede marcar la diferencia entre un día productivo y uno lleno de distracciones. Aquí te comparto algunos consejos para establecer una rutina que funcione para ti:</w:t>
      </w:r>
    </w:p>
    <w:p>
      <w:r>
        <w:t>### 1. Define tus Horarios de Trabajo</w:t>
      </w:r>
    </w:p>
    <w:p>
      <w:r>
        <w:t>Aunque el trabajo remoto ofrece flexibilidad, es fundamental establecer horarios de trabajo. Decide a qué horas te sientes más productivo y trata de trabajar en esos momentos. Por ejemplo, si eres más productivo por la mañana, dedica las primeras horas del día a las tareas más desafiantes y reserva la tarde para tareas más rutinarias o administrativas.</w:t>
      </w:r>
    </w:p>
    <w:p>
      <w:r>
        <w:t>### 2. Crea un Espacio de Trabajo Ideal</w:t>
      </w:r>
    </w:p>
    <w:p>
      <w:r>
        <w:t>Tu entorno tiene un impacto significativo en tu productividad. Busca un lugar tranquilo y cómodo para trabajar, preferiblemente separado de las distracciones cotidianas. Si viajas, considera trabajar en cafeterías, bibliotecas o espacios de coworking que ofrezcan un ambiente propicio para concentrarte.</w:t>
      </w:r>
    </w:p>
    <w:p>
      <w:r>
        <w:t>### 3. La Importancia de los Descansos</w:t>
      </w:r>
    </w:p>
    <w:p>
      <w:r>
        <w:t>No olvides programar descansos regulares. Estos momentos son cruciales para recargar energías y mantener tu mente fresca. Durante tus descansos, levántate, estírate y, si es posible, sal a caminar. Esto no solo mejorará tu estado físico, sino que también te ayudará a volver al trabajo con una nueva perspectiva.</w:t>
      </w:r>
    </w:p>
    <w:p>
      <w:r>
        <w:t>## Un Caso Práctico: La Historia de Ana</w:t>
      </w:r>
    </w:p>
    <w:p>
      <w:r>
        <w:t>Ana es una diseñadora gráfica freelance que decidió dejar su trabajo a tiempo completo para viajar por el mundo mientras trabajaba en línea. Al principio, se sintió abrumada por la falta de estructura en su día a día. Sin embargo, después de un par de semanas de prueba y error, implementó un sistema que transformó su forma de trabajar.</w:t>
      </w:r>
    </w:p>
    <w:p>
      <w:r>
        <w:t>Ana comenzó a utilizar Trello para gestionar sus proyectos y estableció un horario de trabajo de 9 a 17 horas, con descansos programados. También adoptó la técnica Pomodoro, lo que le permitió mantener su concentración durante períodos cortos y evitar la fatiga. Con el tiempo, su productividad se disparó, y pudo equilibrar su trabajo con sus aventuras en lugares como Bali y Tailandia.</w:t>
      </w:r>
    </w:p>
    <w:p>
      <w:r>
        <w:t>El cambio más significativo para Ana fue la implementación de un espacio de trabajo bien definido. En lugar de trabajar en su habitación de hotel, comenzó a buscar cafés acogedores donde pudiera concentrarse. Este simple ajuste no solo mejoró su productividad, sino que también le permitió disfrutar de la cultura local mientras trabajaba.</w:t>
      </w:r>
    </w:p>
    <w:p>
      <w:r>
        <w:t>## Estrategias de Prioridad</w:t>
      </w:r>
    </w:p>
    <w:p>
      <w:r>
        <w:t>Cuando trabajas de manera independiente, es fácil sentirse abrumado por la cantidad de tareas que hay que realizar. Para evitar esto, es fundamental establecer prioridades. Aquí te presento algunas estrategias que puedes emplear:</w:t>
      </w:r>
    </w:p>
    <w:p>
      <w:r>
        <w:t>### 1. La Matriz de Eisenhower</w:t>
      </w:r>
    </w:p>
    <w:p>
      <w:r>
        <w:t>Esta herramienta te ayuda a clasificar tus tareas en cuatro categorías: urgente e importante, importante pero no urgente, urgente pero no importante, y ni urgente ni importante. Al clasificar tus tareas, puedes enfocarte en lo que realmente importa y evitar perder tiempo en actividades que no aportan valor.</w:t>
      </w:r>
    </w:p>
    <w:p>
      <w:r>
        <w:t>### 2. Técnica de los Dos Minutos</w:t>
      </w:r>
    </w:p>
    <w:p>
      <w:r>
        <w:t>Si una tarea puede completarse en dos minutos o menos, hazla de inmediato. Esta estrategia te ayudará a reducir la acumulación de pequeñas tareas que pueden convertirse en distracciones más grandes si se dejan para más tarde.</w:t>
      </w:r>
    </w:p>
    <w:p>
      <w:r>
        <w:t>### 3. Revisión Semanal</w:t>
      </w:r>
    </w:p>
    <w:p>
      <w:r>
        <w:t>Dedica un tiempo cada semana para revisar tus logros y planificar la semana siguiente. Esto te permitirá ajustar tus objetivos y asegurarte de que estás en el camino correcto hacia tus metas. La revisión semanal es una excelente oportunidad para reflexionar sobre lo que funcionó y lo que no, y hacer ajustes necesarios.</w:t>
      </w:r>
    </w:p>
    <w:p>
      <w:r>
        <w:t>## Checklist de Acciones Concretas</w:t>
      </w:r>
    </w:p>
    <w:p>
      <w:r>
        <w:t>Para implementar todo lo aprendido, aquí tienes un checklist con tres acciones concretas que puedes llevar a cabo:</w:t>
      </w:r>
    </w:p>
    <w:p>
      <w:r>
        <w:t>1. **Establece un Horario de Trabajo**: Define tus horas de trabajo ideales y comprométete a cumplirlas. Asegúrate de incluir momentos para descansos y actividades recreativas.</w:t>
      </w:r>
    </w:p>
    <w:p>
      <w:r>
        <w:t>2. **Organiza tus Tareas**: Utiliza una herramienta de gestión de proyectos como Trello o Asana para organizar tus tareas y establecer prioridades. Asegúrate de revisar y actualizar tus listas regularmente.</w:t>
      </w:r>
    </w:p>
    <w:p>
      <w:r>
        <w:t>3. **Practica la Técnica Pomodoro**: Implementa la técnica Pomodoro en tu rutina diaria. Trabaja en bloques de 25 minutos y descansa brevemente entre ellos para maximizar tu concentración y productividad.</w:t>
      </w:r>
    </w:p>
    <w:p>
      <w:r>
        <w:t>## Acción Práctica</w:t>
      </w:r>
    </w:p>
    <w:p>
      <w:r>
        <w:t>### 1. Implementa un Sistema de Gestión de Proyectos</w:t>
      </w:r>
    </w:p>
    <w:p>
      <w:r>
        <w:t>Elige una herramienta de gestión de proyectos que se adapte a tus necesidades y comienza a organizar tus tareas. Dedica tiempo a familiarizarte con su funcionalidad.</w:t>
      </w:r>
    </w:p>
    <w:p>
      <w:r>
        <w:t>### 2. Programa tus Descansos</w:t>
      </w:r>
    </w:p>
    <w:p>
      <w:r>
        <w:t>Establece horarios específicos para tus descansos y respétalos. Recuerda que descansar es crucial para mantener tu productividad.</w:t>
      </w:r>
    </w:p>
    <w:p>
      <w:r>
        <w:t>### 3. Realiza una Evaluación Semanal</w:t>
      </w:r>
    </w:p>
    <w:p>
      <w:r>
        <w:t>Al final de cada semana, toma unos minutos para reflexionar sobre tus logros y planificar la semana siguiente. Esta práctica te ayudará a mantenerte en el camino hacia tus objetivos.</w:t>
      </w:r>
    </w:p>
    <w:p>
      <w:r>
        <w:t>La gestión del tiempo y la productividad son habilidades que pueden ser aprendidas y perfeccionadas. Al implementar las estrategias y herramientas adecuadas, podrás equilibrar tu vida profesional y personal mientras disfrutas de la libertad que ofrece el trabajo remoto. Recuerda, cada pequeño avance cuenta en tu camino hacia la libertad financiera digital. ¡Adelante, el mundo te espera!</w:t>
      </w:r>
    </w:p>
    <w:p>
      <w:pPr>
        <w:pStyle w:val="Heading1"/>
      </w:pPr>
      <w:r>
        <w:t>Chapter 8: **Finanzas Personales para Nómadas Digitales**</w:t>
      </w:r>
    </w:p>
    <w:p>
      <w:r>
        <w:t>## Finanzas Personales para Nómadas Digitales</w:t>
      </w:r>
    </w:p>
    <w:p>
      <w:r>
        <w:t>En la era del trabajo remoto, ser un nómada digital no solo significa tener la libertad de trabajar desde cualquier lugar del mundo, sino también gestionar tus finanzas de manera efectiva. La vida nómada puede ser emocionante, pero también presenta desafíos únicos en términos de administración del dinero. En este capítulo, exploraremos estrategias clave para manejar tus finanzas personales mientras viajas y trabajas online, asegurándote de que tu libertad financiera se mantenga en equilibrio con tus aventuras.</w:t>
      </w:r>
    </w:p>
    <w:p>
      <w:r>
        <w:t>### Entendiendo tus Ingresos</w:t>
      </w:r>
    </w:p>
    <w:p>
      <w:r>
        <w:t>Antes de lanzarte a la vida nómada, es fundamental que comprendas bien tus fuentes de ingresos. Muchos nómadas digitales obtienen dinero de múltiples fuentes, como trabajos freelance, ventas de productos digitales o incluso inversiones. Tener claridad sobre cómo y cuánto estás ganando es el primer paso hacia una gestión financiera sólida.</w:t>
      </w:r>
    </w:p>
    <w:p>
      <w:r>
        <w:t>Digamos que eres un diseñador gráfico freelance. Puedes tener varios clientes que te pagan mensualmente, o quizás trabajas en plataformas como Upwork o Fiverr. Lo importante es tener un registro de cada ingreso que recibes. Utiliza aplicaciones de finanzas personales como Mint o YNAB (You Need A Budget) para rastrear tus finanzas. Esto te permitirá no solo saber cuánto estás ganando, sino también planificar tu presupuesto basado en tus ingresos variables.</w:t>
      </w:r>
    </w:p>
    <w:p>
      <w:r>
        <w:t>No olvides considerar la estacionalidad de tu trabajo. Por ejemplo, si trabajas en un sector que tiene picos durante ciertas épocas del año, como el turismo o eventos, es crucial que guardes un fondo de reserva para los meses más tranquilos. Esto te ayudará a mantener una estabilidad financiera sin importar cuándo lleguen tus ingresos.</w:t>
      </w:r>
    </w:p>
    <w:p>
      <w:r>
        <w:t>### Presupuesto: Tu Mejor Amigo</w:t>
      </w:r>
    </w:p>
    <w:p>
      <w:r>
        <w:t>Una vez que tengas claro tus ingresos, es hora de crear un presupuesto. Un presupuesto es una herramienta esencial que te ayudará a controlar tus gastos y asegurarte de que estás ahorrando lo suficiente para tus metas a corto y largo plazo. Al viajar, los gastos pueden acumularse rápidamente, desde alojamiento hasta transporte y comida. Establecer un presupuesto te permitirá vivir dentro de tus posibilidades y evitar sorpresas desagradables.</w:t>
      </w:r>
    </w:p>
    <w:p>
      <w:r>
        <w:t>Para crear un presupuesto efectivo, comienza por categorizar tus gastos. Algunas categorías comunes incluyen alojamiento, comida, transporte, entretenimiento y ahorros. También es recomendable tener una partida para imprevistos. Una vez que sepas a cuánto asciende cada categoría, podrás asignar un límite a cada una.</w:t>
      </w:r>
    </w:p>
    <w:p>
      <w:r>
        <w:t>Por ejemplo, si decides viajar a Tailandia y tu presupuesto mensual es de 1200 euros, podrías asignar 400 euros para alojamiento, 300 euros para comida, 200 euros para transporte, 200 euros para actividades y 100 euros para ahorros. Este desglose te permitirá tener una visión clara de tus finanzas y te ayudará a tomar decisiones informadas sobre dónde y cómo gastar tu dinero.</w:t>
      </w:r>
    </w:p>
    <w:p>
      <w:r>
        <w:t>### Ahorro para Viajes y Emergencias</w:t>
      </w:r>
    </w:p>
    <w:p>
      <w:r>
        <w:t>La vida como nómada digital implica incertidumbre, y tener un fondo de emergencia puede marcar la diferencia en situaciones difíciles. La regla general es ahorrar al menos tres a seis meses de gastos esenciales. Este fondo puede cubrirte en caso de que pierdas un cliente o enfrentes gastos imprevistos, como un accidente o una enfermedad.</w:t>
      </w:r>
    </w:p>
    <w:p>
      <w:r>
        <w:t>Además de tu fondo de emergencia, es inteligente tener un ahorro específico para viajes. Esto te permitirá disfrutar de tus aventuras sin la preocupación constante del dinero. Puedes abrir una cuenta de ahorros dedicada y establecer una transferencia automática mensual desde tu cuenta principal. De esta manera, cada vez que recibas un pago, una parte de ese ingreso se destinará automáticamente a tus ahorros para viajes.</w:t>
      </w:r>
    </w:p>
    <w:p>
      <w:r>
        <w:t>Un buen ejemplo de esto es el caso de Laura, una diseñadora web que decidió dar el salto a la vida nómada. Antes de viajar, Laura estableció un fondo de emergencia equivalente a seis meses de sus gastos y creó una cuenta de ahorros específica para sus viajes. Gracias a su planificación, pudo disfrutar de un año viajando por Europa sin preocupaciones financieras, sabiendo que tenía un colchón en caso de que algo saliera mal.</w:t>
      </w:r>
    </w:p>
    <w:p>
      <w:r>
        <w:t>### Herramientas Financieras para Nómadas</w:t>
      </w:r>
    </w:p>
    <w:p>
      <w:r>
        <w:t>Hoy en día, existen numerosas herramientas y aplicaciones que pueden facilitar la gestión de tus finanzas, especialmente si viajas frecuentemente. Desde aplicaciones que te permiten llevar un control de tus gastos hasta otras que te ayudan a gestionar tus inversiones, contar con la tecnología adecuada puede ser un gran aliado.</w:t>
      </w:r>
    </w:p>
    <w:p>
      <w:r>
        <w:t>Algunas aplicaciones que puedes considerar incluyen:</w:t>
      </w:r>
    </w:p>
    <w:p>
      <w:r>
        <w:t>- **Revolut**: Ideal para nómadas digitales, permite realizar transferencias internacionales sin comisiones ocultas y ofrece la posibilidad de tener cuentas en diferentes divisas.</w:t>
        <w:br/>
        <w:t>- **TransferWise (ahora Wise)**: Perfecto para transferencias internacionales de dinero a tasas más bajas que los bancos tradicionales.</w:t>
        <w:br/>
        <w:t>- **PocketGuard**: Esta aplicación te ayuda a controlar tus gastos y te dice cuánto dinero te queda después de pagar tus facturas y gastos recurrentes.</w:t>
      </w:r>
    </w:p>
    <w:p>
      <w:r>
        <w:t>Además, asegúrate de investigar sobre las cuentas bancarias que no cobren comisiones por transacciones internacionales, así como las mejores tarjetas de crédito que ofrezcan recompensas o devolución de efectivo. Esto no solo te ayudará a ahorrar dinero, sino que también te ofrecerá mayor flexibilidad mientras estás de viaje.</w:t>
      </w:r>
    </w:p>
    <w:p>
      <w:r>
        <w:t>### Checklist: Acciones Concretas para Mejorar tus Finanzas</w:t>
      </w:r>
    </w:p>
    <w:p>
      <w:r>
        <w:t>1. **Registra tus Ingresos y Gastos**: Dedica tiempo cada semana para registrar tus ingresos y gastos en una aplicación de finanzas. Esto te ayudará a tener un panorama claro de tu situación financiera.</w:t>
        <w:br/>
        <w:t xml:space="preserve">   </w:t>
        <w:br/>
        <w:t>2. **Crea un Presupuesto Mensual**: Establece un presupuesto que contemple todas tus categorías de gasto. Revisa y ajusta este presupuesto mensualmente para adaptarte a tus necesidades.</w:t>
      </w:r>
    </w:p>
    <w:p>
      <w:r>
        <w:t>3. **Establece un Fondo de Emergencia**: Asegúrate de tener un fondo que cubra al menos tres meses de tus gastos. Esto será crucial para afrontar situaciones inesperadas sin estrés financiero.</w:t>
      </w:r>
    </w:p>
    <w:p>
      <w:r>
        <w:t>### Acción Práctica</w:t>
      </w:r>
    </w:p>
    <w:p>
      <w:r>
        <w:t>#### 1. Establece tu Presupuesto</w:t>
        <w:br/>
        <w:t>Dedica una tarde a crear un presupuesto mensual que contemple tus ingresos y gastos. Usa plantillas o aplicaciones para facilitar el proceso.</w:t>
      </w:r>
    </w:p>
    <w:p>
      <w:r>
        <w:t>#### 2. Automatiza tus Ahorros</w:t>
        <w:br/>
        <w:t>Configura transferencias automáticas hacia tu fondo de emergencia y tus ahorros para viajes. Esto te ayudará a ahorrar sin siquiera pensarlo.</w:t>
      </w:r>
    </w:p>
    <w:p>
      <w:r>
        <w:t>#### 3. Revisa tus Herramientas Financieras</w:t>
        <w:br/>
        <w:t>Investiga y elige al menos dos aplicaciones o herramientas que te ayuden a gestionar tus finanzas. Familiarízate con ellas y comienza a usarlas en tu día a día.</w:t>
      </w:r>
    </w:p>
    <w:p>
      <w:r>
        <w:t>---</w:t>
      </w:r>
    </w:p>
    <w:p>
      <w:r>
        <w:t>La libertad financiera como nómada digital no es solo un sueño; es una realidad alcanzable con la planificación y la gestión adecuada de tus recursos. Con estos pasos, no solo tendrás un control claro de tus finanzas, sino que también podrás disfrutar al máximo de cada viaje y aventura que la vida te ofrezca. ¡Tu próximo destino te espera!</w:t>
      </w:r>
    </w:p>
    <w:p>
      <w:pPr>
        <w:pStyle w:val="Heading1"/>
      </w:pPr>
      <w:r>
        <w:t>Conclusion</w:t>
      </w:r>
    </w:p>
    <w:p>
      <w:r>
        <w:t>### Conclusión</w:t>
      </w:r>
    </w:p>
    <w:p>
      <w:r>
        <w:t>La libertad financiera digital es un concepto que ha ganado fuerza en los últimos años, especialmente con el auge del trabajo remoto y las oportunidades que ofrece el mundo online. En este libro, hemos explorado cómo puedes vivir viajando y trabajando desde cualquier rincón del planeta, siempre que gestiones adecuadamente tus finanzas y establezcas un estilo de vida que te permita adaptarte a los constantes cambios que enfrentarás en tu camino. Ahora, al llegar al final de este viaje, es momento de reflexionar sobre lo aprendido y dar pasos concretos hacia la realización de tus sueños.</w:t>
      </w:r>
    </w:p>
    <w:p>
      <w:r>
        <w:t>#### El Poder de la Planificación</w:t>
      </w:r>
    </w:p>
    <w:p>
      <w:r>
        <w:t>La planificación es el primer paso hacia la libertad financiera. Como hemos mencionado anteriormente, establecer un presupuesto sólido y realista es fundamental para gestionar tus gastos mientras viajas. Imagina a Laura, una diseñadora gráfica que decidió dejar su trabajo en la ciudad y emprender un viaje por América Latina. Antes de salir, dedicó tiempo a crear un presupuesto detallado que incluía no solo sus gastos fijos, sino también los costos variables de viajar, como alojamiento, alimentación y entretenimiento. Gracias a su planificación, Laura pudo disfrutar de su aventura sin preocuparse constantemente por su situación financiera.</w:t>
      </w:r>
    </w:p>
    <w:p>
      <w:r>
        <w:t>El proceso de planificación no se detiene una vez que llegas a tu destino. Es esencial revisar y ajustar tu presupuesto mensualmente para adaptarte a tus necesidades cambiantes. Esto no solo te ayudará a mantener un control sobre tus gastos, sino que también te permitirá identificar áreas donde puedes ahorrar más para tus futuros viajes o inversiones.</w:t>
      </w:r>
    </w:p>
    <w:p>
      <w:r>
        <w:t>#### Construyendo un Fondo de Emergencia</w:t>
      </w:r>
    </w:p>
    <w:p>
      <w:r>
        <w:t>La creación de un fondo de emergencia no es solo una recomendación, es una necesidad. Vivir como nómada digital implica enfrentar imprevistos, desde problemas de salud hasta gastos inesperados relacionados con tus viajes. Tener al menos tres meses de gastos ahorrados te proporcionará la tranquilidad necesaria para disfrutar de tus experiencias sin el peso de la incertidumbre.</w:t>
      </w:r>
    </w:p>
    <w:p>
      <w:r>
        <w:t>Tomemos el caso de Miguel, un programador que viajaba por Europa. Un día, su computadora portátil se dañó y necesitaba una nueva para seguir trabajando. Gracias a su fondo de emergencia, Miguel pudo comprar el equipo que necesitaba sin entrar en pánico o endeudarse. Esto le permitió seguir generando ingresos mientras continuaba su aventura. Así, un fondo de emergencia se convierte en un salvavidas que te permite enfrentar cualquier eventualidad con confianza y seguridad.</w:t>
      </w:r>
    </w:p>
    <w:p>
      <w:r>
        <w:t>#### La Importancia de la Educación Financiera</w:t>
      </w:r>
    </w:p>
    <w:p>
      <w:r>
        <w:t>La educación financiera es un pilar fundamental para alcanzar la libertad financiera digital. A medida que te adentras en el mundo de las finanzas personales, es crucial que te familiarices con conceptos básicos como la inversión, el ahorro y la gestión de deudas. Existen numerosos recursos en línea, desde cursos gratuitos hasta libros que pueden ayudarte a mejorar tus conocimientos financieros.</w:t>
      </w:r>
    </w:p>
    <w:p>
      <w:r>
        <w:t>Además, la educación financiera no solo se trata de aprender sobre números. También implica entender cómo funciona el dinero en el mundo digital, cómo aprovechar las herramientas y aplicaciones que facilitan la gestión financiera y cómo tomar decisiones informadas sobre tus inversiones. Recuerda que cada paso que des hacia la educación financiera te acercará más a la vida que deseas llevar.</w:t>
      </w:r>
    </w:p>
    <w:p>
      <w:r>
        <w:t>#### Acción Concreta para Empezar</w:t>
      </w:r>
    </w:p>
    <w:p>
      <w:r>
        <w:t>Para ayudarte a dar los primeros pasos hacia la libertad financiera digital, aquí tienes un checklist simple pero efectivo:</w:t>
      </w:r>
    </w:p>
    <w:p>
      <w:r>
        <w:t>1. **Establece tu presupuesto**: Dedica tiempo a crear un presupuesto mensual que contemple todos tus ingresos y gastos, desde los fijos hasta los variables. Usa herramientas o aplicaciones de finanzas personales para facilitar este proceso.</w:t>
        <w:br/>
        <w:t xml:space="preserve">  </w:t>
        <w:br/>
        <w:t>2. **Crea tu fondo de emergencia**: Abre una cuenta de ahorros específica para tu fondo de emergencia y establece una meta de al menos tres meses de gastos. Comienza a aportar a esta cuenta de manera regular hasta que alcances tu objetivo.</w:t>
      </w:r>
    </w:p>
    <w:p>
      <w:r>
        <w:t>3. **Educa tu mente financiera**: Inscríbete en un curso en línea sobre finanzas personales o lee al menos un libro sobre el tema. Aplica lo aprendido en tu vida diaria para mejorar tu relación con el dinero.</w:t>
      </w:r>
    </w:p>
    <w:p>
      <w:r>
        <w:t>#### Acción Práctica</w:t>
      </w:r>
    </w:p>
    <w:p>
      <w:r>
        <w:t>**3 Pasos para Implementar tu Plan Financiero:**</w:t>
      </w:r>
    </w:p>
    <w:p>
      <w:r>
        <w:t>1. **Dedica Tiempo**: Reserva un par de horas cada semana para revisar tu presupuesto y tus ahorros. Asegúrate de que tus finanzas estén alineadas con tus objetivos de viaje.</w:t>
      </w:r>
    </w:p>
    <w:p>
      <w:r>
        <w:t>2. **Ajusta y Adapta**: No tengas miedo de modificar tu presupuesto y tus ahorros según cambien tus necesidades o tus circunstancias. La flexibilidad es clave.</w:t>
      </w:r>
    </w:p>
    <w:p>
      <w:r>
        <w:t>3. **Celebra tus Logros**: Cada vez que logres un objetivo financiero, por pequeño que sea, tómate un momento para celebrarlo. Esto te motivará a seguir adelante y a mantenerte enfocado en tu camino hacia la libertad financiera.</w:t>
      </w:r>
    </w:p>
    <w:p>
      <w:r>
        <w:t>En conclusión, la libertad financiera digital es un viaje que requiere compromiso, planificación y educación continua. Si sigues los pasos que hemos discutido a lo largo de este libro, estarás en el camino correcto para vivir viajando y trabajando online. Recuerda que cada pequeño paso cuenta y que, con el tiempo, podrás crear la vida que siempre has soñado. ¡Tu aventura está a punto de comenzar!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