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Emprender Online: 10 ideas rentables sin inversión inicial</w:t>
      </w:r>
    </w:p>
    <w:p>
      <w:r>
        <w:t>By MICKY</w:t>
        <w:br/>
      </w:r>
    </w:p>
    <w:p>
      <w:r>
        <w:br w:type="page"/>
      </w:r>
    </w:p>
    <w:p>
      <w:pPr>
        <w:pStyle w:val="Heading1"/>
      </w:pPr>
      <w:r>
        <w:t>Table of Contents</w:t>
      </w:r>
    </w:p>
    <w:p>
      <w:r>
        <w:t>Introduction</w:t>
      </w:r>
    </w:p>
    <w:p>
      <w:r>
        <w:t>1. **Introducción al Emprendimiento Online**</w:t>
      </w:r>
    </w:p>
    <w:p>
      <w:r>
        <w:t>2. **Marketing de Afiliación**</w:t>
      </w:r>
    </w:p>
    <w:p>
      <w:r>
        <w:t>3. **Creación de Contenido en Redes Sociales**</w:t>
      </w:r>
    </w:p>
    <w:p>
      <w:r>
        <w:t>4. **Servicios de Consultoría**</w:t>
      </w:r>
    </w:p>
    <w:p>
      <w:r>
        <w:t>5. **Dropshipping**</w:t>
      </w:r>
    </w:p>
    <w:p>
      <w:r>
        <w:t>6. **Cursos Online y Webinars**</w:t>
      </w:r>
    </w:p>
    <w:p>
      <w:r>
        <w:t>7. **Freelancing: Ofreciendo tus Servicios**</w:t>
      </w:r>
    </w:p>
    <w:p>
      <w:r>
        <w:t>8. **Blogging y Generación de Ingresos**</w:t>
      </w:r>
    </w:p>
    <w:p>
      <w:r>
        <w:t>Conclusion</w:t>
      </w:r>
    </w:p>
    <w:p>
      <w:r>
        <w:br w:type="page"/>
      </w:r>
    </w:p>
    <w:p>
      <w:pPr>
        <w:pStyle w:val="Heading1"/>
      </w:pPr>
      <w:r>
        <w:t>Introduction</w:t>
      </w:r>
    </w:p>
    <w:p>
      <w:r>
        <w:t># Introducción</w:t>
      </w:r>
    </w:p>
    <w:p>
      <w:r>
        <w:t>En la era digital, las oportunidades para emprender son más accesibles que nunca. Muchos piensan que iniciar un negocio en línea requiere una inversión significativa, pero la realidad es que existen numerosas ideas rentables que se pueden poner en marcha sin necesidad de gastar un solo euro. Este libro ha sido diseñado para guiarte a través de diez propuestas viables que te permitirán comenzar tu aventura empresarial sin complicaciones.</w:t>
      </w:r>
    </w:p>
    <w:p>
      <w:r>
        <w:t>## El Potencial del Emprendimiento Online</w:t>
      </w:r>
    </w:p>
    <w:p>
      <w:r>
        <w:t>Hoy en día, el mundo digital nos ofrece un sinfín de posibilidades. Desde la creación de blogs hasta la venta de productos digitales, cada vez más personas están aprovechando las herramientas disponibles en internet para generar ingresos. La clave está en encontrar una idea que resuene contigo y que puedas ejecutar con los recursos que ya tienes.</w:t>
      </w:r>
    </w:p>
    <w:p>
      <w:r>
        <w:t>El emprendimiento online no solo se limita a la venta de productos; también abarca la prestación de servicios. Esto es especialmente relevante en un contexto donde muchas personas buscan soluciones a problemas específicos de manera eficiente y rápida. Por ejemplo, si tienes un conocimiento profundo sobre un tema, puedes convertirte en consultor o mentor, ofreciendo orientación a quienes buscan mejorar en esa área.</w:t>
      </w:r>
    </w:p>
    <w:p>
      <w:r>
        <w:t>Por ejemplo, María, una madre soltera de Madrid, decidió combinar su pasión por la cocina con su deseo de obtener ingresos extra. Comenzó un blog donde compartía recetas familiares y, a través de él, ofreció servicios de asesoría culinaria en línea. Sin ninguna inversión inicial, logró atraer a una audiencia considerable y monetizar su contenido mediante publicidad y colaboraciones. Su historia es solo un ejemplo de lo que es posible en el mundo digital, demostrando que con dedicación y creatividad, cualquier persona puede transformar su pasión en un negocio exitoso.</w:t>
      </w:r>
    </w:p>
    <w:p>
      <w:r>
        <w:t>## ¿Por Qué Emprender Sin Inversión Inicial?</w:t>
      </w:r>
    </w:p>
    <w:p>
      <w:r>
        <w:t>El emprendimiento sin inversión inicial ofrece varias ventajas. Primero, elimina el miedo al riesgo financiero. Cuando no tienes que comprometer tus ahorros o endeudarte, puedes experimentar y aprender sin la presión de perder dinero. Esto es fundamental en las primeras etapas de cualquier negocio, donde la experimentación y el aprendizaje son clave para el éxito a largo plazo.</w:t>
      </w:r>
    </w:p>
    <w:p>
      <w:r>
        <w:t>Además, al comenzar sin inversión, puedes centrarte en tus habilidades y talentos en lugar de en los recursos materiales. La creatividad se convierte en tu principal herramienta. Por ejemplo, si tienes habilidades en diseño gráfico, puedes ofrecer tus servicios a pequeñas empresas que necesiten mejorar su presencia en línea, todo sin necesidad de invertir en software costoso si utilizas alternativas gratuitas.</w:t>
      </w:r>
    </w:p>
    <w:p>
      <w:r>
        <w:t>Otro aspecto importante es que, al comenzar sin inversión, puedes ajustar y pivotar tu idea de negocio en función de la retroalimentación que recibas. Esto te permite ser más flexible y adaptarte a las necesidades de tu audiencia. La experiencia de María es un claro ejemplo de esto; comenzó con un enfoque en recetas tradicionales y, al ver la demanda de cursos de cocina, amplió su oferta, lo que resultó en un crecimiento exponencial. Este tipo de adaptabilidad es vital en el entorno digital, donde las tendencias y preferencias de los consumidores pueden cambiar rápidamente.</w:t>
      </w:r>
    </w:p>
    <w:p>
      <w:r>
        <w:t>## Las Ideas que Te Presentaremos</w:t>
      </w:r>
    </w:p>
    <w:p>
      <w:r>
        <w:t>A lo largo de este libro, exploraremos diez ideas rentables que no requieren inversión inicial. Cada una de ellas ha sido seleccionada por su accesibilidad y potencial de éxito. Desde la creación de contenido hasta la consultoría, hay algo para cada tipo de emprendedor. Aquí tienes un breve resumen de lo que encontrarás:</w:t>
      </w:r>
    </w:p>
    <w:p>
      <w:r>
        <w:t>1. **Creación de contenido**: Aprende a monetizar tus pasiones a través de blogs, podcasts o videos. La creación de contenido no solo te permite expresarte, sino que también puede atraer a una audiencia que esté dispuesta a pagar por tus conocimientos o entretenimiento.</w:t>
      </w:r>
    </w:p>
    <w:p>
      <w:r>
        <w:t>2. **Servicios de consultoría**: Si tienes experiencia en un campo específico, puedes ofrecer tus conocimientos a empresas o individuos que buscan mejorar en áreas específicas. Esto no solo es gratificante, sino que también puede ser muy lucrativo.</w:t>
      </w:r>
    </w:p>
    <w:p>
      <w:r>
        <w:t>3. **Marketing de afiliación**: Gana comisiones promocionando productos de terceros sin necesidad de tener inventario propio. Esta es una forma sencilla de comenzar a generar ingresos pasivos mientras compartes productos que realmente crees que pueden ayudar a tu audiencia.</w:t>
      </w:r>
    </w:p>
    <w:p>
      <w:r>
        <w:t>Cada idea se presentará de manera clara y práctica, permitiéndote comprender no solo cómo implementarlas, sino también cómo escalar tu negocio a medida que creces. También discutiremos las herramientas y recursos que puedes utilizar para facilitar tu camino, así como las estrategias de marketing digital que pueden ayudarte a alcanzar a tu público objetivo.</w:t>
      </w:r>
    </w:p>
    <w:p>
      <w:r>
        <w:t>## Pasos Concretos para Empezar</w:t>
      </w:r>
    </w:p>
    <w:p>
      <w:r>
        <w:t>Antes de sumergirte en las ideas, es esencial que tomes algunas acciones concretas que te ayudarán a sentar las bases para tu emprendimiento. Aquí tienes una lista de tres pasos que puedes seguir inmediatamente:</w:t>
      </w:r>
    </w:p>
    <w:p>
      <w:r>
        <w:t>1. **Evalúa tus habilidades**: Haz una lista de tus talentos y pasiones. ¿En qué eres bueno? ¿Qué disfrutas hacer? Esto te ayudará a identificar qué idea puede ser la más adecuada para ti. A menudo, las habilidades que ya posees pueden ser la base para tu nuevo negocio.</w:t>
      </w:r>
    </w:p>
    <w:p>
      <w:r>
        <w:t>2. **Investiga el mercado**: Tómate un tiempo para investigar las tendencias actuales y las necesidades del mercado. Puedes utilizar herramientas como Google Trends o redes sociales para identificar qué están buscando las personas. Esto te dará una idea clara de cómo puedes posicionarte en el mercado y qué nicho puedes explorar.</w:t>
      </w:r>
    </w:p>
    <w:p>
      <w:r>
        <w:t>3. **Crea un plan básico**: No necesitas un plan de negocio exhaustivo, pero sí es útil tener una idea clara de cómo vas a operar tu emprendimiento. Define tus objetivos, tu público objetivo y las estrategias que planeas usar para alcanzar tu meta. Un plan básico te servirá como hoja de ruta en tu camino hacia el éxito.</w:t>
      </w:r>
    </w:p>
    <w:p>
      <w:r>
        <w:t>## Acción Práctica</w:t>
      </w:r>
    </w:p>
    <w:p>
      <w:r>
        <w:t>Ahora que has leído sobre las posibilidades y los pasos iniciales, te invito a que te comprometas a tomar acción. Aquí tienes tres pasos concretos para comenzar:</w:t>
      </w:r>
    </w:p>
    <w:p>
      <w:r>
        <w:t>1. **Escribe tu lista de habilidades** y pasiones. Esto te ayudará a visualizar qué áreas podrías explorar para emprender.</w:t>
        <w:br/>
        <w:t xml:space="preserve">   </w:t>
        <w:br/>
        <w:t>2. **Investiga al menos tres ideas de negocio** de las que se hablarán en este libro. Tómate el tiempo para entender cada una y reflexiona sobre cuál te atrae más.</w:t>
      </w:r>
    </w:p>
    <w:p>
      <w:r>
        <w:t>3. **Desarrolla un esquema de tu plan de negocio** básico, incluyendo objetivos y estrategias. Esto te dará una dirección clara y un sentido de propósito en tu emprendimiento.</w:t>
      </w:r>
    </w:p>
    <w:p>
      <w:r>
        <w:t>Emprender en línea es una aventura emocionante que puede abrir muchas puertas si estás dispuesto a aprender y adaptarte. Este libro no solo te proporcionará ideas rentables, sino que también te ofrecerá consejos prácticos y estrategias para que puedas llevar a cabo tu proyecto sin complicaciones. Así que, ¡prepárate para dar el primer paso hacia tu nueva vida como emprendedor online! Recuerda que el éxito no llega de la noche a la mañana, pero con perseverancia y dedicación, tú también podrás alcanzar tus metas.</w:t>
      </w:r>
    </w:p>
    <w:p>
      <w:pPr>
        <w:pStyle w:val="Heading1"/>
      </w:pPr>
      <w:r>
        <w:t>Chapter 1: **Introducción al Emprendimiento Online**</w:t>
      </w:r>
    </w:p>
    <w:p>
      <w:r>
        <w:t># Introducción al Emprendimiento Online</w:t>
      </w:r>
    </w:p>
    <w:p>
      <w:r>
        <w:t>En la actualidad, el emprendimiento online se ha convertido en una opción cada vez más atractiva para quienes buscan generar ingresos desde la comodidad de su hogar. La digitalización ha abierto un abanico de oportunidades que, lejos de requerir grandes inversiones iniciales, permiten a cualquier persona con una conexión a Internet explorar su potencial empresarial. Este capítulo tiene como objetivo introducirte al emocionante mundo del emprendimiento online, brindándote las herramientas y el conocimiento necesario para dar tus primeros pasos en este ámbito.</w:t>
      </w:r>
    </w:p>
    <w:p>
      <w:r>
        <w:t>## La Revolución Digital y sus Oportunidades</w:t>
      </w:r>
    </w:p>
    <w:p>
      <w:r>
        <w:t>La llegada de la era digital ha transformado la manera en que vivimos, trabajamos e interactuamos. Hoy en día, es posible acceder a una vasta cantidad de información y recursos con solo hacer clic en un botón. Esta revolución no solo ha cambiado nuestras vidas personales, sino que también ha creado un sinfín de oportunidades para emprendedores. Cada vez más personas están aprovechando esta nueva realidad para poner en marcha sus propios proyectos.</w:t>
      </w:r>
    </w:p>
    <w:p>
      <w:r>
        <w:t>El crecimiento del comercio electrónico es un fenómeno destacable. Según un informe de la Comisión Nacional de los Mercados y la Competencia (CNMC) de España, el comercio electrónico alcanzó cifras récord en 2021, superando los 14.000 millones de euros en ventas. Este aumento se debe en parte a la pandemia, que forzó a muchos negocios a adaptarse al entorno digital. Sin embargo, más allá de la pandemia, el e-commerce ha llegado para quedarse, convirtiéndose en una parte integral de la economía moderna.</w:t>
      </w:r>
    </w:p>
    <w:p>
      <w:r>
        <w:t>Los datos son contundentes: cada día, millones de personas realizan compras online, y las proyecciones indican que esta tendencia seguirá en aumento. Esto significa que, si estás pensando en emprender, el momento es ideal. La digitalización ha permitido que incluso los más pequeños emprendimientos tengan la oportunidad de competir en un mercado global. No es necesario tener una tienda física ni un gran capital. Simplemente, con una buena idea y una estrategia adecuada, puedes comenzar a generar ingresos.</w:t>
      </w:r>
    </w:p>
    <w:p>
      <w:r>
        <w:t>Por ejemplo, en España, el auge de las plataformas de e-commerce ha permitido a pequeños emprendedores lanzar sus tiendas online sin necesidad de tener un gran capital. Un caso notable es el de Laura, quien, tras perder su empleo durante la pandemia, decidió crear una tienda de accesorios sostenibles. Sin inversión inicial y utilizando redes sociales para promocionarse, logró captar la atención de clientes interesados en productos ecológicos. En menos de un año, su negocio se ha convertido en una fuente de ingresos estable y ha crecido gracias al boca a boca y a una estrategia de marketing digital efectiva. Este tipo de historias son cada vez más comunes y muestran el potencial que tiene el emprendimiento online.</w:t>
      </w:r>
    </w:p>
    <w:p>
      <w:r>
        <w:t>## Características del Emprendimiento Online</w:t>
      </w:r>
    </w:p>
    <w:p>
      <w:r>
        <w:t>Emprender online no es simplemente trasladar un negocio físico al entorno digital. Existen características y habilidades específicas que son esenciales para triunfar en este nuevo ecosistema. La flexibilidad, la adaptabilidad y la creatividad son algunas de las cualidades que todo emprendedor digital debe cultivar.</w:t>
      </w:r>
    </w:p>
    <w:p>
      <w:r>
        <w:t>### Flexibilidad y Adaptabilidad</w:t>
      </w:r>
    </w:p>
    <w:p>
      <w:r>
        <w:t>La flexibilidad es una de las principales ventajas del emprendimiento online. Puedes trabajar desde cualquier lugar y en cualquier momento, lo que te permite adaptar tus horarios a tus necesidades personales y familiares. Sin embargo, esta flexibilidad también puede ser un arma de doble filo. La falta de estructura puede llevar a la procrastinación y a la pérdida de foco. Por lo tanto, es vital establecer rutinas que te ayuden a mantenerte en el camino correcto.</w:t>
      </w:r>
    </w:p>
    <w:p>
      <w:r>
        <w:t>La adaptabilidad es igualmente crucial. El mundo digital está en constante evolución; nuevas plataformas y herramientas aparecen regularmente y las tendencias de consumo cambian rápidamente. Por ejemplo, la popularidad de las redes sociales como TikTok ha llevado a muchos emprendedores a ajustar sus estrategias de marketing para incluir contenido en video corto. Mantenerse actualizado y ser capaz de ajustar tu enfoque en función de las circunstancias es esencial para el éxito.</w:t>
      </w:r>
    </w:p>
    <w:p>
      <w:r>
        <w:t>La capacidad de adaptarse no solo se refiere a las herramientas tecnológicas, sino también a las preferencias del consumidor. Lo que hoy es popular puede no serlo mañana, por lo que es fundamental realizar un seguimiento constante de las tendencias y estar dispuesto a pivotar si es necesario. Esto requiere una mentalidad abierta y una disposición para aprender constantemente.</w:t>
      </w:r>
    </w:p>
    <w:p>
      <w:r>
        <w:t>### Creatividad e Innovación</w:t>
      </w:r>
    </w:p>
    <w:p>
      <w:r>
        <w:t>La creatividad es la chispa que puede diferenciar tu emprendimiento de la competencia. En un mercado saturado, ser capaz de ofrecer algo único o de presentar tus productos o servicios de manera innovadora puede ser la clave del éxito.</w:t>
      </w:r>
    </w:p>
    <w:p>
      <w:r>
        <w:t>Por ejemplo, si decides emprender en el ámbito de la moda, podrías optar por un enfoque sostenible, utilizando materiales reciclados y promoviendo un estilo de vida consciente. No solo atraerás a un nicho de mercado específico, sino que también te posicionarás como un líder en la industria de la moda ética. La creatividad también se extiende a la manera en que te comunicas con tu audiencia. Desarrollar una voz y un estilo únicos en tus mensajes puede ayudarte a construir una conexión más fuerte con tus clientes.</w:t>
      </w:r>
    </w:p>
    <w:p>
      <w:r>
        <w:t>Además, la innovación no solo se refiere a los productos o servicios que ofreces, sino también a la manera en que interactúas con tus clientes. Implementar estrategias de atención al cliente más personalizadas y utilizar tecnologías como chatbots o inteligencia artificial puede mejorar significativamente la experiencia del cliente. La personalización se ha convertido en una expectativa en el comercio digital; los consumidores buscan marcas que entiendan sus necesidades y preferencias.</w:t>
      </w:r>
    </w:p>
    <w:p>
      <w:r>
        <w:t>## Estrategias para Emprender sin Inversión Inicial</w:t>
      </w:r>
    </w:p>
    <w:p>
      <w:r>
        <w:t>Una de las grandes ventajas del emprendimiento online es la posibilidad de iniciar un negocio con recursos limitados. Existen diversas estrategias que puedes implementar para poner en marcha tu proyecto sin necesidad de realizar una inversión significativa. A continuación, exploraremos algunas de ellas.</w:t>
      </w:r>
    </w:p>
    <w:p>
      <w:r>
        <w:t>### Aprovechamiento de Redes Sociales</w:t>
      </w:r>
    </w:p>
    <w:p>
      <w:r>
        <w:t>Las redes sociales se han convertido en una herramienta poderosa para promocionar tu negocio y llegar a una audiencia amplia sin incurrir en costos elevados. Puedes utilizar plataformas como Instagram, Facebook o TikTok para mostrar tus productos, compartir contenido relevante y conectar con potenciales clientes. La clave está en crear contenido atractivo que genere engagement y fomente la interacción.</w:t>
      </w:r>
    </w:p>
    <w:p>
      <w:r>
        <w:t>Por ejemplo, si decides emprender en el mundo del coaching personal, puedes ofrecer consejos y herramientas a través de publicaciones en Instagram. Con el tiempo, a medida que tu audiencia crezca, podrás ofrecer tus servicios de coaching a un precio que consideres justo. Además, puedes realizar sesiones en vivo para interactuar directamente con tus seguidores, lo que no solo aumentará tu visibilidad, sino que también te permitirá construir una comunidad leal.</w:t>
      </w:r>
    </w:p>
    <w:p>
      <w:r>
        <w:t>No subestimes el poder de las historias en Instagram o los reels de TikTok; estas herramientas tienen un alto potencial de viralidad. Asegúrate de utilizar hashtags relevantes y de interactuar con tus seguidores respondiendo a sus comentarios y mensajes directos. Esto no solo te ayudará a construir relaciones, sino que también aumentarás tu alcance.</w:t>
      </w:r>
    </w:p>
    <w:p>
      <w:r>
        <w:t>### Marketing de Afiliación</w:t>
      </w:r>
    </w:p>
    <w:p>
      <w:r>
        <w:t>El marketing de afiliación es otra estrategia que permite generar ingresos sin necesidad de invertir. Consiste en promover productos de terceros a cambio de una comisión por cada venta realizada a través de tus enlaces. Este modelo es ideal si no cuentas con un producto propio, ya que puedes comenzar a ganar dinero simplemente recomendando productos que ya amas y usas.</w:t>
      </w:r>
    </w:p>
    <w:p>
      <w:r>
        <w:t>Para iniciar en el marketing de afiliación, investiga programas que se alineen con tus intereses y valores. Regístrate para obtener enlaces de afiliado y comienza a compartirlos en tus plataformas. Con el tiempo, podrás construir una comunidad que confíe en tus recomendaciones y, así, generar ingresos pasivos.</w:t>
      </w:r>
    </w:p>
    <w:p>
      <w:r>
        <w:t>Un ejemplo de éxito en este ámbito es el de Ana, una madre emprendedora que comenzó a compartir su experiencia con productos para bebés en su blog. A través de enlaces de afiliados, pudo monetizar su contenido mientras ayudaba a otras madres a encontrar los mejores productos. Con dedicación y autenticidad, logró generar un ingreso considerable que le permitió dejar su trabajo a tiempo completo.</w:t>
      </w:r>
    </w:p>
    <w:p>
      <w:r>
        <w:t>El marketing de afiliación no solo se limita a blogs; también puedes utilizar plataformas como YouTube o tus redes sociales para promocionar productos. Recuerda ser transparente con tu audiencia y revelar que estás utilizando enlaces de afiliado, ya que esto fortalecerá la confianza que tienen en ti.</w:t>
      </w:r>
    </w:p>
    <w:p>
      <w:r>
        <w:t>### Creación de Contenido</w:t>
      </w:r>
    </w:p>
    <w:p>
      <w:r>
        <w:t>La creación de contenido es una forma efectiva de atraer tráfico y monetizar tu pasatiempo o conocimiento. Puedes iniciar un blog, un canal de YouTube o un podcast, donde ofrezcas información valiosa relacionada con un tema que te apasione. A medida que tu audiencia crezca, tendrás la oportunidad de monetizar tu contenido a través de publicidad, patrocinios o productos digitales.</w:t>
      </w:r>
    </w:p>
    <w:p>
      <w:r>
        <w:t>Un ejemplo de éxito en este ámbito es el blog de cocina de Javier, quien empezó compartiendo recetas sencillas en un canal de YouTube. Con el tiempo, su contenido se volvió tan popular que logró asociarse con marcas de utensilios de cocina, generando ingresos adicionales a través de colaboraciones y publicidad en su canal. La clave del éxito de Javier fue su capacidad para conectar con su audiencia a través de recetas accesibles y consejos prácticos, lo que le permitió construir una comunidad leal.</w:t>
      </w:r>
    </w:p>
    <w:p>
      <w:r>
        <w:t>Además, la creación de contenido no se limita a compartir tus conocimientos. También puedes utilizarlo para construir una marca personal. Al establecerte como un experto en tu campo, atraerás oportunidades laborales, colaboraciones y, en última instancia, clientes.</w:t>
      </w:r>
    </w:p>
    <w:p>
      <w:r>
        <w:t>### Uso de Plataformas Gratuitas</w:t>
      </w:r>
    </w:p>
    <w:p>
      <w:r>
        <w:t>Otra estrategia para emprender sin inversión inicial es aprovechar las plataformas gratuitas que existen en la red. Desde blogs gratuitos hasta redes sociales, hay una multitud de opciones disponibles que te permiten establecer tu presencia online sin necesidad de gastar dinero.</w:t>
      </w:r>
    </w:p>
    <w:p>
      <w:r>
        <w:t>Por ejemplo, puedes crear un blog en plataformas como WordPress o Blogger, donde puedes empezar a publicar contenido relacionado con tu nicho de interés. Aunque estas opciones pueden tener limitaciones en términos de personalización, son una excelente manera de comenzar a construir tu audiencia. A medida que tu blog crezca, puedes considerar invertir en un dominio propio y en un alojamiento web para tener un mayor control sobre tu contenido y branding.</w:t>
      </w:r>
    </w:p>
    <w:p>
      <w:r>
        <w:t>Además, no olvides las plataformas de diseño gráfico como Canva, que te permiten crear imágenes atractivas para tus publicaciones en redes sociales sin necesidad de ser un experto en diseño. La presentación visual es fundamental, y contar con herramientas que faciliten este proceso puede marcar la diferencia en la percepción que los clientes tienen de tu marca.</w:t>
      </w:r>
    </w:p>
    <w:p>
      <w:r>
        <w:t>## Desafíos del Emprendimiento Online</w:t>
      </w:r>
    </w:p>
    <w:p>
      <w:r>
        <w:t>Aunque el emprendimiento online ofrece numerosas oportunidades, también presenta desafíos que es importante tener en cuenta. La competencia en el espacio digital es feroz, y diferenciarte puede ser un reto. Además, la gestión del tiempo y la disciplina son cruciales, ya que trabajar desde casa puede llevar a distracciones y falta de motivación.</w:t>
      </w:r>
    </w:p>
    <w:p>
      <w:r>
        <w:t>### La Competencia</w:t>
      </w:r>
    </w:p>
    <w:p>
      <w:r>
        <w:t>El entorno digital es extremadamente competitivo. Cada vez más personas están lanzando negocios online, lo que significa que necesitarás una propuesta de valor clara y una estrategia de marketing efectiva para destacar. Investigar a tu competencia y comprender qué están haciendo bien (y qué no) puede ayudarte a encontrar tu nicho único.</w:t>
      </w:r>
    </w:p>
    <w:p>
      <w:r>
        <w:t>Por ejemplo, si decides abrir una tienda de productos artesanales, investiga otras tiendas similares para ver qué tipo de productos ofrecen y cómo se presentan. Luego, piensa en cómo puedes diferenciarte: tal vez ofrezcas personalización, un enfoque en la sostenibilidad o un servicio al cliente excepcional. La originalidad es clave; si todos ofrecen lo mismo, será difícil destacar.</w:t>
      </w:r>
    </w:p>
    <w:p>
      <w:r>
        <w:t>Además, no olvides que la competencia no solo proviene de otras pequeñas empresas, sino también de grandes corporaciones que han establecido su dominio en el mercado. Esto puede ser desalentador, pero recuerda que muchas veces los consumidores buscan experiencias más personales y auténticas, algo que los pequeños emprendedores pueden ofrecer.</w:t>
      </w:r>
    </w:p>
    <w:p>
      <w:r>
        <w:t>### Gestión del Tiempo y la Disciplina</w:t>
      </w:r>
    </w:p>
    <w:p>
      <w:r>
        <w:t>Trabajar desde casa puede ser un arma de doble filo. Por un lado, tienes la libertad de gestionar tu tiempo como desees; por otro, esta flexibilidad puede llevar a la procrastinación y a la falta de productividad. Establecer un horario de trabajo claro y un espacio dedicado exclusivamente al trabajo puede ayudarte a mantener el enfoque.</w:t>
      </w:r>
    </w:p>
    <w:p>
      <w:r>
        <w:t>Además, considera el uso de herramientas de gestión de proyectos y tiempo. Aplicaciones como Trello, Asana o incluso Google Calendar pueden ayudarte a organizar tus tareas y a mantener un seguimiento de tus progresos. La disciplina es clave: establece metas diarias o semanales y revisa tu progreso regularmente para asegurarte de que te mantienes en el camino correcto.</w:t>
      </w:r>
    </w:p>
    <w:p>
      <w:r>
        <w:t>La creación de una rutina diaria puede ser un gran aliado en tu camino emprendedor. Dedica las primeras horas del día a las tareas más importantes y evita distracciones como las redes sociales durante ese tiempo. Con el tiempo, desarrollarás hábitos que te permitirán ser más productivo y eficiente en tu trabajo.</w:t>
      </w:r>
    </w:p>
    <w:p>
      <w:r>
        <w:t>## Checklist de Acciones Concretas</w:t>
      </w:r>
    </w:p>
    <w:p>
      <w:r>
        <w:t>1. **Define tu Nicho**: Tómate un tiempo para reflexionar sobre tus intereses y habilidades. Piensa en cómo podrías convertir esos pasiones en un negocio online. ¿Qué problemas podrías resolver para tus futuros clientes? Investiga el mercado y asegúrate de que existe demanda para tu idea.</w:t>
      </w:r>
    </w:p>
    <w:p>
      <w:r>
        <w:t>2. **Investiga y Aprende**: Dedica algunas horas a investigar sobre el tipo de negocio que te interesa. Lee artículos, mira videos y sigue a emprendedores de éxito en tu área. Cuanto más conocimiento tengas, más fácil será el camino hacia el emprendimiento. Considera tomar cursos online que te ayuden a adquirir habilidades específicas.</w:t>
      </w:r>
    </w:p>
    <w:p>
      <w:r>
        <w:t>3. **Crea Tu Estrategia**: Esboza un plan de acción. Define tus objetivos a corto y largo plazo, identifica los canales que utilizarás para promocionarte y establece un calendario de contenido si decides crear uno. No olvides incluir estrategias de marketing y cómo medirás el éxito de tus acciones.</w:t>
      </w:r>
    </w:p>
    <w:p>
      <w:r>
        <w:t>## Acción Práctica</w:t>
      </w:r>
    </w:p>
    <w:p>
      <w:r>
        <w:t>### 3 Pasos para Comenzar tu Viaje Emprendedor</w:t>
      </w:r>
    </w:p>
    <w:p>
      <w:r>
        <w:t>1. **Identifica tu Pasión y Habilidades**: Reflexiona sobre lo que realmente te gusta y en qué eres bueno. Esto te ayudará a encontrar un nicho que te motive y te permita disfrutar del proceso de emprendimiento. Haz una lista de tus intereses y habilidades, y piensa en cómo podrías combinar ambos para crear un negocio único.</w:t>
      </w:r>
    </w:p>
    <w:p>
      <w:r>
        <w:t>2. **Establece Tu Presencia Online**: Crea perfiles en redes sociales y, si es posible, lanza un sitio web o blog. Esto te dará una plataforma para compartir tu mensaje y conectar con tu audiencia. Asegúrate de que tu presencia online refleje tu marca y lo que ofreces. Considera utilizar herramientas de diseño gráfico para crear contenido visual atractivo que capte la atención de tus seguidores.</w:t>
      </w:r>
    </w:p>
    <w:p>
      <w:r>
        <w:t>3. **Comienza a Crear Contenido**: Ya sea a través de publicaciones en redes sociales, videos o artículos, empieza a compartir tus conocimientos y experiencias. Esto no solo atraerá a tu audiencia, sino que también te ayudará a establecerte como un experto en tu campo. Utiliza las redes sociales para interactuar con tus seguidores y fomentar una comunidad activa y comprometida.</w:t>
      </w:r>
    </w:p>
    <w:p>
      <w:r>
        <w:t>El emprendimiento online es un camino lleno de posibilidades. Con determinación, creatividad y las estrategias adecuadas, puedes construir un negocio exitoso sin necesidad de realizar una inversión inicial. Así que, ¡manos a la obra! No olvides que el primer paso es el más importante, y cada pequeño avance te acercará más a tus objetivos.</w:t>
      </w:r>
    </w:p>
    <w:p>
      <w:pPr>
        <w:pStyle w:val="Heading1"/>
      </w:pPr>
      <w:r>
        <w:t>Chapter 2: **Marketing de Afiliación**</w:t>
      </w:r>
    </w:p>
    <w:p>
      <w:r>
        <w:t># Marketing de Afiliación</w:t>
      </w:r>
    </w:p>
    <w:p>
      <w:r>
        <w:t>El marketing de afiliación se ha convertido en una de las estrategias más efectivas para generar ingresos en línea sin necesidad de una inversión inicial significativa. Esta modalidad permite a las personas promover productos o servicios de terceros y recibir una comisión por cada venta o acción generada a través de sus enlaces de afiliado. En este capítulo, exploraremos en profundidad cómo funciona este modelo, sus ventajas, desventajas, y cómo puedes comenzar a implementarlo en tu emprendimiento online de manera efectiva.</w:t>
      </w:r>
    </w:p>
    <w:p>
      <w:r>
        <w:t>## ¿Qué es el Marketing de Afiliación?</w:t>
      </w:r>
    </w:p>
    <w:p>
      <w:r>
        <w:t>El marketing de afiliación es un acuerdo entre un comerciante (el vendedor) y un afiliado (el promotor) donde el afiliado gana una comisión al promover productos o servicios del comerciante. Este modelo se basa en el rendimiento, lo que significa que solo se paga al afiliado cuando se realiza una acción específica, como una venta, un registro o una descarga.</w:t>
      </w:r>
    </w:p>
    <w:p>
      <w:r>
        <w:t>Los afiliados utilizan diversas técnicas de marketing para atraer a los consumidores hacia el producto o servicio que están promoviendo. Esto puede incluir la creación de contenido informativo, la utilización de redes sociales, el email marketing, y la optimización para motores de búsqueda (SEO). La clave del éxito en el marketing de afiliación radica en elegir el nicho adecuado y generar contenido que resuene con el público objetivo.</w:t>
      </w:r>
    </w:p>
    <w:p>
      <w:r>
        <w:t>### Tipos de Marketing de Afiliación</w:t>
      </w:r>
    </w:p>
    <w:p>
      <w:r>
        <w:t>Existen diferentes tipos de marketing de afiliación que puedes considerar al iniciar tu negocio:</w:t>
      </w:r>
    </w:p>
    <w:p>
      <w:r>
        <w:t>1. **Marketing de afiliación de pago por venta (PPS)**: En este modelo, el afiliado recibe una comisión cada vez que un cliente realiza una compra a través de su enlace de afiliado. Este es el modelo más común y, generalmente, ofrece comisiones más altas.</w:t>
      </w:r>
    </w:p>
    <w:p>
      <w:r>
        <w:t>2. **Marketing de afiliación de pago por clic (PPC)**: Aquí, el afiliado gana una comisión cada vez que un usuario hace clic en su enlace, independientemente de si realiza una compra o no. Este modelo puede ser menos rentable a largo plazo, ya que no necesariamente se traduce en ventas.</w:t>
      </w:r>
    </w:p>
    <w:p>
      <w:r>
        <w:t>3. **Marketing de afiliación de pago por acción (PPA)**: En este caso, el afiliado recibe una comisión cuando un usuario completa una acción específica, como registrarse para un boletín informativo o descargar una aplicación.</w:t>
      </w:r>
    </w:p>
    <w:p>
      <w:r>
        <w:t>Conocer estos modelos te permitirá elegir el que mejor se adapte a tu estrategia y tus objetivos.</w:t>
      </w:r>
    </w:p>
    <w:p>
      <w:r>
        <w:t>### Ventajas del Marketing de Afiliación</w:t>
      </w:r>
    </w:p>
    <w:p>
      <w:r>
        <w:t>Una de las principales ventajas del marketing de afiliación es que no requiere una inversión inicial. No necesitas comprar productos ni mantener un inventario, lo que reduce significativamente el riesgo financiero. Además, puedes trabajar desde cualquier lugar con acceso a internet, lo que te brinda flexibilidad y la posibilidad de generar ingresos pasivos.</w:t>
      </w:r>
    </w:p>
    <w:p>
      <w:r>
        <w:t>Otra ventaja es la amplia variedad de nichos disponibles. Desde moda y tecnología hasta salud y bienestar, puedes elegir el área que más te apasione o en la que tengas conocimientos. Esto te permitirá crear contenido auténtico y convincente, lo que aumentará tus posibilidades de éxito.</w:t>
      </w:r>
    </w:p>
    <w:p>
      <w:r>
        <w:t>Además, el marketing de afiliación te permite aprovechar la reputación y la infraestructura de marcas establecidas. En lugar de construir una marca desde cero, puedes promocionar productos de empresas que ya tienen una sólida base de clientes y reconocimiento en el mercado.</w:t>
      </w:r>
    </w:p>
    <w:p>
      <w:r>
        <w:t>Por último, el potencial de ingresos es ilimitado. A medida que construyes tu audiencia y desarrollas tu estrategia de marketing, puedes escalar tu negocio y aumentar tus ganancias. Algunos afiliados exitosos generan ingresos sustanciales, incluso alcanzando cifras de seis dígitos anuales.</w:t>
      </w:r>
    </w:p>
    <w:p>
      <w:r>
        <w:t>### Desventajas del Marketing de Afiliación</w:t>
      </w:r>
    </w:p>
    <w:p>
      <w:r>
        <w:t>Sin embargo, el marketing de afiliación también presenta sus desafíos. Uno de los principales inconvenientes es la alta competencia. Dado que es una estrategia popular, muchas personas están intentando promocionar los mismos productos, lo que puede dificultar la diferenciación.</w:t>
      </w:r>
    </w:p>
    <w:p>
      <w:r>
        <w:t>Además, los afiliados dependen de las políticas de los programas de afiliación, que pueden cambiar en cualquier momento. Esto significa que una empresa puede decidir reducir las comisiones o incluso cerrar su programa de afiliación, lo que afectaría tus ingresos de manera inmediata.</w:t>
      </w:r>
    </w:p>
    <w:p>
      <w:r>
        <w:t>Por último, es importante mencionar que generar ingresos significativos a través del marketing de afiliación puede llevar tiempo y esfuerzo. No es un esquema para hacerse rico rápidamente; requiere dedicación, creación de contenido constante y estrategias de promoción efectivas.</w:t>
      </w:r>
    </w:p>
    <w:p>
      <w:r>
        <w:t>## Cómo Empezar en el Marketing de Afiliación</w:t>
      </w:r>
    </w:p>
    <w:p>
      <w:r>
        <w:t>Comenzar en el marketing de afiliación puede parecer abrumador al principio, pero al desglosarlo en pasos manejables, es un proceso mucho más sencillo. Aquí hay una guía para ayudarte a dar tus primeros pasos.</w:t>
      </w:r>
    </w:p>
    <w:p>
      <w:r>
        <w:t>### 1. Elige un Nicho</w:t>
      </w:r>
    </w:p>
    <w:p>
      <w:r>
        <w:t>El primer paso es seleccionar un nicho en el que estés interesado y que tenga potencial de mercado. Investiga tendencias y demanda en tu área de interés. Utiliza herramientas como Google Trends o plataformas de análisis de palabras clave para evaluar la popularidad de ciertos temas.</w:t>
      </w:r>
    </w:p>
    <w:p>
      <w:r>
        <w:t>Por ejemplo, si te apasiona la cocina saludable, podrías centrarte en productos de cocina, libros de recetas o suplementos nutricionales. Al elegir un nicho, asegúrate de que haya suficientes productos disponibles para promocionar y que el público objetivo sea accesible.</w:t>
      </w:r>
    </w:p>
    <w:p>
      <w:r>
        <w:t>**Consejo práctico**: Haz una lista de los temas que te apasionan y utiliza herramientas como Answer the Public para identificar las preguntas que la gente está haciendo en torno a esos temas. Esto te ayudará a entender mejor las necesidades de tu audiencia.</w:t>
      </w:r>
    </w:p>
    <w:p>
      <w:r>
        <w:t>### 2. Regístrate en Programas de Afiliación</w:t>
      </w:r>
    </w:p>
    <w:p>
      <w:r>
        <w:t>Una vez que hayas definido tu nicho, el siguiente paso es registrarte en programas de afiliación. Existen muchas plataformas populares, como Amazon Afiliados, ClickBank y ShareASale, que ofrecen una amplia gama de productos para promocionar.</w:t>
      </w:r>
    </w:p>
    <w:p>
      <w:r>
        <w:t>Al registrarte, recibirás enlaces de afiliado únicos que podrás utilizar en tu contenido. Asegúrate de leer los términos y condiciones de cada programa, así como las tasas de comisión para entender cómo se compensará tu trabajo.</w:t>
      </w:r>
    </w:p>
    <w:p>
      <w:r>
        <w:t>**Ejemplo**: Si decides trabajar con Amazon Afiliados, puedes promocionar desde libros hasta herramientas de cocina. La ventaja es que Amazon es una marca de confianza, y muchas personas ya están familiarizadas con su plataforma, lo que puede facilitar la conversión.</w:t>
      </w:r>
    </w:p>
    <w:p>
      <w:r>
        <w:t>### 3. Crea Contenido de Valor</w:t>
      </w:r>
    </w:p>
    <w:p>
      <w:r>
        <w:t>El contenido es el corazón del marketing de afiliación. Tu objetivo es atraer a tu público objetivo y persuadirlo para que realice una acción. Crea contenido valioso que resuelva problemas, informe o entretenga a tu audiencia. Esto puede incluir artículos de blog, videos, podcasts o publicaciones en redes sociales.</w:t>
      </w:r>
    </w:p>
    <w:p>
      <w:r>
        <w:t>Por ejemplo, si decides escribir un blog sobre cocina saludable, puedes publicar recetas fáciles y rápidas que incorporen los productos que estás promocionando. Incluye tus enlaces de afiliado de manera natural dentro del contenido, sin que se sienta forzado.</w:t>
      </w:r>
    </w:p>
    <w:p>
      <w:r>
        <w:t>Además, considera la posibilidad de diversificar tu contenido. Si bien los artículos de blog son efectivos, también puedes crear vídeos en YouTube, infografías o incluso cursos online relacionados con tu nicho.</w:t>
      </w:r>
    </w:p>
    <w:p>
      <w:r>
        <w:t>### 4. Promociona Tu Contenido</w:t>
      </w:r>
    </w:p>
    <w:p>
      <w:r>
        <w:t>Una vez que hayas creado contenido, es esencial promocionarlo para atraer tráfico. Utiliza las redes sociales para compartir tus publicaciones y conectar con tu audiencia. Crea perfiles en plataformas relevantes, y asegúrate de interactuar con tus seguidores, respondiendo a sus preguntas y comentarios.</w:t>
      </w:r>
    </w:p>
    <w:p>
      <w:r>
        <w:t>Además, considera colaborar con otros creadores de contenido en tu nicho. Esto puede incluir entrevistas, publicaciones de invitados o menciones en redes sociales. Las colaboraciones pueden ayudarte a llegar a una audiencia más amplia y potenciar tu visibilidad.</w:t>
      </w:r>
    </w:p>
    <w:p>
      <w:r>
        <w:t>## Ejemplo Localizado: La Historia de Juan</w:t>
      </w:r>
    </w:p>
    <w:p>
      <w:r>
        <w:t>Para ilustrar el potencial del marketing de afiliación, consideremos la historia de Juan, un joven emprendedor de una pequeña ciudad en España. Juan siempre ha tenido una pasión por el fitness y la nutrición, por lo que decidió crear un blog en el que compartiera sus conocimientos.</w:t>
      </w:r>
    </w:p>
    <w:p>
      <w:r>
        <w:t>Después de investigar y elegir su nicho, Juan se registró en varios programas de afiliación relacionados con productos de fitness y suplementos. Comenzó a crear contenido atractivo, como rutinas de ejercicios, consejos de nutrición y reseñas de productos. Utilizaba sus redes sociales para compartir su contenido y conectar con su audiencia, lo que le ayudó a construir una comunidad leal.</w:t>
      </w:r>
    </w:p>
    <w:p>
      <w:r>
        <w:t>A medida que su audiencia crecía, comenzó a generar ventas a través de sus enlaces de afiliado. En menos de un año, Juan logró obtener ingresos suficientes para dejar su trabajo a tiempo completo y dedicarse plenamente a su negocio en línea. Su historia es un claro ejemplo de que, con dedicación y las estrategias adecuadas, es posible tener éxito en el marketing de afiliación sin necesidad de una inversión inicial.</w:t>
      </w:r>
    </w:p>
    <w:p>
      <w:r>
        <w:t>### El Caso de Éxito de Juan</w:t>
      </w:r>
    </w:p>
    <w:p>
      <w:r>
        <w:t>La clave del éxito de Juan radicó en su enfoque centrado en el cliente. No solo se limitó a promocionar productos; también ofreció valor a su audiencia mediante contenido educativo y entretenido. Además, utilizó herramientas de análisis para medir el rendimiento de sus publicaciones, lo que le permitió ajustar su estrategia y enfocarse en los temas que más interesaban a su audiencia.</w:t>
      </w:r>
    </w:p>
    <w:p>
      <w:r>
        <w:t>Con el tiempo, Juan diversificó sus fuentes de ingresos al crear un canal de YouTube donde compartía vídeos de entrenamiento y consejos de salud. Esto le permitió atraer a un público aún mayor y, a su vez, aumentar sus ingresos a través del marketing de afiliación.</w:t>
      </w:r>
    </w:p>
    <w:p>
      <w:r>
        <w:t>## Estrategias para Aumentar tus Ingresos</w:t>
      </w:r>
    </w:p>
    <w:p>
      <w:r>
        <w:t>Para maximizar tus ganancias en el marketing de afiliación, es importante implementar estrategias efectivas que te ayuden a atraer más tráfico y convertir a tus visitantes en compradores.</w:t>
      </w:r>
    </w:p>
    <w:p>
      <w:r>
        <w:t>### 1. Optimiza tu SEO</w:t>
      </w:r>
    </w:p>
    <w:p>
      <w:r>
        <w:t>El SEO (optimización para motores de búsqueda) es fundamental para aumentar la visibilidad de tu contenido. Investiga palabras clave relevantes para tu nicho y utilízalas en tus títulos, descripciones y contenido. Esto te ayudará a posicionar tus publicaciones en los resultados de búsqueda de Google, atrayendo más tráfico orgánico a tu sitio.</w:t>
      </w:r>
    </w:p>
    <w:p>
      <w:r>
        <w:t>Además, asegúrate de que tu sitio web sea fácil de navegar y esté optimizado para dispositivos móviles, ya que cada vez más usuarios acceden a internet a través de sus teléfonos. Considera utilizar herramientas como Yoast SEO para analizar y mejorar el SEO de tu contenido.</w:t>
      </w:r>
    </w:p>
    <w:p>
      <w:r>
        <w:t>**Consejo adicional**: No te olvides de optimizar las imágenes y otros elementos multimedia en tu sitio. Utiliza etiquetas alt descriptivas y asegúrate de que los archivos no sean demasiado pesados, ya que esto puede afectar la velocidad de carga de tu página.</w:t>
      </w:r>
    </w:p>
    <w:p>
      <w:r>
        <w:t>### 2. Utiliza las Redes Sociales</w:t>
      </w:r>
    </w:p>
    <w:p>
      <w:r>
        <w:t>Las redes sociales son una herramienta poderosa para promocionar tu contenido y aumentar tu audiencia. Crea perfiles en plataformas relevantes donde se encuentre tu público objetivo, como Instagram, Facebook o Pinterest. Comparte tu contenido, interactúa con tus seguidores y utiliza estrategias de marketing de contenido para atraer a nuevos visitantes.</w:t>
      </w:r>
    </w:p>
    <w:p>
      <w:r>
        <w:t>Por ejemplo, puedes realizar sorteos o promociones en redes sociales que incentiven a las personas a seguirte y visitar tu blog. Esto no solo aumentará tu audiencia, sino que también mejorará tu tasa de conversión.</w:t>
      </w:r>
    </w:p>
    <w:p>
      <w:r>
        <w:t>Además, considera utilizar anuncios pagados en redes sociales para amplificar tu alcance. Aunque esto puede requerir una pequeña inversión, puede ser una forma efectiva de llegar a más personas interesadas en tus productos.</w:t>
      </w:r>
    </w:p>
    <w:p>
      <w:r>
        <w:t>### 3. Email Marketing</w:t>
      </w:r>
    </w:p>
    <w:p>
      <w:r>
        <w:t>El email marketing es una estrategia efectiva para mantener a tu audiencia comprometida y fomentar la lealtad. Crea una lista de correos electrónicos y ofrece contenido exclusivo, descuentos o recursos útiles a tus suscriptores. Utiliza tus correos electrónicos para promocionar tus enlaces de afiliado y mantener a tus seguidores informados sobre tus últimas publicaciones.</w:t>
      </w:r>
    </w:p>
    <w:p>
      <w:r>
        <w:t>Recuerda siempre proporcionar valor en tus correos, evitando ser demasiado promocional. Esto ayudará a construir una relación de confianza con tu audiencia y aumentar la probabilidad de que realicen compras a través de tus enlaces.</w:t>
      </w:r>
    </w:p>
    <w:p>
      <w:r>
        <w:t>**Ejemplo**: Si tienes un blog de cocina saludable, puedes enviar un boletín semanal con recetas exclusivas y consejos de nutrición. Incluye enlaces de afiliado a productos relevantes, como utensilios de cocina o ingredientes especiales que recomiendes.</w:t>
      </w:r>
    </w:p>
    <w:p>
      <w:r>
        <w:t>## Checklist: Acciones Concretas para Iniciar</w:t>
      </w:r>
    </w:p>
    <w:p>
      <w:r>
        <w:t>1. **Selecciona tu nicho**: Elige un tema que te apasione y tenga demanda en el mercado. Investiga y asegúrate de que haya productos disponibles para promocionar.</w:t>
        <w:br/>
        <w:t>2. **Regístrate en programas de afiliación**: Investiga y únete a al menos dos o tres programas que ofrezcan productos relevantes para tu nicho. Lee los términos y condiciones para entender cómo funciona cada programa.</w:t>
        <w:br/>
        <w:t>3. **Crea y publica contenido**: Comienza a crear contenido valioso que atraiga a tu público objetivo y utiliza tus enlaces de afiliado de manera estratégica. Diversifica tu contenido utilizando diferentes formatos.</w:t>
      </w:r>
    </w:p>
    <w:p>
      <w:r>
        <w:t>## Acción Práctica</w:t>
      </w:r>
    </w:p>
    <w:p>
      <w:r>
        <w:t>Para poner en marcha tu estrategia de marketing de afiliación, sigue estos tres pasos:</w:t>
      </w:r>
    </w:p>
    <w:p>
      <w:r>
        <w:t>1. **Investiga y elige tu nicho**: Dedica tiempo a pensar en tus intereses y en las necesidades del mercado. Asegúrate de que hay demanda.</w:t>
        <w:br/>
        <w:t>2. **Regístrate en al menos dos programas de afiliación**: Asegúrate de que ofrezcan productos que resuenen con tu audiencia. Comienza con programas que sean conocidos y de confianza.</w:t>
        <w:br/>
        <w:t>3. **Crea y publica tu primer contenido**: Ya sea un blog, un video o una publicación en redes sociales, asegúrate de incluir tus enlaces de afiliado. Promociona tu contenido en redes sociales y considera utilizar email marketing para llegar a más personas.</w:t>
      </w:r>
    </w:p>
    <w:p>
      <w:r>
        <w:t>El marketing de afiliación ofrece una excelente oportunidad para aquellos que buscan generar ingresos en línea sin una inversión inicial. Con dedicación, creatividad y las estrategias adecuadas, puedes construir un negocio exitoso que te permita disfrutar de la libertad financiera y de un estilo de vida que se adapte a tus sueños. ¡Anímate a comenzar tu camino en el mundo del marketing de afiliación!</w:t>
      </w:r>
    </w:p>
    <w:p>
      <w:pPr>
        <w:pStyle w:val="Heading1"/>
      </w:pPr>
      <w:r>
        <w:t>Chapter 3: **Creación de Contenido en Redes Sociales**</w:t>
      </w:r>
    </w:p>
    <w:p>
      <w:r>
        <w:t>## Creación de Contenido en Redes Sociales</w:t>
      </w:r>
    </w:p>
    <w:p>
      <w:r>
        <w:t>La creación de contenido en redes sociales se ha convertido en una de las formas más efectivas para emprender online sin necesidad de realizar una inversión inicial. Con el auge de plataformas como Instagram, TikTok, Facebook y Twitter, tienes la oportunidad de conectar con audiencias diversas y construir una comunidad alrededor de tus intereses y habilidades. Este capítulo se adentrará en cómo puedes aprovechar estas plataformas para generar contenido atractivo y monetizar tus esfuerzos, todo sin gastar un solo euro al principio.</w:t>
      </w:r>
    </w:p>
    <w:p>
      <w:r>
        <w:t>### 1. El Poder del Contenido Atractivo</w:t>
      </w:r>
    </w:p>
    <w:p>
      <w:r>
        <w:t>El contenido atractivo es el corazón de cualquier estrategia en redes sociales. Para destacar entre la multitud, necesitas crear publicaciones que no solo informen, sino que también entretengan y conecten emocionalmente con tu audiencia. Piensa en qué tipo de contenido resuena con tu público objetivo; ¿prefieren videos cortos, imágenes impactantes o publicaciones de texto envolventes? La clave es conocer a tu audiencia y adaptar tu contenido a sus preferencias.</w:t>
      </w:r>
    </w:p>
    <w:p>
      <w:r>
        <w:t>#### Conociendo a tu Audiencia</w:t>
      </w:r>
    </w:p>
    <w:p>
      <w:r>
        <w:t>Antes de lanzarte a crear contenido, es esencial que realices una investigación sobre tu audiencia. Utiliza herramientas como encuestas en redes sociales, análisis de datos demográficos y observación de tendencias para entender mejor quiénes son tus seguidores. Pregúntate: ¿Qué les interesa? ¿Cuáles son sus problemas y necesidades? Al responder a estas preguntas, podrás crear contenido que hable directamente a su corazón y mente.</w:t>
      </w:r>
    </w:p>
    <w:p>
      <w:r>
        <w:t>Un ejemplo local es el caso de una joven emprendedora de Sevilla que, apasionada por la cocina, decidió crear un canal de Instagram y un perfil de TikTok donde compartía recetas rápidas y saludables. A través de un enfoque auténtico y personal, no solo logró atraer a una gran cantidad de seguidores, sino que también comenzó a colaborar con marcas de alimentos saludables, lo que le permitió generar ingresos a través de patrocinios. Esta estrategia demuestra que, al ofrecer contenido valioso y relevante, puedes crear oportunidades de monetización.</w:t>
      </w:r>
    </w:p>
    <w:p>
      <w:r>
        <w:t>#### Diferentes Formatos de Contenido</w:t>
      </w:r>
    </w:p>
    <w:p>
      <w:r>
        <w:t>La variedad en el formato de contenido es crucial para captar la atención de tu audiencia. Considera integrar:</w:t>
      </w:r>
    </w:p>
    <w:p>
      <w:r>
        <w:t>- **Videos**: La popularidad de los videos cortos, especialmente en plataformas como TikTok e Instagram Reels, ha crecido exponencialmente. Los videos son más propensos a ser compartidos y pueden generar una conexión más profunda que las imágenes estáticas.</w:t>
      </w:r>
    </w:p>
    <w:p>
      <w:r>
        <w:t>- **Imágenes**: Una buena fotografía puede contar una historia poderosa. Utiliza imágenes atractivas y de alta calidad que complementen tu mensaje y capturen la atención de tus seguidores.</w:t>
      </w:r>
    </w:p>
    <w:p>
      <w:r>
        <w:t>- **Publicaciones de texto**: No subestimes el poder de una buena narrativa. Publicaciones reflexivas, consejos o historias personales pueden resonar profundamente con tu audiencia.</w:t>
      </w:r>
    </w:p>
    <w:p>
      <w:r>
        <w:t>- **Historias efímeras**: Las historias en Instagram y Facebook permiten una conexión más inmediata y personal, donde puedes compartir momentos detrás de cámaras, encuestas interactivas y actualizaciones rápidas.</w:t>
      </w:r>
    </w:p>
    <w:p>
      <w:r>
        <w:t>### 2. La Importancia de la Consistencia</w:t>
      </w:r>
    </w:p>
    <w:p>
      <w:r>
        <w:t>La consistencia es fundamental en la creación de contenido en redes sociales. Publicar de manera regular no solo mantiene a tu audiencia comprometida, sino que también mejora tu visibilidad en las plataformas. Los algoritmos de redes sociales favorecen a aquellos que publican con frecuencia, lo que significa que cuanto más contenido compartas, más probabilidades tendrás de alcanzar a nuevos seguidores.</w:t>
      </w:r>
    </w:p>
    <w:p>
      <w:r>
        <w:t>#### Estableciendo un Ritmo de Publicación</w:t>
      </w:r>
    </w:p>
    <w:p>
      <w:r>
        <w:t>Para establecer un ritmo de publicación sostenible, considera la calidad sobre la cantidad. No se trata de publicar por publicar, sino de ofrecer contenido significativo. Esto puede implicar una publicación diaria, varias a la semana o incluso una vez a la semana, dependiendo de tu capacidad para crear contenido valioso.</w:t>
      </w:r>
    </w:p>
    <w:p>
      <w:r>
        <w:t>Un buen punto de partida es publicar al menos tres veces por semana. Esto te permitirá mantener a tu audiencia interesada sin sentirte abrumado. Una vez que te sientas cómodo con tu flujo de trabajo, puedes aumentar la frecuencia según lo desees.</w:t>
      </w:r>
    </w:p>
    <w:p>
      <w:r>
        <w:t>#### Crear un Calendario de Contenido</w:t>
      </w:r>
    </w:p>
    <w:p>
      <w:r>
        <w:t>Para mantener la consistencia, es útil crear un calendario de contenido. Este calendario te permitirá planificar tus publicaciones con antelación y asegurarte de que cubres diferentes temas y formatos. Puedes utilizar herramientas como Google Calendar, Trello, o incluso hojas de cálculo de Excel para organizar tus ideas.</w:t>
      </w:r>
    </w:p>
    <w:p>
      <w:r>
        <w:t>Por ejemplo, podrías establecer un día para publicar recetas, otro para consejos de cocina, y otro para compartir historias de éxito de tus seguidores. Al diversificar tu contenido, mantendrás a tu audiencia interesada y atraerás a nuevos seguidores. La planificación también te permitirá anticipar eventos especiales, como fiestas, días festivos o tendencias estacionales que podrían ser relevantes para tu contenido.</w:t>
      </w:r>
    </w:p>
    <w:p>
      <w:r>
        <w:t>### 3. Interacción y Construcción de Comunidad</w:t>
      </w:r>
    </w:p>
    <w:p>
      <w:r>
        <w:t>El éxito en las redes sociales no se trata solo de publicar contenido, sino también de interactuar con tu audiencia. Responder a comentarios, hacer preguntas en tus publicaciones y fomentar la participación son acciones clave que te ayudarán a construir una comunidad leal en torno a tu marca. La gente quiere sentirse valorada y escuchada, y cuando interactúas de manera auténtica, es más probable que compartan tu contenido y lo recomienden a otros.</w:t>
      </w:r>
    </w:p>
    <w:p>
      <w:r>
        <w:t>#### Fomentando la Participación Activa</w:t>
      </w:r>
    </w:p>
    <w:p>
      <w:r>
        <w:t>Una excelente manera de fomentar la participación es hacer preguntas abiertas en tus publicaciones. Esto no solo invita a los seguidores a comentar, sino que también te proporciona información valiosa sobre sus intereses. Por ejemplo, si publicas sobre un nuevo plato que has preparado, puedes preguntar: "¿Cuál es tu receta favorita para el fin de semana?" Este tipo de interacción no solo aumenta el compromiso, sino que también hace que tus seguidores se sientan parte de una conversación.</w:t>
      </w:r>
    </w:p>
    <w:p>
      <w:r>
        <w:t>También puedes utilizar encuestas en tus historias de Instagram para conocer la opinión de tus seguidores sobre diferentes temas. Preguntas como "¿Prefieres recetas dulces o saladas?" pueden ayudarte a definir el tipo de contenido que deberías crear en el futuro.</w:t>
      </w:r>
    </w:p>
    <w:p>
      <w:r>
        <w:t>#### La Importancia de las Historias</w:t>
      </w:r>
    </w:p>
    <w:p>
      <w:r>
        <w:t>No subestimes el poder de las historias. Las plataformas como Instagram y Facebook permiten compartir historias que desaparecen después de 24 horas. Utiliza este formato para compartir contenido detrás de cámaras, hacer encuestas o preguntas, y conectar de una manera más personal con tus seguidores. Esto no solo fomentará la interacción, sino que también humanizará tu marca.</w:t>
      </w:r>
    </w:p>
    <w:p>
      <w:r>
        <w:t>Un caso de éxito en este aspecto es el de una influencer en moda de Barcelona que ha construido una comunidad sólida a través de la interacción constante con sus seguidores. Ella no solo comparte sus looks del día, sino que también pregunta a sus seguidores qué prendas les gustaría ver en sus próximas publicaciones y responde a sus mensajes directos. Esta conexión genuina ha llevado a un crecimiento orgánico de su audiencia y a numerosas colaboraciones con marcas.</w:t>
      </w:r>
    </w:p>
    <w:p>
      <w:r>
        <w:t>### 4. Monetización de tu Contenido</w:t>
      </w:r>
    </w:p>
    <w:p>
      <w:r>
        <w:t>Una vez que hayas establecido una base sólida de seguidores y estés creando contenido de valor de manera consistente, es momento de explorar formas de monetizar tus esfuerzos. A continuación, te presentamos algunas estrategias que puedes implementar:</w:t>
      </w:r>
    </w:p>
    <w:p>
      <w:r>
        <w:t>#### Marketing de Afiliación</w:t>
      </w:r>
    </w:p>
    <w:p>
      <w:r>
        <w:t>Esta es una de las formas más accesibles de comenzar a ganar dinero en redes sociales. Al unirte a programas de afiliación, puedes promocionar productos y ganar una comisión por cada venta realizada a través de tu enlace. Es importante elegir productos que sean relevantes para tu audiencia y que realmente creas que les beneficiarán.</w:t>
      </w:r>
    </w:p>
    <w:p>
      <w:r>
        <w:t>Por ejemplo, si eres un creador de contenido sobre fitness, podrías unirte a un programa de afiliación de una marca de ropa deportiva o de suplementos nutricionales. Al compartir tus experiencias con estos productos en tus publicaciones, estarás proporcionando valor a tu audiencia mientras generas ingresos.</w:t>
      </w:r>
    </w:p>
    <w:p>
      <w:r>
        <w:t>#### Colaboraciones y Patrocinios</w:t>
      </w:r>
    </w:p>
    <w:p>
      <w:r>
        <w:t>A medida que crezca tu audiencia, podrás comenzar a recibir ofertas de marcas para colaborar. Estas colaboraciones pueden incluir publicaciones patrocinadas, menciones en tus historias o incluso la creación de contenido exclusivo para las marcas. Asegúrate de que cualquier colaboración que aceptes esté alineada con tu marca y valores.</w:t>
      </w:r>
    </w:p>
    <w:p>
      <w:r>
        <w:t>Un ejemplo de esto es una influencer de belleza que comenzó compartiendo tutoriales de maquillaje en su canal de YouTube y, tras ganar una considerable cantidad de seguidores, comenzó a recibir ofertas de marcas de cosméticos. Al colaborar con marcas que se alineaban con su estilo y filosofía, pudo monetizar su contenido de manera efectiva, a la vez que mantenía la autenticidad ante su audiencia.</w:t>
      </w:r>
    </w:p>
    <w:p>
      <w:r>
        <w:t>#### Venta de Productos o Servicios</w:t>
      </w:r>
    </w:p>
    <w:p>
      <w:r>
        <w:t>Si tienes un producto o servicio que ofrecer, las redes sociales son un excelente lugar para promocionarlo. Ya sea un libro electrónico, cursos en línea, merchandising o servicios de consultoría, puedes utilizar tus plataformas para dar a conocer lo que ofreces y dirigir a tu audiencia hacia tu tienda o página de ventas.</w:t>
      </w:r>
    </w:p>
    <w:p>
      <w:r>
        <w:t>Por ejemplo, un creador de contenido que comparte consejos sobre desarrollo personal podría ofrecer un curso en línea sobre gestión del tiempo. Al promocionar este curso a través de sus redes sociales, puede atraer a su audiencia a inscribirse y, al mismo tiempo, proporcionarles un valor adicional.</w:t>
      </w:r>
    </w:p>
    <w:p>
      <w:r>
        <w:t>### 5. Evaluación y Ajuste de Estrategias</w:t>
      </w:r>
    </w:p>
    <w:p>
      <w:r>
        <w:t>Finalmente, es fundamental evaluar regularmente el rendimiento de tu contenido y ajustar tus estrategias en función de los resultados. Las plataformas de redes sociales ofrecen herramientas de análisis que te permiten ver qué publicaciones tienen mejor rendimiento, qué tipo de contenido genera más interacción y cuál es tu audiencia demográfica. Utiliza esta información para refinar tu enfoque y maximizar tu impacto.</w:t>
      </w:r>
    </w:p>
    <w:p>
      <w:r>
        <w:t>#### Herramientas de Análisis</w:t>
      </w:r>
    </w:p>
    <w:p>
      <w:r>
        <w:t>Herramientas como Google Analytics, Facebook Insights e Instagram Analytics son recursos valiosos que puedes utilizar para medir el éxito de tus publicaciones. Observa métricas como el alcance, la interacción, y la tasa de clics en enlaces para identificar patrones y tendencias en lo que funciona para tu audiencia.</w:t>
      </w:r>
    </w:p>
    <w:p>
      <w:r>
        <w:t>No tengas miedo de experimentar con diferentes tipos de contenido y formatos. A veces, una publicación que parece poco prometedora puede volverse viral, y lo que no funciona hoy, podría ser un gran éxito en el futuro. Mantente flexible y abierto a nuevas ideas, y no olvides seguir aprendiendo sobre las tendencias y cambios en el mundo de las redes sociales.</w:t>
      </w:r>
    </w:p>
    <w:p>
      <w:r>
        <w:t>### 6. Adaptación a Tendencias y Cambios</w:t>
      </w:r>
    </w:p>
    <w:p>
      <w:r>
        <w:t>El mundo de las redes sociales está en constante evolución. Nuevas funciones, tendencias y plataformas emergentes aparecen todo el tiempo. Mantente al tanto de las novedades y adapta tu estrategia según sea necesario. Esto puede incluir la adopción de nuevas herramientas, como la creación de contenido en vivo, o la participación en desafíos virales que pueden aumentar tu visibilidad.</w:t>
      </w:r>
    </w:p>
    <w:p>
      <w:r>
        <w:t>#### Estar al Día con las Tendencias</w:t>
      </w:r>
    </w:p>
    <w:p>
      <w:r>
        <w:t>Para estar al tanto de las tendencias, sigue a otros creadores de contenido en tu nicho y observa lo que están haciendo. Participa en grupos y foros donde se discutan temas relevantes, y no dudes en experimentar con contenido que esté en tendencia.</w:t>
      </w:r>
    </w:p>
    <w:p>
      <w:r>
        <w:t>Por ejemplo, si hay un desafío viral en TikTok relacionado con un tipo específico de video, considera adaptarlo a tu estilo y nicho. Esto puede ayudarte a ganar visibilidad y atraer nuevos seguidores que se sientan atraídos por tu enfoque único.</w:t>
      </w:r>
    </w:p>
    <w:p>
      <w:r>
        <w:t>#### La Importancia de la Autenticidad</w:t>
      </w:r>
    </w:p>
    <w:p>
      <w:r>
        <w:t>A medida que exploras nuevas tendencias y adaptas tu contenido, recuerda siempre mantener tu autenticidad. La audiencia valora la sinceridad y la transparencia, y la autenticidad puede ser un factor decisivo en la construcción de relaciones duraderas con tus seguidores. Asegúrate de que cualquier contenido que produzcas refleje tus verdaderos intereses y valores.</w:t>
      </w:r>
    </w:p>
    <w:p>
      <w:r>
        <w:t>### Checklist: 3 Acciones para Empezar</w:t>
      </w:r>
    </w:p>
    <w:p>
      <w:r>
        <w:t>1. **Define tu nicho y estilo de contenido**: Piensa en lo que te apasiona y cómo puedes transmitirlo de manera auténtica. Elige un nicho que te permita conectar con una audiencia específica.</w:t>
      </w:r>
    </w:p>
    <w:p>
      <w:r>
        <w:t>2. **Crea un calendario de contenido**: Planifica tus publicaciones para asegurarte de que estás variando tus temas y formatos, lo que mantendrá a tu audiencia interesada y comprometida.</w:t>
      </w:r>
    </w:p>
    <w:p>
      <w:r>
        <w:t>3. **Interactúa con tu audiencia**: Responde a comentarios, haz preguntas y utiliza historias para fomentar una conexión más genuina con tus seguidores.</w:t>
      </w:r>
    </w:p>
    <w:p>
      <w:r>
        <w:t>### Acción Práctica</w:t>
      </w:r>
    </w:p>
    <w:p>
      <w:r>
        <w:t>Para poner en marcha tu estrategia de creación de contenido en redes sociales, sigue estos tres pasos:</w:t>
      </w:r>
    </w:p>
    <w:p>
      <w:r>
        <w:t>1. **Identifica tu nicho**: Reflexiona sobre tus intereses y habilidades, y elige un área en la que sientas que puedes aportar valor a tu audiencia.</w:t>
      </w:r>
    </w:p>
    <w:p>
      <w:r>
        <w:t>2. **Establece un calendario de contenido**: Dedica tiempo a planificar tus publicaciones para el mes, asegurándote de incluir diferentes tipos de contenido y enfoques.</w:t>
      </w:r>
    </w:p>
    <w:p>
      <w:r>
        <w:t>3. **Comienza a interactuar**: Publica tu primer contenido y asegúrate de responder a los comentarios y mensajes directos de tus seguidores para construir una relación sólida desde el principio.</w:t>
      </w:r>
    </w:p>
    <w:p>
      <w:r>
        <w:t>La creación de contenido en redes sociales es una excelente forma de emprender online sin inversión inicial. Con dedicación, creatividad y estrategia, puedes construir una presencia sólida que te permita generar ingresos y disfrutar del proceso. ¡No esperes más, comienza hoy mismo!</w:t>
      </w:r>
    </w:p>
    <w:p>
      <w:pPr>
        <w:pStyle w:val="Heading1"/>
      </w:pPr>
      <w:r>
        <w:t>Chapter 4: **Servicios de Consultoría**</w:t>
      </w:r>
    </w:p>
    <w:p>
      <w:r>
        <w:t>## Servicios de Consultoría</w:t>
      </w:r>
    </w:p>
    <w:p>
      <w:r>
        <w:t>El mundo digital ha revolucionado la forma en que las personas trabajan y emprenden. Entre las múltiples opciones disponibles, ofrecer servicios de consultoría se destaca como una de las formas más accesibles y rentables de iniciar un negocio online sin necesidad de una inversión inicial significativa. En este capítulo, exploraremos cómo convertir tu experiencia y conocimientos en un servicio valioso para otros. Desde la identificación de tu nicho hasta la captación de clientes y la creación de una sólida marca personal, cada paso es crucial para asegurar tu éxito en el mundo de la consultoría.</w:t>
      </w:r>
    </w:p>
    <w:p>
      <w:r>
        <w:t>### ¿Por qué ofrecer servicios de consultoría?</w:t>
      </w:r>
    </w:p>
    <w:p>
      <w:r>
        <w:t>La consultoría es un campo en constante crecimiento, impulsado por la demanda de empresas y profesionales que buscan mejorar su rendimiento y resolver problemas específicos. En un entorno competitivo, contar con la orientación de un experto puede marcar la diferencia entre el éxito y el fracaso. Si tienes experiencia en un área particular, como marketing, finanzas, recursos humanos o desarrollo personal, puedes monetizar ese conocimiento ofreciendo servicios de consultoría.</w:t>
      </w:r>
    </w:p>
    <w:p>
      <w:r>
        <w:t>La ventaja de la consultoría es que puedes comenzar sin necesidad de grandes inversiones, ya que lo principal que ofreces es tu tiempo y experiencia. Además, puedes trabajar desde cualquier lugar, lo que te permite tener un estilo de vida más flexible. Sin embargo, para triunfar, es fundamental ser capaz de comunicar claramente cómo tu experiencia puede beneficiar a tus clientes y resolver sus problemas.</w:t>
      </w:r>
    </w:p>
    <w:p>
      <w:r>
        <w:t>### Identificación de tu nicho de consultoría</w:t>
      </w:r>
    </w:p>
    <w:p>
      <w:r>
        <w:t>Antes de ofrecer tus servicios, es esencial que identifiques un nicho en el que te sientas cómodo y tengas un conocimiento profundo. Reflexiona sobre tus habilidades y experiencias previas. Pregúntate: ¿En qué áreas me destaco? ¿Qué problemas he resuelto en mis trabajos anteriores? Estas preguntas te ayudarán a identificar las temáticas en las que puedes ofrecer consultoría.</w:t>
      </w:r>
    </w:p>
    <w:p>
      <w:r>
        <w:t>Por ejemplo, si trabajaste en una agencia de publicidad y tienes experiencia en marketing digital, podrías especializarte en ayudar a pequeñas empresas a mejorar su presencia en redes sociales. O si tienes un historial en finanzas personales, podrías ofrecer asesoramiento a individuos sobre cómo gestionar su presupuesto y ahorrar para el futuro.</w:t>
      </w:r>
    </w:p>
    <w:p>
      <w:r>
        <w:t>Es importante también investigar el mercado. Analiza qué tipo de consultores ya existen en tu área y qué servicios ofrecen. Esto te permitirá encontrar un nicho que no esté saturado y que tenga demanda. Utiliza herramientas como Google Trends o redes sociales para identificar las necesidades de tu público objetivo. La identificación de un nicho no solo te ayudará a definir tu oferta de servicios, sino que también te permitirá enfocar tu marketing y esfuerzos de comunicación de manera más efectiva.</w:t>
      </w:r>
    </w:p>
    <w:p>
      <w:r>
        <w:t>### Creación de tu marca personal</w:t>
      </w:r>
    </w:p>
    <w:p>
      <w:r>
        <w:t>Una vez que hayas definido tu nicho, el siguiente paso es construir tu marca personal. Esto implica crear una imagen y una presencia online que refleje tu experiencia y conocimientos. Aquí te presentamos algunas estrategias clave para desarrollar tu marca personal:</w:t>
      </w:r>
    </w:p>
    <w:p>
      <w:r>
        <w:t>1. **Crea un sitio web profesional**: Un sitio web es tu carta de presentación en el mundo digital. No necesitas invertir mucho dinero en un diseño costoso; hay muchas plataformas que te permiten crear un sitio atractivo y funcional de manera gratuita o a bajo costo. Utiliza este espacio para detallar tus servicios, compartir contenido relevante y mostrar testimonios de clientes satisfe. Asegúrate de que tu sitio sea fácil de navegar y que esté optimizado para dispositivos móviles, ya que muchas personas acceden a internet desde sus teléfonos.</w:t>
      </w:r>
    </w:p>
    <w:p>
      <w:r>
        <w:t>2. **Desarrolla contenido valioso**: Publicar artículos, videos o infografías sobre tu área de expertise no solo te posicionará como un referente en tu campo, sino que también te ayudará a atraer tráfico a tu sitio web. Considera escribir sobre temas que resuelvan problemas comunes de tu audiencia o que ofrezcan soluciones innovadoras. Por ejemplo, si te especializas en marketing digital, podrías crear un blog donde compartas las últimas tendencias y técnicas efectivas. Además, el contenido educativo puede ser compartido en redes sociales, lo que aumentará tu visibilidad y atraerá más potenciales clientes.</w:t>
      </w:r>
    </w:p>
    <w:p>
      <w:r>
        <w:t>3. **Utiliza las redes sociales**: Las plataformas como LinkedIn, Instagram o Facebook son herramientas poderosas para construir tu red de contactos y promocionar tus servicios. Comparte tus contenidos, participa en conversaciones relevantes en grupos y establece conexiones con otros profesionales de tu nicho. Además, considera la posibilidad de hacer transmisiones en vivo o webinars para interactuar directamente con tu audiencia y mostrar tu experiencia de manera más personal.</w:t>
      </w:r>
    </w:p>
    <w:p>
      <w:r>
        <w:t>4. **Construye una reputación sólida**: La confianza es un factor crucial en la consultoría. Asegúrate de cumplir con tus promesas y de ofrecer un servicio excepcional a tus clientes. Pide feedback y utiliza los testimonios para mejorar y promover tu trabajo. Un cliente satisfecho es la mejor publicidad que puedes tener. Considera la posibilidad de crear un apartado en tu sitio web donde muestres las opiniones de tus clientes anteriores y los resultados que han logrado gracias a tu asesoría.</w:t>
      </w:r>
    </w:p>
    <w:p>
      <w:r>
        <w:t>5. **Networking y colaboraciones**: Conectar con otros profesionales de tu sector puede abrirte muchas puertas. Asiste a eventos de networking, conferencias y seminarios, tanto online como presenciales. Estas interacciones no solo te ayudarán a aprender de otros, sino que también pueden resultar en oportunidades de colaboración o en referencias hacia nuevos clientes.</w:t>
      </w:r>
    </w:p>
    <w:p>
      <w:r>
        <w:t>### Captación de clientes</w:t>
      </w:r>
    </w:p>
    <w:p>
      <w:r>
        <w:t>Una vez que tu marca personal esté en marcha, el siguiente desafío es atraer a tus primeros clientes. Aquí hay algunas estrategias efectivas para comenzar:</w:t>
      </w:r>
    </w:p>
    <w:p>
      <w:r>
        <w:t>- **Ofrece sesiones gratuitas**: Una excelente manera de captar clientes es ofrecer una sesión de consultoría gratuita. Esto no solo te dará la oportunidad de demostrar tu valor, sino que también generará confianza y facilitará que los clientes potenciales se sientan cómodos al trabajar contigo. Por ejemplo, si ofreces consultoría en marketing, podrías analizar la presencia online de un cliente potencial y ofrecerle recomendaciones iniciales sin costo. Esto puede ser una gran manera de mostrar tu experiencia y alentar a la gente a que contrate tus servicios.</w:t>
      </w:r>
    </w:p>
    <w:p>
      <w:r>
        <w:t>- **Solicita referencias**: No subestimes el poder del boca a boca. Si ya has trabajado con alguien que ha quedado satisfecho con tus servicios, pídele que te recomiende a sus contactos. Las recomendaciones personales son una de las formas más efectivas de conseguir nuevos clientes. Considera también ofrecer incentivos, como descuentos en tus servicios, a aquellos que te refieran a nuevos clientes. Esto puede motivar a tus clientes actuales a hablar de ti y de tus servicios con otros.</w:t>
      </w:r>
    </w:p>
    <w:p>
      <w:r>
        <w:t>- **Participa en eventos de networking**: Asistir a conferencias, ferias y otros eventos relacionados con tu nicho es una excelente forma de conocer a posibles clientes y establecer relaciones profesionales. Lleva tarjetas de presentación y prepárate para hablar sobre tus servicios de manera clara y concisa. No te limites a hablar solo de ti; escucha las necesidades de los demás y busca maneras de ayudarles, incluso si eso significa no ofrecerles tus servicios inmediatos. Esta actitud puede generar confianza y abrir oportunidades futuras.</w:t>
      </w:r>
    </w:p>
    <w:p>
      <w:r>
        <w:t>- **Colabora con otros profesionales**: Establecer colaboraciones con otros consultores o profesionales de tu campo puede abrirte muchas puertas. Por ejemplo, si eres consultor de finanzas, podrías colaborar con un asesor fiscal para ofrecer un paquete completo a tus clientes. Estas colaboraciones no solo amplían tu red de contactos, sino que también pueden generar oportunidades de negocio compartidas. Además, puedes realizar webinars conjuntos o talleres, lo que te permitirá llegar a una audiencia mayor.</w:t>
      </w:r>
    </w:p>
    <w:p>
      <w:r>
        <w:t>- **Utiliza plataformas de freelance**: Existen muchas plataformas donde puedes ofrecer tus servicios de consultoría, como Upwork, Freelancer o Fiverr. Estas plataformas te permiten crear un perfil atractivo y mostrar tus habilidades. Aunque pueden cobrar una comisión, son una excelente manera de empezar a construir tu clientela y adquirir experiencia.</w:t>
      </w:r>
    </w:p>
    <w:p>
      <w:r>
        <w:t>### Caso de éxito: Consultoría en finanzas personales</w:t>
      </w:r>
    </w:p>
    <w:p>
      <w:r>
        <w:t>Tomemos como ejemplo a Laura, una consultora de finanzas personales en Madrid. Después de varios años trabajando en una entidad bancaria, decidió emprender y ofrecer servicios de consultoría para ayudar a las personas a gestionar sus finanzas. Laura identificó su nicho al darse cuenta de que muchas personas sentían ansiedad al tratar con sus ahorros y deudas.</w:t>
      </w:r>
    </w:p>
    <w:p>
      <w:r>
        <w:t>Laura creó un sitio web en una plataforma gratuita y comenzó a ofrecer sesiones de consultoría iniciales de forma gratuita. A través de las redes sociales, compartió consejos financieros y guías prácticas, lo que le permitió atraer a un público interesado en aprender más. En pocos meses, Laura logró establecer una base de clientes fieles, muchos de los cuales la recomendaron a amigos y familiares.</w:t>
      </w:r>
    </w:p>
    <w:p>
      <w:r>
        <w:t>La clave del éxito de Laura radicó en su capacidad para conectar con su audiencia y ofrecer un servicio personalizado que realmente resolvía los problemas de sus clientes. Su enfoque genuino y su dedicación a ayudar a otros le permitieron construir una reputación sólida en el mercado. Hoy en día, Laura no solo ofrece consultas individuales, sino que también ha creado cursos online sobre gestión financiera, lo que le ha permitido diversificar sus ingresos y llegar a un público aún mayor.</w:t>
      </w:r>
    </w:p>
    <w:p>
      <w:r>
        <w:t>Laura también empezó a escribir un blog sobre finanzas personales, donde compartía consejos prácticos y experiencias de sus clientes (siempre con su consentimiento), lo que le permitió aumentar su visibilidad y atraer más tráfico a su sitio web. Su éxito es un claro ejemplo de cómo un enfoque estratégico y una dedicación genuina al bienestar de sus clientes pueden llevar a resultados tangibles.</w:t>
      </w:r>
    </w:p>
    <w:p>
      <w:r>
        <w:t>### Establecimiento de tarifas y gestión del tiempo</w:t>
      </w:r>
    </w:p>
    <w:p>
      <w:r>
        <w:t>Un aspecto fundamental de cualquier negocio de consultoría es el establecimiento de tarifas. Es importante que tus tarifas reflejen tu nivel de experiencia y el valor que ofreces a tus clientes. Investiga lo que otros consultores en tu nicho están cobrando y ajusta tus tarifas en consecuencia. Puedes comenzar con tarifas más bajas para atraer a tus primeros clientes y, a medida que ganes experiencia y reputación, aumentar tus precios.</w:t>
      </w:r>
    </w:p>
    <w:p>
      <w:r>
        <w:t>Algunos consultores optan por cobrar por hora, mientras que otros prefieren tarifas fijas por proyecto o paquetes de servicios. Considera cuál es el enfoque más adecuado para tu negocio. Si decides cobrar por hora, asegúrate de establecer un límite claro para las sesiones y de comunicarlo a tus clientes. Si optas por tarifas fijas, asegúrate de que incluyan todos los aspectos del servicio que ofreces.</w:t>
      </w:r>
    </w:p>
    <w:p>
      <w:r>
        <w:t>Además, la gestión del tiempo es crucial para un consultor. Debes ser capaz de equilibrar la atención a tus clientes actuales con la búsqueda de nuevos. Aquí hay algunas estrategias para gestionar tu tiempo de manera efectiva:</w:t>
      </w:r>
    </w:p>
    <w:p>
      <w:r>
        <w:t>1. **Establece horarios específicos**: Define horarios en los que estarás disponible para consultas y asegúrate de comunicar esto a tus clientes. Esto te ayudará a mantener un equilibrio entre el trabajo y la vida personal. Si trabajas desde casa, puede ser tentador trabajar en cualquier momento, pero establecer límites claros es esencial para evitar el agotamiento.</w:t>
      </w:r>
    </w:p>
    <w:p>
      <w:r>
        <w:t>2. **Utiliza herramientas de gestión del tiempo**: Existen muchas aplicaciones y herramientas que pueden ayudarte a organizar tus tareas y programar reuniones. Herramientas como Trello, Asana o Google Calendar son excelentes opciones para mantenerte organizado. Estas herramientas te permiten asignar tareas, establecer fechas límite y hacer un seguimiento de tu progreso, lo que puede ser extremadamente útil cuando gestionas múltiples clientes.</w:t>
      </w:r>
    </w:p>
    <w:p>
      <w:r>
        <w:t>3. **Prioriza tus tareas**: No todas las tareas son igualmente importantes. Aprende a priorizar lo que realmente impacta tu negocio y enfócate en ello. Esto te permitirá ser más eficiente y productivo. Utiliza técnicas como la matriz de Eisenhower, que te ayudará a clasificar tareas en urgentes e importantes, permitiéndote concentrarte en lo que realmente importa.</w:t>
      </w:r>
    </w:p>
    <w:p>
      <w:r>
        <w:t>4. **Automatiza donde sea posible**: Busca formas de automatizar tareas repetitivas. Por ejemplo, puedes utilizar herramientas de programación de publicaciones en redes sociales o sistemas de gestión de correo electrónico para enviar newsletters de forma automática. La automatización no solo te ahorrará tiempo, sino que también te permitirá centrarte en tareas que requieren tu atención personal.</w:t>
      </w:r>
    </w:p>
    <w:p>
      <w:r>
        <w:t>### Acciones concretas para comenzar</w:t>
      </w:r>
    </w:p>
    <w:p>
      <w:r>
        <w:t>Ahora que hemos explorado los aspectos fundamentales de ofrecer servicios de consultoría, aquí tienes un checklist con tres acciones concretas que puedes llevar a cabo para iniciar tu camino como consultor online:</w:t>
      </w:r>
    </w:p>
    <w:p>
      <w:r>
        <w:t>1. **Define tu nicho**: Tómate el tiempo necesario para reflexionar sobre tus habilidades y experiencias. Haz una lista de áreas en las que te sientas cómodo y elige un nicho específico donde puedas ofrecer un valor real. Investiga las necesidades del mercado y asegúrate de que haya demanda.</w:t>
      </w:r>
    </w:p>
    <w:p>
      <w:r>
        <w:t>2. **Crea tu presencia online**: Diseña un sitio web básico y crea perfiles en redes sociales para promocionar tus servicios. Asegúrate de que tu marca personal sea coherente y profesional. Publica contenido relevante y útil que demuestre tu experiencia.</w:t>
      </w:r>
    </w:p>
    <w:p>
      <w:r>
        <w:t>3. **Comienza a captar clientes**: Ofrece sesiones gratuitas, pide referencias y busca oportunidades de networking. Participa en eventos, colabora con otros profesionales y utiliza plataformas de freelance para aumentar tu visibilidad y atraer clientes.</w:t>
      </w:r>
    </w:p>
    <w:p>
      <w:r>
        <w:t>### Acción Práctica</w:t>
      </w:r>
    </w:p>
    <w:p>
      <w:r>
        <w:t>Para poner en marcha tu servicio de consultoría, sigue estos tres pasos:</w:t>
      </w:r>
    </w:p>
    <w:p>
      <w:r>
        <w:t>1. **Define tu nicho**: Reflexiona sobre tus habilidades y elige un área donde puedas ayudar a otros. Investiga sobre las necesidades del mercado y asegúrate de que haya demanda.</w:t>
      </w:r>
    </w:p>
    <w:p>
      <w:r>
        <w:t>2. **Crea tu presencia online**: Establece un sitio web y perfiles en redes sociales para promocionar tus servicios. Asegúrate de que tu marca personal sea coherente y profesional.</w:t>
      </w:r>
    </w:p>
    <w:p>
      <w:r>
        <w:t>3. **Captar clientes**: Ofrece sesiones gratuitas, pide referencias y busca oportunidades de networking. Utiliza herramientas digitales para gestionar tu tiempo y aumentar tu productividad.</w:t>
      </w:r>
    </w:p>
    <w:p>
      <w:r>
        <w:t>Con dedicación y enfoque, los servicios de consultoría pueden convertirse en una fuente de ingresos rentable y satisfactoria. Aprovecha tus conocimientos para ayudar a otros y, a su vez, construye un negocio que refleje tus pasiones y habilidades. ¡El momento de emprender es ahora!</w:t>
      </w:r>
    </w:p>
    <w:p>
      <w:pPr>
        <w:pStyle w:val="Heading1"/>
      </w:pPr>
      <w:r>
        <w:t>Chapter 5: **Dropshipping**</w:t>
      </w:r>
    </w:p>
    <w:p>
      <w:r>
        <w:t>## Dropshipping</w:t>
      </w:r>
    </w:p>
    <w:p>
      <w:r>
        <w:t>El dropshipping se ha consolidado como uno de los modelos de negocio más accesibles y atractivos en el comercio electrónico. Gracias a su flexibilidad y la eliminación de la necesidad de gestionar inventarios, ha permitido que muchas personas comiencen su propio negocio en línea sin una inversión inicial significativa. En este capítulo, profundizaremos en cómo funciona el dropshipping, sus ventajas y desventajas, estrategias efectivas para aumentar tus ventas, y consejos prácticos para que puedas iniciar tu propia tienda de dropshipping.</w:t>
      </w:r>
    </w:p>
    <w:p>
      <w:r>
        <w:t>### ¿Qué es el Dropshipping?</w:t>
      </w:r>
    </w:p>
    <w:p>
      <w:r>
        <w:t>El dropshipping es un modelo de negocio en el que el minorista no mantiene los productos en stock. En lugar de eso, cuando un cliente realiza un pedido, el minorista compra el artículo a un proveedor externo, quien se encarga de enviar el producto directamente al cliente. Esto significa que tú, como emprendedor, no necesitas invertir en inventario ni preocuparte por el almacenamiento, lo que reduce considerablemente el riesgo financiero.</w:t>
      </w:r>
    </w:p>
    <w:p>
      <w:r>
        <w:t>Este modelo es ideal para quienes desean emprender en el comercio electrónico pero no cuentan con los recursos para gestionar un inventario. Gracias a plataformas como Shopify, WooCommerce y BigCommerce, crear una tienda online es más fácil que nunca. Puedes personalizar tu tienda, gestionar tus pedidos y realizar un seguimiento de tus ventas desde una única interfaz.</w:t>
      </w:r>
    </w:p>
    <w:p>
      <w:r>
        <w:t>### Ventajas del Dropshipping</w:t>
      </w:r>
    </w:p>
    <w:p>
      <w:r>
        <w:t>Las ventajas del dropshipping son numerosas y lo hacen atractivo para muchos emprendedores. A continuación, exploraremos algunas de las más significativas:</w:t>
      </w:r>
    </w:p>
    <w:p>
      <w:r>
        <w:t>1. **Baja barrera de entrada**: Como mencionamos anteriormente, el dropshipping no requiere que inviertas grandes sumas de dinero en inventario. Esto lo convierte en una opción accesible para muchas personas. Puedes comenzar tu tienda con un presupuesto limitado y, a medida que generes ventas, reinvertir tus ganancias para expandir tu negocio.</w:t>
      </w:r>
    </w:p>
    <w:p>
      <w:r>
        <w:t>2. **Flexibilidad geográfica**: Una de las grandes ventajas del dropshipping es que puedes gestionar tu negocio desde cualquier lugar del mundo, siempre y cuando tengas acceso a Internet. Esto te permite trabajar desde casa, mientras viajas o incluso desde un café. Esta flexibilidad es especialmente atractiva para aquellos que buscan un estilo de vida más libre.</w:t>
      </w:r>
    </w:p>
    <w:p>
      <w:r>
        <w:t>3. **Variedad de productos**: Con el dropshipping, puedes ofrecer una amplia gama de productos sin preocuparte por el espacio de almacenamiento. Esto te permite probar diferentes categorías de productos y adaptarte a las tendencias del mercado. Si un producto no está funcionando, puedes simplemente eliminarlo y probar con otro.</w:t>
      </w:r>
    </w:p>
    <w:p>
      <w:r>
        <w:t>4. **Escalabilidad**: A medida que tu negocio crece, puedes añadir más productos y ampliar tu oferta sin necesidad de gestionar un aumento en el inventario físico. Esto significa que puedes escalar tu negocio de manera rápida y eficiente.</w:t>
      </w:r>
    </w:p>
    <w:p>
      <w:r>
        <w:t>5. **Foco en marketing y ventas**: Al no tener que preocuparte por la gestión del inventario y el envío, puedes centrarte en lo que realmente importa: hacer crecer tu marca y atraer clientes. Esto te permite destinar más tiempo y recursos a estrategias de marketing y ventas efectivas.</w:t>
      </w:r>
    </w:p>
    <w:p>
      <w:r>
        <w:t>### Desventajas del Dropshipping</w:t>
      </w:r>
    </w:p>
    <w:p>
      <w:r>
        <w:t>A pesar de sus ventajas, el dropshipping también tiene sus desventajas. Aquí te presentamos algunas de las más relevantes:</w:t>
      </w:r>
    </w:p>
    <w:p>
      <w:r>
        <w:t>1. **Competencia feroz**: Debido a la baja barrera de entrada, el dropshipping es un mercado altamente competitivo. Muchos emprendedores entran en el mismo nicho, lo que puede dificultar la diferenciación. Para sobresalir, tendrás que encontrar un enfoque único o una propuesta de valor que te distinga de la competencia.</w:t>
      </w:r>
    </w:p>
    <w:p>
      <w:r>
        <w:t>2. **Control limitado sobre el servicio al cliente**: Al depender de proveedores externos para el envío y la gestión de inventario, puedes perder control sobre la calidad del servicio al cliente. Si un proveedor no cumple con los plazos de entrega o envía un producto defectuoso, el cliente te culpará a ti. Esto puede afectar tu reputación y la satisfacción del cliente.</w:t>
      </w:r>
    </w:p>
    <w:p>
      <w:r>
        <w:t>3. **Márgenes de ganancia bajos**: Generalmente, los márgenes de ganancia en dropshipping son más bajos que en otros modelos de negocio. Como compras a precio mayorista y vendes a precio de retail, tus ganancias pueden ser limitadas. Para tener éxito, deberás vender un volumen considerable para obtener ingresos significativos.</w:t>
      </w:r>
    </w:p>
    <w:p>
      <w:r>
        <w:t>4. **Dependencia de proveedores**: Tu negocio está intrínsecamente ligado a la calidad y fiabilidad de tus proveedores. Si uno de ellos tiene problemas de inventario o de envío, esto puede repercutir en tu negocio. Es fundamental elegir bien a tus proveedores y mantener una buena comunicación con ellos.</w:t>
      </w:r>
    </w:p>
    <w:p>
      <w:r>
        <w:t>5. **Problemas de inventario**: Dado que no controlas el inventario, puede haber situaciones en las que un producto esté agotado en el proveedor, pero tú lo tengas listado en tu tienda. Esto puede resultar en cancelaciones de pedidos y clientes insatisfechos. Es importante tener un sistema que te permita estar al tanto de la disponibilidad de los productos.</w:t>
      </w:r>
    </w:p>
    <w:p>
      <w:r>
        <w:t>### Cómo Empezar en el Dropshipping</w:t>
      </w:r>
    </w:p>
    <w:p>
      <w:r>
        <w:t>Si estás interesado en comenzar tu negocio de dropshipping, aquí tienes una guía paso a paso que te ayudará a dar tus primeros pasos:</w:t>
      </w:r>
    </w:p>
    <w:p>
      <w:r>
        <w:t>#### Paso 1: Investiga tu nicho</w:t>
      </w:r>
    </w:p>
    <w:p>
      <w:r>
        <w:t>Antes de lanzarte a crear tu tienda, es crucial investigar diferentes nichos de mercado. Considera factores como la demanda, la competencia y las tendencias actuales. Utiliza herramientas como Google Trends, SEMrush y redes sociales para identificar productos populares. La clave es elegir un nicho que no solo sea rentable, sino que también te apasione.</w:t>
      </w:r>
    </w:p>
    <w:p>
      <w:r>
        <w:t>Por ejemplo, si te interesa la moda, podrías considerar un nicho específico como ropa ecológica o moda para tallas grandes. Estos nichos más específicos no solo tienen menos competencia, sino que también te permitirán conectar mejor con tu audiencia.</w:t>
      </w:r>
    </w:p>
    <w:p>
      <w:r>
        <w:t>#### Paso 2: Selecciona proveedores confiables</w:t>
      </w:r>
    </w:p>
    <w:p>
      <w:r>
        <w:t>La elección de proveedores es crítica para el éxito de tu tienda de dropshipping. Utiliza plataformas de dropshipping como AliExpress, SaleHoo o Oberlo para encontrar proveedores con buenas reseñas y tiempos de entrega razonables. Comunícate con ellos, haz preguntas sobre sus políticas de envío, devoluciones y calidad de productos. No dudes en solicitar muestras de los productos que piensas vender para asegurarte de que cumplan con tus estándares.</w:t>
      </w:r>
    </w:p>
    <w:p>
      <w:r>
        <w:t>#### Paso 3: Crea tu tienda online</w:t>
      </w:r>
    </w:p>
    <w:p>
      <w:r>
        <w:t>Hay diversas plataformas para construir tu tienda de dropshipping. Shopify es una de las más populares debido a su facilidad de uso y funciones integradas para dropshipping. WooCommerce es otra opción excelente si ya estás familiarizado con WordPress. Asegúrate de personalizar el diseño de tu tienda para que refleje tu marca y sea atractiva para los clientes. La experiencia del usuario debe ser fluida, con un proceso de compra sencillo y claro.</w:t>
      </w:r>
    </w:p>
    <w:p>
      <w:r>
        <w:t>#### Paso 4: Establece una estrategia de marketing</w:t>
      </w:r>
    </w:p>
    <w:p>
      <w:r>
        <w:t>El marketing es crucial para atraer tráfico a tu tienda y convertir visitantes en clientes. Considera las siguientes estrategias:</w:t>
      </w:r>
    </w:p>
    <w:p>
      <w:r>
        <w:t>- **SEO**: Optimiza tu tienda para los motores de búsqueda. Utiliza palabras clave relevantes en las descripciones de tus productos y en los títulos. Esto te ayudará a atraer tráfico orgánico a tu tienda.</w:t>
      </w:r>
    </w:p>
    <w:p>
      <w:r>
        <w:t>- **Publicidad pagada**: Las campañas de publicidad en redes sociales, como Facebook Ads o Instagram Ads, pueden ayudarte a llegar a un público más amplio. Asegúrate de segmentar bien tu audiencia para maximizar el retorno de inversión.</w:t>
      </w:r>
    </w:p>
    <w:p>
      <w:r>
        <w:t>- **Contenido de valor**: Crea contenido relevante que resuene con tu audiencia. Esto puede incluir blogs, videos, infografías o publicaciones en redes sociales. El contenido de valor no solo atrae tráfico, sino que también establece tu autoridad en el nicho.</w:t>
      </w:r>
    </w:p>
    <w:p>
      <w:r>
        <w:t>- **Email marketing**: Construye una lista de correos electrónicos desde el primer día. Ofrece un incentivo, como un descuento en la primera compra, para que los visitantes se suscriban. Utiliza el email marketing para mantener a tus clientes informados sobre nuevas llegadas y promociones especiales.</w:t>
      </w:r>
    </w:p>
    <w:p>
      <w:r>
        <w:t>### Ejemplo Local: La Historia de "EcoVida"</w:t>
      </w:r>
    </w:p>
    <w:p>
      <w:r>
        <w:t>Un excelente ejemplo de éxito en el dropshipping es "EcoVida", una tienda en línea española que se especializa en productos ecológicos y sostenibles. Fundada por un joven emprendedor que quería promover un estilo de vida más saludable y responsable con el medio ambiente, EcoVida comenzó como un proyecto pequeño sin inversión significativa.</w:t>
      </w:r>
    </w:p>
    <w:p>
      <w:r>
        <w:t>El fundador de EcoVida dedicó tiempo a investigar su nicho y se dio cuenta de que había una creciente demanda de productos sostenibles en España. Utilizando plataformas de dropshipping, se asoció con proveedores que ofrecían productos ecológicos de alta calidad. A través de redes sociales y marketing de contenido, logró atraer a un público interesado en la sostenibilidad.</w:t>
      </w:r>
    </w:p>
    <w:p>
      <w:r>
        <w:t>Una de las estrategias más efectivas que implementó fue la creación de contenido educativo en su blog. Publicó artículos sobre la importancia de vivir de manera sostenible, consejos para reducir el desperdicio y guías sobre cómo elegir productos ecológicos. Esto no solo atrajo tráfico a su sitio, sino que también estableció EcoVida como una autoridad en el nicho.</w:t>
      </w:r>
    </w:p>
    <w:p>
      <w:r>
        <w:t>En menos de un año, EcoVida creció lo suficiente como para considerar la posibilidad de adquirir stock propio debido a la alta demanda. La clave del éxito de EcoVida fue su enfoque en un nicho específico y la creación de una comunidad en torno a su marca. Se aseguraron de trabajar solo con proveedores que compartieran su visión y valores, lo que les permitió mantener la calidad del servicio al cliente.</w:t>
      </w:r>
    </w:p>
    <w:p>
      <w:r>
        <w:t>### Estrategias para Aumentar Ventas en Dropshipping</w:t>
      </w:r>
    </w:p>
    <w:p>
      <w:r>
        <w:t>Una vez que hayas establecido tu tienda, es vital implementar estrategias para aumentar tus ventas. Aquí hay algunas ideas efectivas:</w:t>
      </w:r>
    </w:p>
    <w:p>
      <w:r>
        <w:t>1. **Marketing en redes sociales**: Utiliza plataformas como Instagram y Facebook para promocionar tus productos. Publica contenido atractivo y relevante que resuene con tu audiencia. Considera la posibilidad de realizar colaboraciones con influencers que compartan la filosofía de tu marca. Esto puede aumentar significativamente la visibilidad de tus productos.</w:t>
      </w:r>
    </w:p>
    <w:p>
      <w:r>
        <w:t>2. **Optimización SEO**: Asegúrate de que tu tienda esté optimizada para los motores de búsqueda. Investiga y utiliza palabras clave relevantes en tus descripciones de productos, títulos y etiquetas. Esto mejorará tu visibilidad y atraerá tráfico orgánico a tu tienda. No subestimes el poder de un buen SEO; muchas veces, las ventas provienen de búsquedas orgánicas.</w:t>
      </w:r>
    </w:p>
    <w:p>
      <w:r>
        <w:t>3. **Ofertas y promociones**: Realiza promociones especiales, como descuentos por tiempo limitado, envío gratuito o paquetes de productos. Esto puede incentivar a los clientes a realizar compras más grandes o a tomar decisiones de compra más rápidas.</w:t>
      </w:r>
    </w:p>
    <w:p>
      <w:r>
        <w:t>4. **Retargeting**: Implementa campañas de retargeting para volver a atraer a los visitantes que no realizaron una compra en su primera visita. Anúnciate en plataformas como Facebook o Google Ads para mostrarles productos que ya han visto. Esto puede aumentar la tasa de conversión de tu tienda.</w:t>
      </w:r>
    </w:p>
    <w:p>
      <w:r>
        <w:t>5. **Atención al cliente excepcional**: La atención al cliente puede ser un diferenciador clave en un mercado competitivo. Responde rápidamente a las consultas y quejas de los clientes y asegúrate de que tengan una experiencia positiva. Esto no solo fomentará la lealtad del cliente, sino que también generará recomendaciones boca a boca.</w:t>
      </w:r>
    </w:p>
    <w:p>
      <w:r>
        <w:t>### Checklist de Acciones Concretas</w:t>
      </w:r>
    </w:p>
    <w:p>
      <w:r>
        <w:t>1. **Investiga y selecciona tu nicho de mercado**: Dedica tiempo a analizar diferentes nichos y elige uno que te apasione y tenga demanda. Considera también las tendencias a largo plazo.</w:t>
      </w:r>
    </w:p>
    <w:p>
      <w:r>
        <w:t>2. **Encuentra proveedores confiables**: Utiliza plataformas de dropshipping para contactar y evaluar proveedores, asegurándote de su calidad y tiempos de entrega. Comunica tus expectativas y mantén una buena relación con ellos.</w:t>
      </w:r>
    </w:p>
    <w:p>
      <w:r>
        <w:t>3. **Construye y optimiza tu tienda online**: Elige una plataforma adecuada y diseña tu tienda de manera que sea atractiva y fácil de navegar para los clientes. No olvides incluir descripciones detalladas y fotos de alta calidad de los productos.</w:t>
      </w:r>
    </w:p>
    <w:p>
      <w:r>
        <w:t>### Acción Práctica</w:t>
      </w:r>
    </w:p>
    <w:p>
      <w:r>
        <w:t>Para comenzar con tu tienda de dropshipping, sigue estos tres pasos:</w:t>
      </w:r>
    </w:p>
    <w:p>
      <w:r>
        <w:t>1. **Investiga tu nicho**: Dedica tiempo a analizar el mercado y seleccionar un nicho que te apasione y tenga potencial de ventas. Utiliza herramientas de investigación de mercado y escucha las necesidades de tu audiencia.</w:t>
      </w:r>
    </w:p>
    <w:p>
      <w:r>
        <w:t>2. **Selecciona proveedores**: Encuentra y contacta a proveedores confiables que ofrezcan productos de calidad. Asegúrate de que puedan cumplir con tus expectativas en cuanto a tiempos de envío y servicio al cliente.</w:t>
      </w:r>
    </w:p>
    <w:p>
      <w:r>
        <w:t>3. **Crea tu tienda online**: Elige una plataforma de comercio electrónico y construye tu tienda, asegurándote de optimizar la experiencia del usuario. No subestimes la importancia de un buen diseño y una navegación intuitiva.</w:t>
      </w:r>
    </w:p>
    <w:p>
      <w:r>
        <w:t>### Conclusión</w:t>
      </w:r>
    </w:p>
    <w:p>
      <w:r>
        <w:t>El dropshipping puede ser una excelente manera de emprender en línea sin una inversión inicial significativa. A pesar de los desafíos que presenta, con la estrategia adecuada y un enfoque en la calidad del servicio al cliente, puedes construir un negocio exitoso y rentable. El éxito en el dropshipping no sucede de la noche a la mañana; requiere dedicación, aprendizaje continuo y adaptabilidad. ¡Anímate a dar el primer paso y empieza tu aventura en el mundo del dropshipping! La oportunidad de transformar tu pasión en un negocio está a solo un clic de distancia.</w:t>
      </w:r>
    </w:p>
    <w:p>
      <w:pPr>
        <w:pStyle w:val="Heading1"/>
      </w:pPr>
      <w:r>
        <w:t>Chapter 6: **Cursos Online y Webinars**</w:t>
      </w:r>
    </w:p>
    <w:p>
      <w:r>
        <w:t>## Cursos Online y Webinars</w:t>
      </w:r>
    </w:p>
    <w:p>
      <w:r>
        <w:t>En la era digital, la educación ha encontrado un nuevo hogar: el mundo online. La posibilidad de impartir conocimientos a través de cursos online y webinars se ha convertido en una de las formas más rentables de emprender sin necesidad de una inversión inicial. Ya sea que tengas habilidades en marketing, programación, cocina o cualquier otra área, puedes compartir tu experiencia con un público ansioso de aprender. A continuación, exploraremos cómo puedes iniciar tu propio negocio de cursos online y webinars, así como las estrategias que te ayudarán a destacarte en este competitivo mercado.</w:t>
      </w:r>
    </w:p>
    <w:p>
      <w:r>
        <w:t>### La Demanda Creciente de Educación Online</w:t>
      </w:r>
    </w:p>
    <w:p>
      <w:r>
        <w:t>Desde el inicio de la pandemia, se ha acelerado la adopción de plataformas de educación online. Según un informe de Statista, se espera que el mercado mundial de educación online alcance los 375 mil millones de dólares para 2026. Esta tendencia no solo refleja un cambio en la forma en que las personas aprenden, sino que también indica una oportunidad significativa para aquellos que desean emprender en este sector.</w:t>
      </w:r>
    </w:p>
    <w:p>
      <w:r>
        <w:t>Las razones detrás de esta demanda son diversas. La flexibilidad que ofrecen los cursos online permite a los estudiantes aprender a su propio ritmo y desde la comodidad de su hogar. Además, muchas personas buscan mejorar sus habilidades o aprender nuevas para avanzar en sus carreras o incluso cambiar de rumbo profesional. Aquí es donde tú, como emprendedor, puedes hacer una diferencia: ofreciendo contenido valioso que resuelva problemas reales.</w:t>
      </w:r>
    </w:p>
    <w:p>
      <w:r>
        <w:t>#### El Impacto de la Digitalización</w:t>
      </w:r>
    </w:p>
    <w:p>
      <w:r>
        <w:t>La digitalización ha cambiado la forma en que consumimos información. Hoy en día, las personas están acostumbradas a acceder a contenido de calidad en cualquier lugar y en cualquier momento. Esto ha llevado a una demanda creciente de cursos online en diversas áreas. Por ejemplo, plataformas como Coursera, Udemy y LinkedIn Learning han visto un aumento en el número de usuarios que buscan aprender habilidades específicas que les permitan ser más competitivos en el mercado laboral.</w:t>
      </w:r>
    </w:p>
    <w:p>
      <w:r>
        <w:t>Además, el aprendizaje online no se limita solo a la educación formal. Muchas personas buscan cursos que les ayuden a desarrollar habilidades prácticas, como la fotografía, la programación, la cocina, el diseño gráfico y mucho más. Esta amplia gama de intereses crea un campo fértil para que los emprendedores ofrezcan cursos que se alineen con las necesidades y deseos de su audiencia.</w:t>
      </w:r>
    </w:p>
    <w:p>
      <w:r>
        <w:t>### Identificando Tu Nicho y Contenido</w:t>
      </w:r>
    </w:p>
    <w:p>
      <w:r>
        <w:t>Antes de lanzarte a crear un curso online o un webinar, es fundamental que identifiques tu nicho y el contenido que vas a ofrecer. Pregúntate: ¿Qué conocimientos o habilidades tienes que puedan ser valiosos para otros? Realiza una investigación de mercado para entender qué temas son de interés y cuáles tienen menos competencia. Puedes utilizar herramientas como Google Trends o plataformas como Udemy y Coursera para ver qué cursos son populares.</w:t>
      </w:r>
    </w:p>
    <w:p>
      <w:r>
        <w:t>#### Investigación de Mercado</w:t>
      </w:r>
    </w:p>
    <w:p>
      <w:r>
        <w:t>La investigación de mercado es esencial para el éxito de tu curso. Una forma efectiva de hacerlo es a través de encuestas y entrevistas. Puedes utilizar herramientas como Google Forms para crear encuestas que envíes a tus contactos o a grupos en redes sociales. Pregunta sobre sus intereses, qué les gustaría aprender y cuáles son las barreras que enfrentan al acceder a la educación online.</w:t>
      </w:r>
    </w:p>
    <w:p>
      <w:r>
        <w:t>También es útil investigar a la competencia. Observa qué cursos están ofreciendo otros emprendedores en tu nicho y analiza qué los hace exitosos. Presta atención a las reseñas y comentarios de los estudiantes; esto te dará una idea de lo que funciona y lo que no, permitiéndote ajustar tu enfoque.</w:t>
      </w:r>
    </w:p>
    <w:p>
      <w:r>
        <w:t>Por ejemplo, si te interesa el área de desarrollo personal, puedes investigar qué temas son más populares, como la gestión del tiempo, la meditación o la inteligencia emocional. Una vez que hayas recopilado esta información, podrás diseñar un curso que no solo sea atractivo, sino también relevante para tu audiencia.</w:t>
      </w:r>
    </w:p>
    <w:p>
      <w:r>
        <w:t>#### Creación de Contenido Atractivo</w:t>
      </w:r>
    </w:p>
    <w:p>
      <w:r>
        <w:t>Una vez que hayas identificado tu nicho, es momento de definir el contenido de tu curso. Esto implica diseñar un currículo que no solo sea informativo, sino también atractivo. Un buen curso online debe tener un equilibrio entre teoría y práctica, y es útil incluir recursos adicionales como hojas de trabajo, ejercicios o vídeos. Aquí, la calidad del contenido es clave; un curso bien estructurado atraerá a más estudiantes y generará mejores reseñas.</w:t>
      </w:r>
    </w:p>
    <w:p>
      <w:r>
        <w:t>Por ejemplo, si decides crear un curso sobre marketing digital, puedes dividirlo en módulos que aborden diferentes aspectos, como SEO, marketing en redes sociales y publicidad online. Cada módulo podría incluir vídeos explicativos, casos de estudio y ejercicios prácticos que permitan a los estudiantes aplicar lo aprendido. Además, considera la posibilidad de incluir foros de discusión o sesiones de preguntas y respuestas para fomentar la interacción.</w:t>
      </w:r>
    </w:p>
    <w:p>
      <w:r>
        <w:t>#### Caso Práctico: María y su Curso de Fotografía</w:t>
      </w:r>
    </w:p>
    <w:p>
      <w:r>
        <w:t>Para ilustrar este punto, consideremos el caso de María, una fotógrafa profesional que decidió compartir sus conocimientos a través de un curso online. Tras identificar que había mucha demanda en su área por aprender a tomar fotografías con teléfonos inteligentes, María creó un curso titulado "Fotografía Móvil para Principiantes". Utilizó su experiencia previa y diseñó un contenido que abarcaba desde la composición hasta la edición de imágenes utilizando aplicaciones móviles.</w:t>
      </w:r>
    </w:p>
    <w:p>
      <w:r>
        <w:t>María no solo se limitó a ofrecer un curso; también creó una comunidad en torno a su contenido. A través de grupos en Facebook y sesiones en vivo en Instagram, fomentó la interacción entre sus estudiantes, lo que aumentó el interés y la participación. Gracias a su enfoque, logró vender más de 200 inscripciones en su primer lanzamiento y estableció una reputación en el ámbito de la educación online. Además, comenzó a recibir solicitudes para cursos más avanzados, lo que le permitió diversificar su oferta.</w:t>
      </w:r>
    </w:p>
    <w:p>
      <w:r>
        <w:t>### Seleccionando la Plataforma Adecuada</w:t>
      </w:r>
    </w:p>
    <w:p>
      <w:r>
        <w:t>El próximo paso en tu camino hacia la creación de un curso online es seleccionar la plataforma adecuada para alojar y vender tu contenido. Existen múltiples opciones disponibles, cada una con sus propias características y beneficios. Algunas de las plataformas más populares incluyen:</w:t>
      </w:r>
    </w:p>
    <w:p>
      <w:r>
        <w:t>1. **Teachable**: Ideal para aquellos que desean una plataforma fácil de usar y con muchas herramientas de personalización. Teachable permite crear páginas de ventas atractivas y ofrece integraciones con herramientas de marketing.</w:t>
      </w:r>
    </w:p>
    <w:p>
      <w:r>
        <w:t>2. **Udemy**: Perfecta para quienes buscan una audiencia ya establecida, aunque las comisiones pueden ser elevadas. Udemy tiene un gran número de usuarios que buscan cursos, lo que puede facilitar el acceso a estudiantes.</w:t>
      </w:r>
    </w:p>
    <w:p>
      <w:r>
        <w:t>3. **Thinkific**: Ofrece opciones de personalización y la posibilidad de crear una página de ventas atractiva. Thinkific es ideal para quienes desean tener un mayor control sobre su marca.</w:t>
      </w:r>
    </w:p>
    <w:p>
      <w:r>
        <w:t>4. **Zoom**: Si tu enfoque son los webinars, Zoom es una excelente opción para realizar sesiones en vivo. Puedes grabar tus sesiones y ofrecerlas como contenido adicional para tus estudiantes.</w:t>
      </w:r>
    </w:p>
    <w:p>
      <w:r>
        <w:t>La elección de la plataforma dependerá de tus necesidades específicas y de cómo planeas interactuar con tus estudiantes. Asegúrate de considerar factores como el costo, la facilidad de uso y las herramientas de marketing disponibles. Muchas plataformas ofrecen pruebas gratuitas que te permitirán experimentar antes de comprometerte.</w:t>
      </w:r>
    </w:p>
    <w:p>
      <w:r>
        <w:t>#### Integraciones y Herramientas Adicionales</w:t>
      </w:r>
    </w:p>
    <w:p>
      <w:r>
        <w:t>Además de seleccionar una plataforma para tu curso, es importante considerar herramientas adicionales que pueden mejorar la experiencia de tus estudiantes. Por ejemplo, puedes integrar sistemas de gestión de email marketing como Mailchimp o ConvertKit para mantener una comunicación constante con tus alumnos. Esto es útil para enviar actualizaciones, contenido adicional y promociones.</w:t>
      </w:r>
    </w:p>
    <w:p>
      <w:r>
        <w:t>Otra herramienta valiosa es el uso de software de diseño gráfico como Canva, que te permite crear materiales visuales atractivos para tu curso, como presentaciones, infografías y hojas de trabajo. La presentación visual de tu contenido puede marcar una gran diferencia en la percepción de calidad que tienen tus estudiantes.</w:t>
      </w:r>
    </w:p>
    <w:p>
      <w:r>
        <w:t>### Estrategias de Marketing para Cursos Online y Webinars</w:t>
      </w:r>
    </w:p>
    <w:p>
      <w:r>
        <w:t>Una vez que hayas creado tu curso y seleccionado la plataforma, el siguiente desafío es comercializarlo. Sin una estrategia de marketing efectiva, es posible que tu contenido no llegue a la audiencia adecuada. Aquí hay algunas tácticas que puedes implementar:</w:t>
      </w:r>
    </w:p>
    <w:p>
      <w:r>
        <w:t>#### Redes Sociales</w:t>
      </w:r>
    </w:p>
    <w:p>
      <w:r>
        <w:t>Las redes sociales son una herramienta poderosa para promocionar tu curso. Utiliza plataformas como Instagram, Facebook y LinkedIn para crear una comunidad en torno a tu contenido. Comparte consejos, trucos y avances de tu curso para atraer la atención de potenciales estudiantes. Considera la posibilidad de realizar publicaciones en formato de historias o reels para captar la atención de un público más amplio.</w:t>
      </w:r>
    </w:p>
    <w:p>
      <w:r>
        <w:t>Además, puedes unirte a grupos relacionados con tu nicho en Facebook o LinkedIn. Participa activamente en las discusiones y ofrece consejos útiles. Esto no solo te ayudará a establecerte como un experto en tu campo, sino que también te permitirá promocionar tu curso de manera más efectiva.</w:t>
      </w:r>
    </w:p>
    <w:p>
      <w:r>
        <w:t>#### Marketing de Contenidos</w:t>
      </w:r>
    </w:p>
    <w:p>
      <w:r>
        <w:t>Crear un blog o un canal de YouTube donde compartas contenido relacionado con tu curso puede ayudarte a establecerte como un experto en tu campo. Además, esto puede mejorar tu SEO y atraer tráfico orgánico a tu página de ventas. Publica artículos y vídeos que aborden temas relevantes y que respondan a las preguntas frecuentes de tu audiencia.</w:t>
      </w:r>
    </w:p>
    <w:p>
      <w:r>
        <w:t>Por ejemplo, si tu curso es sobre diseño gráfico, podrías escribir artículos sobre las tendencias actuales en diseño, herramientas útiles para diseñadores o tips para mejorar la creatividad. Al proporcionar contenido valioso, atraerás a personas interesadas en aprender más y te verán como una fuente confiable.</w:t>
      </w:r>
    </w:p>
    <w:p>
      <w:r>
        <w:t>El caso de María se repite con muchos emprendedores que han utilizado blogs y vídeos para atraer estudiantes. María, por ejemplo, comenzó un canal de YouTube donde ofrecía consejos gratuitos sobre fotografía móvil, lo que le permitió construir una audiencia sólida antes de lanzar su curso.</w:t>
      </w:r>
    </w:p>
    <w:p>
      <w:r>
        <w:t>#### Email Marketing</w:t>
      </w:r>
    </w:p>
    <w:p>
      <w:r>
        <w:t>Construir una lista de correos electrónicos es fundamental para mantener informado a tu público sobre novedades, descuentos y contenido adicional. Ofrecer un recurso gratuito, como un ebook o un mini-curso, a cambio de su suscripción puede ser una excelente forma de captar leads. Una vez que tengas una lista, envía boletines informativos regularmente para mantener el interés y fomentar la relación con tus suscriptores.</w:t>
      </w:r>
    </w:p>
    <w:p>
      <w:r>
        <w:t>Asegúrate de personalizar tus correos y segmentar tu lista para enviar contenido relevante a diferentes grupos. Esto aumentará la tasa de apertura y la interacción con tus mensajes. Además, puedes incluir testimonios de estudiantes anteriores en tus correos para generar confianza y credibilidad.</w:t>
      </w:r>
    </w:p>
    <w:p>
      <w:r>
        <w:t>#### Webinars Gratuitos</w:t>
      </w:r>
    </w:p>
    <w:p>
      <w:r>
        <w:t>Ofrecer un webinar gratuito relacionado con tu curso puede atraer a muchos interesados. Durante la sesión, puedes brindar valor y, al final, presentar tu curso como una forma de profundizar en el tema. Asegúrate de promocionar el webinar en tus redes sociales y a través de tu lista de correos electrónicos.</w:t>
      </w:r>
    </w:p>
    <w:p>
      <w:r>
        <w:t>En el caso de María, ella realizó un webinar gratuito titulado "Consejos para Mejorar tus Fotos con el Móvil", donde compartió técnicas básicas y mostró ejemplos de su trabajo. Al final del webinar, presentó su curso de manera sutil, lo que resultó en un aumento significativo en las inscripciones. Además, grabó la sesión y la vendió como contenido adicional, generando ingresos extra.</w:t>
      </w:r>
    </w:p>
    <w:p>
      <w:r>
        <w:t>Una vez que hayas realizado tu webinar, grábalo y ofrécelo como contenido adicional a quienes se inscribieron. Esto no solo proporcionará más valor, sino que también te ayudará a construir una relación más fuerte con tus estudiantes.</w:t>
      </w:r>
    </w:p>
    <w:p>
      <w:r>
        <w:t>### Evaluación y Mejora Continua</w:t>
      </w:r>
    </w:p>
    <w:p>
      <w:r>
        <w:t>Una vez que tu curso esté en marcha, no te detengas ahí. Es crucial evaluar el rendimiento de tu curso y buscar áreas de mejora. Recoge feedback de tus estudiantes a través de encuestas y comentarios. Pregunta qué les gustó y qué les gustaría ver en futuras ediciones. Esto no solo te ayudará a mejorar tu curso actual, sino que también te dará ideas para nuevos cursos.</w:t>
      </w:r>
    </w:p>
    <w:p>
      <w:r>
        <w:t>Además, considera ofrecer actualizaciones o nuevas versiones de tu curso a medida que evoluciona el contenido y las necesidades del mercado. Por ejemplo, si tu curso es sobre marketing digital, podrías añadir módulos sobre nuevas plataformas o tendencias que surjan en el futuro.</w:t>
      </w:r>
    </w:p>
    <w:p>
      <w:r>
        <w:t>El aprendizaje continuo también es importante para ti como instructor. Dedica tiempo a formarte en nuevas habilidades y tendencias dentro de tu área de especialización. Esto no solo te ayudará a mejorar tu contenido, sino que también te permitirá ofrecer una perspectiva fresca y actualizada a tus estudiantes.</w:t>
      </w:r>
    </w:p>
    <w:p>
      <w:r>
        <w:t>### Checklist: Acciones Concretas para Empezar</w:t>
      </w:r>
    </w:p>
    <w:p>
      <w:r>
        <w:t>Para resumir lo aprendido, aquí tienes un checklist de acciones concretas que puedes implementar para lanzar tu curso online o webinar:</w:t>
      </w:r>
    </w:p>
    <w:p>
      <w:r>
        <w:t>1. **Investiga tu nicho**: Dedica tiempo a analizar qué habilidades o conocimientos puedes ofrecer y qué temas son de interés para tu público. Realiza encuestas y estudia a la competencia.</w:t>
      </w:r>
    </w:p>
    <w:p>
      <w:r>
        <w:t>2. **Crea un contenido atractivo**: Diseña un currículo que combine teoría y práctica, incluyendo recursos adicionales para ayudar a tus estudiantes a aprender de manera efectiva. Considera realizar pruebas piloto con un grupo reducido.</w:t>
      </w:r>
    </w:p>
    <w:p>
      <w:r>
        <w:t>3. **Elabora un plan de marketing**: Define cómo vas a promocionar tu curso, utilizando al menos dos de las tácticas mencionadas anteriormente para dar a conocer tu curso. No olvides involucrar a tu comunidad y construir relaciones.</w:t>
      </w:r>
    </w:p>
    <w:p>
      <w:r>
        <w:t>### Conclusión</w:t>
      </w:r>
    </w:p>
    <w:p>
      <w:r>
        <w:t>Iniciar un negocio de cursos online y webinars es una de las formas más accesibles y rentables de emprender sin una inversión inicial significativa. Con la creciente demanda de educación online y la posibilidad de alcanzar a un público global, las oportunidades son infinitas. Si te enfocas en crear contenido de calidad, seleccionar la plataforma adecuada y aplicar estrategias de marketing efectivas, estarás en el camino correcto para construir un negocio exitoso.</w:t>
      </w:r>
    </w:p>
    <w:p>
      <w:r>
        <w:t>#### Acción Práctica</w:t>
      </w:r>
    </w:p>
    <w:p>
      <w:r>
        <w:t>1. **Identifica tu nicho**: Dedica tiempo a investigar y seleccionar un área donde tengas experiencia y que resuene con tu audiencia. Utiliza encuestas y redes sociales para validar tu idea.</w:t>
      </w:r>
    </w:p>
    <w:p>
      <w:r>
        <w:t>2. **Crea un prototipo de curso**: Diseña un esquema básico de tu curso y considera realizar una prueba piloto con un grupo reducido de personas. Recoge feedback para mejorar tu contenido.</w:t>
      </w:r>
    </w:p>
    <w:p>
      <w:r>
        <w:t>3. **Lanza tu campaña de marketing**: Desarrolla una estrategia de promoción utilizando al menos dos de las tácticas mencionadas anteriormente para dar a conocer tu curso. Establece objetivos claros y mide los resultados.</w:t>
      </w:r>
    </w:p>
    <w:p>
      <w:r>
        <w:t>Con determinación y esfuerzo, puedes convertir tu pasión y conocimientos en un negocio online exitoso. ¡Emprende tu viaje educativo hoy mismo! Con el enfoque adecuado, tu curso online o webinar no solo puede ser una fuente de ingresos, sino también una forma de impactar positivamente en la vida de otros.</w:t>
      </w:r>
    </w:p>
    <w:p>
      <w:pPr>
        <w:pStyle w:val="Heading1"/>
      </w:pPr>
      <w:r>
        <w:t>Chapter 7: **Freelancing: Ofreciendo tus Servicios**</w:t>
      </w:r>
    </w:p>
    <w:p>
      <w:r>
        <w:t># Freelancing: Ofreciendo tus Servicios</w:t>
      </w:r>
    </w:p>
    <w:p>
      <w:r>
        <w:t>En la era digital, el freelancing se ha convertido en una de las formas más accesibles de generar ingresos. Con un ordenador y una conexión a Internet, puedes ofrecer tus habilidades y servicios a clientes de todo el mundo, sin necesidad de realizar una inversión inicial significativa. Este capítulo explorará cómo puedes comenzar a ofrecer tus servicios como freelancer, las áreas más demandadas, ejemplos de éxito local, y consejos prácticos para ayudarte en tu camino hacia el éxito.</w:t>
      </w:r>
    </w:p>
    <w:p>
      <w:r>
        <w:t>## ¿Qué es el Freelancing?</w:t>
      </w:r>
    </w:p>
    <w:p>
      <w:r>
        <w:t>El freelancing se refiere a la práctica de ofrecer servicios de manera independiente, sin estar atado a un empleo fijo. Esto significa que puedes trabajar para múltiples clientes, en horarios flexibles y desde cualquier lugar. Esta modalidad ha ganado popularidad, especialmente entre jóvenes profesionales y emprendedores que buscan mayor libertad y control sobre su carrera.</w:t>
      </w:r>
    </w:p>
    <w:p>
      <w:r>
        <w:t>### Ventajas del Freelancing</w:t>
      </w:r>
    </w:p>
    <w:p>
      <w:r>
        <w:t>Una de las principales ventajas del freelancing es la flexibilidad. No solo puedes elegir tus horarios y lugares de trabajo, sino que también tienes la libertad de seleccionar los proyectos en los que deseas trabajar. Esto te permite construir un portafolio que refleje tus intereses y habilidades, lo cual es crucial para atraer a los clientes adecuados.</w:t>
      </w:r>
    </w:p>
    <w:p>
      <w:r>
        <w:t>Otra ventaja significativa es el potencial de ingresos. Como freelancer, tus tarifas pueden variar según tu experiencia, la complejidad del proyecto y la demanda de tus servicios. Esto significa que, con el tiempo y la dedicación adecuada, puedes aumentar tus tarifas y, por ende, tus ingresos.</w:t>
      </w:r>
    </w:p>
    <w:p>
      <w:r>
        <w:t>Además, el freelancing te ofrece la oportunidad de desarrollar habilidades empresariales, como la gestión del tiempo, la negociación y la atención al cliente, que son valiosas en cualquier carrera profesional. Al ser tu propio jefe, también puedes definir tus objetivos y trabajar hacia ellos a tu propio ritmo.</w:t>
      </w:r>
    </w:p>
    <w:p>
      <w:r>
        <w:t>### Desafíos del Freelancing</w:t>
      </w:r>
    </w:p>
    <w:p>
      <w:r>
        <w:t>Sin embargo, el freelancing no está exento de desafíos. Uno de los principales es la incertidumbre de los ingresos; a menudo, los freelancers pueden experimentar períodos de inactividad o escasez de proyectos. Por lo tanto, es crucial tener un plan financiero que incluya un fondo de emergencia.</w:t>
      </w:r>
    </w:p>
    <w:p>
      <w:r>
        <w:t>Otro desafío es la necesidad de autogestión. Sin un jefe que supervise tu trabajo, debes ser disciplinado y motivado para cumplir con tus plazos y mantener la calidad de tu trabajo. La procrastinación puede convertirse en un enemigo formidable si no estableces rutinas adecuadas.</w:t>
      </w:r>
    </w:p>
    <w:p>
      <w:r>
        <w:t>Finalmente, la competencia en el mercado del freelancing puede ser feroz. Con tantos profesionales ofreciendo servicios similares, es esencial diferenciarte y encontrar tu propuesta de valor única.</w:t>
      </w:r>
    </w:p>
    <w:p>
      <w:r>
        <w:t>## Identificando tus Habilidades</w:t>
      </w:r>
    </w:p>
    <w:p>
      <w:r>
        <w:t>Antes de lanzarte al mundo del freelancing, es fundamental que identifiques cuáles son tus habilidades y en qué áreas te sientes más cómodo. Esto no solo te ayudará a definir tu oferta de servicios, sino que también te permitirá posicionarte en un nicho específico del mercado.</w:t>
      </w:r>
    </w:p>
    <w:p>
      <w:r>
        <w:t>### Habilidades Demandadas</w:t>
      </w:r>
    </w:p>
    <w:p>
      <w:r>
        <w:t>Las habilidades más demandadas en el mercado del freelancing incluyen diseño gráfico, redacción de contenido, marketing digital, desarrollo web, traducción, y gestión de redes sociales, entre otras. Si posees experiencia en alguna de estas áreas, estás en una excelente posición para comenzar.</w:t>
      </w:r>
    </w:p>
    <w:p>
      <w:r>
        <w:t>Por ejemplo, si eres un diseñador gráfico, podrías ofrecer servicios de creación de logotipos, diseño de folletos o branding completo para pequeñas empresas. Del mismo modo, un especialista en marketing digital puede ayudar a empresas a mejorar su presencia online a través de estrategias de SEO y publicidad en redes sociales.</w:t>
      </w:r>
    </w:p>
    <w:p>
      <w:r>
        <w:t>Es importante también considerar habilidades que pueden no parecer obvias, pero que tienen una demanda significativa. Por ejemplo, la consultoría en áreas como la gestión de proyectos, la contabilidad o la planificación financiera son servicios muy valorados. Si tienes experiencia en alguna de estas áreas, podrías ofrecer tu experiencia como freelancer.</w:t>
      </w:r>
    </w:p>
    <w:p>
      <w:r>
        <w:t>### Ejemplo Local: La Historia de Javier</w:t>
      </w:r>
    </w:p>
    <w:p>
      <w:r>
        <w:t>Tomemos como ejemplo a Javier, un ingeniero de software de Barcelona que decidió dar el salto al freelancing. Javier había trabajado durante cinco años en una empresa de tecnología, pero se sentía limitado en su desarrollo profesional. Al analizar sus habilidades, se dio cuenta de que tenía un fuerte conocimiento en desarrollo de aplicaciones móviles y que había realizado diversos proyectos durante su tiempo en la empresa.</w:t>
      </w:r>
    </w:p>
    <w:p>
      <w:r>
        <w:t>Javier comenzó a ofrecer sus servicios en plataformas como Upwork y Freelancer. En su perfil, destacó su experiencia previa y mostró ejemplos de aplicaciones que había desarrollado. En pocos meses, logró conseguir varios clientes y, además, un proyecto a largo plazo con una startup que necesitaba un desarrollo continuo. La experiencia de Javier ilustra cómo identificar y utilizar tus habilidades puede abrirte puertas en el mundo del freelancing.</w:t>
      </w:r>
    </w:p>
    <w:p>
      <w:r>
        <w:t>## Creando tu Portafolio</w:t>
      </w:r>
    </w:p>
    <w:p>
      <w:r>
        <w:t>Una vez que hayas identificado tus habilidades, el siguiente paso es crear un portafolio que muestre tu trabajo anterior. Este es un aspecto crucial, ya que los clientes potenciales querrán ver ejemplos de lo que eres capaz de hacer antes de contratarte.</w:t>
      </w:r>
    </w:p>
    <w:p>
      <w:r>
        <w:t>### Cómo Construir un Portafolio Efectivo</w:t>
      </w:r>
    </w:p>
    <w:p>
      <w:r>
        <w:t>1. **Selecciona tus Mejores Trabajos**: Escoge entre 5 y 10 ejemplos de tu trabajo que mejor representen tus habilidades. Si no tienes experiencia previa, considera realizar proyectos ficticios o trabajar en proyectos pro bono para amigos o familiares.</w:t>
      </w:r>
    </w:p>
    <w:p>
      <w:r>
        <w:t>2. **Usa Plataformas Online**: Existen numerosas plataformas donde puedes crear tu portafolio de manera sencilla, como Behance para diseñadores o WordPress para redactores y blogueros. Asegúrate de que tu portafolio sea visualmente atractivo y fácil de navegar, con descripciones claras de cada proyecto y tu rol en ellos.</w:t>
      </w:r>
    </w:p>
    <w:p>
      <w:r>
        <w:t>3. **Incluir Testimonios**: Si has trabajado con clientes anteriormente, incluye testimonios que respalden la calidad de tu trabajo. Los comentarios positivos pueden ser un gran incentivo para que nuevos clientes te elijan. Si no tienes testimonios, considera pedir a tus amigos o familiares que comenten sobre tu trabajo.</w:t>
      </w:r>
    </w:p>
    <w:p>
      <w:r>
        <w:t>4. **Presenta Estudios de Caso**: Un estudio de caso puede mostrar cómo abordaste un proyecto particular, las soluciones que implementaste y los resultados que obtuviste. Esto no solo muestra tus habilidades técnicas, sino también tu capacidad para resolver problemas y trabajar de manera efectiva con los clientes.</w:t>
      </w:r>
    </w:p>
    <w:p>
      <w:r>
        <w:t>5. **Actualiza Regularmente**: A medida que adquieras más experiencia y completes nuevos proyectos, asegúrate de actualizar tu portafolio. Un portafolio fresco y actualizado puede atraer a más clientes y mostrar que te mantienes activo en tu campo.</w:t>
      </w:r>
    </w:p>
    <w:p>
      <w:r>
        <w:t>## Encontrando Clientes</w:t>
      </w:r>
    </w:p>
    <w:p>
      <w:r>
        <w:t>Con tu portafolio listo, necesitas comenzar a buscar clientes. Este puede ser uno de los aspectos más desafiantes del freelancing, pero hay varias estrategias que puedes utilizar para atraer a tus primeros clientes.</w:t>
      </w:r>
    </w:p>
    <w:p>
      <w:r>
        <w:t>### Plataformas de Freelancing</w:t>
      </w:r>
    </w:p>
    <w:p>
      <w:r>
        <w:t>Existen numerosas plataformas en línea donde puedes ofrecer tus servicios y encontrar clientes. Algunas de las más populares incluyen:</w:t>
      </w:r>
    </w:p>
    <w:p>
      <w:r>
        <w:t>- **Upwork**: Ideal para una amplia gama de servicios, desde redacción hasta programación. Puedes crear un perfil, establecer tus tarifas y postularte a proyectos que te interesen. Upwork tiene un sistema de calificaciones que te permitirá destacar si ofreces un buen servicio.</w:t>
      </w:r>
    </w:p>
    <w:p>
      <w:r>
        <w:t>- **Fiverr**: Perfecto para ofrecer servicios específicos a precios competitivos. En Fiverr, puedes crear "gigs" o servicios específicos con precios que van desde 5 euros en adelante, lo que te permite atraer a una amplia variedad de clientes. Es una excelente plataforma para servicios creativos, como diseño gráfico o redacción.</w:t>
      </w:r>
    </w:p>
    <w:p>
      <w:r>
        <w:t>- **Freelancer**: Una plataforma que te permite participar en concursos y enviar propuestas a diferentes proyectos. Esto puede ser útil si deseas establecer relaciones con clientes antes de recibir una contratación a largo plazo.</w:t>
      </w:r>
    </w:p>
    <w:p>
      <w:r>
        <w:t>- **Toptal**: Una plataforma más exclusiva que busca freelancers de alto nivel en áreas como desarrollo de software y diseño. Si tienes una experiencia considerable, esta puede ser una excelente opción para ti.</w:t>
      </w:r>
    </w:p>
    <w:p>
      <w:r>
        <w:t>Cada una de estas plataformas tiene sus propias reglas y comisiones, así que investiga cuál se adapta mejor a tus necesidades. Además, asegúrate de leer las opiniones de otros freelancers sobre cada plataforma para tener una idea clara de su funcionamiento.</w:t>
      </w:r>
    </w:p>
    <w:p>
      <w:r>
        <w:t>### Redes Sociales y Networking</w:t>
      </w:r>
    </w:p>
    <w:p>
      <w:r>
        <w:t>Además de las plataformas de freelancing, no subestimes el poder de las redes sociales. Utiliza plataformas como LinkedIn y Facebook para conectarte con profesionales de tu industria. Participa en grupos y comunidades donde puedas compartir tus conocimientos y ofrecer tus servicios. También es útil asistir a eventos locales o webinars donde puedas hacer contactos y establecer relaciones que podrían llevar a oportunidades de trabajo.</w:t>
      </w:r>
    </w:p>
    <w:p>
      <w:r>
        <w:t>Por ejemplo, si vives en una ciudad grande, busca grupos de networking para freelancers o emprendedores. Estos grupos son una excelente forma de conocer a otros profesionales y potencialmente conseguir referencias de trabajo.</w:t>
      </w:r>
    </w:p>
    <w:p>
      <w:r>
        <w:t>Además, considera utilizar Instagram o Twitter para mostrar tu trabajo y conectar con otros profesionales. Publicar contenido relacionado con tu área de especialización no solo te posiciona como un experto, sino que también puede atraer a clientes que están buscando tus servicios.</w:t>
      </w:r>
    </w:p>
    <w:p>
      <w:r>
        <w:t>### Estrategias de Marketing</w:t>
      </w:r>
    </w:p>
    <w:p>
      <w:r>
        <w:t>Para atraer a más clientes, es recomendable implementar estrategias de marketing digital. Aquí hay algunas tácticas efectivas:</w:t>
      </w:r>
    </w:p>
    <w:p>
      <w:r>
        <w:t>1. **Crea un Blog**: Publica contenido relevante en un blog relacionado con tu área de especialización. Esto no solo te ayudará a posicionarte como experto, sino que también puede atraer tráfico a tu sitio web y aumentar la visibilidad de tus servicios.</w:t>
      </w:r>
    </w:p>
    <w:p>
      <w:r>
        <w:t>2. **Email Marketing**: Considera construir una lista de correos electrónicos y enviar newsletters con contenido útil y promocional. Puedes ofrecer un recurso gratuito, como un ebook o una guía, a cambio de la suscripción.</w:t>
      </w:r>
    </w:p>
    <w:p>
      <w:r>
        <w:t>3. **SEO**: Aprende sobre optimización para motores de búsqueda (SEO) para mejorar la visibilidad de tu sitio web. Utiliza palabras clave relevantes en tu contenido para que los clientes potenciales puedan encontrarte más fácilmente en línea.</w:t>
      </w:r>
    </w:p>
    <w:p>
      <w:r>
        <w:t>4. **Colaboraciones**: Colabora con otros freelancers o empresas en proyectos conjuntos. Esto no solo ampliará tu red, sino que también puede abrirte a nuevas oportunidades y clientes.</w:t>
      </w:r>
    </w:p>
    <w:p>
      <w:r>
        <w:t>## Caso de Éxito: Freelance en Acción</w:t>
      </w:r>
    </w:p>
    <w:p>
      <w:r>
        <w:t>Para ilustrar cómo alguien puede tener éxito en el mundo del freelancing, te contaré la historia de Ana, una diseñadora gráfica de Madrid. Ana comenzó su carrera ofreciendo servicios de diseño a amigos y familiares, creando logotipos y materiales de marketing.</w:t>
      </w:r>
    </w:p>
    <w:p>
      <w:r>
        <w:t>Tras unos meses, decidió construir su portafolio en Behance y comenzó a promocionar su trabajo en Instagram. Gracias a su estilo único y su dedicación, rápidamente atrajo la atención de pequeñas empresas locales. Con el tiempo, Ana se unió a plataformas como Upwork y Fiverr, lo que le permitió diversificar su clientela y aumentar sus tarifas.</w:t>
      </w:r>
    </w:p>
    <w:p>
      <w:r>
        <w:t>Hoy en día, Ana no solo trabaja con clientes de España, sino que también ha conseguido proyectos internacionales, lo que le ha permitido viajar y trabajar desde diferentes lugares del mundo. Su éxito se basa en la combinación de construir un portafolio sólido, promocionarse adecuadamente y siempre buscar nuevas oportunidades.</w:t>
      </w:r>
    </w:p>
    <w:p>
      <w:r>
        <w:t>Ana también comparte su experiencia en su blog personal, donde ofrece consejos a otros freelancers. Esta estrategia no solo la posiciona como experta, sino que también le ha permitido atraer a más clientes interesados en sus servicios. A través de su blog, ha creado una comunidad de seguidores que confían en su conocimiento y están dispuestos a contratarla.</w:t>
      </w:r>
    </w:p>
    <w:p>
      <w:r>
        <w:t>## Estableciendo Tarifas Justas</w:t>
      </w:r>
    </w:p>
    <w:p>
      <w:r>
        <w:t>Una de las preguntas más frecuentes entre los freelancers es: “¿Cuánto debo cobrar por mis servicios?”. Establecer tarifas puede ser complicado, pero hay algunas estrategias que pueden ayudarte a determinar un precio justo.</w:t>
      </w:r>
    </w:p>
    <w:p>
      <w:r>
        <w:t>### Investigando el Mercado</w:t>
      </w:r>
    </w:p>
    <w:p>
      <w:r>
        <w:t>Antes de fijar tus tarifas, investiga cuánto cobran otros profesionales con habilidades y experiencia similares. Esto te dará una idea de lo que el mercado está dispuesto a pagar. Puedes encontrar esta información en plataformas de freelancing, foros y grupos de redes sociales.</w:t>
      </w:r>
    </w:p>
    <w:p>
      <w:r>
        <w:t>### Considerando tu Experiencia</w:t>
      </w:r>
    </w:p>
    <w:p>
      <w:r>
        <w:t>Ten en cuenta tu nivel de experiencia al fijar tus tarifas. Si estás comenzando, puede que necesites ofrecer precios más bajos para atraer a tus primeros clientes. A medida que ganes experiencia y construyas tu reputación, podrás aumentar tus tarifas.</w:t>
      </w:r>
    </w:p>
    <w:p>
      <w:r>
        <w:t>Una buena práctica es fijar tus tarifas por hora y por proyecto. Esto te permitirá tener flexibilidad y adaptarte a las necesidades de cada cliente. Por ejemplo, si un cliente necesita un proyecto específico que requiere mucho tiempo, puedes optar por una tarifa por proyecto. Pero si se trata de trabajos más rápidos y recurrentes, una tarifa por hora podría ser más adecuada.</w:t>
      </w:r>
    </w:p>
    <w:p>
      <w:r>
        <w:t>Recuerda también que es importante ser transparente sobre tus tarifas. Si un cliente te pregunta por qué cobras cierta cantidad, estar preparado para explicar cómo llegaste a esa cifra puede aumentar su confianza en ti.</w:t>
      </w:r>
    </w:p>
    <w:p>
      <w:r>
        <w:t>### Estrategias de Negociación</w:t>
      </w:r>
    </w:p>
    <w:p>
      <w:r>
        <w:t>Negociar tarifas con clientes puede ser un aspecto delicado, pero es esencial para asegurar que recibas una compensación justa por tu trabajo. Aquí hay algunas estrategias que pueden ayudarte:</w:t>
      </w:r>
    </w:p>
    <w:p>
      <w:r>
        <w:t>1. **Conoce tu Valor**: Antes de entrar en una negociación, ten claro cuánto valen tus servicios y lo que estás dispuesto a aceptar. Esto te dará confianza durante la conversación.</w:t>
      </w:r>
    </w:p>
    <w:p>
      <w:r>
        <w:t>2. **Escucha las Necesidades del Cliente**: Comprender lo que el cliente necesita y sus expectativas te permitirá presentar una propuesta que se ajuste a sus requerimientos, lo cual puede facilitar la negociación.</w:t>
      </w:r>
    </w:p>
    <w:p>
      <w:r>
        <w:t>3. **Ofrece Opciones**: Si un cliente no puede pagar tu tarifa estándar, considera ofrecer diferentes paquetes de servicios que se ajusten a su presupuesto. Esto puede incluir un servicio básico a un precio más bajo y opciones adicionales por un costo extra.</w:t>
      </w:r>
    </w:p>
    <w:p>
      <w:r>
        <w:t>4. **Sé Flexible pero Firme**: Es importante ser flexible en la negociación, pero también mantener una postura firme en cuanto al valor de tu trabajo. No tengas miedo de rechazar un proyecto si sientes que no se te está ofreciendo una compensación justa.</w:t>
      </w:r>
    </w:p>
    <w:p>
      <w:r>
        <w:t>## Checklist de Acción</w:t>
      </w:r>
    </w:p>
    <w:p>
      <w:r>
        <w:t>Para ayudarte a dar los primeros pasos en tu carrera como freelancer, aquí te dejo una lista de acciones concretas que puedes realizar:</w:t>
      </w:r>
    </w:p>
    <w:p>
      <w:r>
        <w:t>1. **Identifica tus habilidades y elige un nicho**: Reflexiona sobre en qué áreas te sientes más competente y cuáles son más demandadas en el mercado.</w:t>
      </w:r>
    </w:p>
    <w:p>
      <w:r>
        <w:t>2. **Crea un portafolio atractivo**: Selecciona tus mejores trabajos y preséntalos de manera profesional en una plataforma online. Incluye ejemplos y testimonios.</w:t>
      </w:r>
    </w:p>
    <w:p>
      <w:r>
        <w:t>3. **Regístrate en plataformas de freelancing**: Crea perfiles en al menos dos plataformas y comienza a buscar proyectos que se ajusten a tus habilidades.</w:t>
      </w:r>
    </w:p>
    <w:p>
      <w:r>
        <w:t>4. **Promociona tus servicios en redes sociales**: Utiliza tus perfiles en redes sociales para dar a conocer tus servicios y conectar con posibles clientes.</w:t>
      </w:r>
    </w:p>
    <w:p>
      <w:r>
        <w:t>5. **Establece tarifas justas**: Investiga el mercado y fija precios que reflejen tu experiencia y habilidades.</w:t>
      </w:r>
    </w:p>
    <w:p>
      <w:r>
        <w:t>6. **Implementa estrategias de marketing**: Crea un blog, utiliza el email marketing y aprende sobre SEO para aumentar tu visibilidad.</w:t>
      </w:r>
    </w:p>
    <w:p>
      <w:r>
        <w:t>## Acción Práctica</w:t>
      </w:r>
    </w:p>
    <w:p>
      <w:r>
        <w:t>1. **Define tu nicho**: Dedica tiempo a investigar y decidir en qué área deseas ofrecer tus servicios. Esto te permitirá enfocar tus esfuerzos de marketing de manera más efectiva.</w:t>
      </w:r>
    </w:p>
    <w:p>
      <w:r>
        <w:t>2. **Construye tu portafolio**: Reúne ejemplos de tu trabajo y crea una presentación visual que destaque tus habilidades, incluyendo testimonios y estudios de caso.</w:t>
      </w:r>
    </w:p>
    <w:p>
      <w:r>
        <w:t>3. **Busca y aplica a proyectos**: Regístrate en plataformas de freelancing y comienza a postularte a proyectos que se alineen con tus habilidades y experiencia.</w:t>
      </w:r>
    </w:p>
    <w:p>
      <w:r>
        <w:t>4. **Promociona tus servicios**: Utiliza redes sociales y grupos de networking para dar a conocer tu trabajo y conectar con potenciales clientes.</w:t>
      </w:r>
    </w:p>
    <w:p>
      <w:r>
        <w:t>5. **Establece un plan de acción financiero**: Dado que el freelancing puede ser incierto, crea un plan financiero que contemple ahorros y gastos para asegurar tu estabilidad.</w:t>
      </w:r>
    </w:p>
    <w:p>
      <w:r>
        <w:t>El freelancing puede ser una forma emocionante y gratificante de trabajar, permitiéndote ganar dinero haciendo lo que amas. Con determinación y esfuerzo, puedes construir una carrera exitosa sin la necesidad de una inversión inicial significativa. ¡Es hora de emprender tu viaje en el mundo del freelancing!</w:t>
      </w:r>
    </w:p>
    <w:p>
      <w:pPr>
        <w:pStyle w:val="Heading1"/>
      </w:pPr>
      <w:r>
        <w:t>Chapter 8: **Blogging y Generación de Ingresos**</w:t>
      </w:r>
    </w:p>
    <w:p>
      <w:r>
        <w:t>## Blogging y Generación de Ingresos</w:t>
      </w:r>
    </w:p>
    <w:p>
      <w:r>
        <w:t>El blogging ha evolucionado de ser una simple plataforma de diario personal a convertirse en un poderoso medio para generar ingresos. Con el auge de Internet y la creciente demanda de contenido digital, cada vez más personas están descubriendo el potencial de los blogs como una fuente de ingresos pasivos. En este capítulo, exploraremos cómo puedes aprovechar el blogging para generar ingresos sin necesidad de una inversión inicial significativa. Desde elegir un nicho adecuado hasta monetizar tu contenido, este capítulo te guiará en cada paso del proceso.</w:t>
      </w:r>
    </w:p>
    <w:p>
      <w:r>
        <w:t>### Elegir un Nicho Rentable</w:t>
      </w:r>
    </w:p>
    <w:p>
      <w:r>
        <w:t>El primer paso para crear un blog exitoso es elegir un nicho que no solo te apasione, sino que también tenga potencial comercial. Un nicho es un segmento específico del mercado que te permitirá dirigirte a un público determinado. Para encontrar un nicho rentable, es esencial investigar las tendencias actuales y las necesidades de los consumidores.</w:t>
      </w:r>
    </w:p>
    <w:p>
      <w:r>
        <w:t>Un buen punto de partida es utilizar herramientas como Google Trends o el planificador de palabras clave de Google para identificar qué temas son populares. También puedes explorar foros y redes sociales para ver qué preguntas y problemas son comunes entre las personas. Además, considera tus propias habilidades y conocimientos: ¿en qué áreas eres experto o te gustaría aprender más? Por ejemplo, si te apasiona la cocina y tienes habilidades en la repostería, podrías centrarte en recetas y técnicas de repostería, un nicho que atrae a un público amplio y comprometido.</w:t>
      </w:r>
    </w:p>
    <w:p>
      <w:r>
        <w:t>Es fundamental que tu nicho no solo esté basado en tus intereses, sino que también tenga un mercado potencial. Investiga si hay competencia y qué tipo de contenido están creando otros bloggers en ese ámbito. Un caso local que ilustra esto es el blog "Cocina con Cami", creado por una emprendedora de Valencia. Cami comenzó su blog compartiendo recetas de cocina saludable y, gracias a su enfoque en ingredientes locales, rápidamente ganó seguidores. Hoy en día, no solo monetiza su blog a través de publicidad y colaboraciones con marcas, sino que también ha lanzado un curso de cocina online que genera ingresos adicionales.</w:t>
      </w:r>
    </w:p>
    <w:p>
      <w:r>
        <w:t>Para seleccionar tu nicho, puedes seguir estos pasos:</w:t>
      </w:r>
    </w:p>
    <w:p>
      <w:r>
        <w:t>1. **Haz una lista de tus pasiones e intereses**: Escribe todo lo que te gusta y en lo que te gustaría profundizar.</w:t>
        <w:br/>
        <w:t>2. **Investiga la competencia**: Busca blogs y sitios web en tu área de interés y analiza qué están haciendo bien.</w:t>
        <w:br/>
        <w:t>3. **Valora la viabilidad comercial**: Piensa si hay productos o servicios relacionados que puedas promocionar o vender en el futuro.</w:t>
      </w:r>
    </w:p>
    <w:p>
      <w:r>
        <w:t>### Creación de Contenido de Calidad</w:t>
      </w:r>
    </w:p>
    <w:p>
      <w:r>
        <w:t>Una vez que hayas definido tu nicho, el siguiente paso es crear contenido de calidad que atraiga a tu audiencia. El contenido es el corazón de cualquier blog y debe ser informativo, entretenido y relevante. Asegúrate de que cada publicación aporte valor a tus lectores y los motive a regresar.</w:t>
      </w:r>
    </w:p>
    <w:p>
      <w:r>
        <w:t>Es fundamental establecer un calendario editorial que te ayude a mantener una frecuencia de publicación constante. Puedes comenzar con publicaciones semanales y, a medida que te sientas más cómodo, aumentar la frecuencia. Además, diversificar el formato de tu contenido puede ser beneficioso. Alterna entre artículos escritos, videos, infografías y podcasts para mantener a tu audiencia interesada.</w:t>
      </w:r>
    </w:p>
    <w:p>
      <w:r>
        <w:t>Al crear contenido, considera las siguientes estrategias:</w:t>
      </w:r>
    </w:p>
    <w:p>
      <w:r>
        <w:t>- **Investiga a tu audiencia**: Conoce a quién te diriges. ¿Qué preguntas tienen? ¿Qué problemas quieren resolver? Utiliza plataformas como redes sociales o encuestas para obtener feedback. Por ejemplo, puedes crear encuestas en Instagram para preguntar a tus seguidores qué tipo de contenido les gustaría ver en tu blog.</w:t>
        <w:br/>
        <w:t xml:space="preserve">  </w:t>
        <w:br/>
        <w:t>- **Optimiza para SEO**: Asegúrate de incluir palabras clave relevantes en tus publicaciones. Esto no solo mejorará tu visibilidad en los motores de búsqueda, sino que también ayudará a atraer tráfico orgánico a tu blog. Aprende sobre SEO on-page y off-page y utiliza herramientas como Yoast SEO para WordPress. Un enfoque en SEO puede multiplicar considerablemente tu tráfico, así que no lo subestimes.</w:t>
      </w:r>
    </w:p>
    <w:p>
      <w:r>
        <w:t>- **Crea contenido evergreen**: Este tipo de contenido es relevante a largo plazo y puede seguir atrayendo tráfico durante meses o años. Por ejemplo, un artículo sobre “Cómo hacer pan casero” seguirá siendo útil sin importar la fecha. Este tipo de contenido puede ser clave para tu estrategia de monetización a largo plazo.</w:t>
      </w:r>
    </w:p>
    <w:p>
      <w:r>
        <w:t>- **Genera contenido interactivo**: Considera incluir encuestas, cuestionarios o incluso foros de discusión en tu blog. Esto no solo genera más interacción, sino que también puede proporcionar datos valiosos sobre lo que tu audiencia disfruta y necesita.</w:t>
      </w:r>
    </w:p>
    <w:p>
      <w:r>
        <w:t>Recuerda optimizar tu contenido para SEO (optimización para motores de búsqueda). Utiliza palabras clave relevantes en tus encabezados, descripciones y en el cuerpo del texto para mejorar tu visibilidad en los motores de búsqueda. Esto aumentará el tráfico a tu blog y, por ende, tus oportunidades de monetización.</w:t>
      </w:r>
    </w:p>
    <w:p>
      <w:r>
        <w:t>Un ejemplo exitoso es el blog "El Comidista", creado por Mikel López Iturriaga. Mikel ha logrado combinar su amor por la gastronomía con un enfoque entretenido y educativo. Sus recetas y artículos no solo son informativos, sino que también reflejan su personalidad, lo que lo hace destacar en un mercado saturado. Su enfoque en la calidad del contenido ha atraído una gran audiencia, permitiéndole monetizar a través de publicidad y colaboraciones.</w:t>
      </w:r>
    </w:p>
    <w:p>
      <w:r>
        <w:t>### Estrategias de Monetización</w:t>
      </w:r>
    </w:p>
    <w:p>
      <w:r>
        <w:t>Una vez que hayas establecido un flujo constante de contenido y una audiencia comprometida, es hora de explorar las diferentes estrategias de monetización. Existen varias formas de generar ingresos a través de tu blog, y a continuación, te presento algunas de las más efectivas:</w:t>
      </w:r>
    </w:p>
    <w:p>
      <w:r>
        <w:t>1. **Publicidad**: Una de las formas más comunes de monetizar un blog es a través de la publicidad. Puedes unirte a redes publicitarias como Google AdSense, que te paga por cada clic en los anuncios que aparecen en tu sitio. A medida que aumente tu tráfico, también lo hará tu potencial de ingresos por publicidad. Es importante no sobrecargar tu blog con anuncios, ya que esto puede alejar a tus lectores. En este sentido, es útil encontrar un equilibrio entre la monetización y la experiencia del usuario.</w:t>
      </w:r>
    </w:p>
    <w:p>
      <w:r>
        <w:t>2. **Marketing de afiliados**: Esta estrategia implica promocionar productos o servicios de terceros y recibir una comisión por cada venta realizada a través de tu enlace de afiliado. Busca programas de afiliados que se alineen con tu nicho, como Amazon Afiliados o plataformas específicas de tu sector. Por ejemplo, un blog de moda podría incluir enlaces a prendas de vestir o accesorios. Recuerda siempre divulgar tus relaciones de afiliado para mantener la transparencia con tu audiencia.</w:t>
      </w:r>
    </w:p>
    <w:p>
      <w:r>
        <w:t>3. **Venta de productos digitales**: Si tienes conocimientos específicos, considera crear y vender productos digitales, como eBooks, cursos online o plantillas. Este enfoque no solo te permite diversificar tus ingresos, sino que también puede ofrecerte un flujo de ingresos pasivos. Por ejemplo, si tu blog es sobre desarrollo personal, podrías crear un curso en línea sobre gestión del tiempo o productividad. La creación de un eBook sobre recetas de cocina, por ejemplo, puede ser una excelente manera de capitalizar tu contenido existente.</w:t>
      </w:r>
    </w:p>
    <w:p>
      <w:r>
        <w:t>4. **Patrocinios y colaboraciones**: A medida que tu blog crezca, es posible que marcas y empresas se acerquen a ti para colaborar. Esto puede incluir publicaciones patrocinadas, reseñas de productos o menciones en tus redes sociales. Asegúrate de elegir colaboraciones que se alineen con tu marca y que ofrezcan valor a tu audiencia. Un buen ejemplo es el blog "La Cocina de Babel", que ha trabajado con diversas marcas de alimentos para crear contenido patrocinado que resuena con su audiencia, manteniendo su autenticidad.</w:t>
      </w:r>
    </w:p>
    <w:p>
      <w:r>
        <w:t>5. **Donaciones y membresías**: Si tu contenido tiene un valor significativo para tu audiencia, considera habilitar donaciones a través de plataformas como Patreon. También puedes crear un área de membresía en tu blog donde ofrezcas contenido exclusivo a cambio de una tarifa mensual. Esto puede incluir acceso a webinars, cursos o contenido premium que no está disponible para el público general.</w:t>
      </w:r>
    </w:p>
    <w:p>
      <w:r>
        <w:t>6. **Eventos y talleres**: Organizar eventos presenciales o virtuales puede ser una forma efectiva de monetizar tu blog, especialmente si has construido una comunidad comprometida. Estos eventos no solo generan ingresos, sino que también fortalecen la relación con tus seguidores. Por ejemplo, un blog de fitness podría organizar talleres de entrenamiento o clases de cocina saludable.</w:t>
      </w:r>
    </w:p>
    <w:p>
      <w:r>
        <w:t>### Promoción y Crecimiento de tu Audiencia</w:t>
      </w:r>
    </w:p>
    <w:p>
      <w:r>
        <w:t>No basta con crear un gran contenido; también necesitas promocionarlo para atraer tráfico a tu blog. Utiliza las redes sociales para compartir tus publicaciones y conectar con tu audiencia. Plataformas como Instagram, Facebook y Twitter son excelentes para promocionar tu contenido y construir una comunidad en torno a tu blog. Considera la posibilidad de crear una página de Facebook o un perfil de Instagram dedicado a tu blog, donde puedas interactuar activamente con tus seguidores.</w:t>
      </w:r>
    </w:p>
    <w:p>
      <w:r>
        <w:t>Además, considera unirte a grupos y foros relacionados con tu nicho. Participar activamente en estas plataformas no solo te ayudará a aprender de otros, sino que también te permitirá compartir tu experiencia y atraer tráfico a tu blog. No te olvides de aprovechar el email marketing: crea una lista de correos electrónicos y envía boletines informativos con contenido exclusivo y actualizaciones sobre tu blog.</w:t>
      </w:r>
    </w:p>
    <w:p>
      <w:r>
        <w:t>Un ejemplo de éxito en este aspecto es el blog de finanzas personales "Economía para Todos". Su creador, un joven emprendedor de Barcelona, comenzó compartiendo consejos sobre ahorro e inversión en redes sociales. A través de publicaciones atractivas y contenido útil, logró construir una comunidad sólida que ahora espera ansiosamente cada nuevo artículo que publica. Su uso efectivo de las redes sociales le ha permitido llegar a un público más amplio y atraer tráfico a su blog.</w:t>
      </w:r>
    </w:p>
    <w:p>
      <w:r>
        <w:t>Además, considera la posibilidad de utilizar estrategias de SEO para aumentar tu visibilidad en motores de búsqueda. Investiga qué términos están buscando las personas en tu nicho y optimiza tu contenido en consecuencia. Escribir sobre temas que ya son tendencia puede ayudarte a captar la atención de nuevos lectores. Utiliza herramientas como SEMrush o Ahrefs para obtener información sobre palabras clave y optimizar tu estrategia.</w:t>
      </w:r>
    </w:p>
    <w:p>
      <w:r>
        <w:t>No subestimes el poder del marketing de contenido. Considera colaborar con otros bloggers en tu nicho para hacer publicaciones de invitados. Esto no solo te permite acceder a nuevas audiencias, sino que también te ayuda a establecer relaciones dentro de tu comunidad. Además, participar en podcasts o entrevistas en línea puede ser una excelente manera de promocionar tu blog y atraer nuevos lectores.</w:t>
      </w:r>
    </w:p>
    <w:p>
      <w:r>
        <w:t>### Mantener la Motivación y la Persistencia</w:t>
      </w:r>
    </w:p>
    <w:p>
      <w:r>
        <w:t>Crear un blog exitoso y rentabilizarlo no es un proceso de la noche a la mañana. Requiere tiempo, esfuerzo y mucha perseverancia. Es normal sentirse desanimado en ocasiones, especialmente cuando los resultados no llegan tan rápido como esperabas. La clave es mantener la motivación y recordar por qué comenzaste.</w:t>
      </w:r>
    </w:p>
    <w:p>
      <w:r>
        <w:t>Establece metas realistas y celebra cada pequeño logro. Ya sea alcanzar un número determinado de visitantes, recibir tu primer pago por publicidad o completar un curso de SEO, cada paso cuenta. Además, rodearte de otros bloggers y emprendedores puede ser una excelente fuente de inspiración y apoyo. Participa en eventos, conferencias o grupos en línea para compartir experiencias y aprender de los demás.</w:t>
      </w:r>
    </w:p>
    <w:p>
      <w:r>
        <w:t>Recuerda que el blogging se trata de construir relaciones. Interactúa con tus lectores, responde a sus comentarios y preguntas, y crea una comunidad donde todos se sientan valorados. La autenticidad y la conexión son fundamentales para el éxito a largo plazo. Además, considera la posibilidad de crear contenido colaborativo con otros bloggers. Esto no solo diversifica tu contenido, sino que también te permite acceder a nuevas audiencias.</w:t>
      </w:r>
    </w:p>
    <w:p>
      <w:r>
        <w:t>Un ejemplo inspirador es el caso de "Mujeres que corren", un blog creado por un grupo de mujeres apasionadas por el running. A pesar de los desafíos iniciales, lograron construir una comunidad sólida y ahora organizan eventos y retiros, además de monetizar a través de colaboraciones con marcas deportivas. Su enfoque en la comunidad y la motivación mutua les ha permitido crecer y diversificar sus ingresos.</w:t>
      </w:r>
    </w:p>
    <w:p>
      <w:r>
        <w:t>Recuerda que el camino del blogging no siempre será fácil, pero con dedicación y una estrategia clara, puedes convertir tu pasión en un ingreso real. Mantén la mente abierta y no dudes en aprender de tus errores. Cada publicación, cada interacción y cada estrategia de monetización es una oportunidad para crecer y mejorar.</w:t>
      </w:r>
    </w:p>
    <w:p>
      <w:r>
        <w:t>### Checklist de Acción</w:t>
      </w:r>
    </w:p>
    <w:p>
      <w:r>
        <w:t>Para comenzar tu aventura en el blogging y la generación de ingresos, aquí tienes un checklist de 3 acciones concretas que puedes implementar:</w:t>
      </w:r>
    </w:p>
    <w:p>
      <w:r>
        <w:t>1. **Investiga y elige tu nicho**: Dedica tiempo a explorar diferentes temas y determina cuál es el que más te apasiona y tiene potencial comercial. Utiliza herramientas de análisis y tendencias para respaldar tu elección.</w:t>
      </w:r>
    </w:p>
    <w:p>
      <w:r>
        <w:t>2. **Crea un calendario editorial**: Establece un plan de contenido que incluya al menos una publicación semanal y asegúrate de diversificar el formato de tus publicaciones. Esto te ayudará a mantener el interés de tu audiencia.</w:t>
      </w:r>
    </w:p>
    <w:p>
      <w:r>
        <w:t>3. **Monetiza tu blog**: Investiga diferentes estrategias de monetización y elige al menos dos que se alineen con tu nicho. Implementa publicidad, marketing de afiliados o la venta de productos digitales en tu blog para comenzar a generar ingresos.</w:t>
      </w:r>
    </w:p>
    <w:p>
      <w:r>
        <w:t>### Acción Práctica</w:t>
      </w:r>
    </w:p>
    <w:p>
      <w:r>
        <w:t>**Pasos prácticos para iniciar tu blog:**</w:t>
      </w:r>
    </w:p>
    <w:p>
      <w:r>
        <w:t>1. **Define tu nicho**: Investiga y elige un tema que te apasione y tenga potencial comercial.</w:t>
        <w:br/>
        <w:t>2. **Crea contenido de calidad**: Establece un calendario editorial y mantén una frecuencia de publicación constante.</w:t>
        <w:br/>
        <w:t>3. **Explora estrategias de monetización**: Implementa publicidad, marketing de afiliados o productos digitales en tu blog para comenzar a generar ingresos.</w:t>
      </w:r>
    </w:p>
    <w:p>
      <w:r>
        <w:t>Con esta guía y con determinación, estarás en camino de convertir tu blog en una fuente de ingresos rentable. Recuerda, el éxito en el blogging no se mide solo por los números, sino por la conexión que establezcas con tu audiencia y el valor que aportes a sus vidas. ¡Adelante!</w:t>
      </w:r>
    </w:p>
    <w:p>
      <w:pPr>
        <w:pStyle w:val="Heading1"/>
      </w:pPr>
      <w:r>
        <w:t>Conclusion</w:t>
      </w:r>
    </w:p>
    <w:p>
      <w:r>
        <w:t>### Conclusión</w:t>
      </w:r>
    </w:p>
    <w:p>
      <w:r>
        <w:t>Emprender en el mundo digital puede parecer una tarea monumental, pero como hemos explorado a lo largo de este libro, hay numerosas oportunidades rentables que no requieren una inversión inicial significativa. Las ideas que hemos discutido son solo el principio. Lo más importante es que cada uno de nosotros tiene la capacidad de crear algo valioso a partir de nuestras pasiones, habilidades y el conocimiento que hemos adquirido. La clave está en dar el primer paso, ser constante y estar dispuesto a aprender en el camino.</w:t>
      </w:r>
    </w:p>
    <w:p>
      <w:r>
        <w:t>En esta conclusión, revisaremos la importancia de adoptar una mentalidad emprendedora, la necesidad de tomar acción, cómo conectar con tu audiencia, y el papel de la perseverancia en el camino hacia el éxito. Al final, te ofreceremos un checklist de acciones concretas para que puedas comenzar tu viaje emprendedor con confianza.</w:t>
      </w:r>
    </w:p>
    <w:p>
      <w:r>
        <w:t>### La importancia de la mentalidad emprendedora</w:t>
      </w:r>
    </w:p>
    <w:p>
      <w:r>
        <w:t>Antes de lanzarte a implementar alguna de las ideas que has descubierto, es vital cultivar una mentalidad emprendedora. Esto significa estar dispuesto a asumir riesgos calculados, aprender de tus errores y adaptarte a los cambios. La resiliencia es una de las características más importantes que puedes desarrollar. No te desanimes si las cosas no salen como esperabas al principio. En el mundo del emprendimiento, el fracaso no es el final, sino una parte del proceso.</w:t>
      </w:r>
    </w:p>
    <w:p>
      <w:r>
        <w:t>Un ejemplo inspirador es el de Laura González, fundadora de una tienda online de productos ecológicos en su localidad de Granada. Laura comenzó su negocio desde su casa, utilizando redes sociales para promocionar sus productos sin gastar un solo euro en publicidad. En sus primeros meses, enfrentó numerosas dificultades, desde la falta de ventas hasta la gestión del inventario. Sin embargo, en lugar de rendirse, Laura utilizó estas experiencias como oportunidades de aprendizaje. Decidió realizar encuestas a sus clientes sobre qué productos les interesaban más y adaptó su oferta en consecuencia. Con perseverancia y dedicación, logró construir una comunidad leal de clientes que ahora la apoyan, y su negocio ha crecido exponencialmente. Este tipo de mentalidad es esencial; es lo que te permitirá navegar los altibajos del emprendimiento digital.</w:t>
      </w:r>
    </w:p>
    <w:p>
      <w:r>
        <w:t>### La acción es el primer paso hacia el éxito</w:t>
      </w:r>
    </w:p>
    <w:p>
      <w:r>
        <w:t>Una de las lecciones más valiosas que puedes llevarte de este libro es que la acción es imprescindible. No puedes esperar a que las oportunidades lleguen a ti; debes salir a buscarlas. Toma un momento para reflexionar sobre las ideas que más te resonaron. ¿Qué pasos concretos puedes dar esta semana para comenzar a implementarlas? Ya sea que decidas abrir un blog, iniciar un canal de YouTube o vender productos a través de redes sociales, lo importante es que empieces. La parálisis por análisis es un enemigo común entre los emprendedores, así que evita quedarte atrapado en la fase de planificación.</w:t>
      </w:r>
    </w:p>
    <w:p>
      <w:r>
        <w:t>Imagina que decides comenzar un blog sobre cocina saludable. En lugar de pasar semanas investigando sobre SEO y marketing de contenido, establece un objetivo: publicar tu primera receta en una semana. Empieza con lo que tienes, ya sea una cámara de teléfono para fotos o una plataforma gratuita para blogs. Cuanto más rápido inicies, más rápido podrás aprender y ajustar tu enfoque. Recuerda que cada pequeño paso cuenta y te acercará a tus objetivos.</w:t>
      </w:r>
    </w:p>
    <w:p>
      <w:r>
        <w:t>#### Checklist de acciones concretas</w:t>
      </w:r>
    </w:p>
    <w:p>
      <w:r>
        <w:t>1. **Elige tu idea**: Haz una lista de las ideas que has encontrado en el libro y elige una que te apasione. Asegúrate de que haya un mercado para esa idea investigando la demanda y la competencia.</w:t>
      </w:r>
    </w:p>
    <w:p>
      <w:r>
        <w:t>2. **Investiga tu mercado**: Dedica tiempo a investigar a tu competencia y a tu público objetivo. Utiliza herramientas como Google Trends o redes sociales para identificar qué contenidos son populares en tu nicho. Esto te ayudará a definir tu enfoque y a identificar oportunidades únicas.</w:t>
      </w:r>
    </w:p>
    <w:p>
      <w:r>
        <w:t>3. **Establece un plan de acción**: Define un cronograma con metas a corto y largo plazo. Plantea tus primeras acciones y comprométete a revisarlas regularmente para ajustarlas según sea necesario. Por ejemplo, si decides iniciar un canal de YouTube, establece metas de publicación y enganche con tu audiencia.</w:t>
      </w:r>
    </w:p>
    <w:p>
      <w:r>
        <w:t>### Conectando con tu audiencia</w:t>
      </w:r>
    </w:p>
    <w:p>
      <w:r>
        <w:t>El éxito de cualquier emprendimiento online radica en la capacidad de conectar con tu audiencia. Escucha sus necesidades, responde a sus preguntas y crea contenido que realmente les aporte valor. Utiliza las redes sociales no solo como un medio de promoción, sino como una plataforma para interactuar y construir relaciones. Un ejemplo es la emprendedora María López, quien lanzó un canal de YouTube sobre recetas saludables. A través de sus videos, no solo ofrece recetas, sino que también interactúa con sus seguidores, respondiendo a sus comentarios y pidiendo sugerencias para futuros videos. Esta conexión genuina ha llevado a un crecimiento orgánico en su número de suscriptores y, por ende, a mayores oportunidades de monetización.</w:t>
      </w:r>
    </w:p>
    <w:p>
      <w:r>
        <w:t>Además, considera la posibilidad de crear una lista de correos electrónicos. Esta herramienta te permitirá mantener una comunicación directa y constante con tu audiencia. Ofrece contenido exclusivo, como recetas, consejos o descuentos, a cambio de su suscripción. La personalización y el valor añadido son esenciales para establecer una relación duradera con tus seguidores.</w:t>
      </w:r>
    </w:p>
    <w:p>
      <w:r>
        <w:t>### La perseverancia como motor de crecimiento</w:t>
      </w:r>
    </w:p>
    <w:p>
      <w:r>
        <w:t>Finalmente, nunca subestimes el poder de la perseverancia. Los caminos emprendedores están llenos de altibajos, y la verdadera prueba de tu determinación será cómo enfrentas los desafíos. Mantente enfocado en tus metas y no te desanimes ante los obstáculos. Con cada intento, aprenderás algo nuevo que te ayudará a mejorar y a acercarte más a tus objetivos. Como decía Thomas Edison, "no he fallado, he encontrado 10,000 maneras que no funcionan". Esta mentalidad de aprendizaje continuo es esencial para cualquier emprendedor.</w:t>
      </w:r>
    </w:p>
    <w:p>
      <w:r>
        <w:t>Cada fracaso puede ser una lección invaluable si lo abordas con la mentalidad correcta. Si lanzaste un producto y no tuvo la acogida esperada, analiza las razones por las cuales no funcionó. ¿Fue el precio? ¿La promoción? ¿El diseño? Utiliza esa información para realizar ajustes y volver a intentarlo. La historia está llena de emprendedores que se enfrentaron al rechazo y la adversidad antes de alcanzar el éxito. Walt Disney, por ejemplo, fue despedido por un editor que le dijo que “no tenía buenas ideas”. Sin embargo, su perseverancia le llevó a crear uno de los imperios de entretenimiento más grandes del mundo.</w:t>
      </w:r>
    </w:p>
    <w:p>
      <w:r>
        <w:t>### Acción Práctica</w:t>
      </w:r>
    </w:p>
    <w:p>
      <w:r>
        <w:t>**Pasos prácticos para iniciar tu emprendimiento online:**</w:t>
      </w:r>
    </w:p>
    <w:p>
      <w:r>
        <w:t>1. **Define tu idea**: Escoge una de las ideas discutidas en el libro y profundiza en ella. Investiga y asegúrate de que te apasione. Reflexiona sobre cómo puedes aportar un enfoque único a esa idea.</w:t>
      </w:r>
    </w:p>
    <w:p>
      <w:r>
        <w:t>2. **Crea tu plan de acción**: Establece metas claras y un cronograma que te ayude a mantenerte en el camino. No olvides revisar y ajustar tu plan según sea necesario. Considera incluir hitos mensuales para evaluar tu progreso.</w:t>
      </w:r>
    </w:p>
    <w:p>
      <w:r>
        <w:t>3. **Conéctate con tu audiencia**: Utiliza redes sociales y otras plataformas para interactuar con tu público. Escucha sus necesidades y ajusta tu oferta en consecuencia. Ofrece contenido que resuene con ellos y construya una comunidad en torno a tu marca.</w:t>
      </w:r>
    </w:p>
    <w:p>
      <w:r>
        <w:t>Recuerda que emprender online es un viaje emocionante y transformador. Con determinación y un enfoque en el aprendizaje, puedes construir un negocio que no solo sea rentable, sino que también te brinde satisfacción personal y profesional. ¡Adelante, el mundo digital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