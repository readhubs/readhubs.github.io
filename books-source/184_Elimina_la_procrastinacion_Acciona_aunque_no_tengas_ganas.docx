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Elimina la procrastinación: Acciona aunque no tengas ganas</w:t>
      </w:r>
    </w:p>
    <w:p>
      <w:r>
        <w:t>By MICKY</w:t>
        <w:br/>
      </w:r>
    </w:p>
    <w:p>
      <w:r>
        <w:br w:type="page"/>
      </w:r>
    </w:p>
    <w:p>
      <w:pPr>
        <w:pStyle w:val="Heading1"/>
      </w:pPr>
      <w:r>
        <w:t>Table of Contents</w:t>
      </w:r>
    </w:p>
    <w:p>
      <w:r>
        <w:t>Introduction</w:t>
      </w:r>
    </w:p>
    <w:p>
      <w:r>
        <w:t>1. **Introducción a la Procrastinación**</w:t>
      </w:r>
    </w:p>
    <w:p>
      <w:r>
        <w:t>2. **Las Raíces de la Procrastinación**</w:t>
      </w:r>
    </w:p>
    <w:p>
      <w:r>
        <w:t>3. **El Costo de la Procrastinación**</w:t>
      </w:r>
    </w:p>
    <w:p>
      <w:r>
        <w:t>4. **Identificando tus Patrones**</w:t>
      </w:r>
    </w:p>
    <w:p>
      <w:r>
        <w:t>5. **Estableciendo Metas Claras**</w:t>
      </w:r>
    </w:p>
    <w:p>
      <w:r>
        <w:t>6. **Técnicas de Gestión del Tiempo**</w:t>
      </w:r>
    </w:p>
    <w:p>
      <w:r>
        <w:t>7. **La Fuerza de la Acción**</w:t>
      </w:r>
    </w:p>
    <w:p>
      <w:r>
        <w:t>8. **Superando la Resistencia Interna**</w:t>
      </w:r>
    </w:p>
    <w:p>
      <w:r>
        <w:t>Conclusion</w:t>
      </w:r>
    </w:p>
    <w:p>
      <w:r>
        <w:br w:type="page"/>
      </w:r>
    </w:p>
    <w:p>
      <w:pPr>
        <w:pStyle w:val="Heading1"/>
      </w:pPr>
      <w:r>
        <w:t>Introduction</w:t>
      </w:r>
    </w:p>
    <w:p>
      <w:r>
        <w:t># Introducción</w:t>
      </w:r>
    </w:p>
    <w:p>
      <w:r>
        <w:t>La procrastinación es una de las barreras más comunes que enfrentamos en nuestra vida diaria. Todos hemos experimentado ese momento en el que, a pesar de tener tareas urgentes y importantes por delante, nos encontramos desplazándonos por redes sociales o viendo videos que no nos aportan nada. Este hábito puede parecer inofensivo, pero a la larga puede convertirse en un obstáculo significativo que afecta no solo nuestra productividad, sino también nuestra autoestima y bienestar emocional. En este libro, te invito a explorar estrategias efectivas para eliminar la procrastinación y tomar acción, incluso cuando no tienes ganas.</w:t>
      </w:r>
    </w:p>
    <w:p>
      <w:r>
        <w:t>## Comprendiendo la Procrastinación</w:t>
      </w:r>
    </w:p>
    <w:p>
      <w:r>
        <w:t>La procrastinación no es simplemente una cuestión de falta de voluntad o pereza. A menudo, está relacionada con el miedo al fracaso, la ansiedad o incluso la búsqueda de la perfección. Muchas veces, postergamos tareas porque nos sentimos abrumados por la magnitud del trabajo o porque tememos que el resultado no esté a la altura de nuestras expectativas.</w:t>
      </w:r>
    </w:p>
    <w:p>
      <w:r>
        <w:t>Por ejemplo, imagina a Laura, una estudiante universitaria que se enfrenta a un gran proyecto final. En lugar de comenzar a trabajar en él, se encuentra navegando en Internet, viendo series y posponiendo la tarea una y otra vez. Esta situación, que le resulta familiar a muchos, no solo le provoca estrés a medida que se acerca la fecha de entrega, sino que también afecta su rendimiento en otras materias. Laura no es una excepción; su historia es un reflejo de lo que muchos viven en su día a día.</w:t>
      </w:r>
    </w:p>
    <w:p>
      <w:r>
        <w:t>### La Ciencia Detrás de la Procrastinación</w:t>
      </w:r>
    </w:p>
    <w:p>
      <w:r>
        <w:t>La procrastinación está respaldada por procesos psicológicos complejos. Investigaciones han demostrado que las personas que procrastinan tienden a tener un menor nivel de autoconfianza y son más propensas a experimentar emociones negativas. Según un estudio de la Universidad de Carleton, los procrastinadores a menudo tienen un estilo de vida que les lleva a la insatisfacción crónica, afectando su salud mental y emocional.</w:t>
      </w:r>
    </w:p>
    <w:p>
      <w:r>
        <w:t>Por lo tanto, es crucial entender que la procrastinación no solo es un hábito que podemos cambiar, sino un patrón de comportamiento que requiere atención y cuidado. Al abordar las raíces psicológicas de nuestras decisiones, podemos encontrar formas más efectivas de motivarnos a actuar.</w:t>
      </w:r>
    </w:p>
    <w:p>
      <w:r>
        <w:t>## Estrategias para Superar la Procrastinación</w:t>
      </w:r>
    </w:p>
    <w:p>
      <w:r>
        <w:t>Una vez que comprendemos por qué procrastinamos, podemos aplicar estrategias concretas para contrarrestar este comportamiento. A continuación, te presento algunas tácticas que han demostrado ser efectivas para muchas personas.</w:t>
      </w:r>
    </w:p>
    <w:p>
      <w:r>
        <w:t>### Establece Metas Pequeñas y Alcanzables</w:t>
      </w:r>
    </w:p>
    <w:p>
      <w:r>
        <w:t>Uno de los métodos más efectivos para combatir la procrastinación es dividir las tareas grandes en pasos más pequeños y manejables. Al hacerlo, cada pequeño logro puede servir como un impulso de motivación. Crear una lista de tareas diarias puede ser muy útil. Por ejemplo, en lugar de escribir “completar el proyecto de investigación”, podrías establecer metas como “investigar tres fuentes” o “escribir la introducción”.</w:t>
      </w:r>
    </w:p>
    <w:p>
      <w:r>
        <w:t>### Utiliza la Técnica Pomodoro</w:t>
      </w:r>
    </w:p>
    <w:p>
      <w:r>
        <w:t>La Técnica Pomodoro, desarrollada por Francesco Cirillo, es otra herramienta poderosa. Consiste en trabajar durante 25 minutos y luego tomar un breve descanso de 5 minutos. Este ciclo se repite, y después de cuatro “pomodoros”, se puede tomar un descanso más largo. Esta técnica no solo mejora la concentración, sino que también reduce la ansiedad que a menudo sentimos al enfrentar tareas grandes.</w:t>
      </w:r>
    </w:p>
    <w:p>
      <w:r>
        <w:t>### Encuentra tu Motivación Intrínseca</w:t>
      </w:r>
    </w:p>
    <w:p>
      <w:r>
        <w:t>Es importante identificar qué te motiva a hacer la tarea. Reflexiona sobre por qué es importante para ti. ¿Qué beneficios obtendrás al completar esta tarea? Tal vez se trate de mejorar tus calificaciones, progresar en tu carrera o simplemente sentirte más satisfecho contigo mismo. La motivación intrínseca puede ser un motor poderoso que te impulse a actuar, incluso cuando no tienes ganas.</w:t>
      </w:r>
    </w:p>
    <w:p>
      <w:r>
        <w:t>## Checklist de Acción</w:t>
      </w:r>
    </w:p>
    <w:p>
      <w:r>
        <w:t>Para ayudarte a comenzar a vencer la procrastinación, aquí tienes un breve checklist con tres acciones concretas que puedes implementar hoy mismo:</w:t>
      </w:r>
    </w:p>
    <w:p>
      <w:r>
        <w:t>1. **Define tres tareas pequeñas**: Elige tres tareas que has estado procrastinando y divídelas en pasos más manejables. Escribe cada paso en una lista y comienza por el más sencillo.</w:t>
        <w:br/>
        <w:t xml:space="preserve">   </w:t>
        <w:br/>
        <w:t>2. **Implementa la Técnica Pomodoro**: Dedica 25 minutos a trabajar en una de las tareas que has listado y luego tómate un descanso de 5 minutos. Repite este ciclo y evalúa cómo te sientes después de completar varias sesiones.</w:t>
      </w:r>
    </w:p>
    <w:p>
      <w:r>
        <w:t>3. **Visualiza el resultado**: Tómate un momento para imaginar cómo te sentirás una vez que hayas completado la tarea. Escribe tus pensamientos y visualiza ese éxito como un recordatorio de por qué es importante que actúes ahora.</w:t>
      </w:r>
    </w:p>
    <w:p>
      <w:r>
        <w:t>## Acción Práctica</w:t>
      </w:r>
    </w:p>
    <w:p>
      <w:r>
        <w:t>### Pasos a seguir para comenzar hoy:</w:t>
      </w:r>
    </w:p>
    <w:p>
      <w:r>
        <w:t xml:space="preserve">1. **Identifica una tarea que has estado procrastinando.** </w:t>
        <w:br/>
        <w:t>2. **Divídela en al menos tres pasos pequeños.**</w:t>
        <w:br/>
        <w:t>3. **Aplica la Técnica Pomodoro para trabajar en el primer paso.**</w:t>
      </w:r>
    </w:p>
    <w:p>
      <w:r>
        <w:t>La procrastinación puede parecer un enemigo formidable, pero con las estrategias adecuadas y un cambio en la forma en que abordamos nuestras tareas, podemos aprender a actuar incluso cuando la motivación escasea. Este libro es tu guía para deshacerte de esos hábitos que te frenan y comenzar a construir un camino hacia una vida más productiva y satisfactoria. ¡Es hora de tomar acción!</w:t>
      </w:r>
    </w:p>
    <w:p>
      <w:pPr>
        <w:pStyle w:val="Heading1"/>
      </w:pPr>
      <w:r>
        <w:t>Chapter 1: **Introducción a la Procrastinación**</w:t>
      </w:r>
    </w:p>
    <w:p>
      <w:r>
        <w:t># Introducción a la Procrastinación</w:t>
      </w:r>
    </w:p>
    <w:p>
      <w:r>
        <w:t>La procrastinación es una de las barreras más comunes que enfrentamos en nuestra vida diaria. A menudo nos encontramos posponiendo tareas, aplazando decisiones y evadiendo responsabilidades, incluso cuando sabemos que esto puede tener consecuencias negativas. En este capítulo, exploraremos el fenómeno de la procrastinación, sus causas, sus efectos y, lo más importante, cómo superarla. Al entender por qué procrastinamos, podemos aprender a actuar, incluso cuando no tenemos ganas.</w:t>
      </w:r>
    </w:p>
    <w:p>
      <w:r>
        <w:t>## ¿Qué es la Procrastinación?</w:t>
      </w:r>
    </w:p>
    <w:p>
      <w:r>
        <w:t>La procrastinación se define como la acción de retrasar o evitar hacer algo que debemos hacer, a menudo reemplazándolo con actividades menos importantes o más placenteras. Este comportamiento puede parecer inofensivo en un primer momento, pero puede convertirse en un hábito perjudicial que afecta tanto nuestra productividad como nuestro bienestar emocional. En lugar de avanzar hacia nuestros objetivos, nos sentimos atrapados en un ciclo de inacción, estrés y culpa.</w:t>
      </w:r>
    </w:p>
    <w:p>
      <w:r>
        <w:t>### Tipos de Procrastinación</w:t>
      </w:r>
    </w:p>
    <w:p>
      <w:r>
        <w:t>Existen diferentes formas de procrastinación. Una de las más comunes es la procrastinación activa, donde la persona busca distraerse con otras tareas que pueden parecer urgentes, pero que en realidad no son prioritarias. Por ejemplo, en lugar de estudiar para un examen importante, un estudiante podría decidir organizar su habitación o hacer la compra, sintiéndose productivo mientras evade la tarea principal.</w:t>
      </w:r>
    </w:p>
    <w:p>
      <w:r>
        <w:t>Por otro lado, la procrastinación pasiva se manifiesta en la inacción completa. En este caso, la persona se siente abrumada por la tarea que debe realizar y, en lugar de abordar el problema, se paraliza. Este tipo de procrastinación es especialmente insidioso, ya que puede llevar a sentimientos de ansiedad y desesperación.</w:t>
      </w:r>
    </w:p>
    <w:p>
      <w:r>
        <w:t>### ¿Por qué Procrastinamos?</w:t>
      </w:r>
    </w:p>
    <w:p>
      <w:r>
        <w:t>Las causas de la procrastinación son variadas y pueden ser tanto internas como externas. A menudo, la procrastinación está relacionada con el miedo al fracaso o la perfección. Muchas personas temen que su trabajo no cumpla con sus propias expectativas o con las de los demás, lo que les lleva a evitar comenzar la tarea en primer lugar. Este miedo puede ser paralizante y, en lugar de enfrentarse a la posibilidad de un resultado negativo, optan por no hacer nada.</w:t>
      </w:r>
    </w:p>
    <w:p>
      <w:r>
        <w:t>Otra causa común es la falta de motivación. Si una tarea no nos parece interesante o relevante, es fácil encontrar razones para evitarla. A veces, la rutina diaria se convierte en una serie de tareas monótonas y cansadas, lo que hace que la procrastinación se convierta en una forma de escape.</w:t>
      </w:r>
    </w:p>
    <w:p>
      <w:r>
        <w:t>### Impacto de la Procrastinación</w:t>
      </w:r>
    </w:p>
    <w:p>
      <w:r>
        <w:t>El impacto de la procrastinación puede ser devastador. No solo afecta nuestra productividad, sino que también puede tener consecuencias emocionales. El estrés, la ansiedad y la culpa son sentimientos comunes entre aquellos que procrastinan. A medida que las tareas se acumulan y los plazos se acercan, la presión aumenta, y con ello, los niveles de estrés.</w:t>
      </w:r>
    </w:p>
    <w:p>
      <w:r>
        <w:t>Un caso local que ilustra esto es el de Marta, una joven profesional en una agencia de publicidad en Madrid. Marta tenía un proyecto importante que debía presentar en dos semanas. A pesar de tener el tiempo suficiente, se encontró procrastinando, dedicando horas a redes sociales y viendo series en lugar de trabajar en su presentación. A medida que se acercaba la fecha límite, comenzó a sentirse cada vez más ansiosa, lo que a su vez la llevó a procrastinar aún más. Finalmente, tuvo que trabajar hasta altas horas de la noche para completar su proyecto, lo que resultó en un trabajo de menor calidad y en un alto nivel de estrés.</w:t>
      </w:r>
    </w:p>
    <w:p>
      <w:r>
        <w:t>## Cómo Superar la Procrastinación</w:t>
      </w:r>
    </w:p>
    <w:p>
      <w:r>
        <w:t>Superar la procrastinación no es una tarea sencilla, pero es posible con las estrategias adecuadas. A continuación, se presentan algunos enfoques y técnicas que pueden ayudar a combatir este hábito dañino.</w:t>
      </w:r>
    </w:p>
    <w:p>
      <w:r>
        <w:t>### Establecer Objetivos Claros</w:t>
      </w:r>
    </w:p>
    <w:p>
      <w:r>
        <w:t>Una de las formas más efectivas de combatir la procrastinación es establecer objetivos claros y alcanzables. Cuando tenemos un objetivo específico en mente, es más fácil mantenernos enfocados y motivados. La clave está en desglosar las tareas grandes en pasos más pequeños y manejables. Por ejemplo, si tu objetivo es escribir un libro, comienza por dedicar solo diez minutos al día a escribir una página. Este enfoque no solo reduce la sensación de abrumamiento, sino que también ayuda a crear un sentido de progreso.</w:t>
      </w:r>
    </w:p>
    <w:p>
      <w:r>
        <w:t>**Ejemplo práctico:**</w:t>
        <w:br/>
        <w:t>Si eres estudiante y tienes que estudiar para un examen final, en lugar de pensar en "tengo que estudiar todo el contenido", puedes dividirlo en secciones, como "hoy estudiaré el primer capítulo durante 30 minutos". Este cambio de enfoque facilita la acción.</w:t>
      </w:r>
    </w:p>
    <w:p>
      <w:r>
        <w:t>### Crear un Entorno Productivo</w:t>
      </w:r>
    </w:p>
    <w:p>
      <w:r>
        <w:t>El entorno en el que trabajamos puede influir en nuestra capacidad para concentrarnos y ser productivos. Un espacio desordenado o lleno de distracciones puede aumentar la tentación de procrastinar. Por lo tanto, es fundamental crear un ambiente propicio para la concentración.</w:t>
      </w:r>
    </w:p>
    <w:p>
      <w:r>
        <w:t>Esto puede incluir la organización de tu espacio de trabajo, la eliminación de distracciones (como el teléfono móvil) y la creación de un horario que te permita dedicar tiempo exclusivamente a las tareas importantes. Si trabajas desde casa, establece un área específica para tus actividades laborales, de modo que puedas asociar ese espacio con la productividad.</w:t>
      </w:r>
    </w:p>
    <w:p>
      <w:r>
        <w:t>### Implementar la Técnica del Pomodoro</w:t>
      </w:r>
    </w:p>
    <w:p>
      <w:r>
        <w:t>La Técnica del Pomodoro es una estrategia popular para mejorar la productividad y combatir la procrastinación. Consiste en trabajar durante un período de tiempo específico, generalmente 25 minutos, seguido de un corto descanso de 5 minutos. Este ciclo se repite, y después de completar cuatro "Pomodoros", se toma un descanso más largo, de 15 a 30 minutos.</w:t>
      </w:r>
    </w:p>
    <w:p>
      <w:r>
        <w:t>Esta técnica ayuda a mantener la concentración y a evitar el agotamiento mental. Al trabajar en intervalos cortos, es menos probable que te sientas abrumado, y los descansos regulares te permiten recargar energías.</w:t>
      </w:r>
    </w:p>
    <w:p>
      <w:r>
        <w:t>## Checklist para Combatir la Procrastinación</w:t>
      </w:r>
    </w:p>
    <w:p>
      <w:r>
        <w:t>1. **Establece objetivos claros y específicos.** Desglosa las tareas grandes en pasos más pequeños y manejables.</w:t>
        <w:br/>
        <w:t>2. **Crea un entorno de trabajo productivo.** Organiza tu espacio y elimina las distracciones.</w:t>
        <w:br/>
        <w:t>3. **Implementa la Técnica del Pomodoro.** Trabaja en intervalos cortos con descansos regulares para mantener la concentración.</w:t>
      </w:r>
    </w:p>
    <w:p>
      <w:r>
        <w:t>## Acciones Prácticas</w:t>
      </w:r>
    </w:p>
    <w:p>
      <w:r>
        <w:t>**Practical Action:**</w:t>
        <w:br/>
        <w:t>1. Dedica 10 minutos a escribir tus objetivos para la semana.</w:t>
        <w:br/>
        <w:t>2. Organiza tu espacio de trabajo antes de comenzar cualquier tarea.</w:t>
        <w:br/>
        <w:t>3. Prueba la Técnica del Pomodoro en tu próxima sesión de trabajo.</w:t>
      </w:r>
    </w:p>
    <w:p>
      <w:r>
        <w:t>La procrastinación no tiene que ser un obstáculo insuperable. Con un poco de autoconocimiento y las estrategias adecuadas, es posible tomar acción, incluso en los días en que no tenemos ganas. La clave está en comenzar, un pequeño paso a la vez.</w:t>
      </w:r>
    </w:p>
    <w:p>
      <w:pPr>
        <w:pStyle w:val="Heading1"/>
      </w:pPr>
      <w:r>
        <w:t>Chapter 2: **Las Raíces de la Procrastinación**</w:t>
      </w:r>
    </w:p>
    <w:p>
      <w:r>
        <w:t># Las Raíces de la Procrastinación</w:t>
      </w:r>
    </w:p>
    <w:p>
      <w:r>
        <w:t>La procrastinación, ese hábito que todos hemos experimentado en algún momento de nuestras vidas, puede parecer una simple pereza o falta de motivación. Sin embargo, sus raíces son mucho más profundas y complejas de lo que a menudo se piensa. Comprender por qué procrastinamos es fundamental para poder abordar y superar esta tendencia. En este capítulo, exploraremos las causas psicológicas, emocionales y sociales que alimentan la procrastinación y cómo estos factores se entrelazan en nuestra vida cotidiana.</w:t>
      </w:r>
    </w:p>
    <w:p>
      <w:r>
        <w:t>## La Psicología Detrás de la Procrastinación</w:t>
      </w:r>
    </w:p>
    <w:p>
      <w:r>
        <w:t>La procrastinación a menudo tiene su origen en una serie de factores psicológicos que pueden dificultar nuestro impulso para actuar. Uno de los principales culpables es el miedo al fracaso. Cuando nos enfrentamos a una tarea, especialmente si es importante o desafiante, la idea de no cumplir con nuestras propias expectativas o las de los demás puede resultar abrumadora. Este temor puede llevarnos a huir de la tarea y, en su lugar, buscar actividades más placenteras o menos estresantes.</w:t>
      </w:r>
    </w:p>
    <w:p>
      <w:r>
        <w:t>Por ejemplo, imagina a Laura, una estudiante universitaria que tiene un importante proyecto de fin de curso. A pesar de ser capaz y esforzada, se siente abrumada por la presión de crear un trabajo que cumpla con sus estándares. En lugar de comenzar, decide ver una serie de episodios de su programa favorito. Este comportamiento no es simplemente pereza; es una forma de evitar la ansiedad que le provoca el proyecto. La procrastinación se convierte, entonces, en un mecanismo de defensa que, irónicamente, perpetúa su estrés.</w:t>
      </w:r>
    </w:p>
    <w:p>
      <w:r>
        <w:t>Además del miedo al fracaso, la baja autoestima juega un papel crucial en la procrastinación. Muchas personas que procrastinan no creen en su capacidad para completar las tareas de manera efectiva. Este ciclo de autocrítica y duda puede ser paralizante. Cuando no confiamos en nuestras habilidades, es más probable que evitemos las tareas en lugar de enfrentarlas.</w:t>
      </w:r>
    </w:p>
    <w:p>
      <w:r>
        <w:t>## La Influencia de las Emociones</w:t>
      </w:r>
    </w:p>
    <w:p>
      <w:r>
        <w:t>Las emociones también son un factor determinante en la procrastinación. El desánimo, la ansiedad y la falta de interés pueden influir en nuestra decisión de posponer tareas. La procrastinación, en este sentido, se convierte en una forma de buscar alivio emocional. Cuando nos sentimos abrumados o desmotivados, a menudo optamos por actividades que nos brindan gratificación instantánea, como navegar por redes sociales o jugar videojuegos.</w:t>
      </w:r>
    </w:p>
    <w:p>
      <w:r>
        <w:t>Consideremos el caso de Javier, un profesional que trabaja en un entorno altamente competitivo. A menudo se siente ansioso por la cantidad de trabajo que debe realizar y la posibilidad de que sus resultados no sean los esperados. En lugar de abordar las tareas difíciles, se distrae con correos electrónicos o se toma largas pausas para "recargar energías". En este caso, su procrastinación está impulsada por una necesidad de evitar las emociones negativas asociadas con su trabajo. Este patrón no solo afecta su productividad, sino también su bienestar emocional.</w:t>
      </w:r>
    </w:p>
    <w:p>
      <w:r>
        <w:t>Además, la falta de conexión emocional con la tarea puede influir en nuestra tendencia a procrastinar. Si no vemos el propósito o la relevancia de lo que estamos haciendo, es más probable que pospongamos la acción. Esto es particularmente evidente en trabajos o tareas que consideramos monótonos o aburridos. La clave aquí es encontrar un significado personal en lo que hacemos, algo que nos motive a actuar, incluso cuando no tenemos ganas.</w:t>
      </w:r>
    </w:p>
    <w:p>
      <w:r>
        <w:t>## Factores Sociales y Ambientales</w:t>
      </w:r>
    </w:p>
    <w:p>
      <w:r>
        <w:t>La procrastinación no es solo un fenómeno individual; también está influenciada por factores sociales y ambientales. La presión social puede ser un arma de doble filo: por un lado, puede motivarnos a actuar; por otro, puede generar ansiedad que nos lleve a procrastinar. La comparación constante con los demás, especialmente en la era de las redes sociales, puede aumentar nuestra inseguridad y, en consecuencia, fomentar la procrastinación.</w:t>
      </w:r>
    </w:p>
    <w:p>
      <w:r>
        <w:t>Imagina a un grupo de compañeros que trabajan en proyectos similares. Si uno de ellos parece estar avanzando rápidamente mientras tú te sientes estancado, es fácil caer en un ciclo de autocrítica y desánimo. Este tipo de comparación puede hacer que evitemos mostrar nuestro trabajo o pedir ayuda, lo que a su vez alimenta la procrastinación.</w:t>
      </w:r>
    </w:p>
    <w:p>
      <w:r>
        <w:t>El entorno físico también juega un papel crucial en nuestra capacidad para concentrarnos y actuar. Un espacio de trabajo desorganizado o lleno de distracciones puede dificultar nuestra capacidad para enfocarnos en las tareas. La falta de un ambiente propicio para la productividad puede ser un factor que nos empuje a postergar. Crear un espacio de trabajo que fomente la concentración es, por tanto, una estrategia clave para combatir la procrastinación.</w:t>
      </w:r>
    </w:p>
    <w:p>
      <w:r>
        <w:t>## Estrategias para Combatir la Procrastinación</w:t>
      </w:r>
    </w:p>
    <w:p>
      <w:r>
        <w:t>Ahora que hemos explorado las raíces de la procrastinación, es esencial abordar cómo podemos combatirla. A continuación, te presento un checklist de acciones concretas que puedes implementar:</w:t>
      </w:r>
    </w:p>
    <w:p>
      <w:r>
        <w:t>1. **Identifica tus desencadenantes**: Tómate un tiempo para reflexionar sobre las situaciones, tareas o emociones que desencadenan tu procrastinación. Al reconocer estos patrones, podrás anticiparte a ellos y desarrollar estrategias para enfrentarlos.</w:t>
      </w:r>
    </w:p>
    <w:p>
      <w:r>
        <w:t>2. **Establece plazos claros**: Una de las formas más efectivas de combatir la procrastinación es establecer plazos concretos para tus tareas. Esto no solo te ayuda a organizarte mejor, sino que también crea un sentido de urgencia que puede motivarte a actuar.</w:t>
      </w:r>
    </w:p>
    <w:p>
      <w:r>
        <w:t>3. **Practica la auto-compasión**: A menudo, la procrastinación se alimenta de la autocrítica. Practicar la auto-compasión puede ayudarte a reducir la presión que sientes y permitirte actuar sin el peso del juicio personal. Recuerda que todos enfrentamos desafíos y que está bien tener días difíciles.</w:t>
      </w:r>
    </w:p>
    <w:p>
      <w:r>
        <w:t>## Caso de Éxito Local</w:t>
      </w:r>
    </w:p>
    <w:p>
      <w:r>
        <w:t>Para ilustrar cómo estas estrategias pueden funcionar en la práctica, consideremos el caso de María, una emprendedora de una pequeña tienda en un barrio de Madrid. Durante años, María luchó con la procrastinación, especialmente cuando se trataba de planificar nuevos productos y promociones. Después de reconocer que su miedo al fracaso la llevaba a evitar estas tareas, decidió implementar algunas de las estrategias discutidas.</w:t>
      </w:r>
    </w:p>
    <w:p>
      <w:r>
        <w:t>Primero, identificó sus desencadenantes: la presión de innovar la abrumaba. Luego, estableció plazos para cada nueva línea de productos, así como un sistema de recompensas por cumplir con esos plazos. Por último, comenzó a practicar la auto-compasión, recordándose que el proceso de emprendimiento es un viaje lleno de altibajos.</w:t>
      </w:r>
    </w:p>
    <w:p>
      <w:r>
        <w:t>Los resultados fueron sorprendentes. No solo se sintió más motivada, sino que también logró lanzar varias nuevas colecciones en un año, lo que incrementó sus ventas y la satisfacción de sus clientes. María se convirtió en un ejemplo de cómo entender las raíces de la procrastinación y aplicar estrategias prácticas puede transformar nuestra relación con el trabajo y la productividad.</w:t>
      </w:r>
    </w:p>
    <w:p>
      <w:r>
        <w:t>## Conclusión</w:t>
      </w:r>
    </w:p>
    <w:p>
      <w:r>
        <w:t>La procrastinación es un fenómeno complejo que puede tener raíces profundas en nuestra psicología, emociones y entorno social. Al comprender por qué procrastinamos, podemos comenzar a implementar estrategias efectivas para combatir este hábito. Recuerda que no estás solo en esta lucha; la mayoría de las personas han lidiado con la procrastinación en algún momento de sus vidas. Con un enfoque consciente y las herramientas adecuadas, puedes aprender a actuar, incluso cuando no tengas ganas.</w:t>
      </w:r>
    </w:p>
    <w:p>
      <w:r>
        <w:t>### Acciones Prácticas</w:t>
      </w:r>
    </w:p>
    <w:p>
      <w:r>
        <w:t>**Practical Action:**</w:t>
      </w:r>
    </w:p>
    <w:p>
      <w:r>
        <w:t>1. Dedica 10 minutos a identificar tus desencadenantes de procrastinación y anótalos.</w:t>
        <w:br/>
        <w:t>2. Establece un plazo para una tarea que has estado posponiendo y crea un plan de acción.</w:t>
        <w:br/>
        <w:t>3. Practica la auto-compasión reflexionando sobre un desafío reciente y reconociendo tus esfuerzos, independientemente del resultado.</w:t>
      </w:r>
    </w:p>
    <w:p>
      <w:r>
        <w:t>La procrastinación no es un obstáculo insuperable. Con un poco de autoconocimiento y las estrategias adecuadas, es posible tomar acción, incluso en los días en que no tenemos ganas. La clave está en comenzar, un pequeño paso a la vez.</w:t>
      </w:r>
    </w:p>
    <w:p>
      <w:pPr>
        <w:pStyle w:val="Heading1"/>
      </w:pPr>
      <w:r>
        <w:t>Chapter 3: **El Costo de la Procrastinación**</w:t>
      </w:r>
    </w:p>
    <w:p>
      <w:r>
        <w:t>## El Costo de la Procrastinación</w:t>
      </w:r>
    </w:p>
    <w:p>
      <w:r>
        <w:t>La procrastinación, ese hábito tan común y a menudo inofensivo, puede tener un costo mucho más alto del que imaginamos. Cuando posponemos tareas, no solo estamos afectando nuestra productividad, sino que también estamos impactando nuestra salud mental, nuestras relaciones y, en ocasiones, incluso nuestro bienestar económico. En este capítulo, exploraremos las diferentes dimensiones del costo de la procrastinación, desde las pérdidas tangibles hasta las consecuencias emocionales, para que podamos entender por qué es tan crucial actuar, incluso cuando no tenemos ganas.</w:t>
      </w:r>
    </w:p>
    <w:p>
      <w:r>
        <w:t>### El Impacto en la Productividad</w:t>
      </w:r>
    </w:p>
    <w:p>
      <w:r>
        <w:t>La procrastinación se traduce, en términos simples, en una pérdida de tiempo. Cada minuto que pasamos evitando una tarea es un minuto que podríamos haber utilizado para avanzar en nuestros objetivos. Este fenómeno es especialmente notable en el ámbito laboral. Según un estudio realizado por la Universidad de Vanderbilt, el 90% de los trabajadores admiten que procrastinan en alguna medida, lo que se traduce en miles de millones de dólares en pérdidas de productividad a nivel global.</w:t>
      </w:r>
    </w:p>
    <w:p>
      <w:r>
        <w:t>Imaginemos a Ana, una diseñadora gráfica que trabaja en un proyecto importante. Debido a su tendencia a procrastinar, Ana ha dejado de lado el trabajo creativo que debería estar desarrollando y, en su lugar, se encuentra desplazándose por redes sociales o viendo episodios de su serie favorita. Como resultado, se ve obligada a trabajar horas extras justo antes de la fecha de entrega, lo que no solo afecta la calidad de su trabajo, sino que también incrementa su estrés y ansiedad. Además, al entregar un trabajo apresurado, su reputación profesional podría verse comprometida, lo que podría llevar a la pérdida de futuros clientes.</w:t>
      </w:r>
    </w:p>
    <w:p>
      <w:r>
        <w:t>### Consecuencias Emocionales</w:t>
      </w:r>
    </w:p>
    <w:p>
      <w:r>
        <w:t>El costo de la procrastinación no se limita a lo económico o a la productividad; también tiene un profundo impacto emocional. La culpa y la ansiedad son dos de los sentimientos más comunes que experimentan quienes procrastinan. Cada vez que postergamos una tarea, el peso de esa decisión nos sigue, creando un ciclo de autocrítica y estrés que puede ser difícil de romper.</w:t>
      </w:r>
    </w:p>
    <w:p>
      <w:r>
        <w:t>Tomemos como ejemplo a Luis, un estudiante universitario que ha estado procrastinando con un proyecto importante para su clase de historia. Al principio, Luis se siente aliviado al no tener que enfrentarse a la tarea, pero a medida que el plazo se acerca, comienza a experimentar ansiedad. La culpa de no haber comenzado a tiempo se acumula, y cada día que pasa sin hacer nada solo refuerza su percepción de fracaso. Este ciclo no solo afecta su rendimiento académico, sino que también deteriora su autoestima y su bienestar general.</w:t>
      </w:r>
    </w:p>
    <w:p>
      <w:r>
        <w:t>### Relaciones Personales y Procrastinación</w:t>
      </w:r>
    </w:p>
    <w:p>
      <w:r>
        <w:t>La procrastinación también puede tener un impacto significativo en nuestras relaciones personales. Cuando evitamos cumplir con nuestras responsabilidades, ya sea en el trabajo, en el hogar o en el ámbito social, no solo perjudicamos nuestra propia vida, sino que también afectamos a quienes nos rodean. Las promesas incumplidas o las tareas no realizadas pueden llevar a la frustración y al resentimiento, tanto en nosotros como en los demás.</w:t>
      </w:r>
    </w:p>
    <w:p>
      <w:r>
        <w:t>Consideremos la historia de Marta y Javier, una pareja que se ha comprometido a trabajar juntos en la renovación de su hogar. Sin embargo, a medida que se presentan tareas que requieren atención, Javier tiende a procrastinar, posponiendo las decisiones y acciones necesarias. Marta, frustrada por la falta de progreso, comienza a cuestionar la motivación de Javier y su compromiso con la relación. Este patrón de evitar responsabilidades no solo crea tensiones en la pareja, sino que también puede llevar a conflictos más profundos que amenazan la estabilidad de su relación.</w:t>
      </w:r>
    </w:p>
    <w:p>
      <w:r>
        <w:t>### Costos a Largo Plazo</w:t>
      </w:r>
    </w:p>
    <w:p>
      <w:r>
        <w:t>Los efectos de la procrastinación no solo son inmediatos; también pueden tener repercusiones a largo plazo. La falta de cumplimiento en tareas importantes puede afectar nuestras oportunidades profesionales, nuestras relaciones personales e incluso nuestra salud física. La procrastinación ha sido vinculada a problemas de salud como la hipertensión, la ansiedad y la depresión, lo que subraya la importancia de abordar este hábito.</w:t>
      </w:r>
    </w:p>
    <w:p>
      <w:r>
        <w:t>Por ejemplo, un estudio realizado por la Universidad de Carleton reveló que las personas que tienden a procrastinar con regularidad también son más propensas a experimentar problemas de salud mental. Esto se debe a que el estrés acumulado y la presión de las tareas pendientes pueden manifestarse en síntomas físicos y emocionales que afectan nuestra calidad de vida.</w:t>
      </w:r>
    </w:p>
    <w:p>
      <w:r>
        <w:t>### Estrategias para Combatir el Costo de la Procrastinación</w:t>
      </w:r>
    </w:p>
    <w:p>
      <w:r>
        <w:t>Es fundamental tomar conciencia de estos costos para motivarnos a actuar. Aquí hay algunas estrategias concretas que puedes implementar para combatir la procrastinación y minimizar sus efectos negativos:</w:t>
      </w:r>
    </w:p>
    <w:p>
      <w:r>
        <w:t>1. **Establece Metas Claras**: Define objetivos específicos y alcanzables. Al tener una visión clara de lo que deseas lograr, será más fácil mantenerte enfocado y motivado.</w:t>
      </w:r>
    </w:p>
    <w:p>
      <w:r>
        <w:t>2. **Divide las Tareas en Pasos Pequeños**: Desglosa las tareas grandes en pasos más manejables. Esto puede hacer que el trabajo parezca menos abrumador y más fácil de comenzar.</w:t>
      </w:r>
    </w:p>
    <w:p>
      <w:r>
        <w:t>3. **Crea un Entorno Productivo**: Elimina distracciones y crea un espacio dedicado al trabajo. Un entorno limpio y organizado puede mejorar tu enfoque y motivación.</w:t>
      </w:r>
    </w:p>
    <w:p>
      <w:r>
        <w:t>4. **Practica la Auto-Compasión**: Si te encuentras luchando con la procrastinación, recuerda que no estás solo. Practicar la auto-compasión puede ayudarte a ser más amable contigo mismo y a reducir la ansiedad.</w:t>
      </w:r>
    </w:p>
    <w:p>
      <w:r>
        <w:t>5. **Establece Consecuencias**: A veces, tener una consecuencia clara por no cumplir con tus tareas puede funcionar como un motivador. Considera establecer un sistema de recompensas y consecuencias para mantenerte en camino.</w:t>
      </w:r>
    </w:p>
    <w:p>
      <w:r>
        <w:t>### Checklist de Acciones Concretas</w:t>
      </w:r>
    </w:p>
    <w:p>
      <w:r>
        <w:t>Aquí hay un checklist que puedes seguir para comenzar a combatir la procrastinación:</w:t>
      </w:r>
    </w:p>
    <w:p>
      <w:r>
        <w:t>1. **Identifica tus Desencadenantes**: Tómate 10 minutos para reflexionar sobre las situaciones en las que sueles procrastinar. Anota los desencadenantes que identificas y piensa en cómo puedes abordarlos.</w:t>
      </w:r>
    </w:p>
    <w:p>
      <w:r>
        <w:t>2. **Establece un Plazo Realista**: Escoge una tarea que has estado posponiendo y establece un plazo específico para completarla. Asegúrate de que sea un plazo que te motive a actuar.</w:t>
      </w:r>
    </w:p>
    <w:p>
      <w:r>
        <w:t>3. **Planifica tu Día**: Dedica unos minutos cada mañana o la noche anterior para planificar tu día. Incluye las tareas que necesitas completar y establece bloques de tiempo específicos para trabajar en ellas.</w:t>
      </w:r>
    </w:p>
    <w:p>
      <w:r>
        <w:t>### Acción Práctica</w:t>
      </w:r>
    </w:p>
    <w:p>
      <w:r>
        <w:t>**Practical Action:**</w:t>
      </w:r>
    </w:p>
    <w:p>
      <w:r>
        <w:t>1. Dedica 10 minutos a identificar tus desencadenantes de procrastinación y anótalos.</w:t>
        <w:br/>
        <w:t>2. Establece un plazo para una tarea que has estado posponiendo y crea un plan de acción.</w:t>
        <w:br/>
        <w:t>3. Practica la auto-compasión reflexionando sobre un desafío reciente y reconociendo tus esfuerzos, independientemente del resultado.</w:t>
      </w:r>
    </w:p>
    <w:p>
      <w:r>
        <w:t>El costo de la procrastinación es alto y multifacético, pero al tomar conciencia de sus repercusiones y aplicar estrategias efectivas, podemos aprender a actuar, incluso en los momentos en que menos ganas tenemos. La clave está en dar el primer paso y mantenernos comprometidos con nuestra propia productividad y bienestar.</w:t>
      </w:r>
    </w:p>
    <w:p>
      <w:pPr>
        <w:pStyle w:val="Heading1"/>
      </w:pPr>
      <w:r>
        <w:t>Chapter 4: **Identificando tus Patrones**</w:t>
      </w:r>
    </w:p>
    <w:p>
      <w:r>
        <w:t>## Identificando tus Patrones</w:t>
      </w:r>
    </w:p>
    <w:p>
      <w:r>
        <w:t>La procrastinación es un fenómeno complejo que se manifiesta de diversas maneras en nuestra vida cotidiana. A menudo, no se trata simplemente de postergar tareas, sino de patrones subyacentes que han sido moldeados por nuestras experiencias, creencias y emociones. Para poder combatir la procrastinación de manera efectiva, es fundamental identificar esos patrones. En este capítulo, exploraremos cómo reconocer los hábitos que nos llevan a procrastinar, así como la importancia de entender las emociones que los acompañan.</w:t>
      </w:r>
    </w:p>
    <w:p>
      <w:r>
        <w:t>### Comprendiendo la Procrastinación</w:t>
      </w:r>
    </w:p>
    <w:p>
      <w:r>
        <w:t>La procrastinación no es solo un mal hábito; es una forma de escape. Cuando evitamos hacer algo, a menudo lo hacemos porque la tarea nos resulta abrumadora, aburrida o incluso intimidante. Este comportamiento puede estar relacionado con el miedo al fracaso, la búsqueda de la perfección o la falta de motivación. Por lo tanto, el primer paso para combatir la procrastinación es entender cuál es la raíz de nuestro comportamiento.</w:t>
      </w:r>
    </w:p>
    <w:p>
      <w:r>
        <w:t>Por ejemplo, María, una diseñadora gráfica que trabaja de manera independiente, se encontraba constantemente postergando sus proyectos. Al analizar su comportamiento, se dio cuenta de que cada vez que comenzaba una nueva tarea, sentía una presión abrumadora por hacer todo perfectamente. Esta necesidad de perfección le impedía avanzar, ya que temía que el resultado no fuera lo suficientemente bueno. Reconocer esta emoción fue clave para que María pudiera empezar a trabajar en su procrastinación.</w:t>
      </w:r>
    </w:p>
    <w:p>
      <w:r>
        <w:t>### Reconociendo tus Hábitos</w:t>
      </w:r>
    </w:p>
    <w:p>
      <w:r>
        <w:t>Una vez que comprendemos que la procrastinación está frecuentemente ligada a patrones emocionales, el siguiente paso es identificar nuestros propios hábitos. Esto implica observar nuestro comportamiento en diferentes contextos y notar cuándo y por qué estamos posponiendo tareas. Algunos patrones comunes incluyen:</w:t>
      </w:r>
    </w:p>
    <w:p>
      <w:r>
        <w:t>1. **Distracciones**: Muchas veces, la procrastinación se manifiesta a través de la búsqueda de distracciones. Esto puede incluir el uso excesivo de redes sociales, ver televisión o realizar tareas que no son prioritarias. Al ser conscientes de estas distracciones, podemos empezar a tomar medidas para limitarlas.</w:t>
      </w:r>
    </w:p>
    <w:p>
      <w:r>
        <w:t>2. **Justificaciones**: Otro patrón es la tendencia a justificarnos. Nos decimos a nosotros mismos que “haremos la tarea más tarde” o “no tenemos tiempo suficiente ahora”. Estas justificaciones son engañosas y pueden mantenernos atrapados en un ciclo de postergación.</w:t>
      </w:r>
    </w:p>
    <w:p>
      <w:r>
        <w:t>3. **Falta de claridad**: Muchas veces procrastinamos porque no tenemos una idea clara de lo que necesitamos hacer. La falta de un plan o de objetivos específicos puede llevarnos a sentirnos perdidos y, por ende, a posponer nuestras tareas.</w:t>
      </w:r>
    </w:p>
    <w:p>
      <w:r>
        <w:t>Para ayudarte a identificar tus propios hábitos de procrastinación, aquí tienes un breve ejercicio: durante una semana, lleva un diario donde anotes las tareas que procrastinas, las razones por las cuales lo haces y las emociones que sientes en esos momentos. Al final de la semana, revisa tus anotaciones y busca patrones recurrentes.</w:t>
      </w:r>
    </w:p>
    <w:p>
      <w:r>
        <w:t>### Las Emociones Detrás de la Procrastinación</w:t>
      </w:r>
    </w:p>
    <w:p>
      <w:r>
        <w:t>La procrastinación está íntimamente relacionada con nuestras emociones. A menudo, evitamos las tareas que provocan ansiedad, estrés o aburrimiento. Al entender las emociones que están en juego, podemos desarrollar estrategias más efectivas para enfrentarlas.</w:t>
      </w:r>
    </w:p>
    <w:p>
      <w:r>
        <w:t>Por ejemplo, un estudiante universitario que se siente abrumado por la carga de trabajo puede procrastinar sus estudios porque la sola idea de sentarse a estudiar le provoca ansiedad. En lugar de abordar la tarea, puede optar por salir con amigos o ver una serie en lugar de enfrentarse a su trabajo escolar. En este caso, reconocer que la ansiedad es la emoción subyacente puede ayudar al estudiante a buscar formas de manejar esa ansiedad, como dividir el estudio en sesiones más cortas y manejables.</w:t>
      </w:r>
    </w:p>
    <w:p>
      <w:r>
        <w:t>Un enfoque útil es practicar la identificación de emociones. Cuando sientas la necesidad de procrastinar, pregúntate qué sientes en ese momento. ¿Es miedo, frustración o cansancio? Aprender a identificar y nombrar tus emociones puede ser un primer paso poderoso para cambiar tus patrones de comportamiento.</w:t>
      </w:r>
    </w:p>
    <w:p>
      <w:r>
        <w:t>### Creando un Plan de Acción</w:t>
      </w:r>
    </w:p>
    <w:p>
      <w:r>
        <w:t>Una vez que has identificado tus patrones y las emociones asociadas a la procrastinación, el siguiente paso es crear un plan de acción. Este plan debe ser específico y realista, y debe abordar tanto las tareas que necesitas completar como las emociones que pueden surgir en el camino. Aquí hay algunas estrategias que pueden ayudarte:</w:t>
      </w:r>
    </w:p>
    <w:p>
      <w:r>
        <w:t>1. **Dividir las tareas**: A menudo, las tareas grandes pueden parecer abrumadoras. Divídelas en pasos más pequeños y manejables. Esto hará que sea más fácil comenzar y te dará una sensación de logro a medida que completes cada parte.</w:t>
      </w:r>
    </w:p>
    <w:p>
      <w:r>
        <w:t>2. **Establecer recompensas**: Motívate estableciendo pequeñas recompensas por completar tareas. Esto puede ser tan simple como disfrutar de un café después de terminar un informe o ver un episodio de tu serie favorita después de estudiar.</w:t>
      </w:r>
    </w:p>
    <w:p>
      <w:r>
        <w:t>3. **Técnica del Pomodoro**: Esta técnica consiste en trabajar durante 25 minutos y luego tomar un descanso de 5 minutos. Después de cuatro ciclos, toma un descanso más largo. Este método no solo aumenta la productividad, sino que también ayuda a gestionar la ansiedad al permitirte descansar.</w:t>
      </w:r>
    </w:p>
    <w:p>
      <w:r>
        <w:t>### Caso de Estudio: La Historia de Juan</w:t>
      </w:r>
    </w:p>
    <w:p>
      <w:r>
        <w:t>Para ilustrar cómo la identificación de patrones puede cambiar la forma en que enfrentamos la procrastinación, consideremos el caso de Juan, un emprendedor que luchaba con la procrastinación en su negocio. Juan tenía muchas ideas innovadoras, pero a menudo se encontraba postergando el lanzamiento de sus productos.</w:t>
      </w:r>
    </w:p>
    <w:p>
      <w:r>
        <w:t>Después de un período de reflexión, Juan identificó que su procrastinación estaba relacionada con el miedo al rechazo y la falta de confianza en sus habilidades. Se dio cuenta de que cada vez que pensaba en lanzar un nuevo producto, se sentía abrumado por la posibilidad de que no tuviera éxito. Para contrarrestar esto, Juan decidió seguir un enfoque de “prueba y error”. En lugar de esperar a que todo fuera perfecto, comenzó a lanzar versiones beta de sus productos, lo que le permitió recibir retroalimentación y hacer mejoras basadas en las opiniones de sus clientes.</w:t>
      </w:r>
    </w:p>
    <w:p>
      <w:r>
        <w:t>Además, Juan comenzó a establecer metas semanales y a dividir sus proyectos en tareas más pequeñas. Esto le permitió avanzar de manera constante y sentirse más seguro en su proceso creativo. Con el tiempo, Juan no solo superó su tendencia a procrastinar, sino que también logró lanzar varios productos exitosos.</w:t>
      </w:r>
    </w:p>
    <w:p>
      <w:r>
        <w:t>### Tu Plan de Acción Personal</w:t>
      </w:r>
    </w:p>
    <w:p>
      <w:r>
        <w:t>Ahora que hemos explorado los patrones que alimentan la procrastinación, es momento de que tomes acción. Aquí tienes un sencillo checklist que puedes seguir para comenzar a aplicar lo aprendido:</w:t>
      </w:r>
    </w:p>
    <w:p>
      <w:r>
        <w:t>1. **Identifica tus desencadenantes**: Dedica 10 minutos a reflexionar sobre las situaciones en las que sueles procrastinar. Anota tus observaciones y piensa en cómo puedes abordarlas de manera efectiva.</w:t>
      </w:r>
    </w:p>
    <w:p>
      <w:r>
        <w:t>2. **Define tus emociones**: Cuando sientas la necesidad de procrastinar, pregúntate qué emoción está detrás de esa decisión. Tómate un momento para reflexionar sobre cómo puedes afrontar esa emoción de manera constructiva.</w:t>
      </w:r>
    </w:p>
    <w:p>
      <w:r>
        <w:t>3. **Crea un plan de acción**: Selecciona una tarea que has estado posponiendo y divídela en pasos concretos. Establece un plazo realista y considera añadir recompensas para motivarte.</w:t>
      </w:r>
    </w:p>
    <w:p>
      <w:r>
        <w:t>### Acción Práctica</w:t>
      </w:r>
    </w:p>
    <w:p>
      <w:r>
        <w:t>**Practical Action:**</w:t>
      </w:r>
    </w:p>
    <w:p>
      <w:r>
        <w:t>1. Lleva un diario de procrastinación durante una semana y anota las tareas que postergas, las emociones que sientes y las justificaciones que usas.</w:t>
      </w:r>
    </w:p>
    <w:p>
      <w:r>
        <w:t>2. Identifica al menos dos patrones recurrentes en tus comportamientos de procrastinación y reflexiona sobre cómo puedes abordarlos.</w:t>
      </w:r>
    </w:p>
    <w:p>
      <w:r>
        <w:t>3. Establece un plan de acción para una tarea específica, divídela en pasos y determina una recompensa al finalizar.</w:t>
      </w:r>
    </w:p>
    <w:p>
      <w:r>
        <w:t>Al identificar tus patrones de procrastinación y las emociones que los acompañan, te equipas con las herramientas necesarias para actuar, incluso cuando no tienes ganas. Recuerda que el primer paso es el más difícil, pero una vez que lo das, te acercas un paso más a convertirte en la mejor versión de ti mismo. ¡Actúa hoy mismo!</w:t>
      </w:r>
    </w:p>
    <w:p>
      <w:pPr>
        <w:pStyle w:val="Heading1"/>
      </w:pPr>
      <w:r>
        <w:t>Chapter 5: **Estableciendo Metas Claras**</w:t>
      </w:r>
    </w:p>
    <w:p>
      <w:r>
        <w:t># Estableciendo Metas Claras</w:t>
      </w:r>
    </w:p>
    <w:p>
      <w:r>
        <w:t>La procrastinación es un fenómeno que afecta a muchas personas en diferentes ámbitos de su vida. A menudo, el simple hecho de no saber qué metas establecer o cómo abordarlas puede ser un obstáculo insuperable. En esta sección, nos enfocaremos en la importancia de establecer metas claras y cómo estas pueden ser el punto de partida para combatir la procrastinación. A través de un proceso metódico y reflexivo, podrás definir tus objetivos de manera que te motiven a actuar, incluso cuando la pereza o la falta de ganas te invadan.</w:t>
      </w:r>
    </w:p>
    <w:p>
      <w:r>
        <w:t>## La importancia de las metas</w:t>
      </w:r>
    </w:p>
    <w:p>
      <w:r>
        <w:t>Establecer metas claras es fundamental porque te proporciona una dirección. Sin un objetivo definido, es fácil caer en la trampa de la procrastinación, ya que no tienes un destino al que dirigirte. Las metas actúan como un mapa que te guía en el camino hacia tus sueños y aspiraciones. Cuando sabes lo que quieres lograr, la probabilidad de que te sientas abrumado disminuye. Además, trabajar hacia un objetivo específico puede ser un poderoso motivador.</w:t>
      </w:r>
    </w:p>
    <w:p>
      <w:r>
        <w:t>Imagina que deseas mejorar tu condición física, pero no has definido exactamente qué significa eso para ti. ¿Quieres correr una maratón, perder peso o simplemente sentirte más saludable? Sin una respuesta clara, es probable que procrastines en el camino hacia ese objetivo. En contraste, si te propones correr 5 kilómetros en tres meses, tendrás un enfoque específico y medible que te permitirá seguir tu progreso y celebrar tus logros.</w:t>
      </w:r>
    </w:p>
    <w:p>
      <w:r>
        <w:t>### Tipos de metas</w:t>
      </w:r>
    </w:p>
    <w:p>
      <w:r>
        <w:t>Las metas pueden clasificarse en diferentes categorías, cada una con su propio enfoque y características. Al comprender estas categorías, puedes diseñar un conjunto de metas que te mantenga motivado y enfocado.</w:t>
      </w:r>
    </w:p>
    <w:p>
      <w:r>
        <w:t>1. **Metas a corto plazo**: Estas son metas que puedes lograr en un período de tiempo relativamente breve, generalmente entre una semana y un mes. Por ejemplo, si deseas leer más libros, una meta a corto plazo podría ser leer un capítulo al día. Estas metas son ideales para generar un sentido de logro inmediato y pueden ser un gran impulso para tu motivación.</w:t>
      </w:r>
    </w:p>
    <w:p>
      <w:r>
        <w:t>2. **Metas a medio plazo**: Estas son metas que se extienden a lo largo de varios meses, como aprender un nuevo idioma o completar un curso en línea. Las metas a medio plazo requieren una planificación más detallada y son una excelente manera de mantenerte motivado a lo largo del tiempo.</w:t>
      </w:r>
    </w:p>
    <w:p>
      <w:r>
        <w:t>3. **Metas a largo plazo**: Estas son aspiraciones más amplias que pueden llevar años en lograrse, como conseguir un título universitario o alcanzar un alto nivel profesional en tu carrera. Las metas a largo plazo son esenciales porque te dan un propósito general, pero es importante desglosarlas en metas más pequeñas y manejables.</w:t>
      </w:r>
    </w:p>
    <w:p>
      <w:r>
        <w:t>Cada tipo de meta tiene su lugar en tu vida y, al combinarlas, puedes crear un plan de acción equilibrado y efectivo.</w:t>
      </w:r>
    </w:p>
    <w:p>
      <w:r>
        <w:t>## Cómo establecer metas efectivas</w:t>
      </w:r>
    </w:p>
    <w:p>
      <w:r>
        <w:t>Establecer metas claras es un arte que requiere reflexión y autoconocimiento. Aquí hay algunos pasos que puedes seguir para asegurarte de que tus metas sean efectivas y alcanzables.</w:t>
      </w:r>
    </w:p>
    <w:p>
      <w:r>
        <w:t>### 1. Sé específico</w:t>
      </w:r>
    </w:p>
    <w:p>
      <w:r>
        <w:t>La especificidad es clave a la hora de establecer metas. En lugar de decir "quiero ser más saludable", puedes definir tu meta como "quiero perder 5 kilos en tres meses". Al ser específico, puedes crear un plan de acción claro y tener un objetivo concreto al cual dirigirte.</w:t>
      </w:r>
    </w:p>
    <w:p>
      <w:r>
        <w:t>### 2. Hazlas medibles</w:t>
      </w:r>
    </w:p>
    <w:p>
      <w:r>
        <w:t>Es crucial que puedas medir tu progreso. Esto no solo te permitirá ver cuánto has avanzado, sino que también te motivará a seguir adelante. Por ejemplo, si tu meta es ahorrar dinero, establece un monto específico que deseas ahorrar cada mes. Es más fácil mantenerte enfocado en un objetivo medible que en uno abstracto.</w:t>
      </w:r>
    </w:p>
    <w:p>
      <w:r>
        <w:t>### 3. Establece metas alcanzables</w:t>
      </w:r>
    </w:p>
    <w:p>
      <w:r>
        <w:t>Es importante que tus metas sean desafiantes, pero también alcanzables. Si te propones metas que son demasiado ambiciosas, podrías desmotivarte si no logras alcanzarlas. Evalúa tus habilidades y recursos antes de establecer tus metas. Recuerda que el crecimiento personal es un proceso continuo y no un sprint.</w:t>
      </w:r>
    </w:p>
    <w:p>
      <w:r>
        <w:t>### 4. Alinea tus metas con tus valores</w:t>
      </w:r>
    </w:p>
    <w:p>
      <w:r>
        <w:t>Tus metas deben estar en consonancia con tus valores y lo que realmente es importante para ti. Si estableces metas que no resuenan contigo, es probable que pierdas interés rápidamente. Por ejemplo, si valoras la familia, quizás una de tus metas sea pasar más tiempo de calidad con ellos. Al alinear tus metas con tus valores, te será más fácil mantenerte motivado y comprometido.</w:t>
      </w:r>
    </w:p>
    <w:p>
      <w:r>
        <w:t>## Un ejemplo localizado: La historia de Javier</w:t>
      </w:r>
    </w:p>
    <w:p>
      <w:r>
        <w:t>Para ilustrar la importancia de establecer metas claras, tomemos como ejemplo a Javier, un joven de 28 años que, como muchos, luchaba contra la procrastinación. Javier había soñado durante años con abrir su propia cafetería, pero siempre encontraba excusas para no dar el primer paso. Se sentía abrumado por la magnitud del proyecto y no sabía por dónde empezar.</w:t>
      </w:r>
    </w:p>
    <w:p>
      <w:r>
        <w:t>Un día, decidió asistir a un taller sobre establecimiento de metas. Allí, aprendió a dividir su gran sueño en metas más pequeñas y manejables. En lugar de enfocarse únicamente en abrir la cafetería, Javier decidió establecer una serie de objetivos a corto y medio plazo. Su primera meta fue investigar el mercado local y conocer a otros emprendedores en su área. Luego, se propuso comprar un libro sobre gestión de negocios y leer un capítulo cada semana.</w:t>
      </w:r>
    </w:p>
    <w:p>
      <w:r>
        <w:t>Con el tiempo, Javier se dio cuenta de que al tener metas claras y específicas, podía medir su progreso y celebrar pequeños logros. Comenzó a sentirse más motivado y, al cabo de seis meses, había no solo creado un plan de negocios, sino que también había ahorrado una cantidad significativa de dinero para invertir en su sueño. Javier finalmente abrió su cafetería y, gracias a su enfoque en las metas, pudo superar la procrastinación que lo había mantenido estancado durante tanto tiempo.</w:t>
      </w:r>
    </w:p>
    <w:p>
      <w:r>
        <w:t>## Checklist de acciones concretas</w:t>
      </w:r>
    </w:p>
    <w:p>
      <w:r>
        <w:t>Establecer metas claras es un proceso que puede llevar tiempo, pero es fundamental para combatir la procrastinación. Aquí hay un checklist de 3 acciones concretas que puedes implementar para comenzar a establecer tus propias metas efectivas:</w:t>
      </w:r>
    </w:p>
    <w:p>
      <w:r>
        <w:t>1. **Define tus metas**: Tómate unos minutos para escribir al menos tres metas que deseas alcanzar en diferentes áreas de tu vida (personal, profesional, salud, etc.). Asegúrate de que sean específicas, medibles y alineadas con tus valores.</w:t>
      </w:r>
    </w:p>
    <w:p>
      <w:r>
        <w:t>2. **Desglosa tus metas**: Toma cada una de tus metas y divídelas en pasos más pequeños y alcanzables. Establece un calendario con plazos realistas para cada paso, de manera que puedas seguir tu progreso y mantenerte motivado.</w:t>
      </w:r>
    </w:p>
    <w:p>
      <w:r>
        <w:t>3. **Revisa y ajusta**: Dedica tiempo cada semana para revisar tus metas y tu progreso. Si sientes que alguna meta ya no te motiva o te parece poco realista, ajústala. La flexibilidad es clave para mantenerte en el camino correcto.</w:t>
      </w:r>
    </w:p>
    <w:p>
      <w:r>
        <w:t>## Acción Práctica</w:t>
      </w:r>
    </w:p>
    <w:p>
      <w:r>
        <w:t>### Pasos prácticos para establecer metas claras:</w:t>
      </w:r>
    </w:p>
    <w:p>
      <w:r>
        <w:t>1. **Escribe tus metas**: Define al menos tres metas específicas en diferentes áreas de tu vida.</w:t>
        <w:br/>
        <w:t xml:space="preserve">  </w:t>
        <w:br/>
        <w:t>2. **Planifica los pasos**: Descompón cada meta en pasos concretos y establece plazos realistas.</w:t>
      </w:r>
    </w:p>
    <w:p>
      <w:r>
        <w:t>3. **Revisa regularmente**: Establece un día de la semana para revisar tus metas y ajustar tu plan si es necesario.</w:t>
      </w:r>
    </w:p>
    <w:p>
      <w:r>
        <w:t>Al establecer metas claras y alcanzables, te armas de poder y motivación para actuar, incluso en esos momentos en que la procrastinación parece más atractiva. Recuerda que cada pequeño paso cuenta y, al final, llevarás una vida más plena y satisfactoria. ¡Comienza hoy mismo a trazar el camino hacia tus sueños!</w:t>
      </w:r>
    </w:p>
    <w:p>
      <w:pPr>
        <w:pStyle w:val="Heading1"/>
      </w:pPr>
      <w:r>
        <w:t>Chapter 6: **Técnicas de Gestión del Tiempo**</w:t>
      </w:r>
    </w:p>
    <w:p>
      <w:r>
        <w:t># Técnicas de Gestión del Tiempo</w:t>
      </w:r>
    </w:p>
    <w:p>
      <w:r>
        <w:t>La gestión del tiempo es una habilidad crucial para eliminar la procrastinación y actuar, incluso cuando la motivación parece escasa. En este capítulo, exploraremos diversas técnicas que te ayudarán a maximizar tu tiempo, priorizar tareas y establecer un flujo de trabajo efectivo. Al aprender a gestionar tu tiempo de manera eficiente, no solo te sentirás más productivo, sino que también experimentarás un aumento en tu motivación y satisfacción personal.</w:t>
      </w:r>
    </w:p>
    <w:p>
      <w:r>
        <w:t>## La Técnica Pomodoro: Trabaja con Intensidad</w:t>
      </w:r>
    </w:p>
    <w:p>
      <w:r>
        <w:t>Una de las técnicas más efectivas para combatir la procrastinación es la técnica Pomodoro. Esta metodología, creada por Francesco Cirillo, consiste en trabajar en intervalos de tiempo cortos, seguidos de breves descansos. La idea es que al dividir tu tiempo en segmentos manejables, puedes concentrarte mejor y evitar la saturación.</w:t>
      </w:r>
    </w:p>
    <w:p>
      <w:r>
        <w:t>La técnica se basa en la siguiente estructura:</w:t>
      </w:r>
    </w:p>
    <w:p>
      <w:r>
        <w:t>1. **Elige una tarea**: Decide qué trabajo necesitas realizar y asegúrate de que sea claro y específico.</w:t>
        <w:br/>
        <w:t>2. **Configura un temporizador**: Establece un temporizador para 25 minutos. Durante este tiempo, enfócate exclusivamente en la tarea elegida.</w:t>
        <w:br/>
        <w:t>3. **Trabaja en la tarea**: Dedica esos 25 minutos a trabajar sin distracciones. Si surge algo que te saque de tu concentración, anótalo para atenderlo más tarde.</w:t>
        <w:br/>
        <w:t>4. **Tómate un descanso**: Después de 25 minutos, tómate un descanso de 5 minutos. Este tiempo es crucial para permitir que tu mente se recupere y se prepare para el siguiente intervalo.</w:t>
        <w:br/>
        <w:t>5. **Repite**: Después de cuatro Pomodoros, tómate un descanso más largo, de 15 a 30 minutos.</w:t>
      </w:r>
    </w:p>
    <w:p>
      <w:r>
        <w:t>Por ejemplo, María, una estudiante de arquitectura, decidió implementar la técnica Pomodoro para estudiar para sus exámenes finales. Al principio, le costó concentrarse durante los 25 minutos, pero pronto se dio cuenta de que al tener un tiempo definido para trabajar, podía mantenerse enfocada y productiva. En una semana, no solo había terminado su material de estudio, sino que también se sentía más segura y menos estresada.</w:t>
      </w:r>
    </w:p>
    <w:p>
      <w:r>
        <w:t>## La Matriz de Eisenhower: Prioriza Efectivamente</w:t>
      </w:r>
    </w:p>
    <w:p>
      <w:r>
        <w:t>Otra técnica valiosa es la Matriz de Eisenhower, que te ayuda a clasificar tus tareas según su urgencia e importancia. Esta matriz se divide en cuatro cuadrantes:</w:t>
      </w:r>
    </w:p>
    <w:p>
      <w:r>
        <w:t>1. **Urgente e Importante**: Tareas que necesitas hacer de inmediato.</w:t>
        <w:br/>
        <w:t>2. **Importante, pero No Urgente**: Tareas que debes planificar y realizar en el futuro.</w:t>
        <w:br/>
        <w:t>3. **Urgente, pero No Importante**: Tareas que puedes delegar o hacer rápidamente.</w:t>
        <w:br/>
        <w:t>4. **No Urgente y No Importante**: Tareas que puedes eliminar o posponer.</w:t>
      </w:r>
    </w:p>
    <w:p>
      <w:r>
        <w:t>Para utilizar esta matriz, comienza por listar todas tus tareas y luego clasifícalas en uno de los cuatro cuadrantes. Esto te permitirá visualizar mejor dónde deberías enfocar tu energía.</w:t>
      </w:r>
    </w:p>
    <w:p>
      <w:r>
        <w:t>Por ejemplo, Juan, un emprendedor que lucha contra la procrastinación, decidió aplicar la matriz. En su lista, incluyó desde contestar correos electrónicos (urgente, pero no importante) hasta trabajar en su estrategia de marketing (importante, pero no urgente). Al identificar las tareas más críticas, pudo concentrarse en lo que realmente importaba, lo que le permitió avanzar en su negocio sin sentirse abrumado.</w:t>
      </w:r>
    </w:p>
    <w:p>
      <w:r>
        <w:t>## Establecer Rutinas Diarias: La Clave de la Productividad</w:t>
      </w:r>
    </w:p>
    <w:p>
      <w:r>
        <w:t>Establecer rutinas diarias es fundamental para gestionar tu tiempo de manera efectiva. Las rutinas crean hábitos, y los hábitos son la base de la productividad. Cuando tienes un horario establecido, reduces la necesidad de tomar decisiones constantes sobre qué hacer a continuación, lo que puede llevar a la procrastinación.</w:t>
      </w:r>
    </w:p>
    <w:p>
      <w:r>
        <w:t>Para crear una rutina efectiva, considera los siguientes pasos:</w:t>
      </w:r>
    </w:p>
    <w:p>
      <w:r>
        <w:t>1. **Identifica tus horas pico**: Determina en qué momentos del día te sientes más productivo. Algunas personas rinden mejor por la mañana, mientras que otras son más activas por la tarde o noche.</w:t>
        <w:br/>
        <w:t>2. **Planifica tus tareas**: Asigna tareas específicas a esos momentos de alta productividad. Por ejemplo, si eres más activo por la mañana, programa tareas que requieran concentración para esa franja horaria.</w:t>
        <w:br/>
        <w:t>3. **Incorpora descansos**: No olvides incluir pausas en tu rutina para recargar energías. Esto es crucial para mantener la productividad a lo largo del día.</w:t>
      </w:r>
    </w:p>
    <w:p>
      <w:r>
        <w:t>Lucía, una madre trabajadora que solía sentirse abrumada por sus múltiples responsabilidades, decidió crear una rutina diaria. Comenzó a levantarse una hora antes que el resto de la familia para dedicar tiempo a planificar su día y trabajar en proyectos personales antes de que comenzara el caos. Con el tiempo, no solo logró ser más productiva, sino que también encontró tiempo para cuidar de sí misma, lo que mejoró su bienestar general.</w:t>
      </w:r>
    </w:p>
    <w:p>
      <w:r>
        <w:t>## Uso de Herramientas Digitales: Optimiza tu Gestión del Tiempo</w:t>
      </w:r>
    </w:p>
    <w:p>
      <w:r>
        <w:t>En la era digital, hay una variedad de herramientas que pueden ayudarte a gestionar tu tiempo de manera más efectiva. Aplicaciones como Trello, Todoist o Google Calendar permiten organizar tus tareas, establecer plazos y hacer seguimiento de tu progreso.</w:t>
      </w:r>
    </w:p>
    <w:p>
      <w:r>
        <w:t>Algunas formas de utilizar estas herramientas incluyen:</w:t>
      </w:r>
    </w:p>
    <w:p>
      <w:r>
        <w:t>1. **Organiza tus tareas**: Usa listas de tareas para dividir proyectos grandes en tareas más pequeñas y manejables.</w:t>
        <w:br/>
        <w:t>2. **Establece recordatorios**: Configura alertas para asegurarte de que no olvides tus plazos y compromisos.</w:t>
        <w:br/>
        <w:t>3. **Revisa tu progreso**: Dedica tiempo a revisar tus listas y ajustes según sea necesario. Esto te permite mantenerte en el camino correcto y hacer cambios cuando surjan imprevistos.</w:t>
      </w:r>
    </w:p>
    <w:p>
      <w:r>
        <w:t>Carlos, un joven profesional que lucha por equilibrar su vida laboral y personal, comenzó a usar Trello para organizar sus tareas diarias. Al establecer tableros para diferentes proyectos y asignar fechas de entrega, logró visualizar su carga de trabajo de manera más clara. Esta claridad le permitió priorizar y actuar sin sentirse abrumado, lo que resultó en un aumento significativo de su productividad.</w:t>
      </w:r>
    </w:p>
    <w:p>
      <w:r>
        <w:t>## Checklist de Acción: Pasos Concretos para Mejorar tu Gestión del Tiempo</w:t>
      </w:r>
    </w:p>
    <w:p>
      <w:r>
        <w:t>1. **Elige una técnica de gestión del tiempo**: Selecciona la técnica que más resuene contigo (Pomodoro, Matriz de Eisenhower, rutinas diarias o herramientas digitales) y comprométete a utilizarla esta semana.</w:t>
        <w:br/>
        <w:t>2. **Establece un horario diario**: Crea un horario que incluya tus tareas más importantes, tus horas pico de productividad y descansos programados.</w:t>
        <w:br/>
        <w:t>3. **Revisa y ajusta**: Dedica un tiempo cada semana para revisar tu progreso y ajustar tu plan según sea necesario. Esto te ayudará a mantenerte enfocado en tus objetivos.</w:t>
      </w:r>
    </w:p>
    <w:p>
      <w:r>
        <w:t>### Acción Práctica</w:t>
      </w:r>
    </w:p>
    <w:p>
      <w:r>
        <w:t>**Pasos prácticos para mejorar tu gestión del tiempo:**</w:t>
      </w:r>
    </w:p>
    <w:p>
      <w:r>
        <w:t>1. **Selecciona una técnica**: Escoge una técnica de gestión del tiempo que se adapte a tus necesidades.</w:t>
        <w:br/>
        <w:t>2. **Crea una lista de tareas**: Anota tus tareas y clasifícalas usando la Matriz de Eisenhower.</w:t>
        <w:br/>
        <w:t>3. **Establece un horario**: Planifica tu día o semana utilizando el método que seleccionaste.</w:t>
      </w:r>
    </w:p>
    <w:p>
      <w:r>
        <w:t>La gestión del tiempo es una habilidad que se puede desarrollar y perfeccionar. Al aplicar estas técnicas, no solo reducirás la procrastinación, sino que también aprenderás a aprovechar el tiempo de manera eficaz, logrando así tus metas y objetivos con mayor facilidad. Recuerda, la clave está en tomar acción, incluso si no tienes ganas. Cada pequeño paso cuenta, y al final, te acercará más a la vida que deseas vivir.</w:t>
      </w:r>
    </w:p>
    <w:p>
      <w:pPr>
        <w:pStyle w:val="Heading1"/>
      </w:pPr>
      <w:r>
        <w:t>Chapter 7: **La Fuerza de la Acción**</w:t>
      </w:r>
    </w:p>
    <w:p>
      <w:r>
        <w:t># La Fuerza de la Acción</w:t>
      </w:r>
    </w:p>
    <w:p>
      <w:r>
        <w:t>La procrastinación es un enemigo silencioso que acecha a todos, desde estudiantes hasta profesionales y empresarios. A menudo, nos encontramos atrapados en un ciclo de postergación, donde la inacción se convierte en nuestro estado predilecto. Sin embargo, la buena noticia es que existe una herramienta poderosa para derrotar a la procrastinación: la acción. Este capítulo se centrará en la fuerza de la acción y cómo puedes utilizarla para superar esa resistencia interna que te impide avanzar.</w:t>
      </w:r>
    </w:p>
    <w:p>
      <w:r>
        <w:t>## La Importancia de Actuar</w:t>
      </w:r>
    </w:p>
    <w:p>
      <w:r>
        <w:t>Actuar, incluso cuando no tenemos ganas, es fundamental para romper el ciclo de la procrastinación. La acción tiene una energía propia; al dar un primer paso, comenzamos a generar impulso. Este impulso no solo nos motiva a continuar, sino que también nos ayuda a construir confianza en nuestras habilidades. Cuando tomamos acción, aunque sea en pequeñas dosis, comenzamos a ver resultados, lo que alimenta nuestro deseo de seguir avanzando.</w:t>
      </w:r>
    </w:p>
    <w:p>
      <w:r>
        <w:t>Es como el caso de Laura, una diseñadora gráfica de Madrid que luchaba con la procrastinación en su trabajo diario. Laura solía pasar horas navegando por redes sociales o revisando correos electrónicos sin realmente avanzar en sus proyectos. Un día decidió que, en lugar de esperar a sentir inspiración, establecería un horario fijo para trabajar en su diseño. Cada mañana, dedicaba al menos 30 minutos a bocetar ideas, sin importar si sentía motivación o no. Con el tiempo, esos 30 minutos se convirtieron en dos horas, y sus proyectos comenzaron a fluir más fácilmente. Laura aprendió que la clave no era esperar a sentirse lista, sino simplemente actuar.</w:t>
      </w:r>
    </w:p>
    <w:p>
      <w:r>
        <w:t>## Superando la Resistencia Interna</w:t>
      </w:r>
    </w:p>
    <w:p>
      <w:r>
        <w:t>La resistencia interna es un fenómeno común: esa voz que nos dice que mejor lo dejemos para después. Esta resistencia puede ser abrumadora, pero es crucial aprender a manejarla. Una de las estrategias más efectivas es descomponer las tareas en pasos más pequeños y manejables. Esta técnica reduce la sensación de sobrecarga y hace que el primer paso sea menos intimidante.</w:t>
      </w:r>
    </w:p>
    <w:p>
      <w:r>
        <w:t>Por ejemplo, si tienes que escribir un informe extenso, en lugar de pensar en el documento completo, enfócate en escribir solo la introducción. Una vez que hayas completado esa parte, es posible que te sientas más motivado para continuar con el resto. La clave está en cambiar tu enfoque de "Tengo que hacer esto" a "Voy a hacer esto ahora", permitiendo que cada pequeño logro se convierta en un peldaño hacia el éxito.</w:t>
      </w:r>
    </w:p>
    <w:p>
      <w:r>
        <w:t>## La Regla de los Dos Minutos</w:t>
      </w:r>
    </w:p>
    <w:p>
      <w:r>
        <w:t>Una técnica que ha demostrado ser útil para combatir la procrastinación es la "Regla de los Dos Minutos". Esta regla establece que si una tarea toma menos de dos minutos para completarse, debes hacerla inmediatamente. Este enfoque no solo ayuda a eliminar tareas pequeñas de tu lista, sino que también crea un sentido de logro que puede motivarte a abordar tareas más grandes.</w:t>
      </w:r>
    </w:p>
    <w:p>
      <w:r>
        <w:t>Por ejemplo, si te das cuenta de que tienes que responder un correo electrónico o lavar los platos, y sabes que tomará solo un par de minutos, hazlo en ese instante. Al seguir esta regla, estarás desahogando tu lista de tareas, lo que te permitirá concentrarte en las actividades que realmente importan y que requieren más tiempo y esfuerzo.</w:t>
      </w:r>
    </w:p>
    <w:p>
      <w:r>
        <w:t>## La Acción como Motor de Motivación</w:t>
      </w:r>
    </w:p>
    <w:p>
      <w:r>
        <w:t>Un error común es pensar que la motivación debe venir primero para que podamos actuar. Sin embargo, la realidad es que la acción puede ser el verdadero motor de la motivación. Cuando comenzamos a trabajar en una tarea, incluso sin ganas, la actividad misma puede despertar un sentido de propósito y entusiasmo. Este fenómeno es conocido como la "paradoja de la acción": a menudo, la motivación surge en el proceso de hacer, no antes.</w:t>
      </w:r>
    </w:p>
    <w:p>
      <w:r>
        <w:t>Imagina que tienes que preparar una presentación. Si te sientas a trabajar en ella, aunque inicialmente no tengas ganas, puede que te encuentres a ti mismo disfrutando del proceso de creación. Las ideas empiezan a fluir, y antes de que te des cuenta, has completado gran parte del trabajo. La acción, por lo tanto, se convierte en la chispa que enciende la motivación.</w:t>
      </w:r>
    </w:p>
    <w:p>
      <w:r>
        <w:t>## Checklist de Acción</w:t>
      </w:r>
    </w:p>
    <w:p>
      <w:r>
        <w:t>Para aplicar estos conceptos en tu vida cotidiana y comenzar a tomar acción de inmediato, aquí tienes un checklist con tres pasos concretos:</w:t>
      </w:r>
    </w:p>
    <w:p>
      <w:r>
        <w:t>1. **Establece un tiempo específico para actuar**: Decide en qué momento del día te dedicarás a una tarea específica. Por ejemplo, elige una hora por la mañana para trabajar en tu proyecto más importante.</w:t>
      </w:r>
    </w:p>
    <w:p>
      <w:r>
        <w:t>2. **Aplica la Regla de los Dos Minutos**: Si encuentras una tarea que puede hacerse en menos de dos minutos, hazla en ese momento. Esto te ayudará a liberar tu mente y espacio para las tareas más grandes.</w:t>
      </w:r>
    </w:p>
    <w:p>
      <w:r>
        <w:t>3. **Descompón tus tareas**: Si sientes que una tarea es abrumadora, divídela en pasos más pequeños. Anota cada uno de esos pasos y comienza con el primero. Recuerda, el primer paso es siempre el más importante.</w:t>
      </w:r>
    </w:p>
    <w:p>
      <w:r>
        <w:t>## Acción Práctica</w:t>
      </w:r>
    </w:p>
    <w:p>
      <w:r>
        <w:t>### Pasos prácticos para activar la acción:</w:t>
      </w:r>
    </w:p>
    <w:p>
      <w:r>
        <w:t>1. **Selecciona una tarea pequeña**: Elige una tarea que hayas estado postergando y divídela en pasos manejables.</w:t>
      </w:r>
    </w:p>
    <w:p>
      <w:r>
        <w:t>2. **Programa un bloque de tiempo**: Asigna un tiempo específico en tu agenda para trabajar en esa tarea, sin distracciones.</w:t>
      </w:r>
    </w:p>
    <w:p>
      <w:r>
        <w:t>3. **Celebra tus logros**: Al completar incluso una pequeña parte de la tarea, tómate un momento para reconocer tu progreso. Esto reforzará tu motivación para continuar.</w:t>
      </w:r>
    </w:p>
    <w:p>
      <w:r>
        <w:t>Al final del día, la fuerza de la acción es lo que nos llevará más allá de la procrastinación. Al establecer hábitos de acción, descomponer tareas en pasos más pequeños y recordar que la motivación puede surgir de la propia acción, comenzaremos a construir un camino más claro hacia nuestros objetivos. Recuerda, la clave está en actuar, incluso cuando no tengas ganas. Cada paso cuenta, y cada acción te acerca más a la vida que deseas vivir.</w:t>
      </w:r>
    </w:p>
    <w:p>
      <w:pPr>
        <w:pStyle w:val="Heading1"/>
      </w:pPr>
      <w:r>
        <w:t>Chapter 8: **Superando la Resistencia Interna**</w:t>
      </w:r>
    </w:p>
    <w:p>
      <w:r>
        <w:t># Superando la Resistencia Interna</w:t>
      </w:r>
    </w:p>
    <w:p>
      <w:r>
        <w:t>La procrastinación no es solo un hábito; a menudo es una batalla interna contra nosotros mismos. La resistencia interna puede manifestarse de muchas formas: miedo al fracaso, falta de motivación, o incluso un deseo de perfección que nos paraliza. En este capítulo, exploraremos cómo podemos superar esta resistencia interna y avanzar hacia la acción, incluso cuando nuestras ganas parecen escasas. A través de estrategias prácticas y ejemplos reales, descubriremos cómo convertir la resistencia en impulso.</w:t>
      </w:r>
    </w:p>
    <w:p>
      <w:r>
        <w:t>## Entendiendo la Resistencia Interna</w:t>
      </w:r>
    </w:p>
    <w:p>
      <w:r>
        <w:t>La resistencia interna es un fenómeno psicológico que nos lleva a evitar tareas que sabemos que son importantes. Esta resistencia puede ser especialmente fuerte cuando se trata de proyectos que nos generan ansiedad o incertidumbre. Un estudio de la Universidad de Procrastinación (una nomenclatura coloquial, claro está) mostró que más del 80% de los estudiantes afirman haber procrastinado en algún momento de sus vidas, lo que destaca la universalidad de este problema.</w:t>
      </w:r>
    </w:p>
    <w:p>
      <w:r>
        <w:t>En muchos casos, la resistencia surge de la creencia de que no estamos listos o que necesitamos más información o preparación. Sin embargo, esta mentalidad puede ser un obstáculo que nos impide comenzar. El primer paso para superar esta resistencia es reconocer que es una parte natural del proceso y no una señal de debilidad.</w:t>
      </w:r>
    </w:p>
    <w:p>
      <w:r>
        <w:t>### El Miedo al Fracaso</w:t>
      </w:r>
    </w:p>
    <w:p>
      <w:r>
        <w:t>Uno de los principales componentes de la resistencia interna es el miedo al fracaso. Este miedo puede ser paralizante, haciéndonos sentir que cualquier esfuerzo será en vano. Un ejemplo claro se puede observar en el caso de Laura, una diseñadora gráfica freelance que soñaba con lanzar su propia línea de productos. Aunque tenía excelentes ideas, se sentía abrumada por la posibilidad de que sus diseños no fueran bien recibidos. Cada vez que se sentaba a trabajar, se encontraba navegando por redes sociales o organizando su espacio de trabajo en lugar de crear.</w:t>
      </w:r>
    </w:p>
    <w:p>
      <w:r>
        <w:t>El miedo al fracaso no es solo un obstáculo; también puede ser una forma de autoprotectores. Sin embargo, es crucial entender que el fracaso es parte del proceso de aprendizaje. Cada error trae consigo una lección valiosa que nos acerca más a nuestros objetivos. Al cambiar nuestra perspectiva sobre el fracaso, podemos empezar a ver cada intento como una oportunidad de crecimiento.</w:t>
      </w:r>
    </w:p>
    <w:p>
      <w:r>
        <w:t>### La Trampa de la Perfección</w:t>
      </w:r>
    </w:p>
    <w:p>
      <w:r>
        <w:t>La búsqueda de la perfección es otra forma en que la resistencia interna se manifiesta. Muchas personas sienten que deben tener todo bajo control o que sus trabajos deben ser impecables antes de presentarlos al mundo. Esta mentalidad puede llevar a la parálisis por análisis, donde se pasa más tiempo planificando que actuando.</w:t>
      </w:r>
    </w:p>
    <w:p>
      <w:r>
        <w:t>Tomemos el ejemplo de Javier, un escritor que soñaba con publicar su primera novela. Se pasaba horas reescribiendo el primer capítulo, convencido de que debía ser perfecto antes de continuar. Sin embargo, esta búsqueda de la perfección lo llevó a no avanzar en la historia. Al final, se dio cuenta de que lo más importante era simplemente escribir y dejar que el proceso fluyera. Con el tiempo, pudo editar y mejorar su trabajo, pero primero necesitaba dar ese valiente paso de acción.</w:t>
      </w:r>
    </w:p>
    <w:p>
      <w:r>
        <w:t>## Estrategias para Superar la Resistencia</w:t>
      </w:r>
    </w:p>
    <w:p>
      <w:r>
        <w:t>Superar la resistencia interna requiere un enfoque consciente y estrategias prácticas. A continuación, exploraremos algunas tácticas que pueden ayudarte a accionar, incluso cuando no tengas ganas.</w:t>
      </w:r>
    </w:p>
    <w:p>
      <w:r>
        <w:t>### 1. La Técnica de los Dos Minutos</w:t>
      </w:r>
    </w:p>
    <w:p>
      <w:r>
        <w:t>Una de las técnicas más efectivas para combatir la procrastinación es la técnica de los dos minutos. La idea es simple: si una tarea puede hacerse en dos minutos o menos, hazla de inmediato. Esto no solo te ayuda a liberar espacio mental, sino que también crea un impulso positivo. Una vez que comienzas a realizar pequeñas tareas, es más probable que te animes a abordar tareas más grandes.</w:t>
      </w:r>
    </w:p>
    <w:p>
      <w:r>
        <w:t>Por ejemplo, si tienes que responder un correo electrónico que has estado ignorando, no pienses en la carga que representa; simplemente hazlo. La satisfacción de completar incluso la tarea más pequeña puede inyectarte la motivación necesaria para continuar con otras tareas.</w:t>
      </w:r>
    </w:p>
    <w:p>
      <w:r>
        <w:t>### 2. Visualización y Afirmaciones Positivas</w:t>
      </w:r>
    </w:p>
    <w:p>
      <w:r>
        <w:t>Otra estrategia poderosa es la visualización. Imagina el éxito que deseas lograr y cómo te sentirás al alcanzarlo. Esta técnica puede ayudarte a reducir la ansiedad y a aumentar tu motivación. Complementa esto con afirmaciones positivas que refuercen tu compromiso de acción. Por ejemplo, repítete a ti mismo: "Soy capaz y estoy listo para enfrentar mis desafíos".</w:t>
      </w:r>
    </w:p>
    <w:p>
      <w:r>
        <w:t>La visualización es una herramienta utilizada por muchos atletas y profesionales exitosos. Al visualizar tus objetivos, te preparas mentalmente para la acción. Considera dedicar unos minutos cada día para imaginar cómo te sentirás al haber completado tus tareas. Esto te ayudará a conectar emocionalmente con tus metas.</w:t>
      </w:r>
    </w:p>
    <w:p>
      <w:r>
        <w:t>### 3. Establece un Sistema de Recompensas</w:t>
      </w:r>
    </w:p>
    <w:p>
      <w:r>
        <w:t>Las recompensas, por pequeñas que sean, pueden ser un gran motivador. Establecer un sistema de recompensas te dará algo que esperar después de completar una tarea. Por ejemplo, después de trabajar en tu proyecto durante 30 minutos, regálate un descanso para disfrutar de tu café favorito o ver un episodio de tu serie preferida. Este tipo de sistemas ayudan a asociar la acción con sentimientos positivos, lo que puede hacer que sea más fácil superar la resistencia interna.</w:t>
      </w:r>
    </w:p>
    <w:p>
      <w:r>
        <w:t>Un caso de estudio interesante es el de un grupo de estudiantes que implementó un sistema de recompensas durante un semestre. Al final de cada semana, se permitían una salida al cine o un almuerzo especial como recompensa por completar sus tareas y proyectos. Los estudiantes informaron que este enfoque no solo los ayudó a ser más productivos, sino que también convirtió el trabajo en una experiencia más placentera.</w:t>
      </w:r>
    </w:p>
    <w:p>
      <w:r>
        <w:t>## Checklist de Acciones Concretas</w:t>
      </w:r>
    </w:p>
    <w:p>
      <w:r>
        <w:t>Ahora que hemos explorado algunas estrategias para superar la resistencia interna, aquí tienes un checklist de acciones que puedes implementar de inmediato:</w:t>
      </w:r>
    </w:p>
    <w:p>
      <w:r>
        <w:t>1. **Identifica una tarea que has estado postergando**: Elige algo que te cause resistencia y anótala.</w:t>
        <w:br/>
        <w:t xml:space="preserve">   </w:t>
        <w:br/>
        <w:t>2. **Aplica la técnica de los dos minutos**: Si hay tareas que puedes completar en menos de dos minutos, hazlas ahora mismo.</w:t>
      </w:r>
    </w:p>
    <w:p>
      <w:r>
        <w:t>3. **Establece una recompensa**: Planifica una pequeña recompensa después de completar una tarea. Esto te dará un incentivo adicional para actuar.</w:t>
      </w:r>
    </w:p>
    <w:p>
      <w:r>
        <w:t>## Acción Práctica</w:t>
      </w:r>
    </w:p>
    <w:p>
      <w:r>
        <w:t>### Pasos prácticos para superar la resistencia interna:</w:t>
      </w:r>
    </w:p>
    <w:p>
      <w:r>
        <w:t>1. **Reconoce tu resistencia**: Tómate un momento para identificar y nombrar la resistencia interna que estás sintiendo. ¿Es miedo al fracaso, perfeccionismo o simplemente desmotivación?</w:t>
      </w:r>
    </w:p>
    <w:p>
      <w:r>
        <w:t>2. **Establece un pequeño objetivo**: Selecciona una tarea que te gustaría realizar. Divídela en pasos manejables y establece un tiempo específico para comenzar.</w:t>
      </w:r>
    </w:p>
    <w:p>
      <w:r>
        <w:t>3. **Celebra tu progreso**: Después de completar tu tarea, tómate un momento para reflexionar sobre lo que has logrado. Reconoce tu esfuerzo y date una palmadita en la espalda por haber actuado.</w:t>
      </w:r>
    </w:p>
    <w:p>
      <w:r>
        <w:t>Superar la resistencia interna no es un proceso que suceda de la noche a la mañana, pero con las estrategias adecuadas y un enfoque consciente, puedes construir un camino hacia la acción. Recuerda que cada pequeño paso cuenta y que la clave está en actuar, incluso cuando no tengas ganas. La vida que deseas vivir está al alcance de tu mano; solo necesitas dar el primer paso.</w:t>
      </w:r>
    </w:p>
    <w:p>
      <w:pPr>
        <w:pStyle w:val="Heading1"/>
      </w:pPr>
      <w:r>
        <w:t>Conclusion</w:t>
      </w:r>
    </w:p>
    <w:p>
      <w:r>
        <w:t>## Conclusión</w:t>
      </w:r>
    </w:p>
    <w:p>
      <w:r>
        <w:t>Al llegar al final de este viaje hacia la superación de la procrastinación, es momento de reflexionar sobre las herramientas y estrategias que hemos explorado juntos. La procrastinación no es solo un mal hábito; es un obstáculo que nos impide alcanzar nuestras metas y disfrutar de la satisfacción que proviene de la acción. A lo largo de este libro, hemos aprendido que, aunque la motivación pueda flaquear, siempre hay formas de iniciar el movimiento hacia el cambio. En esta conclusión, vamos a consolidar lo aprendido y a establecer un plan de acción claro para que puedas continuar avanzando.</w:t>
      </w:r>
    </w:p>
    <w:p>
      <w:r>
        <w:t>### La importancia de la acción</w:t>
      </w:r>
    </w:p>
    <w:p>
      <w:r>
        <w:t>La acción es el motor que impulsa nuestros sueños y objetivos. Si bien es natural sentirse desmotivado o abrumado en ocasiones, es fundamental recordar que cada pequeño paso cuenta. Como hemos mencionado, la técnica de los dos minutos es una excelente manera de comenzar a desmantelar la resistencia que sentimos. Al realizar tareas simples e inmediatas, creamos un impulso que nos lleva a abordar proyectos más grandes.</w:t>
      </w:r>
    </w:p>
    <w:p>
      <w:r>
        <w:t>Tomemos como ejemplo a Ana, una joven diseñadora gráfica de Madrid. Durante meses, Ana postergó la creación de su portafolio, sintiéndose bloqueada por el miedo al juicio y a no alcanzar la perfección. Sin embargo, al aplicar la técnica de los dos minutos, comenzó a diseñar un solo elemento de su portafolio cada día, dedicando solo esos breves momentos. En poco tiempo, lo que parecía un proyecto abrumador se convirtió en una colección de trabajos que la llenaban de orgullo. La acción, aunque pequeña al principio, la llevó a completar su portafolio y a obtener nuevos clientes.</w:t>
      </w:r>
    </w:p>
    <w:p>
      <w:r>
        <w:t>### Construir hábitos de acción</w:t>
      </w:r>
    </w:p>
    <w:p>
      <w:r>
        <w:t>Para transformar la procrastinación en acción constante, es crucial establecer hábitos que fomenten la productividad. Los hábitos se construyen a través de la repetición y la auto-disciplina. Comienza por integrar rituales sencillos en tu vida diaria que te recuerden la importancia de actuar. Esto puede ser tan simple como reservar un tiempo específico cada día para trabajar en tus proyectos o crear un espacio dedicado a la concentración.</w:t>
      </w:r>
    </w:p>
    <w:p>
      <w:r>
        <w:t>Piensa en tus hábitos actuales: ¿hay momentos del día en los que te distraes más? Identifica estos momentos y establece un plan para convertirlos en oportunidades para actuar. Por ejemplo, si te das cuenta de que sueles perder tiempo en las redes sociales por la mañana, podrías decidir que ese tiempo se utilizará en hacer una lista de tareas o en trabajar en un objetivo personal.</w:t>
      </w:r>
    </w:p>
    <w:p>
      <w:r>
        <w:t>### Celebrar cada victoria</w:t>
      </w:r>
    </w:p>
    <w:p>
      <w:r>
        <w:t>Un aspecto a menudo pasado por alto, pero esencial en el proceso de superar la procrastinación, es la celebración de cada victoria, por pequeña que sea. Reconocer y celebrar tus logros no solo aumenta tu motivación, sino que también refuerza el comportamiento positivo. Cada vez que completes una tarea, por pequeña que sea, tómate un momento para reflexionar sobre lo que has logrado y cómo has superado la resistencia.</w:t>
      </w:r>
    </w:p>
    <w:p>
      <w:r>
        <w:t>Esto no solo puede ser un simple aplauso para ti mismo; puede incluir compartir tus logros con amigos o familiares, o darte un capricho como recompensa. La clave es crear una conexión positiva entre la acción y la recompensa, lo que te motivará a seguir adelante y a enfrentar nuevos desafíos.</w:t>
      </w:r>
    </w:p>
    <w:p>
      <w:r>
        <w:t>### Plan de acción concreto</w:t>
      </w:r>
    </w:p>
    <w:p>
      <w:r>
        <w:t>Para que puedas llevar todo esto a la práctica, aquí tienes un breve checklist que te guiará en tus próximos pasos:</w:t>
      </w:r>
    </w:p>
    <w:p>
      <w:r>
        <w:t>1. **Reconoce tu resistencia**: Identifica qué te impide actuar y escribe tus pensamientos. Este primer paso de autoconocimiento es fundamental para desmantelar la procrastinación.</w:t>
        <w:br/>
        <w:t>2. **Establece un objetivo específico**: Escoge una tarea que te gustaría realizar y divídela en pasos manejables. Define un plazo para comenzar y completar cada paso.</w:t>
        <w:br/>
        <w:t>3. **Celebra tus logros**: Cada vez que completes una tarea, por pequeña que sea, tómate un momento para reflexionar sobre tu progreso y celebrar tus esfuerzos.</w:t>
      </w:r>
    </w:p>
    <w:p>
      <w:r>
        <w:t>### Acción Práctica</w:t>
      </w:r>
    </w:p>
    <w:p>
      <w:r>
        <w:t>**Pasos prácticos para pasar a la acción:**</w:t>
      </w:r>
    </w:p>
    <w:p>
      <w:r>
        <w:t>1. **Elige una tarea** que te ha estado pesando. Haz una lista de los pasos necesarios para completarla.</w:t>
        <w:br/>
        <w:t>2. **Dedica al menos 10 minutos al día** a trabajar en esa tarea, sin distracciones.</w:t>
        <w:br/>
        <w:t>3. **Al finalizar la semana**, reflexiona sobre lo que has logrado y qué pasos darás a continuación. Celebra tus éxitos de la manera que mejor te haga sentir.</w:t>
      </w:r>
    </w:p>
    <w:p>
      <w:r>
        <w:t>El camino hacia la acción constante está lleno de altibajos, pero con cada paso que des, te acercarás más a la vida que deseas vivir. Recuerda que la resistencia puede ser fuerte, pero tú posees la fuerza para superarla. Al final, lo que importa no es la perfección, sino la disposición a actuar, a aprender y a crecer. ¡No esperes más! Da el primer paso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