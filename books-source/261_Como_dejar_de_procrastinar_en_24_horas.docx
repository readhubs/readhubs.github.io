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dejar de procrastinar en 24 horas</w:t>
      </w:r>
    </w:p>
    <w:p>
      <w:r>
        <w:t>By MICKY</w:t>
        <w:br/>
      </w:r>
    </w:p>
    <w:p>
      <w:r>
        <w:br w:type="page"/>
      </w:r>
    </w:p>
    <w:p>
      <w:pPr>
        <w:pStyle w:val="Heading1"/>
      </w:pPr>
      <w:r>
        <w:t>Table of Contents</w:t>
      </w:r>
    </w:p>
    <w:p>
      <w:r>
        <w:t>Introduction</w:t>
      </w:r>
    </w:p>
    <w:p>
      <w:r>
        <w:t>1. **Introducción a la Procrastinación**</w:t>
      </w:r>
    </w:p>
    <w:p>
      <w:r>
        <w:t>2. **Identificando tus Triggers**</w:t>
      </w:r>
    </w:p>
    <w:p>
      <w:r>
        <w:t>3. **Estableciendo Metas Claras**</w:t>
      </w:r>
    </w:p>
    <w:p>
      <w:r>
        <w:t>4. **La Técnica de los 5 Minutos**</w:t>
      </w:r>
    </w:p>
    <w:p>
      <w:r>
        <w:t>5. **Organización del Entorno**</w:t>
      </w:r>
    </w:p>
    <w:p>
      <w:r>
        <w:t>6. **Priorizar Tareas Efectivamente**</w:t>
      </w:r>
    </w:p>
    <w:p>
      <w:r>
        <w:t>7. **El Poder de la Rutina**</w:t>
      </w:r>
    </w:p>
    <w:p>
      <w:r>
        <w:t>8. **Manejando la Autoexigencia**</w:t>
      </w:r>
    </w:p>
    <w:p>
      <w:r>
        <w:t>Conclusion</w:t>
      </w:r>
    </w:p>
    <w:p>
      <w:r>
        <w:br w:type="page"/>
      </w:r>
    </w:p>
    <w:p>
      <w:pPr>
        <w:pStyle w:val="Heading1"/>
      </w:pPr>
      <w:r>
        <w:t>Introduction</w:t>
      </w:r>
    </w:p>
    <w:p>
      <w:r>
        <w:t>### Introducción</w:t>
      </w:r>
    </w:p>
    <w:p>
      <w:r>
        <w:t>La procrastinación es un fenómeno que todos hemos experimentado en algún momento de nuestra vida. Desde dejar para mañana el estudio de esa asignatura crucial hasta posponer una tarea laboral importante, la tendencia a retrasar lo que debemos hacer puede ser frustrante y perjudicial. En este libro, exploraremos cómo dejar de procrastinar en 24 horas, ofreciendo herramientas y estrategias prácticas que puedes aplicar de inmediato. La clave está en entender no solo el "cómo", sino también el "por qué" procrastinamos.</w:t>
      </w:r>
    </w:p>
    <w:p>
      <w:r>
        <w:t>### ¿Qué es la procrastinación?</w:t>
      </w:r>
    </w:p>
    <w:p>
      <w:r>
        <w:t>La procrastinación se define como el acto de posponer actividades o tareas que deben completarse, a menudo optando por realizar actividades menos importantes o más agradables. Este comportamiento puede ser el resultado de una variedad de factores, incluyendo la falta de motivación, el miedo al fracaso, o incluso la búsqueda de la perfección. Identificar las raíces de nuestra procrastinación es esencial para poder abordarla eficazmente.</w:t>
      </w:r>
    </w:p>
    <w:p>
      <w:r>
        <w:t>Por ejemplo, imagina a Laura, una estudiante universitaria que tiene un trabajo final que entregar. En lugar de sentarse a escribir, pasa horas viendo series en línea. Cuando finalmente se da cuenta de que la fecha límite se acerca, se siente abrumada y estresada. Este ciclo de procrastinación no solo afecta su rendimiento académico, sino también su bienestar emocional. Al entender las razones detrás de su comportamiento, Laura puede encontrar formas de superarlo.</w:t>
      </w:r>
    </w:p>
    <w:p>
      <w:r>
        <w:t>### Las consecuencias de procrastinar</w:t>
      </w:r>
    </w:p>
    <w:p>
      <w:r>
        <w:t>Procrastinar no es solo un mal hábito; puede tener consecuencias significativas a largo plazo. En el ámbito académico, puede llevar a calificaciones bajas y a una sensación de desánimo. En el trabajo, puede resultar en costos económicos y posiblemente en la pérdida de oportunidades profesionales. Además, la procrastinación puede afectar nuestra salud mental, aumentando la ansiedad y el estrés.</w:t>
      </w:r>
    </w:p>
    <w:p>
      <w:r>
        <w:t>En el caso de Laura, su procrastinación no solo impactó su rendimiento en la universidad, sino que también la llevó a experimentar episodios de ansiedad y culpa. Comprender estas consecuencias es un paso crucial para motivarnos a actuar. Si podemos ver claramente lo que está en juego, es más probable que tomemos las riendas de nuestra vida y dejemos de posponer lo que realmente importa.</w:t>
      </w:r>
    </w:p>
    <w:p>
      <w:r>
        <w:t>### Estrategias para dejar de procrastinar</w:t>
      </w:r>
    </w:p>
    <w:p>
      <w:r>
        <w:t>Para dejar de procrastinar, es fundamental implementar estrategias efectivas y personalizables. Aquí hay algunas que puedes comenzar a aplicar hoy mismo:</w:t>
      </w:r>
    </w:p>
    <w:p>
      <w:r>
        <w:t>1. **Establece metas claras y realistas**: Dividir tus proyectos en tareas más pequeñas y manejables puede hacer que parezcan menos abrumadores. Si estás trabajando en un informe, por ejemplo, establece metas diarias para investigar, redactar y revisar secciones específicas.</w:t>
      </w:r>
    </w:p>
    <w:p>
      <w:r>
        <w:t>2. **Utiliza la técnica Pomodoro**: Esta técnica consiste en trabajar durante 25 minutos y luego tomar un descanso de 5 minutos. Al limitar el tiempo de trabajo, puedes concentrarte mejor y reducir la fatiga mental. Después de cuatro sesiones de trabajo, toma un descanso más largo, de 15 a 30 minutos.</w:t>
      </w:r>
    </w:p>
    <w:p>
      <w:r>
        <w:t>3. **Elimina distracciones**: Identifica qué te saca de tu enfoque, ya sea el teléfono, redes sociales, o incluso el ruido de fondo. Crear un entorno de trabajo libre de distracciones puede ayudarte a mantener la concentración y ser más productivo.</w:t>
      </w:r>
    </w:p>
    <w:p>
      <w:r>
        <w:t>### Caso práctico: El método de Laura</w:t>
      </w:r>
    </w:p>
    <w:p>
      <w:r>
        <w:t>Laura decidió que era hora de dejar de procrastinar. Comenzó a aplicar las estrategias mencionadas. Primero, estableció metas claras para cada día, dividiendo su trabajo final en secciones que podía terminar en partes manejables. Luego, usó la técnica Pomodoro para mantener su enfoque y se deshizo de su teléfono durante las horas de estudio.</w:t>
      </w:r>
    </w:p>
    <w:p>
      <w:r>
        <w:t>El resultado fue sorprendente. En solo 24 horas, Laura había completado la investigación y la redacción de la mitad de su trabajo. Se sintió más tranquila y en control, lo que le permitió disfrutar del resto de su semana sin el peso de la procrastinación.</w:t>
      </w:r>
    </w:p>
    <w:p>
      <w:r>
        <w:t>### Checklist de acciones concretas</w:t>
      </w:r>
    </w:p>
    <w:p>
      <w:r>
        <w:t>Para ayudarte a comenzar tu camino hacia una vida sin procrastinación, aquí tienes una lista de acciones concretas que puedes realizar:</w:t>
      </w:r>
    </w:p>
    <w:p>
      <w:r>
        <w:t>1. **Define una tarea específica** que has estado posponiendo y establece una fecha límite para completarla.</w:t>
        <w:br/>
        <w:t>2. **Implementa la técnica Pomodoro** hoy mismo. Comprométete a trabajar durante 25 minutos sin interrupciones.</w:t>
        <w:br/>
        <w:t>3. **Analiza tu entorno** y elimina al menos tres distracciones que te impiden concentrarte.</w:t>
      </w:r>
    </w:p>
    <w:p>
      <w:r>
        <w:t>### Acción práctica</w:t>
      </w:r>
    </w:p>
    <w:p>
      <w:r>
        <w:t>**Tres pasos para dejar de procrastinar ahora mismo:**</w:t>
      </w:r>
    </w:p>
    <w:p>
      <w:r>
        <w:t>1. **Escribe una tarea que has pospuesto.**</w:t>
        <w:br/>
        <w:t>2. **Divide esa tarea en pasos más pequeños.**</w:t>
        <w:br/>
        <w:t>3. **Dedica 25 minutos a trabajar en el primer paso.**</w:t>
      </w:r>
    </w:p>
    <w:p>
      <w:r>
        <w:t>Al final del día, la procrastinación es un desafío que todos enfrentamos, pero con las herramientas adecuadas, es posible superarla. En las próximas secciones de este libro, profundizaremos en cada una de estas estrategias, ofreciendo ejemplos y ejercicios prácticos para que puedas adoptar un enfoque más proactivo en tu vida. ¡Comencemos juntos este viaje hacia una vida más productiva y satisfactoria!</w:t>
      </w:r>
    </w:p>
    <w:p>
      <w:pPr>
        <w:pStyle w:val="Heading1"/>
      </w:pPr>
      <w:r>
        <w:t>Chapter 1: **Introducción a la Procrastinación**</w:t>
      </w:r>
    </w:p>
    <w:p>
      <w:r>
        <w:t># Introducción a la Procrastinación</w:t>
      </w:r>
    </w:p>
    <w:p>
      <w:r>
        <w:t>La procrastinación es un fenómeno común que afecta a personas de todas las edades y profesiones. Aunque a menudo la vemos como una simple falta de motivación, en realidad puede ser un reflejo de problemas más profundos, como el miedo al fracaso, la falta de organización o incluso la autocrítica excesiva. En este capítulo, exploraremos las raíces de la procrastinación, sus efectos en nuestra vida diaria y cómo podemos comenzar a combatirla en tan solo 24 horas.</w:t>
      </w:r>
    </w:p>
    <w:p>
      <w:r>
        <w:t>## ¿Qué es la Procrastinación?</w:t>
      </w:r>
    </w:p>
    <w:p>
      <w:r>
        <w:t>La procrastinación es el acto de posponer o retrasar tareas o decisiones, a menudo reemplazándolas con actividades menos importantes o más placenteras. Esta conducta, que puede parecer inofensiva en un principio, puede tener consecuencias significativas en nuestra productividad y bienestar emocional. La clave para entender la procrastinación radica en reconocer que, más que una simple falta de voluntad, es un mecanismo que usamos para lidiar con el estrés, la ansiedad o el aburrimiento.</w:t>
      </w:r>
    </w:p>
    <w:p>
      <w:r>
        <w:t>Por ejemplo, imagina a Laura, una estudiante universitaria que tiene un proyecto importante que entregar. En lugar de comenzar a trabajar en él, se encuentra navegando por redes sociales o viendo series en lugar de avanzar en su tarea. Al final, el estrés de la fecha de entrega inminente la lleva a una carrera frenética para completar su trabajo, lo que afecta su calidad y su salud mental. Este ciclo es típico de quien procrastina y puede llevar a sentimientos de culpa y frustración.</w:t>
      </w:r>
    </w:p>
    <w:p>
      <w:r>
        <w:t>## Causas Comunes de la Procrastinación</w:t>
      </w:r>
    </w:p>
    <w:p>
      <w:r>
        <w:t>### Miedo al Fracaso</w:t>
      </w:r>
    </w:p>
    <w:p>
      <w:r>
        <w:t>Uno de los principales motores de la procrastinación es el miedo al fracaso. Muchas personas dudan de sus habilidades y temen que su trabajo no cumpla con las expectativas, ya sean las de los demás o las propias. Este miedo puede ser paralizante y, en consecuencia, llevan a evitar el trabajo por completo. Cuando nos enfrentamos a una tarea que sentimos que podría no salir bien, es más fácil distraernos con actividades que no requieren el mismo nivel de esfuerzo o compromiso.</w:t>
      </w:r>
    </w:p>
    <w:p>
      <w:r>
        <w:t>### Perfeccionismo</w:t>
      </w:r>
    </w:p>
    <w:p>
      <w:r>
        <w:t>Otro factor que contribuye a la procrastinación es el perfeccionismo. Las personas que buscan la perfección a menudo se sienten abrumadas por las expectativas que se imponen a sí mismas. La idea de que todo debe ser perfecto puede llevar a la inacción. Por ejemplo, un escritor que siente que su trabajo debe ser impecable puede pasar tanto tiempo revisando y editando que nunca termina de escribir su primer borrador. Este ciclo de autocrítica puede ser devastador y, a menudo, es la razón por la que muchas personas no finalizan proyectos importantes.</w:t>
      </w:r>
    </w:p>
    <w:p>
      <w:r>
        <w:t>### Falta de Organización y Planificación</w:t>
      </w:r>
    </w:p>
    <w:p>
      <w:r>
        <w:t>La falta de organización y planificación también juega un papel crucial en la procrastinación. Sin un plan claro o un horario establecido, es fácil perderse en la multitud de tareas y responsabilidades diarias. Esto puede llevar a una sensación de abrumamiento y, en última instancia, a la procrastinación. La clave está en desglosar las tareas grandes en pasos más manejables. Por ejemplo, si tienes que preparar una presentación, en lugar de pensar en todo el proyecto, podrías dividirlo en tareas más pequeñas, como investigar, crear diapositivas y practicar la presentación.</w:t>
      </w:r>
    </w:p>
    <w:p>
      <w:r>
        <w:t>## Efectos de la Procrastinación</w:t>
      </w:r>
    </w:p>
    <w:p>
      <w:r>
        <w:t>### Impacto en la Productividad</w:t>
      </w:r>
    </w:p>
    <w:p>
      <w:r>
        <w:t>Los efectos de la procrastinación en la productividad son notables. Cada vez que posponemos una tarea, aumenta la presión y la carga mental que llevamos. Esto puede resultar en un ciclo vicioso donde, a medida que el tiempo avanza y las tareas se acumulan, la ansiedad aumenta, lo que a su vez nos lleva a procrastinar aún más. Las horas que podríamos haber utilizado de manera productiva se convierten en tiempo perdido y, a menudo, terminamos apresurándonos en el último momento, lo que resulta en un trabajo de menor calidad.</w:t>
      </w:r>
    </w:p>
    <w:p>
      <w:r>
        <w:t>### Consecuencias Emocionales</w:t>
      </w:r>
    </w:p>
    <w:p>
      <w:r>
        <w:t>Más allá de los efectos en la productividad, la procrastinación puede tener un impacto significativo en nuestra salud mental. El estrés y la ansiedad que se derivan de la acumulación de tareas pueden llevar a sentimientos de culpa y vergüenza. A menudo, las personas que procrastinan se encuentran atrapadas en un ciclo de autocrítica, donde se culpan por no ser capaces de cumplir con sus propias expectativas. Esto puede afectar su autoestima y su motivación a largo plazo, creando un ciclo difícil de romper.</w:t>
      </w:r>
    </w:p>
    <w:p>
      <w:r>
        <w:t>### Relación con la Salud Física</w:t>
      </w:r>
    </w:p>
    <w:p>
      <w:r>
        <w:t>Además de los efectos emocionales, la procrastinación también puede influir en nuestra salud física. El estrés constante asociado con la procrastinación puede desencadenar problemas de salud, como insomnio, dolores de cabeza e incluso trastornos gastrointestinales. La falta de actividad física, que a menudo acompaña a la procrastinación, también puede contribuir a problemas de salud a largo plazo, como el aumento de peso y enfermedades crónicas.</w:t>
      </w:r>
    </w:p>
    <w:p>
      <w:r>
        <w:t>## Estrategias para Combatir la Procrastinación</w:t>
      </w:r>
    </w:p>
    <w:p>
      <w:r>
        <w:t>### Identificar y Reconocer los Patrones</w:t>
      </w:r>
    </w:p>
    <w:p>
      <w:r>
        <w:t>El primer paso para superar la procrastinación es identificar y reconocer los patrones en nuestro comportamiento. Llevar un diario puede ser una herramienta útil para esto. Anotar cuándo y por qué procrastinamos nos ayuda a entender nuestras motivaciones y a identificar los desencadenantes que nos llevan a evitar tareas. Al tener una mayor conciencia de nuestras conductas, podemos comenzar a trabajar en estrategias específicas para enfrentarlas.</w:t>
      </w:r>
    </w:p>
    <w:p>
      <w:r>
        <w:t>### Establecer Metas Claras y Realistas</w:t>
      </w:r>
    </w:p>
    <w:p>
      <w:r>
        <w:t>Una de las estrategias más efectivas para combatir la procrastinación es establecer metas claras y realistas. Al definir lo que queremos lograr y convertirlo en un objetivo concreto, es más fácil mantenernos enfocados y motivados. Utiliza el método SMART (Específico, Medible, Alcanzable, Relevante y Temporal) para formular tus metas. Por ejemplo, en lugar de decir "quiero estudiar más", podrías establecer un objetivo específico como "estudiar dos horas al día los lunes, miércoles y viernes".</w:t>
      </w:r>
    </w:p>
    <w:p>
      <w:r>
        <w:t>### Crear un Ambiente de Trabajo Productivo</w:t>
      </w:r>
    </w:p>
    <w:p>
      <w:r>
        <w:t>El entorno en el que trabajamos puede influir enormemente en nuestra capacidad para concentrarnos y ser productivos. Asegúrate de que tu espacio de trabajo esté libre de distracciones y sea cómodo. Esto podría significar deshacerte de cualquier cosa que no necesites, como el teléfono móvil o la televisión, y crear un ambiente que favorezca la concentración. Considera la posibilidad de establecer un horario en el que te comprometas a trabajar sin interrupciones, utilizando técnicas como la técnica Pomodoro, que consiste en trabajar durante 25 minutos y luego tomar un breve descanso.</w:t>
      </w:r>
    </w:p>
    <w:p>
      <w:r>
        <w:t>## Checklist de Acciones Concretas</w:t>
      </w:r>
    </w:p>
    <w:p>
      <w:r>
        <w:t>Para ayudarte a comenzar a combatir la procrastinación, aquí tienes un sencillo checklist de tres acciones concretas que puedes implementar hoy mismo:</w:t>
      </w:r>
    </w:p>
    <w:p>
      <w:r>
        <w:t>1. **Identifica tu desencadenante**: Tómate unos minutos para reflexionar sobre las tareas que sueles procrastinar. Anota las razones que te llevan a posponerlas y busca patrones comunes.</w:t>
        <w:br/>
        <w:t xml:space="preserve">   </w:t>
        <w:br/>
        <w:t>2. **Establece una meta SMART**: Define una meta específica que te gustaría lograr en las próximas 24 horas. Asegúrate de que sea medible y alcanzable.</w:t>
      </w:r>
    </w:p>
    <w:p>
      <w:r>
        <w:t>3. **Crea un espacio de trabajo libre de distracciones**: Dedica tiempo a organizar tu lugar de trabajo. Elimina cualquier cosa que pueda interrumpir tu concentración y establece un horario de trabajo que te permita ser productivo.</w:t>
      </w:r>
    </w:p>
    <w:p>
      <w:r>
        <w:t>## Acción Práctica</w:t>
      </w:r>
    </w:p>
    <w:p>
      <w:r>
        <w:t>**Pasos para empezar a vencer la procrastinación:**</w:t>
      </w:r>
    </w:p>
    <w:p>
      <w:r>
        <w:t>1. **Reflexiona sobre tus hábitos**: Tómate 10 minutos para escribir en un diario sobre las tareas que procrastinas y por qué lo haces.</w:t>
        <w:br/>
        <w:t xml:space="preserve">  </w:t>
        <w:br/>
        <w:t>2. **Define una meta para mañana**: Establece un objetivo SMART que desees lograr en el transcurso del día siguiente.</w:t>
      </w:r>
    </w:p>
    <w:p>
      <w:r>
        <w:t>3. **Organiza tu espacio de trabajo**: Dedica al menos 15 minutos a limpiar y organizar tu lugar de trabajo, eliminando distracciones.</w:t>
      </w:r>
    </w:p>
    <w:p>
      <w:r>
        <w:t>Al comprender la naturaleza de la procrastinación y sus efectos, puedes comenzar a tomar medidas concretas para cambiar tu comportamiento. En el próximo capítulo, profundizaremos en técnicas específicas que puedes implementar para mantenerte motivado y enfocado.</w:t>
      </w:r>
    </w:p>
    <w:p>
      <w:pPr>
        <w:pStyle w:val="Heading1"/>
      </w:pPr>
      <w:r>
        <w:t>Chapter 2: **Identificando tus Triggers**</w:t>
      </w:r>
    </w:p>
    <w:p>
      <w:r>
        <w:t>## Identificando tus Triggers</w:t>
      </w:r>
    </w:p>
    <w:p>
      <w:r>
        <w:t>La procrastinación es un fenómeno común que afecta a muchas personas, y comprender qué la desencadena es un primer paso crucial para superarla. Identificar tus "triggers" o desencadenantes puede proporcionarte una visión valiosa sobre tus hábitos, emociones y pensamientos que te llevan a posponer tareas. En esta sección, exploraremos cómo reconocer estos factores y cómo utilizar ese conocimiento para transformar tu relación con las tareas que evitas.</w:t>
      </w:r>
    </w:p>
    <w:p>
      <w:r>
        <w:t>### ¿Qué son los Triggers de Procrastinación?</w:t>
      </w:r>
    </w:p>
    <w:p>
      <w:r>
        <w:t>Los triggers de procrastinación son situaciones, pensamientos o emociones que te impulsan a posponer tareas. Pueden ser internos, como el miedo al fracaso o la falta de confianza, o externos, como un ambiente ruidoso o la presión de otros. Cada persona tiene sus propios triggers, y reconocerlos es el primer paso para abordarlos.</w:t>
      </w:r>
    </w:p>
    <w:p>
      <w:r>
        <w:t>Por ejemplo, Ana, una joven profesional que trabaja en marketing, se dio cuenta de que procrastinaba al escribir informes importantes. Al reflexionar, descubrió que su falta de motivación provenía del miedo a no cumplir con las expectativas de su jefe. Este miedo la paralizaba, provocando que evitara la tarea hasta el último momento. Al identificar este trigger, Ana pudo trabajar en su autoconfianza y establecer un enfoque más saludable hacia el trabajo.</w:t>
      </w:r>
    </w:p>
    <w:p>
      <w:r>
        <w:t>### Reflexionando sobre tus Desencadenantes</w:t>
      </w:r>
    </w:p>
    <w:p>
      <w:r>
        <w:t>Para identificar tus triggers, es esencial que tomes un tiempo para reflexionar sobre tus hábitos de procrastinación. Pregúntate: ¿Qué tareas tiendes a evitar? ¿Qué emociones sientes cuando enfrentas estas tareas? ¿Hay situaciones específicas que te llevan a procrastinar?</w:t>
      </w:r>
    </w:p>
    <w:p>
      <w:r>
        <w:t>Una técnica útil es llevar un diario donde anotes tus pensamientos y sentimientos relacionados con las tareas que procrastinas. Dedica unos minutos al final del día para registrar cualquier tarea que hayas pospuesto y las razones detrás de esa decisión. Con el tiempo, podrás identificar patrones y temas recurrentes que revelen tus triggers.</w:t>
      </w:r>
    </w:p>
    <w:p>
      <w:r>
        <w:t>Además, considera realizar una lista de tareas que has estado procrastinando. Junto a cada una, anota cómo te sientes al respecto. Esta práctica te ayudará a desglosar tus emociones y a ver más claramente qué es lo que realmente te detiene.</w:t>
      </w:r>
    </w:p>
    <w:p>
      <w:r>
        <w:t>### Los Triggers Internos vs. Externos</w:t>
      </w:r>
    </w:p>
    <w:p>
      <w:r>
        <w:t>Es importante distinguir entre los triggers internos y externos. Los internos son aquellos que provienen de tus pensamientos y emociones, mientras que los externos son factores que están fuera de ti. Conocer la diferencia puede ayudarte a abordar cada tipo de trigger de manera más efectiva.</w:t>
      </w:r>
    </w:p>
    <w:p>
      <w:r>
        <w:t>#### Triggers Internos</w:t>
      </w:r>
    </w:p>
    <w:p>
      <w:r>
        <w:t>Los triggers internos son los más difíciles de reconocer, ya que a menudo son sutiles y están enraizados en nuestras creencias y percepciones. Por ejemplo, el perfeccionismo puede ser un trigger interno potente: la necesidad de hacer todo "perfectamente" puede llevarte a postergar tareas por miedo a no cumplir con esos estándares.</w:t>
      </w:r>
    </w:p>
    <w:p>
      <w:r>
        <w:t>Otra fuente interna puede ser la falta de interés o pasión por la tarea. Si sientes que una tarea es aburrida o poco relevante para ti, es probable que la evites. En este caso, buscar formas de hacer la tarea más interesante o conectarla con tus intereses personales puede ser útil.</w:t>
      </w:r>
    </w:p>
    <w:p>
      <w:r>
        <w:t>#### Triggers Externos</w:t>
      </w:r>
    </w:p>
    <w:p>
      <w:r>
        <w:t>Los triggers externos son más fáciles de identificar. Pueden incluir un entorno de trabajo desordenado, interrupciones frecuentes o la presión de cumplir con plazos ajustados. Por ejemplo, si trabajas desde casa y tu entorno es ruidoso o desorganizado, esto puede dificultar tu concentración y motivación.</w:t>
      </w:r>
    </w:p>
    <w:p>
      <w:r>
        <w:t>Un buen ejercicio es observar tu entorno mientras trabajas. Haz una lista de posibles distracciones y piensa en cómo puedes eliminarlas o minimizarlas. A veces, pequeños cambios en el ambiente pueden tener un gran impacto en tu productividad.</w:t>
      </w:r>
    </w:p>
    <w:p>
      <w:r>
        <w:t>### Estableciendo Estrategias para Manejar tus Triggers</w:t>
      </w:r>
    </w:p>
    <w:p>
      <w:r>
        <w:t>Una vez que hayas identificado tus triggers, el siguiente paso es desarrollar estrategias para manejarlos. Esto puede incluir cambiar tu entorno, ajustar tus expectativas o trabajar en tus emociones.</w:t>
      </w:r>
    </w:p>
    <w:p>
      <w:r>
        <w:t>#### Estrategias para Triggers Internos</w:t>
      </w:r>
    </w:p>
    <w:p>
      <w:r>
        <w:t>1. **Desafía tus creencias**: Si te das cuenta de que el perfeccionismo te está frenando, pregúntate si realmente necesitas cumplir con esos altos estándares. A menudo, es más útil enfocarse en hacer lo mejor que puedas en lugar de buscar la perfección.</w:t>
      </w:r>
    </w:p>
    <w:p>
      <w:r>
        <w:t>2. **Crea un sistema de recompensas**: Establece pequeñas recompensas para ti mismo cuando completes tareas que tiendes a evitar. Esto puede ayudar a motivarte y a hacer que la tarea se sienta más gratificante.</w:t>
      </w:r>
    </w:p>
    <w:p>
      <w:r>
        <w:t>3. **Practica la autocompasión**: Reconoce que todos procrastinamos de vez en cuando y que está bien no ser perfecto. Practicar la autocompasión puede ayudarte a reducir la ansiedad y a sentirte más motivado para enfrentar tus tareas.</w:t>
      </w:r>
    </w:p>
    <w:p>
      <w:r>
        <w:t>#### Estrategias para Triggers Externos</w:t>
      </w:r>
    </w:p>
    <w:p>
      <w:r>
        <w:t>1. **Elimina distracciones**: Si trabajas en un entorno ruidoso, considera usar auriculares con cancelación de ruido o encontrar un espacio más tranquilo. Organiza tu espacio de trabajo para que sea más propicio para la concentración.</w:t>
      </w:r>
    </w:p>
    <w:p>
      <w:r>
        <w:t>2. **Establece límites claros**: Si las interrupciones de colegas o familiares son un problema, establece límites claros sobre cuándo estás disponible para hablar y cuándo necesitas concentrarte en tu trabajo.</w:t>
      </w:r>
    </w:p>
    <w:p>
      <w:r>
        <w:t>3. **Crea un horario**: Planifica tu día de manera que incluyas bloques de tiempo dedicados a tareas específicas. Esto puede ayudarte a mantenerte enfocado y a evitar la procrastinación.</w:t>
      </w:r>
    </w:p>
    <w:p>
      <w:r>
        <w:t>### Caso de Estudio: La Experiencia de Javier</w:t>
      </w:r>
    </w:p>
    <w:p>
      <w:r>
        <w:t>Para ilustrar cómo identificar y manejar triggers puede cambiar tu relación con la procrastinación, veamos el caso de Javier. Javier es un estudiante universitario que luchaba con su carga de trabajo. Se dio cuenta de que procrastinaba principalmente cuando se trataba de estudiar para los exámenes.</w:t>
      </w:r>
    </w:p>
    <w:p>
      <w:r>
        <w:t>Al reflexionar, identificó varios triggers. Uno de los más prominentes era su tendencia a distraerse con las redes sociales cada vez que se sentaba a estudiar. También se dio cuenta de que se sentía abrumado por la cantidad de material que necesitaba revisar, lo que lo llevaba a evitar la tarea por completo.</w:t>
      </w:r>
    </w:p>
    <w:p>
      <w:r>
        <w:t>Para abordar estos triggers, Javier implementó varias estrategias. En primer lugar, estableció un horario de estudio que excluía las redes sociales. Usó aplicaciones que bloqueaban el acceso a estas plataformas durante sus sesiones de estudio. Además, dividió el material en secciones más pequeñas y fáciles de manejar, lo que le permitió sentirse menos abrumado.</w:t>
      </w:r>
    </w:p>
    <w:p>
      <w:r>
        <w:t>Con el tiempo, Javier no solo dejó de procrastinar, sino que también mejoró sus calificaciones. Su historia demuestra que la identificación de triggers es solo el primer paso; la implementación de estrategias efectivas es lo que realmente marca la diferencia.</w:t>
      </w:r>
    </w:p>
    <w:p>
      <w:r>
        <w:t>### Acciones Concretas para Identificar tus Triggers</w:t>
      </w:r>
    </w:p>
    <w:p>
      <w:r>
        <w:t>Para ayudarte a comenzar en el proceso de identificación de tus triggers, aquí tienes un checklist de tres acciones concretas que puedes tomar:</w:t>
      </w:r>
    </w:p>
    <w:p>
      <w:r>
        <w:t>1. **Realiza un análisis de tareas procrastinadas**: Tómate un tiempo para listar las tareas que has estado procrastinando y anota las emociones que sientes al respecto.</w:t>
      </w:r>
    </w:p>
    <w:p>
      <w:r>
        <w:t>2. **Identifica tus triggers**: Examina la lista anterior y busca patrones. Pregúntate qué factores internos o externos contribuyen a tu procrastinación.</w:t>
      </w:r>
    </w:p>
    <w:p>
      <w:r>
        <w:t>3. **Desarrolla un plan de acción**: Escribe un breve plan que incluya al menos tres estrategias que puedas implementar para manejar tus triggers identificados.</w:t>
      </w:r>
    </w:p>
    <w:p>
      <w:r>
        <w:t>## Acción Práctica</w:t>
      </w:r>
    </w:p>
    <w:p>
      <w:r>
        <w:t>**Pasos para identificar y manejar tus triggers de procrastinación:**</w:t>
      </w:r>
    </w:p>
    <w:p>
      <w:r>
        <w:t>1. **Haz una lista de tareas evitadas**: Dedica 15 minutos a escribir las tareas que sueles procrastinar y las emociones que te producen.</w:t>
      </w:r>
    </w:p>
    <w:p>
      <w:r>
        <w:t>2. **Reflexiona y busca patrones**: Analiza tu lista y busca desencadenantes comunes, tanto internos como externos.</w:t>
      </w:r>
    </w:p>
    <w:p>
      <w:r>
        <w:t>3. **Crea un plan de acción personalizado**: Elige al menos tres estrategias que puedas implementar para abordar tus triggers y anótalas.</w:t>
      </w:r>
    </w:p>
    <w:p>
      <w:r>
        <w:t>Con el conocimiento de tus triggers, estarás mejor preparado para enfrentarlos y superar la procrastinación. En el próximo capítulo, profundizaremos en técnicas específicas que puedes aplicar para mantenerte motivado y enfocado en tus tareas.</w:t>
      </w:r>
    </w:p>
    <w:p>
      <w:pPr>
        <w:pStyle w:val="Heading1"/>
      </w:pPr>
      <w:r>
        <w:t>Chapter 3: **Estableciendo Metas Claras**</w:t>
      </w:r>
    </w:p>
    <w:p>
      <w:r>
        <w:t>## Estableciendo Metas Claras</w:t>
      </w:r>
    </w:p>
    <w:p>
      <w:r>
        <w:t>Frente a la procrastinación, uno de los pasos más cruciales es establecer metas claras y bien definidas. La falta de claridad en lo que deseamos lograr es a menudo la raíz de nuestra tendencia a posponer tareas. En esta sección, exploraremos cómo establecer metas efectivas que te ayuden a mantener el enfoque y a gestionar tu tiempo de manera eficiente. Aprenderás a formular objetivos específicos, medibles y alcanzables, y cómo desglosarlos en pasos concretos para evitar la sensación de abrumo que muchas veces nos lleva a procrastinar.</w:t>
      </w:r>
    </w:p>
    <w:p>
      <w:r>
        <w:t>### La Importancia de las Metas Específicas</w:t>
      </w:r>
    </w:p>
    <w:p>
      <w:r>
        <w:t>Cuando hablamos de metas, no todas son iguales. Las metas específicas son aquellas que están claramente definidas y que no dejan lugar a la ambigüedad. Por ejemplo, en lugar de plantearte la meta de "hacer ejercicio", una meta específica sería "correr 30 minutos tres veces a la semana". Esta claridad te proporciona un camino concreto a seguir y te permite medir tu progreso.</w:t>
      </w:r>
    </w:p>
    <w:p>
      <w:r>
        <w:t>Tomemos como ejemplo el caso de Laura, una diseñadora gráfica que luchaba contra la procrastinación en su trabajo. Laura solía sentirse abrumada por la cantidad de proyectos en los que estaba involucrada, lo que la llevaba a evitar el trabajo hasta el último minuto. Tras asistir a un taller sobre establecimiento de metas, decidió redefinir su enfoque. En lugar de plantearse "completar todos mis proyectos", fijó metas más específicas: "diseñar la portada del proyecto A para el viernes" y "terminar la presentación del proyecto B para el lunes". Esta claridad no solo le ayudó a concentrarse en tareas concretas, sino que también le permitió celebrar pequeños logros en el camino, lo que aumentó su motivación.</w:t>
      </w:r>
    </w:p>
    <w:p>
      <w:r>
        <w:t>### Cómo Formular Metas SMART</w:t>
      </w:r>
    </w:p>
    <w:p>
      <w:r>
        <w:t>Una herramienta efectiva para establecer metas es el modelo SMART, que se basa en cinco criterios: Específicas, Medibles, Alcanzables, Relevantes y con un Tiempo definido. Desglosar tus metas utilizando este modelo puede proporcionarte una estructura que te ayude a mantener el enfoque y la motivación.</w:t>
      </w:r>
    </w:p>
    <w:p>
      <w:r>
        <w:t>1. **Específicas**: Como ya hemos mencionado, tus metas deben ser claras y concretas. Pregúntate qué deseas lograr exactamente.</w:t>
        <w:br/>
        <w:t xml:space="preserve">   </w:t>
        <w:br/>
        <w:t>2. **Medibles**: Debes poder cuantificar tu progreso. Esto te permitirá saber si estás avanzando hacia tu objetivo o si necesitas ajustar tu enfoque.</w:t>
      </w:r>
    </w:p>
    <w:p>
      <w:r>
        <w:t>3. **Alcanzables**: Es vital que tus metas sean realistas. Establecer metas inalcanzables puede llevar a la frustración y, eventualmente, a la procrastinación. Considera tus recursos y limitaciones al plantear tus objetivos.</w:t>
      </w:r>
    </w:p>
    <w:p>
      <w:r>
        <w:t>4. **Relevantes**: Asegúrate de que tus metas sean relevantes para tus intereses y valores. Si una meta no resuena contigo, es más probable que la evites.</w:t>
      </w:r>
    </w:p>
    <w:p>
      <w:r>
        <w:t>5. **Tiempo**: Establece un marco temporal para alcanzar tus metas. Esto puede ser tan simple como una fecha límite o un cronograma más detallado.</w:t>
      </w:r>
    </w:p>
    <w:p>
      <w:r>
        <w:t>### Desglosando tus Metas en Pasos Concretos</w:t>
      </w:r>
    </w:p>
    <w:p>
      <w:r>
        <w:t>Una vez que hayas establecido tus metas claras y específicas, el siguiente paso es desglosarlas en tareas más pequeñas y manejables. Este proceso de fragmentación es fundamental para combatir la procrastinación, ya que reduce la sensación de abrumo que a menudo acompaña a los proyectos grandes.</w:t>
      </w:r>
    </w:p>
    <w:p>
      <w:r>
        <w:t>Imagina que tu meta es escribir un libro. En lugar de pensar en el libro como un todo, divídelo en pasos más pequeños: investigar el tema, crear un esquema, escribir un capítulo a la vez, revisar y editar. Cada uno de estos pasos puede convertirse en una tarea independiente con su propio plazo. Al completar cada tarea, sentirás una sensación de logro que alimentará tu motivación para seguir adelante.</w:t>
      </w:r>
    </w:p>
    <w:p>
      <w:r>
        <w:t>### Creando un Plan de Acción</w:t>
      </w:r>
    </w:p>
    <w:p>
      <w:r>
        <w:t>Después de establecer tus metas y desglosarlas en pasos concretos, el siguiente paso es crear un plan de acción. Este plan debe incluir no solo las tareas a realizar, sino también cuándo y cómo las llevarás a cabo. Considera utilizar herramientas como calendarios, aplicaciones de gestión de tareas o simplemente un cuaderno donde puedas anotar tus progresos.</w:t>
      </w:r>
    </w:p>
    <w:p>
      <w:r>
        <w:t xml:space="preserve">Por ejemplo, si tu objetivo es estudiar para un examen, tu plan de acción podría incluir las siguientes actividades: </w:t>
        <w:br/>
        <w:t>- **Lunes**: Revisión del material y creación de un esquema de estudio.</w:t>
        <w:br/>
        <w:t>- **Martes**: Estudio de la primera unidad.</w:t>
        <w:br/>
        <w:t>- **Miércoles**: Estudio de la segunda unidad.</w:t>
        <w:br/>
        <w:t>- **Jueves**: Revisión de las dos unidades y práctica con preguntas de exámenes anteriores.</w:t>
        <w:br/>
        <w:t>- **Viernes**: Estudio de la tercera unidad.</w:t>
      </w:r>
    </w:p>
    <w:p>
      <w:r>
        <w:t>Al tener un cronograma claro ante ti, es más probable que te mantengas en camino y evites la tentación de procrastinar.</w:t>
      </w:r>
    </w:p>
    <w:p>
      <w:r>
        <w:t>### Reflexionando sobre tus Progresos</w:t>
      </w:r>
    </w:p>
    <w:p>
      <w:r>
        <w:t>Una parte fundamental de establecer metas claras es la reflexión sobre tus progresos. Dedica un tiempo cada semana para evaluar qué tan bien te estás acercando a tus objetivos. Pregúntate: ¿Qué he logrado? ¿Qué me ha funcionado bien? ¿Qué desafíos he enfrentado? Esta autoevaluación no solo te permitirá ajustar tu plan de acción, sino que también te ayudará a mantenerte motivado al reconocer tus logros.</w:t>
      </w:r>
    </w:p>
    <w:p>
      <w:r>
        <w:t>Puedes llevar un diario de progreso donde registres tus avances y reflexiones. Esta práctica te permitirá visualizar tu camino y te recordará lo lejos que has llegado, lo que puede ser un gran aliciente para seguir avanzando.</w:t>
      </w:r>
    </w:p>
    <w:p>
      <w:r>
        <w:t>### Checklist de Acciones Concretas</w:t>
      </w:r>
    </w:p>
    <w:p>
      <w:r>
        <w:t>Para ayudarte a establecer metas claras y efectivas, aquí tienes un checklist de tres acciones concretas que puedes implementar:</w:t>
      </w:r>
    </w:p>
    <w:p>
      <w:r>
        <w:t>1. **Define tus metas utilizando el modelo SMART**: Tómate un tiempo para escribir al menos tres metas en diferentes áreas de tu vida (personal, profesional, salud) utilizando el modelo SMART.</w:t>
      </w:r>
    </w:p>
    <w:p>
      <w:r>
        <w:t>2. **Desglosa tus metas en tareas pequeñas**: Selecciona una de las metas que has definido y desglósala en al menos cinco tareas concretas que puedas realizar en el corto plazo.</w:t>
      </w:r>
    </w:p>
    <w:p>
      <w:r>
        <w:t>3. **Crea un plan de acción semanal**: Elige una de las tareas que has desglosado y planifica cuándo y cómo la completarás esta semana. Anota la fecha y hora en tu calendario.</w:t>
      </w:r>
    </w:p>
    <w:p>
      <w:r>
        <w:t>### Acción Práctica</w:t>
      </w:r>
    </w:p>
    <w:p>
      <w:r>
        <w:t>**Pasos para establecer metas claras y efectivas:**</w:t>
      </w:r>
    </w:p>
    <w:p>
      <w:r>
        <w:t>1. **Utiliza el modelo SMART para definir tus objetivos**: Escribe al menos tres metas claras y específicas.</w:t>
      </w:r>
    </w:p>
    <w:p>
      <w:r>
        <w:t>2. **Desglosa cada meta en tareas pequeñas y manejables**: Crea una lista de al menos cinco pasos que te acerquen a cada meta.</w:t>
      </w:r>
    </w:p>
    <w:p>
      <w:r>
        <w:t>3. **Elabora un plan de acción semanal**: Establece un cronograma para completar al menos una de las tareas desglosadas.</w:t>
      </w:r>
    </w:p>
    <w:p>
      <w:r>
        <w:t>Establecer metas claras es un paso fundamental para dejar de procrastinar y avanzar hacia tus objetivos. Con este enfoque, estarás mejor preparado para enfrentar tus desafíos y conseguir resultados tangibles en tu vida. En el siguiente capítulo, exploraremos técnicas adicionales para mantenerte motivado y comprometido con tus metas, asegurando así que la procrastinación no vuelva a ser un obstáculo en tu camino al éxito.</w:t>
      </w:r>
    </w:p>
    <w:p>
      <w:pPr>
        <w:pStyle w:val="Heading1"/>
      </w:pPr>
      <w:r>
        <w:t>Chapter 4: **La Técnica de los 5 Minutos**</w:t>
      </w:r>
    </w:p>
    <w:p>
      <w:r>
        <w:t>## La Técnica de los 5 Minutos</w:t>
      </w:r>
    </w:p>
    <w:p>
      <w:r>
        <w:t>La procrastinación es un fenómeno que enfrentamos todos en algún momento, y a menudo nos sentimos abrumados por la magnitud de las tareas que tenemos por delante. Sin embargo, una de las estrategias más efectivas para combatirla es la Técnica de los 5 Minutos. Esta técnica se basa en la idea de que, si podemos iniciar una tarea durante solo cinco minutos, muchas veces encontraremos la motivación para continuar. En este capítulo, exploraremos cómo implementar esta técnica en tu vida diaria y cómo puede transformar tu relación con la productividad.</w:t>
      </w:r>
    </w:p>
    <w:p>
      <w:r>
        <w:t>### ¿Qué es la Técnica de los 5 Minutos?</w:t>
      </w:r>
    </w:p>
    <w:p>
      <w:r>
        <w:t>La Técnica de los 5 Minutos es un enfoque sencillo pero potente que te invita a comprometerte con una tarea específica durante solo cinco minutos. La premisa es que, una vez que inicies, es probable que continúes trabajando más allá de ese breve periodo. El truco está en reducir la resistencia mental que sentimos ante una tarea que nos parece abrumadora o aburrida. Al establecer un límite de tiempo corto, eliminamos la presión de tener que completar todo de inmediato.</w:t>
      </w:r>
    </w:p>
    <w:p>
      <w:r>
        <w:t>Este método es efectivo porque juega con la psicología de la acción. Cuando comenzamos a hacer algo, nuestro cerebro entra en un estado de flujo que puede llevarnos a perder la noción del tiempo y, por lo tanto, a seguir trabajando. Además, este enfoque se basa en la idea de que la inacción genera más inacción, mientras que la acción, incluso en pequeñas dosis, puede llevar a una mayor productividad.</w:t>
      </w:r>
    </w:p>
    <w:p>
      <w:r>
        <w:t>### Cómo Implementar la Técnica en Tu Vida Diaria</w:t>
      </w:r>
    </w:p>
    <w:p>
      <w:r>
        <w:t>Implementar la Técnica de los 5 Minutos en tu rutina diaria es un proceso sencillo, pero requiere un poco de práctica y compromiso. Aquí te dejo algunos pasos para que puedas comenzar:</w:t>
      </w:r>
    </w:p>
    <w:p>
      <w:r>
        <w:t>1. **Identifica la tarea que te causa procrastinación**: Tómate un momento para reflexionar sobre las tareas que has estado evitando. Puede ser algo tan simple como organizar tu escritorio, responder correos electrónicos o trabajar en un proyecto más grande.</w:t>
      </w:r>
    </w:p>
    <w:p>
      <w:r>
        <w:t>2. **Establece un temporizador**: Una vez que hayas seleccionado la tarea, establece un temporizador para cinco minutos. Este simple acto de dar un tiempo definido a la tarea puede ayudarte a liberar la ansiedad que sientes.</w:t>
      </w:r>
    </w:p>
    <w:p>
      <w:r>
        <w:t>3. **Comienza a trabajar**: Dedica esos cinco minutos a la tarea en cuestión. No te preocupes por el resultado; simplemente concéntrate en comenzar. Si después de los cinco minutos sientes la necesidad de continuar, ¡genial! Si no, al menos habrás dado un paso hacia adelante.</w:t>
      </w:r>
    </w:p>
    <w:p>
      <w:r>
        <w:t>### Ejemplo Local: El Caso de Laura</w:t>
      </w:r>
    </w:p>
    <w:p>
      <w:r>
        <w:t>Laura es una joven profesional que, como muchos de nosotros, se encontraba atrapada en un ciclo de procrastinación. Tenía un proyecto importante que debía presentar en su trabajo, pero cada vez que se sentaba a trabajar en él, se sentía abrumada y terminaba navegando sin rumbo en Internet.</w:t>
      </w:r>
    </w:p>
    <w:p>
      <w:r>
        <w:t>Un día, decidió probar la Técnica de los 5 Minutos. Se dijo a sí misma que solo dedicaría cinco minutos a redactar la introducción de su proyecto. Se puso un temporizador y comenzó a escribir. Para su sorpresa, esos cinco minutos se convirtieron en treinta, y al final de la sesión, había completado no solo la introducción, sino también la mitad del proyecto.</w:t>
      </w:r>
    </w:p>
    <w:p>
      <w:r>
        <w:t>Laura descubrió que el simple acto de comenzar había roto la barrera de la procrastinación. Desde entonces, incorporó la técnica en su vida diaria, aplicándola no solo a proyectos profesionales, sino también a tareas personales como hacer ejercicio o limpiar su casa.</w:t>
      </w:r>
    </w:p>
    <w:p>
      <w:r>
        <w:t>### Superando la Resistencia Mental</w:t>
      </w:r>
    </w:p>
    <w:p>
      <w:r>
        <w:t>Es normal que al principio te enfrentes a una resistencia mental al intentar aplicar la Técnica de los 5 Minutos. Esta resistencia puede venir en forma de pensamientos como "esto no es suficiente" o "no quiero hacerlo". Aquí hay algunas estrategias para superar esta resistencia:</w:t>
      </w:r>
    </w:p>
    <w:p>
      <w:r>
        <w:t>1. **Acepta que no tiene que ser perfecto**: Recuerda que el objetivo es simplemente empezar. No necesitas que tu trabajo sea perfecto en este momento; solo necesitas dar el primer paso.</w:t>
      </w:r>
    </w:p>
    <w:p>
      <w:r>
        <w:t>2. **Visualiza el resultado positivo**: Antes de comenzar, tómate un momento para imaginar cómo te sentirás una vez que hayas completado la tarea. Esta visualización puede motivarte a empezar.</w:t>
      </w:r>
    </w:p>
    <w:p>
      <w:r>
        <w:t>3. **Crea un ambiente propicio**: Asegúrate de que tu entorno esté libre de distracciones. Puedes utilizar auriculares para escuchar música suave o sonidos de fondo que te ayuden a concentrarte.</w:t>
      </w:r>
    </w:p>
    <w:p>
      <w:r>
        <w:t>### Checklist para Empezar</w:t>
      </w:r>
    </w:p>
    <w:p>
      <w:r>
        <w:t>A continuación, te presento un checklist de tres acciones concretas que puedes implementar para comenzar a usar la Técnica de los 5 Minutos:</w:t>
      </w:r>
    </w:p>
    <w:p>
      <w:r>
        <w:t>1. **Selecciona una tarea**: Elige una tarea que has estado procrastinando. Anótala en un lugar visible como recordatorio.</w:t>
      </w:r>
    </w:p>
    <w:p>
      <w:r>
        <w:t>2. **Configura un temporizador**: Usa tu teléfono o un temporizador de cocina para establecer cinco minutos. Asegúrate de que sea un tiempo en el que no serás interrumpido.</w:t>
      </w:r>
    </w:p>
    <w:p>
      <w:r>
        <w:t>3. **Comienza a trabajar**: Dedica esos cinco minutos a la tarea. Si te sientes motivado, continúa; si no, celebra el hecho de que comenzaste.</w:t>
      </w:r>
    </w:p>
    <w:p>
      <w:r>
        <w:t>### La Importancia de Celebrar los Logros</w:t>
      </w:r>
    </w:p>
    <w:p>
      <w:r>
        <w:t>Una parte crucial de superar la procrastinación es aprender a celebrar tus logros, por pequeños que sean. Después de cada sesión de cinco minutos, tómate un momento para reconocer tu esfuerzo. Esta celebración puede ser tan simple como darte un pequeño premio, como un café o un descanso para ver tu serie favorita. Reconocer tus esfuerzos refuerza el comportamiento positivo y te motiva a continuar.</w:t>
      </w:r>
    </w:p>
    <w:p>
      <w:r>
        <w:t>### Integrando la Técnica en Tu Rutina</w:t>
      </w:r>
    </w:p>
    <w:p>
      <w:r>
        <w:t>Para maximizar el impacto de la Técnica de los 5 Minutos, es recomendable integrarla en tu rutina diaria. Aquí hay algunas sugerencias para hacerlo:</w:t>
      </w:r>
    </w:p>
    <w:p>
      <w:r>
        <w:t>- **Planifica sesiones breves a lo largo del día**: En lugar de esperar hasta que tengas grandes bloques de tiempo, programa sesiones de 5 minutos en diferentes momentos del día. Por ejemplo, antes de comenzar tu jornada laboral, después del almuerzo o incluso antes de dormir.</w:t>
      </w:r>
    </w:p>
    <w:p>
      <w:r>
        <w:t>- **Combina tareas**: Si tienes varias cosas que hacer, combina la Técnica de los 5 Minutos con otras metodologías, como la Técnica Pomodoro, que implica trabajar en ráfagas de tiempo con descansos cortos.</w:t>
      </w:r>
    </w:p>
    <w:p>
      <w:r>
        <w:t>- **Haz un seguimiento de tus progresos**: Lleva un registro de las tareas que completes usando esta técnica. Esto no solo te ayudará a mantener la motivación, sino que también te permitirá ver cómo, poco a poco, vas avanzando hacia tus metas.</w:t>
      </w:r>
    </w:p>
    <w:p>
      <w:r>
        <w:t>### Conclusión</w:t>
      </w:r>
    </w:p>
    <w:p>
      <w:r>
        <w:t>La Técnica de los 5 Minutos es una herramienta poderosa para combatir la procrastinación. Al permitirte empezar con un compromiso tan pequeño, puedes superar la inercia que a menudo nos detiene. Recuerda que la clave está en comenzar; una vez que lo haces, te sorprenderás de lo que puedes lograr en un corto período de tiempo. La próxima vez que te enfrentes a una tarea que te resulte abrumadora, recuerda: solo necesitas cinco minutos.</w:t>
      </w:r>
    </w:p>
    <w:p>
      <w:r>
        <w:t>---</w:t>
      </w:r>
    </w:p>
    <w:p>
      <w:r>
        <w:t>### Acción Práctica</w:t>
      </w:r>
    </w:p>
    <w:p>
      <w:r>
        <w:t>**Pasos para implementar la Técnica de los 5 Minutos en tu vida diaria:**</w:t>
      </w:r>
    </w:p>
    <w:p>
      <w:r>
        <w:t>1. **Selecciona una tarea que has estado evitando** y anótala.</w:t>
        <w:br/>
        <w:t>2. **Configura un temporizador para cinco minutos** y comienza a trabajar en la tarea.</w:t>
        <w:br/>
        <w:t>3. **Celebra tu progreso**, independientemente de cuánto hayas logrado.</w:t>
      </w:r>
    </w:p>
    <w:p>
      <w:r>
        <w:t>Al seguir estos pasos, estarás un paso más cerca de dejar atrás la procrastinación y avanzar en tus objetivos.</w:t>
      </w:r>
    </w:p>
    <w:p>
      <w:pPr>
        <w:pStyle w:val="Heading1"/>
      </w:pPr>
      <w:r>
        <w:t>Chapter 5: **Organización del Entorno**</w:t>
      </w:r>
    </w:p>
    <w:p>
      <w:r>
        <w:t># Organización del Entorno</w:t>
      </w:r>
    </w:p>
    <w:p>
      <w:r>
        <w:t>La organización de nuestro entorno es uno de los aspectos más cruciales para dejar atrás la procrastinación. A menudo, subestimamos el impacto que un espacio desordenado o poco inspirador puede tener en nuestra productividad. Cuando nuestro entorno está desorganizado, nuestra mente tiende a divagar, y es más fácil caer en la trampa de la procrastinación. En este capítulo, exploraremos cómo un entorno bien organizado puede ser la clave para maximizar nuestra eficiencia y cómo implementarlo en nuestra vida diaria.</w:t>
      </w:r>
    </w:p>
    <w:p>
      <w:r>
        <w:t>## La importancia de un entorno ordenado</w:t>
      </w:r>
    </w:p>
    <w:p>
      <w:r>
        <w:t>Un entorno ordenado no solo mejora la estética de nuestro espacio de trabajo, sino que también influye en nuestra mentalidad. Cuando llegamos a un escritorio limpio y organizado, nuestra mente se siente más despejada y lista para enfrentar los desafíos. Por el contrario, un lugar abarrotado puede generar ansiedad y distracción, lo que nos lleva a evitar las tareas que debemos realizar.</w:t>
      </w:r>
    </w:p>
    <w:p>
      <w:r>
        <w:t>Un estudio realizado en una universidad de Madrid demostró que los estudiantes que mantenían sus espacios de estudio ordenados eran un 30% más propensos a completar sus tareas a tiempo. La razón detrás de esto es sencilla: al eliminar el desorden, eliminamos también las distracciones. Es más fácil concentrarse en el trabajo cuando no hay objetos dispersos que llaman nuestra atención.</w:t>
      </w:r>
    </w:p>
    <w:p>
      <w:r>
        <w:t>Organizar nuestro entorno implica más que simplemente limpiar; se trata de crear un espacio que favorezca la concentración y la creatividad. Esto puede incluir desde la disposición de los muebles hasta la elección de colores y elementos decorativos.</w:t>
      </w:r>
    </w:p>
    <w:p>
      <w:r>
        <w:t>## Estrategias para organizar tu espacio</w:t>
      </w:r>
    </w:p>
    <w:p>
      <w:r>
        <w:t>### 1. Declutter: El arte de deshacerse de lo innecesario</w:t>
      </w:r>
    </w:p>
    <w:p>
      <w:r>
        <w:t>El primer paso para organizar cualquier entorno es el proceso de "decluttering" o deshacerse de lo innecesario. A menudo, acumulamos objetos que ya no utilizamos: papeles viejos, bolígrafos que no escriben, y otros elementos que solo ocupan espacio. Este proceso no solo libera espacio, sino que también nos proporciona una sensación de logro y control.</w:t>
      </w:r>
    </w:p>
    <w:p>
      <w:r>
        <w:t>Para empezar, dedica una mañana a revisar cada rincón de tu espacio. Pregúntate a ti mismo: "¿Este objeto tiene un propósito?" o "¿Me hace feliz?". Si la respuesta es no, es momento de dejarlo ir. Puedes donar aquellos objetos que estén en buen estado o reciclar lo que ya no sirva.</w:t>
      </w:r>
    </w:p>
    <w:p>
      <w:r>
        <w:t>Un ejemplo local de este enfoque es el caso de Ana, una pequeña empresaria en Barcelona. Después de implementar una limpieza profunda de su oficina, Ana se dio cuenta de que podía concentrarse mucho mejor en sus proyectos y logró aumentar su productividad en un 50% en solo un mes. La sensación de un espacio despejado no solo mejoró su enfoque, sino también su creatividad.</w:t>
      </w:r>
    </w:p>
    <w:p>
      <w:r>
        <w:t>### 2. Zonas de trabajo específicas</w:t>
      </w:r>
    </w:p>
    <w:p>
      <w:r>
        <w:t>Una vez que hayas despejado tu espacio, el siguiente paso es designar zonas específicas para diferentes actividades. Esto es especialmente importante si trabajas desde casa, ya que la línea entre el tiempo de trabajo y el tiempo personal puede volverse difusa.</w:t>
      </w:r>
    </w:p>
    <w:p>
      <w:r>
        <w:t>Crea un área dedicada exclusivamente a tus tareas laborales. Si es posible, usa un escritorio separado o una mesa específica que solo utilices para trabajar. Asegúrate de que esta área esté equipada con todos los materiales que necesitas, como tu computadora, documentos relevantes y herramientas de escritura.</w:t>
      </w:r>
    </w:p>
    <w:p>
      <w:r>
        <w:t>Además de la zona de trabajo, considera crear un espacio de descanso. Este puede ser un rincón acogedor con una silla cómoda y buena iluminación, donde puedas relajarte brevemente entre tareas. Al tener áreas específicas para trabajar y descansar, tu mente podrá asociar cada espacio con una actividad particular, lo que te ayudará a mantener el enfoque.</w:t>
      </w:r>
    </w:p>
    <w:p>
      <w:r>
        <w:t>### 3. Establecimiento de rutinas de organización</w:t>
      </w:r>
    </w:p>
    <w:p>
      <w:r>
        <w:t>La organización del entorno no es un evento único, sino un proceso continuo. Para mantener tu espacio en óptimas condiciones, es fundamental establecer rutinas de organización. Dedica unos minutos al final de cada día para ordenar tu escritorio, archivar documentos y deshacerte de cualquier cosa que ya no necesites.</w:t>
      </w:r>
    </w:p>
    <w:p>
      <w:r>
        <w:t>Puedes crear un checklist sencillo que incluya tareas diarias como:</w:t>
      </w:r>
    </w:p>
    <w:p>
      <w:r>
        <w:t>1. Recoger objetos fuera de lugar.</w:t>
        <w:br/>
        <w:t>2. Organizar documentos en carpetas o archivos digitales.</w:t>
        <w:br/>
        <w:t>3. Limpiar el escritorio de cualquier desorden.</w:t>
      </w:r>
    </w:p>
    <w:p>
      <w:r>
        <w:t>Al tener una rutina establecida, evitarás que el desorden se acumule y tu espacio se mantendrá propicio para la productividad.</w:t>
      </w:r>
    </w:p>
    <w:p>
      <w:r>
        <w:t>## La influencia del entorno digital</w:t>
      </w:r>
    </w:p>
    <w:p>
      <w:r>
        <w:t>### 1. Despejando el entorno digital</w:t>
      </w:r>
    </w:p>
    <w:p>
      <w:r>
        <w:t>No solo debemos enfocarnos en el espacio físico; nuestro entorno digital también juega un papel crucial en nuestra capacidad para trabajar sin distracciones. Las notificaciones constantes de correos, redes sociales y aplicaciones pueden interrumpir nuestro flujo de trabajo y alimentar la procrastinación.</w:t>
      </w:r>
    </w:p>
    <w:p>
      <w:r>
        <w:t>Comienza por revisar tu computadora y tu teléfono. Elimina aplicaciones que no utilices y organiza tus archivos en carpetas claras y accesibles. Un escritorio virtual desordenado puede ser tan perjudicial como uno físico.</w:t>
      </w:r>
    </w:p>
    <w:p>
      <w:r>
        <w:t>Además, considera desactivar las notificaciones que no sean esenciales durante tus horas de trabajo. Esto te permitirá concentrarte en tus tareas sin interrupciones. Un estudio en línea encontró que el 70% de las personas que desactivaron las notificaciones durante su jornada laboral reportaron un aumento en la productividad.</w:t>
      </w:r>
    </w:p>
    <w:p>
      <w:r>
        <w:t>### 2. Herramientas de gestión de tareas</w:t>
      </w:r>
    </w:p>
    <w:p>
      <w:r>
        <w:t>Existen múltiples herramientas digitales que pueden ayudarte a organizar tus tareas y proyectos. Aplicaciones como Trello, Asana o Notion permiten crear listas de tareas, establecer plazos y asignar prioridades. Utilizando estas herramientas, puedes visualizar mejor tus responsabilidades y evitar sentirte abrumado.</w:t>
      </w:r>
    </w:p>
    <w:p>
      <w:r>
        <w:t>Por ejemplo, si trabajas en un proyecto grande, desglosa las tareas en subtareas más manejables. Esto no solo te ayudará a mantener un enfoque claro, sino que también te proporcionará una sensación de logro a medida que vayas completando cada parte del proyecto.</w:t>
      </w:r>
    </w:p>
    <w:p>
      <w:r>
        <w:t>## Ejemplo práctico: Un día de organización</w:t>
      </w:r>
    </w:p>
    <w:p>
      <w:r>
        <w:t>Imaginemos que eres un estudiante universitario que ha estado luchando con la procrastinación en sus estudios. Decides dedicar un día a organizar tu entorno físico y digital, siguiendo los pasos que hemos discutido.</w:t>
      </w:r>
    </w:p>
    <w:p>
      <w:r>
        <w:t>1. **Mañana**: Comienzas por deshacerte de todo el desorden en tu escritorio. Sin distracciones, te tomas un tiempo para revisar tus libros, apuntes y materiales de estudio. Al final de la mañana, tu escritorio está limpio y organizado, y sientes una oleada de satisfacción.</w:t>
      </w:r>
    </w:p>
    <w:p>
      <w:r>
        <w:t>2. **Tarde**: Te sientas en tu zona de estudio designada, que ahora está equipada con todos los materiales necesarios. Abres una herramienta digital como Notion y creas un tablero para tus asignaciones y exámenes, estableciendo prioridades y plazos.</w:t>
      </w:r>
    </w:p>
    <w:p>
      <w:r>
        <w:t>3. **Noche**: Antes de finalizar el día, dedicas 10 minutos a revisar tu espacio y asegurarte de que todo esté en su lugar. Desactivas las notificaciones en tu teléfono y decides solo revisar tus correos electrónicos en momentos específicos del día.</w:t>
      </w:r>
    </w:p>
    <w:p>
      <w:r>
        <w:t>Al final de esta jornada de organización, tu entorno está preparado para fomentar la productividad, y te sientes más motivado para enfrentar tus tareas.</w:t>
      </w:r>
    </w:p>
    <w:p>
      <w:r>
        <w:t>## Checklist de acciones concretas</w:t>
      </w:r>
    </w:p>
    <w:p>
      <w:r>
        <w:t>1. **Dedica una hora a limpiar y organizar tu espacio de trabajo**. Elimina lo que no necesites y organiza lo que quede.</w:t>
        <w:br/>
        <w:t>2. **Crea zonas de trabajo y descanso**. Asegúrate de que cada espacio esté diseñado para su propósito específico.</w:t>
        <w:br/>
        <w:t>3. **Establece una rutina diaria de organización**. Dedica 10 minutos al final de cada día para mantener el orden.</w:t>
      </w:r>
    </w:p>
    <w:p>
      <w:r>
        <w:t>### Acción Práctica</w:t>
      </w:r>
    </w:p>
    <w:p>
      <w:r>
        <w:t>**Pasos para organizar tu entorno y combatir la procrastinación:**</w:t>
      </w:r>
    </w:p>
    <w:p>
      <w:r>
        <w:t>1. **Realiza una limpieza profunda de tu espacio**: Dedica tiempo a deshacerte de objetos innecesarios y a organizar lo que queda.</w:t>
        <w:br/>
        <w:t>2. **Designa zonas específicas para trabajar y descansar**: Crea un ambiente propicio para el enfoque y otro para la relajación.</w:t>
        <w:br/>
        <w:t>3. **Implementa rutinas de organización diarias**: Mantén tu espacio en orden para fomentar la productividad y evitar distracciones.</w:t>
      </w:r>
    </w:p>
    <w:p>
      <w:r>
        <w:t>Al seguir estos pasos, estarás en camino de crear un entorno que favorezca la acción y reduzca la procrastinación, permitiéndote alcanzar tus metas de manera más efectiva y satisfactoria.</w:t>
      </w:r>
    </w:p>
    <w:p>
      <w:pPr>
        <w:pStyle w:val="Heading1"/>
      </w:pPr>
      <w:r>
        <w:t>Chapter 6: **Priorizar Tareas Efectivamente**</w:t>
      </w:r>
    </w:p>
    <w:p>
      <w:r>
        <w:t># Priorizar Tareas Efectivamente</w:t>
      </w:r>
    </w:p>
    <w:p>
      <w:r>
        <w:t>La procrastinación a menudo se origina en la falta de claridad sobre qué tareas son realmente importantes y cuáles pueden esperar. En este capítulo, exploraremos estrategias para priorizar tareas de manera efectiva, lo que te permitirá enfocarte en lo que realmente importa y reducir la sensación de agobio que a menudo acompaña a una lista interminable de pendientes. Aprender a priorizar no solo es una habilidad esencial para combatir la procrastinación, sino que también te ayudará a gestionar tu tiempo de manera más eficiente, aumentando tu productividad y satisfacción personal.</w:t>
      </w:r>
    </w:p>
    <w:p>
      <w:r>
        <w:t>## La Matriz de Eisenhower: Un Enfoque Clásico</w:t>
      </w:r>
    </w:p>
    <w:p>
      <w:r>
        <w:t>Una de las herramientas más efectivas para priorizar tareas es la Matriz de Eisenhower, creada por el presidente estadounidense Dwight D. Eisenhower. Esta técnica se basa en dividir las tareas en cuatro categorías: urgente e importante, importante pero no urgente, urgente pero no importante, y no urgente ni importante. Al clasificar tus tareas de esta manera, puedes tomar decisiones más informadas sobre en qué deberías enfocarte.</w:t>
      </w:r>
    </w:p>
    <w:p>
      <w:r>
        <w:t>### Urgente e Importante</w:t>
      </w:r>
    </w:p>
    <w:p>
      <w:r>
        <w:t>Las tareas que caen en esta categoría son aquellas que requieren tu atención inmediata y que tienen un impacto significativo en tus objetivos. Por ejemplo, si tienes un proyecto con una fecha límite inminente o una reunión importante, estas tareas deben ser tu prioridad número uno. Una vez que las completes, sentirás un gran alivio y estarás más motivado para abordar otras tareas.</w:t>
      </w:r>
    </w:p>
    <w:p>
      <w:r>
        <w:t>### Importante pero No Urgente</w:t>
      </w:r>
    </w:p>
    <w:p>
      <w:r>
        <w:t>Este grupo incluye tareas que son cruciales para tu desarrollo personal o profesional, pero que no requieren acción inmediata. Por ejemplo, trabajar en el desarrollo de habilidades, establecer relaciones profesionales o hacer ejercicio son actividades que, aunque no son urgentes, son vitales para tu bienestar a largo plazo. Dedicar tiempo regularmente a estas tareas puede prevenir que se conviertan en urgentes en el futuro.</w:t>
      </w:r>
    </w:p>
    <w:p>
      <w:r>
        <w:t>### Urgente pero No Importante</w:t>
      </w:r>
    </w:p>
    <w:p>
      <w:r>
        <w:t>Las tareas urgentes pero no importantes a menudo son aquellas que nos distraen de nuestros objetivos principales, como responder a correos electrónicos o atender llamadas que no aportan valor. Estas tareas pueden ser delegadas o incluso eliminadas por completo de tu lista de prioridades, liberando tiempo para las actividades que realmente importan.</w:t>
      </w:r>
    </w:p>
    <w:p>
      <w:r>
        <w:t>### No Urgente ni Importante</w:t>
      </w:r>
    </w:p>
    <w:p>
      <w:r>
        <w:t>Finalmente, las tareas que no son ni urgentes ni importantes deben ser eliminadas o minimizadas. Muchas veces, estas actividades son distracciones que nos alejan de lo que realmente importa. Al reconocerlas y limitarlas, puedes enfocar tu energía en lo que realmente contribuye a tus objetivos.</w:t>
      </w:r>
    </w:p>
    <w:p>
      <w:r>
        <w:t>## Establecer Objetivos Claros</w:t>
      </w:r>
    </w:p>
    <w:p>
      <w:r>
        <w:t>Priorizar tareas sin tener objetivos claros es como navegar sin un mapa. Para combatir la procrastinación, es fundamental que establezcas objetivos específicos y medibles. Esto no solo facilita la priorización, sino que también te proporciona un sentido de dirección y propósito.</w:t>
      </w:r>
    </w:p>
    <w:p>
      <w:r>
        <w:t>### Define tus Metas a Corto y Largo Plazo</w:t>
      </w:r>
    </w:p>
    <w:p>
      <w:r>
        <w:t>Comienza por definir tus metas a corto y largo plazo. Las metas a corto plazo son aquellas que deseas alcanzar en un plazo de días o semanas, mientras que las metas a largo plazo pueden abarcar meses o años. Por ejemplo, si tu objetivo a largo plazo es obtener un certificado de profesional, tus metas a corto plazo podrían incluir completar un curso específico o estudiar dos horas a la semana.</w:t>
      </w:r>
    </w:p>
    <w:p>
      <w:r>
        <w:t>### Utiliza la Técnica SMART</w:t>
      </w:r>
    </w:p>
    <w:p>
      <w:r>
        <w:t>La técnica SMART (Específico, Medible, Alcanzable, Relevante y Temporal) es una excelente manera de definir tus objetivos. Un objetivo específico podría ser "quiero leer un libro al mes sobre desarrollo personal" en lugar de simplemente "quiero leer más". Esto te proporciona un enfoque claro y un marco temporal que facilita la priorización y seguimiento de tus progresos.</w:t>
      </w:r>
    </w:p>
    <w:p>
      <w:r>
        <w:t>## La Regla de los Dos Minutos</w:t>
      </w:r>
    </w:p>
    <w:p>
      <w:r>
        <w:t>Una técnica adicional que puede ayudarte a gestionar tu lista de tareas es la Regla de los Dos Minutos. Esta regla sugiere que si una tarea puede hacerse en dos minutos o menos, deberías hacerla de inmediato en lugar de dejarla para después. Esto no solo te ayuda a reducir la acumulación de tareas pequeñas, sino que también te proporciona una sensación de logro que puede motivarte a seguir avanzando.</w:t>
      </w:r>
    </w:p>
    <w:p>
      <w:r>
        <w:t>### Casos Prácticos</w:t>
      </w:r>
    </w:p>
    <w:p>
      <w:r>
        <w:t>Imagina a Laura, una profesional de marketing que solía sentirse abrumada por su extensa lista de tareas. Al implementar la Matriz de Eisenhower, Laura comenzó a clasificar sus tareas y a aplicar la Regla de los Dos Minutos. En su primera semana, logró completar varias tareas que antes había postergado, como responder a correos electrónicos y organizar su calendario. La transformación fue notable: no solo se sintió más productiva, sino que también pudo dedicar más tiempo a las tareas importantes, como preparar una presentación clave para su equipo.</w:t>
      </w:r>
    </w:p>
    <w:p>
      <w:r>
        <w:t>## Herramientas y Técnicas para la Prioridad</w:t>
      </w:r>
    </w:p>
    <w:p>
      <w:r>
        <w:t>Además de la Matriz de Eisenhower y la Regla de los Dos Minutos, hay varias herramientas y técnicas que puedes utilizar para facilitar la priorización de tareas. A continuación, exploraremos algunas de las más populares.</w:t>
      </w:r>
    </w:p>
    <w:p>
      <w:r>
        <w:t>### Listas de Tareas</w:t>
      </w:r>
    </w:p>
    <w:p>
      <w:r>
        <w:t>Crear listas de tareas es una forma clásica de mantenerte organizado. Sin embargo, no todas las listas son iguales. Es recomendable dividir tus tareas en categorías, como "trabajo", "personal" y "estudios". Esto te permitirá ver claramente en qué áreas necesitas concentrarte y cómo priorizar mejor tus esfuerzos.</w:t>
      </w:r>
    </w:p>
    <w:p>
      <w:r>
        <w:t>### Aplicaciones de Productividad</w:t>
      </w:r>
    </w:p>
    <w:p>
      <w:r>
        <w:t>En la era digital, hay numerosas aplicaciones diseñadas para ayudarte a gestionar tu tiempo y tus tareas. Aplicaciones como Todoist, Trello y Asana te permiten crear listas, asignar prioridades y realizar un seguimiento de tus progresos. Experimenta con diferentes herramientas hasta encontrar la que mejor se adapte a tus necesidades.</w:t>
      </w:r>
    </w:p>
    <w:p>
      <w:r>
        <w:t>### Técnicas de Pomodoro</w:t>
      </w:r>
    </w:p>
    <w:p>
      <w:r>
        <w:t>La técnica Pomodoro consiste en trabajar en bloques de tiempo de 25 minutos seguidos de un descanso de 5 minutos. Esta técnica no solo mejora tu concentración, sino que también puede ayudarte a priorizar tareas al permitirte evaluar qué tareas son más efectivas dentro de esos intervalos de tiempo.</w:t>
      </w:r>
    </w:p>
    <w:p>
      <w:r>
        <w:t>## Checklist de Acciones Concretas</w:t>
      </w:r>
    </w:p>
    <w:p>
      <w:r>
        <w:t>1. **Utiliza la Matriz de Eisenhower**: Dedica tiempo a clasificar tus tareas en las cuatro categorías y decide cuáles deben ser tu prioridad en base a esa clasificación.</w:t>
        <w:br/>
        <w:t xml:space="preserve">   </w:t>
        <w:br/>
        <w:t>2. **Establece metas SMART**: Define al menos tres metas a corto plazo que quieras alcanzar esta semana utilizando la técnica SMART.</w:t>
      </w:r>
    </w:p>
    <w:p>
      <w:r>
        <w:t>3. **Aplica la Regla de los Dos Minutos**: Haz una lista de tareas pequeñas que puedas completar en menos de dos minutos y resuélvelas de inmediato.</w:t>
      </w:r>
    </w:p>
    <w:p>
      <w:r>
        <w:t>### Acción Práctica</w:t>
      </w:r>
    </w:p>
    <w:p>
      <w:r>
        <w:t>**Pasos para priorizar tus tareas de manera efectiva:**</w:t>
      </w:r>
    </w:p>
    <w:p>
      <w:r>
        <w:t>1. **Clasifica tus tareas utilizando la Matriz de Eisenhower**: Esto te ayudará a identificar qué es urgente e importante.</w:t>
        <w:br/>
        <w:t xml:space="preserve">  </w:t>
        <w:br/>
        <w:t>2. **Establece objetivos claros y específicos**: Utiliza la técnica SMART para definir tus metas y mantenerte enfocado.</w:t>
      </w:r>
    </w:p>
    <w:p>
      <w:r>
        <w:t>3. **Implementa la Regla de los Dos Minutos**: Aborda las tareas pequeñas de inmediato para reducir la carga de tareas pendientes y aumentar tu motivación.</w:t>
      </w:r>
    </w:p>
    <w:p>
      <w:r>
        <w:t>Al aplicar estos principios, no solo reducirás la procrastinación, sino que también mejorarás tu capacidad para manejar tu tiempo y tus tareas de manera más eficaz. Así, estarás en camino de alcanzar tus metas con mayor facilidad y satisfacción.</w:t>
      </w:r>
    </w:p>
    <w:p>
      <w:pPr>
        <w:pStyle w:val="Heading1"/>
      </w:pPr>
      <w:r>
        <w:t>Chapter 7: **El Poder de la Rutina**</w:t>
      </w:r>
    </w:p>
    <w:p>
      <w:r>
        <w:t>## El Poder de la Rutina</w:t>
      </w:r>
    </w:p>
    <w:p>
      <w:r>
        <w:t>La vida moderna nos presenta una serie de distracciones y compromisos que a menudo nos llevan a procrastinar. Sin embargo, una de las herramientas más poderosas para combatir la procrastinación es la rutina. Establecer una rutina efectiva no solo nos ayuda a ser más productivos, sino que también crea un entorno propicio para el éxito. En este capítulo, exploraremos cómo el poder de la rutina puede transformarte en un maestro de la gestión del tiempo y cómo implementarla de manera efectiva en tu vida diaria.</w:t>
      </w:r>
    </w:p>
    <w:p>
      <w:r>
        <w:t>### La Ciencia Detrás de la Rutina</w:t>
      </w:r>
    </w:p>
    <w:p>
      <w:r>
        <w:t>La rutina no es simplemente un conjunto de acciones repetitivas; es un mecanismo que nuestro cerebro utiliza para optimizar el tiempo y los recursos. Según estudios en psicología, al formar hábitos, tu cerebro libera dopamina, un neurotransmisor asociado con el placer y la recompensa. Esto significa que cada vez que completas una tarea dentro de tu rutina, experimentas una sensación de logro que te motiva a seguir adelante. Por lo tanto, establecer una rutina no solo mejora tu productividad, sino que también incrementa tu bienestar emocional.</w:t>
      </w:r>
    </w:p>
    <w:p>
      <w:r>
        <w:t>Por ejemplo, en la Universidad de Stanford, un grupo de investigadores descubrió que los estudiantes que seguían una rutina diaria eran más propensos a completar sus tareas y a experimentar niveles más bajos de estrés. Esto se debe a que las rutinas ayudan a reducir la indecisión y la ansiedad, ya que te proporcionan una estructura clara sobre qué hacer a continuación. Así, en lugar de sentirte abrumado por la cantidad de cosas que tienes que hacer, puedes concentrarte en el siguiente paso de tu rutina.</w:t>
      </w:r>
    </w:p>
    <w:p>
      <w:r>
        <w:t>### Creando tu Propia Rutina</w:t>
      </w:r>
    </w:p>
    <w:p>
      <w:r>
        <w:t>Establecer una rutina efectiva requiere un poco de reflexión y planificación. No todas las rutinas son iguales, y lo que funciona para una persona puede no funcionar para otra. Aquí hay algunos pasos clave para crear una rutina que se ajuste a tus necesidades:</w:t>
      </w:r>
    </w:p>
    <w:p>
      <w:r>
        <w:t>1. **Analiza tus hábitos actuales**: Haz un seguimiento de cómo pasas tu tiempo durante una semana. Esto te ayudará a identificar en qué áreas estás procrastinando y qué actividades son más productivas para ti.</w:t>
      </w:r>
    </w:p>
    <w:p>
      <w:r>
        <w:t>2. **Define tus objetivos**: ¿Qué deseas lograr en el corto y largo plazo? Establecer metas claras te permitirá crear una rutina que esté alineada con tus aspiraciones.</w:t>
      </w:r>
    </w:p>
    <w:p>
      <w:r>
        <w:t>3. **Establece un horario**: Una vez que tengas claro qué tareas deseas incluir en tu rutina, organiza un horario que te permita abordar estas actividades de manera constante. Asegúrate de ser realista sobre el tiempo que necesitas para cada tarea.</w:t>
      </w:r>
    </w:p>
    <w:p>
      <w:r>
        <w:t>4. **Sé flexible**: Aunque es importante tener un plan, también es fundamental ser flexible. La vida está llena de imprevistos, y a veces tendrás que ajustar tu rutina. La clave es no desanimarte y adaptarte a los cambios.</w:t>
      </w:r>
    </w:p>
    <w:p>
      <w:r>
        <w:t>5. **Incorpora momentos de descanso**: No olvides incluir tiempos de descanso en tu rutina. Estos momentos son esenciales para recargar energías y mantener la motivación a lo largo del día.</w:t>
      </w:r>
    </w:p>
    <w:p>
      <w:r>
        <w:t>Tomemos como ejemplo el caso de Clara, una emprendedora de Madrid que luchaba contra la procrastinación. Después de analizar sus hábitos, se dio cuenta de que perdía mucho tiempo en redes sociales y en tareas no prioritarias. Decidió establecer una rutina que comenzaba con una hora de lectura y planificación cada mañana, seguida de bloques de trabajo de 45 minutos, intercalados con descansos de 15 minutos. Gracias a esta estructura, Clara no solo logró aumentar su productividad, sino que también comenzó a disfrutar más de su trabajo y a sentirse más realizada.</w:t>
      </w:r>
    </w:p>
    <w:p>
      <w:r>
        <w:t>### El Impacto de la Rutina en la Procrastinación</w:t>
      </w:r>
    </w:p>
    <w:p>
      <w:r>
        <w:t>Una vez que hayas establecido tu rutina, notarás que la procrastinación empieza a disminuir. Esto ocurre porque tu cerebro se adapta a la nueva estructura y comienza a anticipar las actividades programadas. Con el tiempo, realizar estas tareas se convierte en un hábito, y la resistencia que alguna vez sentiste para comenzar se diminuiye.</w:t>
      </w:r>
    </w:p>
    <w:p>
      <w:r>
        <w:t>Además, la rutina genera un sentido de control sobre tu tiempo y tus tareas. Cuando sabes exactamente qué debes hacer y cuándo, la indecisión se reduce drásticamente. Esto no solo te ayuda a ser más productivo, sino que también reduce la sensación de agobio, lo que a menudo provoca la procrastinación.</w:t>
      </w:r>
    </w:p>
    <w:p>
      <w:r>
        <w:t>Un estudio realizado en la Universidad de Yale encontró que las personas que implementaron una rutina diaria experimentaron una mejora significativa en su capacidad para completar tareas en comparación con aquellos que no lo hicieron. Esto se debe a que la rutina crea un sentido de responsabilidad y compromiso hacia las tareas programadas.</w:t>
      </w:r>
    </w:p>
    <w:p>
      <w:r>
        <w:t>### Superando Obstáculos Comunes</w:t>
      </w:r>
    </w:p>
    <w:p>
      <w:r>
        <w:t>A pesar de los beneficios de tener una rutina, es común encontrarse con obstáculos que pueden interrumpir el flujo. Aquí hay algunos desafíos comunes que podrías enfrentar y cómo superarlos:</w:t>
      </w:r>
    </w:p>
    <w:p>
      <w:r>
        <w:t>1. **Falta de motivación**: Si te sientes sin ganas de seguir tu rutina, intenta recordar tus metas y las razones por las que estableciste dicha rutina en primer lugar. También puedes motivarte al incluir actividades que disfrutes durante tus descansos.</w:t>
      </w:r>
    </w:p>
    <w:p>
      <w:r>
        <w:t>2. **Distracciones**: Identifica las principales distracciones que afectan tu capacidad para seguir tu rutina. Esto puede incluir el uso excesivo del teléfono o de las redes sociales. Considera establecer límites de tiempo para estas actividades o utilizar aplicaciones que te ayuden a concentrarte.</w:t>
      </w:r>
    </w:p>
    <w:p>
      <w:r>
        <w:t>3. **Rigidez**: Si sientes que tu rutina se ha vuelto monótona, no dudes en hacer ajustes. Introducir nuevas actividades o variar el orden de tus tareas puede hacer que tu rutina sea más interesante y menos aburrida.</w:t>
      </w:r>
    </w:p>
    <w:p>
      <w:r>
        <w:t>4. **Culpa por no seguir la rutina**: Es importante recordar que todos fallan en algún momento. No te castigues si te desvías de tu rutina. En lugar de eso, reflexiona sobre lo que salió mal y haz los ajustes necesarios para volver al camino.</w:t>
      </w:r>
    </w:p>
    <w:p>
      <w:r>
        <w:t>### Checklist de Acciones Concretas</w:t>
      </w:r>
    </w:p>
    <w:p>
      <w:r>
        <w:t>1. **Establece un horario fijo**: Dedica un momento específico del día para seguir tu rutina. Esto te ayudará a crear un hábito y a anticipar las actividades programadas.</w:t>
      </w:r>
    </w:p>
    <w:p>
      <w:r>
        <w:t>2. **Realiza una revisión semanal**: Cada semana, revisa cómo te ha ido con tu rutina. Ajusta lo que no esté funcionando y celebra tus logros.</w:t>
      </w:r>
    </w:p>
    <w:p>
      <w:r>
        <w:t>3. **Implementa un sistema de recompensas**: Recompénsate por seguir tu rutina. Esto puede ser algo tan simple como disfrutar de tu programa favorito después de completar tus tareas.</w:t>
      </w:r>
    </w:p>
    <w:p>
      <w:r>
        <w:t>### Acción Práctica</w:t>
      </w:r>
    </w:p>
    <w:p>
      <w:r>
        <w:t>**Pasos para implementar una rutina efectiva:**</w:t>
      </w:r>
    </w:p>
    <w:p>
      <w:r>
        <w:t>1. **Crea un horario de actividades**: Dedica tiempo a planificar tu día y a incluir tareas específicas que desees abordar.</w:t>
      </w:r>
    </w:p>
    <w:p>
      <w:r>
        <w:t>2. **Incorpora descansos y actividades placenteras**: Asegúrate de que tu rutina incluya momentos para relajarte y disfrutar de actividades que te gusten.</w:t>
      </w:r>
    </w:p>
    <w:p>
      <w:r>
        <w:t>3. **Revisa y ajusta tu rutina regularmente**: Reflexiona sobre cómo te sientes con tu rutina y realiza cambios si es necesario para mantenerla fresca y motivadora.</w:t>
      </w:r>
    </w:p>
    <w:p>
      <w:r>
        <w:t>El poder de la rutina es innegable. Al establecer una estructura en tu vida diaria, no solo reducirás la procrastinación, sino que también mejorarás tu bienestar general y tu capacidad para alcanzar tus metas. Recuerda, cada pequeño paso cuenta, y con dedicación y perseverancia, estarás en el camino hacia un estilo de vida más productivo y satisfactorio.</w:t>
      </w:r>
    </w:p>
    <w:p>
      <w:pPr>
        <w:pStyle w:val="Heading1"/>
      </w:pPr>
      <w:r>
        <w:t>Chapter 8: **Manejando la Autoexigencia**</w:t>
      </w:r>
    </w:p>
    <w:p>
      <w:r>
        <w:t>## Manejando la Autoexigencia</w:t>
      </w:r>
    </w:p>
    <w:p>
      <w:r>
        <w:t>La autoexigencia es un fenómeno común que afecta a muchas personas en su día a día, y puede ser un factor determinante en el desarrollo de la procrastinación. A menudo, nos encontramos atrapados en un ciclo de expectativas poco realistas que nos llevan a la inacción. Este capítulo se centrará en cómo gestionar la autoexigencia de manera efectiva para combatir la procrastinación y facilitar un enfoque más saludable hacia nuestras metas.</w:t>
      </w:r>
    </w:p>
    <w:p>
      <w:r>
        <w:t>### Entendiendo la Autoexigencia</w:t>
      </w:r>
    </w:p>
    <w:p>
      <w:r>
        <w:t>La autoexigencia puede definirse como la tendencia a establecer estándares extremadamente altos para nosotros mismos. Si bien es natural querer superarse y alcanzar grandes logros, cuando esta autoexigencia se vuelve desmedida, puede convertirse en un obstáculo en lugar de un impulso. Es común que las personas que se exigen demasiado se sientan abrumadas por la presión que se imponen, lo que a menudo resulta en evitar las tareas que consideran inalcanzables.</w:t>
      </w:r>
    </w:p>
    <w:p>
      <w:r>
        <w:t>Imagina a Juan, un estudiante universitario que constantemente se exige obtener calificaciones perfectas. En lugar de estudiar de manera constante, se siente paralizado por el temor a no cumplir con sus propias expectativas. Esto lo lleva a procrastinar hasta el último minuto, donde se ve obligado a estudiar de manera frenética, lo que exacerba su ansiedad y reduce su rendimiento. Juan, como muchos otros, no se da cuenta de que su autoexigencia lo está llevando a un ciclo de ineficacia.</w:t>
      </w:r>
    </w:p>
    <w:p>
      <w:r>
        <w:t>### Reconociendo el Impacto en tu Vida</w:t>
      </w:r>
    </w:p>
    <w:p>
      <w:r>
        <w:t>La autoexigencia no solo afecta nuestra productividad, sino también nuestra salud mental y bienestar general. Cuando nos fijamos metas poco realistas, el resultado puede ser un sentimiento de fracaso constante, incluso si logramos completar nuestras tareas. Esta sensación de insuficiencia puede llevar a la procrastinación, ya que comenzamos a evitar las actividades que nos generan ansiedad y estrés.</w:t>
      </w:r>
    </w:p>
    <w:p>
      <w:r>
        <w:t>Para entender el impacto de la autoexigencia, es importante hacer una reflexión personal. Pregúntate: ¿Cuántas veces has pospuesto una tarea porque sentías que no podrías hacerla tan bien como querías? La respuesta a esta pregunta puede revelar patrones en tu comportamiento que son clave para transformar tu relación con la autoexigencia.</w:t>
      </w:r>
    </w:p>
    <w:p>
      <w:r>
        <w:t>### Estableciendo Metas Realistas</w:t>
      </w:r>
    </w:p>
    <w:p>
      <w:r>
        <w:t>Una de las estrategias más efectivas para manejar la autoexigencia es aprender a establecer metas realistas y alcanzables. Esto no significa que debas renunciar a tus ambiciones; más bien, se trata de ajustar tus expectativas de manera que sean desafiantes pero alcanzables. Comienza por dividir tus objetivos en pequeños pasos que puedas gestionar.</w:t>
      </w:r>
    </w:p>
    <w:p>
      <w:r>
        <w:t>Por ejemplo, si tu meta es completar un proyecto grande, en lugar de pensar solo en el resultado final, establece hitos semanales. Al dividir el trabajo en tareas más pequeñas, tendrás una mejor oportunidad de cumplir con cada uno de esos pasos y sentir una sensación de logro. Esto, a su vez, te motivará a seguir adelante.</w:t>
      </w:r>
    </w:p>
    <w:p>
      <w:r>
        <w:t>### Practicando la Auto-compasión</w:t>
      </w:r>
    </w:p>
    <w:p>
      <w:r>
        <w:t>La auto-compasión es una herramienta poderosa para contrarrestar la autoexigencia. Ser compasivo contigo mismo significa reconocer que eres humano, que todos cometemos errores y que no siempre alcanzamos nuestras expectativas. Practicar la auto-compasión puede ser liberador, ya que te permite ver las cosas desde una perspectiva más amable y comprensiva.</w:t>
      </w:r>
    </w:p>
    <w:p>
      <w:r>
        <w:t>Para empezar a practicar la auto-compasión, intenta hablarte a ti mismo como lo harías con un amigo. Si fallas en cumplir una meta, en lugar de castigarte, recuérdate que está bien cometer errores y que eso es parte del aprendizaje. Este cambio de mentalidad no solo reducirá la presión que sientes, sino que también te ayudará a avanzar en lugar de quedarte atrapado en la procrastinación.</w:t>
      </w:r>
    </w:p>
    <w:p>
      <w:r>
        <w:t>### Checklist de Acción</w:t>
      </w:r>
    </w:p>
    <w:p>
      <w:r>
        <w:t>Aquí hay una lista de acciones concretas que puedes tomar para manejar tu autoexigencia y reducir la procrastinación:</w:t>
      </w:r>
    </w:p>
    <w:p>
      <w:r>
        <w:t>1. **Define tus expectativas:** Reflexiona sobre las metas que tienes. ¿Son realistas? Ajusta tus expectativas y asegúrate de que sean alcanzables.</w:t>
        <w:br/>
        <w:t xml:space="preserve">   </w:t>
        <w:br/>
        <w:t>2. **Establece hitos:** Divide tus grandes proyectos en tareas más pequeñas y manejables. Establece plazos realistas para cada uno de ellos y celebra tus logros al completarlos.</w:t>
      </w:r>
    </w:p>
    <w:p>
      <w:r>
        <w:t>3. **Practica la auto-compasión:** Cuando sientas que no has cumplido con tus expectativas, recuérdate que está bien cometer errores. Habla contigo mismo con amabilidad y busca maneras de aprender de la experiencia.</w:t>
      </w:r>
    </w:p>
    <w:p>
      <w:r>
        <w:t>### Acción Práctica</w:t>
      </w:r>
    </w:p>
    <w:p>
      <w:r>
        <w:t>#### Pasos para manejar la autoexigencia:</w:t>
      </w:r>
    </w:p>
    <w:p>
      <w:r>
        <w:t>1. **Reflexiona sobre tus metas:** Dedica unos minutos a escribir tus metas actuales y evalúa si son realistas y alcanzables. Si no lo son, ajústalas.</w:t>
      </w:r>
    </w:p>
    <w:p>
      <w:r>
        <w:t>2. **Divide tus tareas:** Toma una tarea grande y divídela en pasos más pequeños. Crea un cronograma para abordar cada paso y asegúrate de celebrar cada pequeño logro.</w:t>
      </w:r>
    </w:p>
    <w:p>
      <w:r>
        <w:t>3. **Practica la auto-compasión diariamente:** Dedica unos minutos al final del día para reflexionar sobre lo que hiciste bien y lo que puedes mejorar, sin juzgarte duramente.</w:t>
      </w:r>
    </w:p>
    <w:p>
      <w:pPr>
        <w:pStyle w:val="Heading1"/>
      </w:pPr>
      <w:r>
        <w:t>Conclusion</w:t>
      </w:r>
    </w:p>
    <w:p>
      <w:r>
        <w:t># Conclusión</w:t>
      </w:r>
    </w:p>
    <w:p>
      <w:r>
        <w:t>La procrastinación es un fenómeno que afecta a muchos en diversos aspectos de sus vidas. A lo largo de este libro, hemos explorado diversas estrategias y técnicas para dejar atrás este hábito que nos limita y nos impide avanzar. En esta conclusión, revisaremos los puntos clave y ofreceremos un plan de acción que podrás implementar de inmediato para empezar a transformar tu relación con la productividad y el tiempo.</w:t>
      </w:r>
    </w:p>
    <w:p>
      <w:r>
        <w:t>## El Ciclo de la Procrastinación</w:t>
      </w:r>
    </w:p>
    <w:p>
      <w:r>
        <w:t>Entender cómo funciona la procrastinación es fundamental para poder romper el ciclo. A menudo, comenzamos a procrastinar cuando nos sentimos abrumados por la cantidad de tareas que tenemos por delante o por el miedo al fracaso. Este ciclo se perpetúa cuando evitamos enfrentar nuestras responsabilidades, lo que a su vez genera más ansiedad y culpa. Al reconocer este patrón, podemos comenzar a tomar decisiones conscientes que nos saquen de este ciclo vicioso.</w:t>
      </w:r>
    </w:p>
    <w:p>
      <w:r>
        <w:t>Un caso que ilustra bien esta situación es el de Laura, una estudiante universitaria que siempre dejaba sus trabajos para el último minuto. Esta procrastinación le generaba estrés y, a menudo, no lograba completar sus tareas de manera efectiva. Al aplicar las estrategias que discutimos en el libro, Laura comenzó a dividir sus proyectos en etapas más pequeñas y a establecer plazos intermedios. Con el tiempo, no solo mejoró sus calificaciones, sino que también disfrutó más del proceso de aprendizaje.</w:t>
      </w:r>
    </w:p>
    <w:p>
      <w:r>
        <w:t>## Cambiando la Mentalidad</w:t>
      </w:r>
    </w:p>
    <w:p>
      <w:r>
        <w:t>La mentalidad que adoptamos juega un papel crucial en nuestra capacidad para dejar de procrastinar. Cambiar nuestra perspectiva sobre el trabajo y el progreso puede ser liberador. En lugar de ver las tareas como obligaciones pesadas, podemos aprender a verlas como oportunidades de crecimiento y desarrollo personal. Este cambio de mentalidad no solo nos motiva a actuar, sino que también nos ayuda a ser más resilientes frente a los desafíos.</w:t>
      </w:r>
    </w:p>
    <w:p>
      <w:r>
        <w:t>Para fomentar esta mentalidad positiva, es útil practicar la gratitud y el reconocimiento de nuestros propios logros, por pequeños que sean. Cada día, dedica unos minutos a reflexionar sobre lo que has logrado y sobre las cosas por las que estás agradecido. Este simple ejercicio puede tener un impacto significativo en tu motivación y bienestar general.</w:t>
      </w:r>
    </w:p>
    <w:p>
      <w:r>
        <w:t>## Construyendo Hábitos Sostenibles</w:t>
      </w:r>
    </w:p>
    <w:p>
      <w:r>
        <w:t>Dejar de procrastinar no es solo un esfuerzo momentáneo; se trata de construir hábitos sostenibles que te acompañen a largo plazo. Establecer rutinas diarias que fomenten la productividad es clave. Considera dedicar las primeras horas del día a las tareas más desafiantes, cuando tu energía y concentración son más altas. La consistencia es fundamental: al repetir acciones productivas día tras día, te encontrarás más cerca de tus objetivos.</w:t>
      </w:r>
    </w:p>
    <w:p>
      <w:r>
        <w:t>Además, no subestimes el poder de un entorno adecuado. Organiza tu espacio de trabajo de manera que minimice las distracciones y fomente la concentración. Ya sea que trabajes desde casa o en una oficina, un ambiente ordenado y agradable puede marcar la diferencia en tu capacidad para enfocarte y ser productivo.</w:t>
      </w:r>
    </w:p>
    <w:p>
      <w:r>
        <w:t>## Acciones Concretas para el Cambio</w:t>
      </w:r>
    </w:p>
    <w:p>
      <w:r>
        <w:t>Para ayudarte a poner en práctica todo lo aprendido, aquí tienes un checklist con tres acciones concretas que puedes llevar a cabo:</w:t>
      </w:r>
    </w:p>
    <w:p>
      <w:r>
        <w:t>1. **Define tus expectativas:** Reflexiona sobre las metas que tienes. ¿Son realistas? Ajusta tus expectativas y asegúrate de que sean alcanzables.</w:t>
        <w:br/>
        <w:t xml:space="preserve">   </w:t>
        <w:br/>
        <w:t>2. **Establece hitos:** Divide tus grandes proyectos en tareas más pequeñas y manejables. Establece plazos realistas para cada uno de ellos y celebra tus logros al completarlos.</w:t>
      </w:r>
    </w:p>
    <w:p>
      <w:r>
        <w:t>3. **Practica la auto-compasión:** Cuando sientas que no has cumplido con tus expectativas, recuérdate que está bien cometer errores. Habla contigo mismo con amabilidad y busca maneras de aprender de la experiencia.</w:t>
      </w:r>
    </w:p>
    <w:p>
      <w:r>
        <w:t>## Reflexiones Finales</w:t>
      </w:r>
    </w:p>
    <w:p>
      <w:r>
        <w:t>Recuerda que la lucha contra la procrastinación es un viaje personal. Cada paso que tomes hacia la acción es valioso y merece reconocimiento. No te desanimes si no ves resultados inmediatos; el cambio lleva tiempo y esfuerzo. Lo importante es mantener la constancia y seguir aplicando las estrategias que hemos discutido.</w:t>
      </w:r>
    </w:p>
    <w:p>
      <w:r>
        <w:t>Si alguna vez sientes que te estás deslizando de nuevo hacia la procrastinación, vuelve a estas páginas, revisa tus notas y refuerza tu compromiso contigo mismo. La clave está en la perseverancia y en aprender a disfrutar del proceso.</w:t>
      </w:r>
    </w:p>
    <w:p>
      <w:r>
        <w:t>### Acción Práctica</w:t>
      </w:r>
    </w:p>
    <w:p>
      <w:r>
        <w:t>#### Pasos para manejar la autoexigencia:</w:t>
      </w:r>
    </w:p>
    <w:p>
      <w:r>
        <w:t>1. **Reflexiona sobre tus metas:** Dedica unos minutos a escribir tus metas actuales y evalúa si son realistas y alcanzables. Si no lo son, ajústalas.</w:t>
        <w:br/>
        <w:t xml:space="preserve">   </w:t>
        <w:br/>
        <w:t>2. **Divide tus tareas:** Toma una tarea grande y divídela en pasos más pequeños. Crea un cronograma para abordar cada paso y asegúrate de celebrar cada pequeño logro.</w:t>
        <w:br/>
        <w:t xml:space="preserve">   </w:t>
        <w:br/>
        <w:t>3. **Practica la auto-compasión diariamente:** Dedica unos minutos al final del día para reflexionar sobre lo que hiciste bien y lo que puedes mejorar, sin juzgarte duramente.</w:t>
      </w:r>
    </w:p>
    <w:p>
      <w:r>
        <w:t>Al finalizar este libro, te animo a que te atrevas a dar el primer paso hacia una vida más productiva y satisfactoria. La procrastinación no define quién eres; es solo un comportamiento que puedes modificar. ¡Tú tienes el poder de cambiar tu historia!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