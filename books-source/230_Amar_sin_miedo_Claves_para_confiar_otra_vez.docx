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Amar sin miedo: Claves para confiar otra vez</w:t>
      </w:r>
    </w:p>
    <w:p>
      <w:r>
        <w:t>By MICKY</w:t>
        <w:br/>
      </w:r>
    </w:p>
    <w:p>
      <w:r>
        <w:br w:type="page"/>
      </w:r>
    </w:p>
    <w:p>
      <w:pPr>
        <w:pStyle w:val="Heading1"/>
      </w:pPr>
      <w:r>
        <w:t>Table of Contents</w:t>
      </w:r>
    </w:p>
    <w:p>
      <w:r>
        <w:t>Introduction</w:t>
      </w:r>
    </w:p>
    <w:p>
      <w:r>
        <w:t>1. **Introducción: El Miedo al Amor**</w:t>
      </w:r>
    </w:p>
    <w:p>
      <w:r>
        <w:t>2. **Capítulo 1: Reconociendo el Miedo**</w:t>
      </w:r>
    </w:p>
    <w:p>
      <w:r>
        <w:t>3. **Capítulo 2: La Vulnerabilidad como Fortaleza**</w:t>
      </w:r>
    </w:p>
    <w:p>
      <w:r>
        <w:t>4. **Capítulo 3: Sanando Heridas del Pasado**</w:t>
      </w:r>
    </w:p>
    <w:p>
      <w:r>
        <w:t>5. **Capítulo 4: La Comunicación Abierta**</w:t>
      </w:r>
    </w:p>
    <w:p>
      <w:r>
        <w:t>6. **Capítulo 5: Estableciendo Límites Saludables**</w:t>
      </w:r>
    </w:p>
    <w:p>
      <w:r>
        <w:t>7. **Capítulo 6: La Autoestima y el Amor Propio**</w:t>
      </w:r>
    </w:p>
    <w:p>
      <w:r>
        <w:t>8. **Capítulo 7: Aprendiendo a Perdonar**</w:t>
      </w:r>
    </w:p>
    <w:p>
      <w:r>
        <w:t>Conclusion</w:t>
      </w:r>
    </w:p>
    <w:p>
      <w:r>
        <w:br w:type="page"/>
      </w:r>
    </w:p>
    <w:p>
      <w:pPr>
        <w:pStyle w:val="Heading1"/>
      </w:pPr>
      <w:r>
        <w:t>Introduction</w:t>
      </w:r>
    </w:p>
    <w:p>
      <w:r>
        <w:t># Introducción</w:t>
      </w:r>
    </w:p>
    <w:p>
      <w:r>
        <w:t>En el complejo entramado de nuestras relaciones humanas, la confianza juega un papel fundamental. Sin embargo, en ocasiones, las experiencias pasadas pueden dejarnos cicatrices que nos impiden abrir nuestro corazón nuevamente. "Amar sin miedo: Claves para confiar otra vez" busca ser una guía práctica para aquellas personas que desean reestablecer la confianza en sí mismas y en los demás, superando el temor que a veces nos paraliza. En este libro, exploraremos herramientas y estrategias que no solo nos ayudarán a sanar, sino que también nos permitirán redescubrir la belleza de amar sin reservas.</w:t>
      </w:r>
    </w:p>
    <w:p>
      <w:r>
        <w:t>## La importancia de la confianza en el amor</w:t>
      </w:r>
    </w:p>
    <w:p>
      <w:r>
        <w:t>La confianza es el cimiento sobre el cual se construyen todas las relaciones significativas. Sin ella, el amor se convierte en un campo de batalla, donde la inseguridad y el miedo dominan las interacciones. Cuando una persona siente que puede confiar en su pareja, se abre a la vulnerabilidad, lo que permite una conexión más profunda y auténtica. Sin embargo, cuando experimentamos traiciones o decepciones, la confianza puede verse severamente dañada, dejando a su paso un rastro de desconfianza y miedo.</w:t>
      </w:r>
    </w:p>
    <w:p>
      <w:r>
        <w:t>Tomemos el caso de Ana, una mujer de 35 años que, tras una relación larga y dolorosa, decidió cerrar su corazón. Después de meses de soledad, se dio cuenta de que su miedo a amar la estaba aislando de las oportunidades de felicidad. Al final, decidió que era hora de cambiar su narrativa personal y buscar la manera de confiar nuevamente. Este libro es un reflejo de su viaje y de las lecciones aprendidas en el camino.</w:t>
      </w:r>
    </w:p>
    <w:p>
      <w:r>
        <w:t>## Identificando y comprendiendo el miedo</w:t>
      </w:r>
    </w:p>
    <w:p>
      <w:r>
        <w:t>El miedo es una emoción natural, pero cuando se convierte en un obstáculo para nuestras relaciones, debemos abordarlo. Es crucial identificar las raíces de este miedo: ¿proviene de experiencias pasadas? ¿de creencias limitantes? Comprender el origen de nuestras inseguridades nos permite trabajar en su superación. A menudo, el miedo se manifiesta en forma de pensamientos automáticos que nos dicen que no somos lo suficientemente buenos o que el dolor es inevitable.</w:t>
      </w:r>
    </w:p>
    <w:p>
      <w:r>
        <w:t>Una técnica útil es llevar un diario de emociones. Cada vez que sientas miedo o inseguridad en una relación, anota las situaciones y tus reacciones. Este ejercicio no solo te ayudará a identificar patrones, sino que también te brindará claridad sobre tus emociones. Al ser consciente de tus miedos, podrás comenzar a desmantelar las barreras que te impiden confiar.</w:t>
      </w:r>
    </w:p>
    <w:p>
      <w:r>
        <w:t>## Reestableciendo la confianza en uno mismo</w:t>
      </w:r>
    </w:p>
    <w:p>
      <w:r>
        <w:t>Antes de poder confiar en los demás, es esencial cultivar la confianza en uno mismo. Esto significa aceptar nuestras imperfecciones, reconocer nuestras fortalezas y permitirnos ser vulnerables. La autoconfianza se construye a través de pequeñas acciones cotidianas que refuercen nuestra percepción de valía. Por ejemplo, practicar la autoafirmación puede ser un paso poderoso. Cada mañana, frente al espejo, repite frases positivas sobre ti mismo.</w:t>
      </w:r>
    </w:p>
    <w:p>
      <w:r>
        <w:t>También es importante rodearte de personas que te apoyen y te fomenten. La comunidad juega un papel vital en nuestra sanación. Busca relaciones que te nutran y te impulsen a confiar en ti mismo. Investiga grupos de apoyo locales o en línea donde puedas compartir tus experiencias y aprender de los demás. La conexión humana, incluso en su forma más sencilla, puede ser un bálsamo para el alma.</w:t>
      </w:r>
    </w:p>
    <w:p>
      <w:r>
        <w:t>## Construyendo relaciones de confianza</w:t>
      </w:r>
    </w:p>
    <w:p>
      <w:r>
        <w:t>Una vez que hayas comenzado a trabajar en tu autoconfianza, es hora de trasladar ese impulso a tus relaciones con los demás. La comunicación abierta es clave. Hablar sobre tus miedos y expectativas con tu pareja o amigos crea un espacio seguro donde ambos pueden expresar sus sentimientos sin temor a ser juzgados. Recuerda que todos somos humanos y que cometer errores es parte del proceso.</w:t>
      </w:r>
    </w:p>
    <w:p>
      <w:r>
        <w:t>También puedes establecer límites saludables. Aprender a decir "no" o a establecer expectativas claras puede prevenir futuros malentendidos. Por ejemplo, si tienes inquietudes sobre la manera en que tu pareja se relaciona con sus ex, es válido abordarlo de manera constructiva. La clave está en hacerlo desde un lugar de amor y respeto, no de acusación.</w:t>
      </w:r>
    </w:p>
    <w:p>
      <w:r>
        <w:t>## Acciones concretas para comenzar</w:t>
      </w:r>
    </w:p>
    <w:p>
      <w:r>
        <w:t>Para ayudarte a iniciar este proceso de reconexión y confianza, aquí tienes un sencillo checklist de tres acciones que puedes realizar:</w:t>
      </w:r>
    </w:p>
    <w:p>
      <w:r>
        <w:t>1. **Reflexiona sobre tus experiencias pasadas**: Dedica tiempo a escribir sobre tus relaciones anteriores y cómo te han impactado. Identifica patrones de comportamiento que desearías cambiar.</w:t>
      </w:r>
    </w:p>
    <w:p>
      <w:r>
        <w:t>2. **Practica la autoafirmación**: Cada día, elige tres cosas que te gusten de ti mismo y repítelas en voz alta. Esto ayudará a fortalecer tu autoestima.</w:t>
      </w:r>
    </w:p>
    <w:p>
      <w:r>
        <w:t>3. **Inicia una conversación honesta**: Escoge a una persona de confianza en tu vida y comparte tus miedos y deseos. Abordar estos temas te ayudará a sentirte más conectado y apoyado.</w:t>
      </w:r>
    </w:p>
    <w:p>
      <w:r>
        <w:t>### Acción práctica</w:t>
      </w:r>
    </w:p>
    <w:p>
      <w:r>
        <w:t>1. **Diario de emociones**: Lleva un registro de tus sentimientos y experiencias. Esto te ayudará a identificar patrones y trabajar en ellos.</w:t>
        <w:br/>
        <w:t xml:space="preserve">   </w:t>
        <w:br/>
        <w:t>2. **Ejercicio de autoafirmación**: Crea una lista de afirmaciones positivas y dedícale un tiempo cada mañana para repetirlas.</w:t>
      </w:r>
    </w:p>
    <w:p>
      <w:r>
        <w:t>3. **Conversación abierta**: Programa una charla con alguien en quien confíes para expresar tus miedos y establecimiento de límites saludables.</w:t>
      </w:r>
    </w:p>
    <w:p>
      <w:r>
        <w:t>En este viaje hacia el amor sin miedo, recuerda que cada paso cuenta. Con valentía y compromiso, es posible reconstruir la confianza y disfrutar de relaciones significativas que enriquezcan tu vida. ¡Comencemos juntos esta travesía hacia un amor más libre y auténtico!</w:t>
      </w:r>
    </w:p>
    <w:p>
      <w:pPr>
        <w:pStyle w:val="Heading1"/>
      </w:pPr>
      <w:r>
        <w:t>Chapter 1: **Introducción: El Miedo al Amor**</w:t>
      </w:r>
    </w:p>
    <w:p>
      <w:r>
        <w:t># Introducción: El Miedo al Amor</w:t>
      </w:r>
    </w:p>
    <w:p>
      <w:r>
        <w:t>El amor, esa fuerza poderosa y transformadora, puede ser a la vez un refugio y una fuente de temor. Para muchos, la idea de abrirse a otro ser humano evoca una mezcla de emociones: esperanza, alegría, y, sobre todo, miedo. Miedo a ser herido, a perderse a sí mismo o a repetir historias pasadas que dejaron cicatrices. En este capítulo, exploraremos las raíces de este miedo al amor, cómo nos afecta y, lo más importante, cómo podemos superarlo para poder amar sin miedo.</w:t>
      </w:r>
    </w:p>
    <w:p>
      <w:r>
        <w:t>## Las raíces del miedo</w:t>
      </w:r>
    </w:p>
    <w:p>
      <w:r>
        <w:t>El miedo al amor no aparece de la nada; tiene sus raíces en experiencias pasadas, en la educación y en las expectativas que la sociedad y la cultura nos imponen. Desde pequeños, somos testigos de cómo se representan las relaciones amorosas en películas, libros y en la vida misma. Estas representaciones, a menudo idealizadas, nos enseñan que el amor es siempre perfecto y que, al encontrarlo, seremos felices para siempre. Sin embargo, la realidad es mucho más compleja.</w:t>
      </w:r>
    </w:p>
    <w:p>
      <w:r>
        <w:t>### Experiencias pasadas</w:t>
      </w:r>
    </w:p>
    <w:p>
      <w:r>
        <w:t>La mayoría de nosotros hemos tenido experiencias que han marcado nuestra percepción del amor. Ya sea una relación fallida, la separación de nuestros padres o incluso el dolor de una amistad rota, cada una de estas experiencias deja una huella. Por ejemplo, imagina a Ana, una mujer de 35 años que, tras varios fracasos amorosos, ha decidido no volver a abrir su corazón. Cada vez que se siente atraída por alguien, su mente le recuerda el dolor y la decepción que ha sufrido. Este patrón de pensar y sentir se convierte en una barrera que le impide disfrutar de nuevas oportunidades.</w:t>
      </w:r>
    </w:p>
    <w:p>
      <w:r>
        <w:t>### La influencia de la cultura</w:t>
      </w:r>
    </w:p>
    <w:p>
      <w:r>
        <w:t>La sociedad también juega un papel crucial en el miedo al amor. La presión por encontrar “la pareja perfecta” o la creencia de que el amor verdadero no debería doler, puede llevarnos a desarrollar expectativas poco realistas. En muchas culturas, el amor se presenta como un camino lleno de rosas, ignorando las espinas que inevitablemente se encuentran en el camino. Esto crea una disonancia entre lo que se espera y lo que realmente se vive, alimentando el miedo a no cumplir con esos estándares.</w:t>
      </w:r>
    </w:p>
    <w:p>
      <w:r>
        <w:t>## Reconociendo el miedo</w:t>
      </w:r>
    </w:p>
    <w:p>
      <w:r>
        <w:t>Para poder superar el miedo al amor, es fundamental primero reconocerlo. Muchas personas viven en un estado de negación, convencidas de que el amor no es para ellas o que es mejor mantener las distancias. Sin embargo, este reconocimiento es el primer paso hacia la sanación.</w:t>
      </w:r>
    </w:p>
    <w:p>
      <w:r>
        <w:t>### Miedos comunes</w:t>
      </w:r>
    </w:p>
    <w:p>
      <w:r>
        <w:t>Los miedos al amor suelen manifestarse de diversas formas. Algunos temen la vulnerabilidad que implica abrir su corazón a alguien más, mientras que otros tienen miedo al rechazo o a perder su independencia. La clave es identificar qué es lo que específicamente nos asusta. ¿Es el miedo a ser herido? ¿O quizás la idea de que alguien pueda descubrir nuestras imperfecciones y decidir no amarnos?</w:t>
      </w:r>
    </w:p>
    <w:p>
      <w:r>
        <w:t>### La importancia de la auto-reflexión</w:t>
      </w:r>
    </w:p>
    <w:p>
      <w:r>
        <w:t>La auto-reflexión es una herramienta poderosa para entender nuestros miedos. Tomarse el tiempo para escribir en un diario, meditar o hablar con un amigo de confianza puede ayudarnos a desglosar esos sentimientos. Preguntas como “¿Qué me impide abrirme a alguien?” o “¿Qué lecciones he aprendido de mis relaciones pasadas?” pueden ser el inicio de un proceso de sanación. En el caso de Ana, la escritura le permitió explorar sus emociones y darse cuenta de que su miedo estaba basado en expectativas que ya no le servían.</w:t>
      </w:r>
    </w:p>
    <w:p>
      <w:r>
        <w:t>## Superando el miedo al amor</w:t>
      </w:r>
    </w:p>
    <w:p>
      <w:r>
        <w:t>Una vez que hemos reconocido nuestros miedos, el siguiente paso es trabajar activamente para superarlos. Esto requiere esfuerzo y compromiso, pero los beneficios son enormes. Amar sin miedo no solo enriquece nuestras vidas, sino que también nos permite crecer como personas.</w:t>
      </w:r>
    </w:p>
    <w:p>
      <w:r>
        <w:t>### Estrategias para afrontar el miedo</w:t>
      </w:r>
    </w:p>
    <w:p>
      <w:r>
        <w:t>Una estrategia efectiva para superar el miedo al amor es la exposición gradual. Esto implica dar pequeños pasos hacia la apertura emocional. Por ejemplo, en lugar de lanzarse de lleno a una nueva relación, se puede empezar por establecer amistades más cercanas. Conocer a alguien en un ambiente de bajo riesgo puede ayudarnos a sentirnos más cómodos y seguros.</w:t>
      </w:r>
    </w:p>
    <w:p>
      <w:r>
        <w:t>Otra estrategia es practicar la comunicación abierta. Hablar sobre nuestros temores y deseos con la pareja potencial puede generar un espacio de confianza. Al compartir nuestras vulnerabilidades, creamos una conexión más profunda y auténtica, lo que puede disminuir el miedo.</w:t>
      </w:r>
    </w:p>
    <w:p>
      <w:r>
        <w:t>### Buscar apoyo</w:t>
      </w:r>
    </w:p>
    <w:p>
      <w:r>
        <w:t>No hay que temer buscar ayuda. Hablar con un terapeuta o un consejero puede proporcionar herramientas y técnicas para enfrentar nuestros miedos. Estos profesionales están capacitados para guiarnos en el camino hacia la confianza y la apertura emocional. Además, un grupo de apoyo o incluso amigos que han pasado por situaciones similares puede ser de gran ayuda.</w:t>
      </w:r>
    </w:p>
    <w:p>
      <w:r>
        <w:t>## La importancia de la práctica</w:t>
      </w:r>
    </w:p>
    <w:p>
      <w:r>
        <w:t>Superar el miedo al amor es un proceso que requiere práctica constante. No se trata de un cambio que ocurrirá de la noche a la mañana, sino de un viaje lleno de altibajos. Es esencial ser paciente con uno mismo y reconocer que cada paso cuenta.</w:t>
      </w:r>
    </w:p>
    <w:p>
      <w:r>
        <w:t>### Pequeños logros</w:t>
      </w:r>
    </w:p>
    <w:p>
      <w:r>
        <w:t>Cada pequeño logro debe ser celebrado. Puede ser tan simple como haber tenido una conversación honesta con alguien que nos gusta o haber decidido salir en una cita. Estos momentos son fundamentales para construir confianza y desmantelar el miedo. Recordemos que el camino hacia el amor es un viaje personal, y cada uno avanza a su propio ritmo.</w:t>
      </w:r>
    </w:p>
    <w:p>
      <w:r>
        <w:t>### Ejemplo de éxito</w:t>
      </w:r>
    </w:p>
    <w:p>
      <w:r>
        <w:t>Consideremos el caso de Carlos, un hombre de 40 años que había estado solo durante años después de una ruptura dolorosa. A través de la auto-reflexión y la práctica de apertura, Carlos decidió unirse a un club de lectura. Allí, conoció a María, con quien compartía intereses similares. A medida que se conocían, Carlos se sintió cada vez más cómodo al compartir sus pensamientos y sentimientos. Aunque al principio sentía miedo, la conexión que desarrollaron le ayudó a entender que el amor podía ser una experiencia positiva. Hoy, Carlos y María están juntos y disfrutan de una relación enriquecedora, demostrando que amar sin miedo es posible.</w:t>
      </w:r>
    </w:p>
    <w:p>
      <w:r>
        <w:t>## Acciones concretas para superar el miedo al amor</w:t>
      </w:r>
    </w:p>
    <w:p>
      <w:r>
        <w:t>A continuación, se presenta una lista de acciones concretas que puedes implementar en tu vida para empezar a superar el miedo al amor:</w:t>
      </w:r>
    </w:p>
    <w:p>
      <w:r>
        <w:t>1. **Identifica tus miedos**: Toma un tiempo para reflexionar sobre tus experiencias pasadas y escribe tus miedos específicos sobre el amor. Conocerlos es el primer paso para enfrentarlos.</w:t>
        <w:br/>
        <w:t xml:space="preserve">   </w:t>
        <w:br/>
        <w:t>2. **Crea un plan de acción**: Establece pequeños objetivos que te permitan abrirte a nuevas relaciones. Esto puede incluir salir con amigos, unirse a grupos o participar en actividades que te interesen.</w:t>
        <w:br/>
        <w:t xml:space="preserve">   </w:t>
        <w:br/>
        <w:t>3. **Practica la comunicación**: Cuando sientas una conexión con alguien, no dudes en compartir tus pensamientos y sentimientos. La honestidad puede ayudar a crear un ambiente de confianza.</w:t>
      </w:r>
    </w:p>
    <w:p>
      <w:r>
        <w:t>## Acción práctica</w:t>
      </w:r>
    </w:p>
    <w:p>
      <w:r>
        <w:t>### Pasos para amar sin miedo</w:t>
      </w:r>
    </w:p>
    <w:p>
      <w:r>
        <w:t>1. **Reflexiona sobre tus experiencias pasadas**: Dedica tiempo a escribir en un diario sobre tus relaciones anteriores, identificando patrones y miedos.</w:t>
        <w:br/>
        <w:t xml:space="preserve">   </w:t>
        <w:br/>
        <w:t>2. **Inicia una conversación**: Da el primer paso y habla con alguien sobre tus sentimientos. Esto puede ser un amigo o una nueva persona en tu vida.</w:t>
        <w:br/>
        <w:t xml:space="preserve">   </w:t>
        <w:br/>
        <w:t>3. **Celebra tus logros**: Cada vez que enfrentes un miedo, tómate un momento para reconocer tu valentía. Anota tus logros y celebra cada paso hacia adelante.</w:t>
      </w:r>
    </w:p>
    <w:p>
      <w:r>
        <w:t>Amar sin miedo no es solo un ideal; es una posibilidad que todos podemos alcanzar. Con el tiempo, la reflexión y la práctica, podemos liberarnos de las cadenas del miedo y permitir que el amor florezca en nuestras vidas.</w:t>
      </w:r>
    </w:p>
    <w:p>
      <w:pPr>
        <w:pStyle w:val="Heading1"/>
      </w:pPr>
      <w:r>
        <w:t>Chapter 2: **Capítulo 1: Reconociendo el Miedo**</w:t>
      </w:r>
    </w:p>
    <w:p>
      <w:r>
        <w:t># Capítulo 1: Reconociendo el Miedo</w:t>
      </w:r>
    </w:p>
    <w:p>
      <w:r>
        <w:t>Cada uno de nosotros lleva consigo una historia personal de amor, una narrativa que está entrelazada con momentos de alegría y tristeza, de conexión y desilusión. Esta historia, aunque única, comparte un hilo común: el miedo. El miedo al rechazo, al abandono, a la vulnerabilidad. Reconocer estos miedos es el primer paso para despojarnos de ellos y abrirnos a nuevas experiencias amorosas. En este capítulo, exploraremos el origen de nuestros miedos y cómo afectan nuestras relaciones, además de ofrecerte herramientas prácticas para enfrentarlos.</w:t>
      </w:r>
    </w:p>
    <w:p>
      <w:r>
        <w:t>## La Naturaleza del Miedo en el Amor</w:t>
      </w:r>
    </w:p>
    <w:p>
      <w:r>
        <w:t>El amor es una de las emociones más poderosas que podemos experimentar, pero también es una de las más aterradoras. Desde una edad temprana, aprendemos que abrir nuestro corazón a alguien implica riesgos. Estas lecciones, muchas veces, son el resultado de experiencias traumáticas, desengaños o incluso de la observación de las relaciones de nuestros padres. Por ejemplo, si creciste en un hogar donde el amor era sinónimo de conflicto, es probable que desarrolles una percepción del amor como algo amenazante.</w:t>
      </w:r>
    </w:p>
    <w:p>
      <w:r>
        <w:t>El miedo puede manifestarse de diversas formas. Algunas personas pueden sentir ansiedad al pensar en la posibilidad de una nueva relación, mientras que otras pueden cerrar completamente su corazón, convencidas de que el amor no merece el riesgo. Esta respuesta, aunque comprensible, limita nuestras oportunidades de conexión genuina. Reconocer que estos miedos son comunes y que forman parte del viaje humano es el primer paso hacia la sanación.</w:t>
      </w:r>
    </w:p>
    <w:p>
      <w:r>
        <w:t>### Identificando Nuestros Miedos</w:t>
      </w:r>
    </w:p>
    <w:p>
      <w:r>
        <w:t>Para poder enfrentar nuestros miedos, primero debemos identificarlos. Esto implica una introspección honesta sobre nuestras experiencias pasadas y las creencias que hemos formado a partir de ellas. ¿Te has sentido alguna vez traicionado? ¿Has experimentado el dolor del abandono? Reflexionar sobre estos momentos puede ser doloroso, pero es esencial para entender cómo influyen en nuestra manera de amar.</w:t>
      </w:r>
    </w:p>
    <w:p>
      <w:r>
        <w:t>Un ejercicio útil es escribir una lista de los miedos que sientes en relación al amor. Puedes dividirlos en categorías, como "miedos a ser herido", "miedos al compromiso" o "miedos a la vulnerabilidad". Este ejercicio no solo te ayudará a reconocer tus miedos, sino que también te permitirá verlos con claridad, como algo externo a ti, en lugar de una parte definitoria de quién eres.</w:t>
      </w:r>
    </w:p>
    <w:p>
      <w:r>
        <w:t>### El Impacto del Miedo en nuestras Relaciones</w:t>
      </w:r>
    </w:p>
    <w:p>
      <w:r>
        <w:t>El miedo no solo afecta nuestras percepciones del amor, sino que también tiene un impacto tangible en nuestras relaciones. Cuando estamos controlados por el miedo, tendemos a construir muros alrededor de nuestro corazón. Por ejemplo, Marta, una amiga mía de la infancia, siempre había deseado tener una relación profunda y significativa. Sin embargo, cada vez que comenzaba a salir con alguien, se sentía abrumada por el miedo a ser herida y, como resultado, se cerraba emocionalmente. Esto no solo perjudicó sus posibilidades de encontrar amor, sino que también le causó una profunda soledad.</w:t>
      </w:r>
    </w:p>
    <w:p>
      <w:r>
        <w:t>Es importante entender que el miedo puede llevarnos a comportamientos autodestructivos, tales como la evitación o la desconfianza. A menudo, proyectamos nuestros miedos en la otra persona, lo que puede resultar en malentendidos y conflictos innecesarios. Reconocer que estos patrones de comportamiento son el resultado de nuestro miedo, y no de la otra persona, es crucial para romper el ciclo.</w:t>
      </w:r>
    </w:p>
    <w:p>
      <w:r>
        <w:t>## Estrategias para Enfrentar el Miedo</w:t>
      </w:r>
    </w:p>
    <w:p>
      <w:r>
        <w:t>Afrontar nuestros miedos no es una tarea sencilla, pero hay estrategias que pueden ayudarnos a navegar este proceso. La clave es dar pequeños pasos hacia la apertura y la confianza, tanto hacia nosotros mismos como hacia los demás. A continuación, comparto algunas estrategias efectivas que pueden servirte en este camino.</w:t>
      </w:r>
    </w:p>
    <w:p>
      <w:r>
        <w:t>### 1. Practicar la Autocompasión</w:t>
      </w:r>
    </w:p>
    <w:p>
      <w:r>
        <w:t>La autocompasión es fundamental cuando se trata de enfrentar el miedo. A menudo, somos nuestros críticos más duros, y esto puede intensificar nuestros miedos. Practicar la autocompasión implica tratarte a ti mismo con la misma amabilidad que ofrecerías a un amigo en momentos de dificultad. Reconoce que es normal sentir miedo y que no estás solo en esta experiencia.</w:t>
      </w:r>
    </w:p>
    <w:p>
      <w:r>
        <w:t>Dedica unos minutos al día a reflexionar sobre tus sentimientos. Puedes hacerlo a través de la meditación o simplemente tomando un tiempo para ti. Pregúntate: "¿Qué es lo que realmente siento? ¿Por qué me siento así?" Al identificar y aceptar tus emociones, será más fácil empezar a trabajar en ellas.</w:t>
      </w:r>
    </w:p>
    <w:p>
      <w:r>
        <w:t>### 2. Enfrentar el Miedo Gradualmente</w:t>
      </w:r>
    </w:p>
    <w:p>
      <w:r>
        <w:t>En lugar de intentar eliminar el miedo de un plumazo, considera enfrentarlo de manera gradual. Este enfoque te permitirá acostumbrarte a la idea de la vulnerabilidad sin sentirte abrumado. Por ejemplo, si el miedo a ser herido te impide salir con alguien, comienza por establecer amistades. El simple acto de abrirte a nuevas personas puede ayudarte a construir confianza y a desensibilizarte al miedo.</w:t>
      </w:r>
    </w:p>
    <w:p>
      <w:r>
        <w:t>Puedes establecer un objetivo pequeño, como conversar con un nuevo compañero de trabajo o asistir a un evento social. Cada pequeño paso cuenta y te ayudará a sentirte más seguro en tus interacciones. A medida que te sientas más cómodo, podrás avanzar hacia relaciones más profundas.</w:t>
      </w:r>
    </w:p>
    <w:p>
      <w:r>
        <w:t>### 3. Construir una Red de Apoyo</w:t>
      </w:r>
    </w:p>
    <w:p>
      <w:r>
        <w:t>Tener una red de apoyo es fundamental al enfrentar el miedo. Rodéate de personas que te animen y te apoyen en tu viaje hacia el amor. Estas pueden ser amigas, familiares o incluso grupos de apoyo donde puedas compartir tus experiencias y escuchar las de otros.</w:t>
      </w:r>
    </w:p>
    <w:p>
      <w:r>
        <w:t>Un ejemplo de esto es el grupo de apoyo que formó Ana en su comunidad. Después de una serie de relaciones fallidas, decidió crear un espacio donde las personas pudieran compartir sus historias y estrategias para enfrentar sus miedos. Este grupo no solo le proporcionó a Ana el apoyo emocional que necesitaba, sino que también le permitió ver que otros también luchan con miedos similares.</w:t>
      </w:r>
    </w:p>
    <w:p>
      <w:r>
        <w:t>## Checklist de Acción Concreta</w:t>
      </w:r>
    </w:p>
    <w:p>
      <w:r>
        <w:t>Para ayudarte a empezar tu viaje hacia el amor sin miedo, aquí te dejo una lista de acciones concretas que puedes implementar:</w:t>
      </w:r>
    </w:p>
    <w:p>
      <w:r>
        <w:t>1. **Escribe tus miedos**: Dedica un tiempo a reflexionar y anotar tus miedos específicos relacionados con el amor. Esto te ayudará a entenderlos y a tomar el control de ellos.</w:t>
        <w:br/>
        <w:t xml:space="preserve">  </w:t>
        <w:br/>
        <w:t>2. **Inicia una conversación**: Elige a alguien de confianza y comparte tus sentimientos sobre el amor y tus miedos. Esto puede ser un buen primer paso para abrirte a nuevas oportunidades.</w:t>
      </w:r>
    </w:p>
    <w:p>
      <w:r>
        <w:t>3. **Establece un objetivo social**: Propón un objetivo sencillo, como salir con amigos o participar en una actividad nueva. Esto te ayudará a salir de tu zona de confort e interactuar con nuevas personas.</w:t>
      </w:r>
    </w:p>
    <w:p>
      <w:r>
        <w:t>## Acción práctica</w:t>
      </w:r>
    </w:p>
    <w:p>
      <w:r>
        <w:t>### Pasos para amar sin miedo</w:t>
      </w:r>
    </w:p>
    <w:p>
      <w:r>
        <w:t>1. **Reflexiona sobre tus experiencias pasadas**: Dedica tiempo a escribir en un diario sobre tus relaciones anteriores, identificando patrones y miedos.</w:t>
        <w:br/>
        <w:t xml:space="preserve">  </w:t>
        <w:br/>
        <w:t>2. **Inicia una conversación**: Da el primer paso y habla con alguien sobre tus sentimientos. Esto puede ser un amigo o una nueva persona en tu vida.</w:t>
      </w:r>
    </w:p>
    <w:p>
      <w:r>
        <w:t>3. **Celebra tus logros**: Cada vez que enfrentes un miedo, tómate un momento para reconocer tu valentía. Anota tus logros y celebra cada paso hacia adelante.</w:t>
      </w:r>
    </w:p>
    <w:p>
      <w:r>
        <w:t>Amar sin miedo no es un ideal inalcanzable, sino una posibilidad que todos podemos alcanzar. A medida que comenzamos a reconocer nuestros miedos y trabajamos para enfrentarlos, nos abrimos a un mundo de oportunidades amorosas que antes parecían fuera de nuestro alcance. La reflexión, la práctica y el apoyo son las claves para liberar nuestro corazón y permitir que el amor florezca en nuestras vidas.</w:t>
      </w:r>
    </w:p>
    <w:p>
      <w:pPr>
        <w:pStyle w:val="Heading1"/>
      </w:pPr>
      <w:r>
        <w:t>Chapter 3: **Capítulo 2: La Vulnerabilidad como Fortaleza**</w:t>
      </w:r>
    </w:p>
    <w:p>
      <w:r>
        <w:t># Capítulo 2: La Vulnerabilidad como Fortaleza</w:t>
      </w:r>
    </w:p>
    <w:p>
      <w:r>
        <w:t>La vulnerabilidad es un concepto que a menudo se asocia con debilidad. Sin embargo, en el contexto de las relaciones y el amor, es uno de los pilares fundamentales para construir conexiones auténticas y duraderas. Este capítulo explora cómo abrirse a los demás, aceptar nuestras imperfecciones y mostrar nuestro verdadero yo puede ser una poderosa fortaleza en lugar de un signo de debilidad. Al aprender a abrazar la vulnerabilidad, no solo nos permitimos experimentar el amor de manera más profunda, sino que también fomentamos relaciones más significativas.</w:t>
      </w:r>
    </w:p>
    <w:p>
      <w:r>
        <w:t>## ¿Qué es la vulnerabilidad?</w:t>
      </w:r>
    </w:p>
    <w:p>
      <w:r>
        <w:t>La vulnerabilidad puede definirse como la disposición a ser abierto, a mostrar nuestras emociones y a arriesgarnos a ser heridos. Este concepto fue popularizado por la investigadora Brené Brown, quien ha dedicado gran parte de su trabajo a estudiar la conexión entre la vulnerabilidad, la vergüenza y la autenticidad. Brown argumenta que la vulnerabilidad es, de hecho, el núcleo de las emociones humanas y que, al permitirnos ser vulnerables, conectamos de manera más genuina con los demás.</w:t>
      </w:r>
    </w:p>
    <w:p>
      <w:r>
        <w:t>En muchas culturas, se nos enseña desde una edad temprana a ser fuertes y a reprimir nuestras emociones. Nos dicen que mostrar debilidad es un signo de fracaso, lo que nos lleva a construir muros a nuestro alrededor. Sin embargo, estos muros no solo protegen nuestras emociones, sino que también nos aíslan. Cuando nos negamos a ser vulnerables, limitamos nuestra capacidad para experimentar el amor y la conexión auténtica.</w:t>
      </w:r>
    </w:p>
    <w:p>
      <w:r>
        <w:t>Para ilustrar este punto, consideremos el caso de Laura, una joven que tras una ruptura dolorosa decidió cerrar su corazón. Estaba convencida de que el amor significaba dolor y sufrimiento, por lo que evitaba cualquier tipo de conexión emocional. Sin embargo, al comenzar a asistir a un grupo de apoyo, se dio cuenta de que otros compartían sus temores y vulnerabilidades. Poco a poco, Laura empezó a abrirse. A través de conversaciones sinceras y auténticas, no solo sanó sus heridas, sino que también formó amistades profundas que enriquecieron su vida.</w:t>
      </w:r>
    </w:p>
    <w:p>
      <w:r>
        <w:t>## La vulnerabilidad en las relaciones</w:t>
      </w:r>
    </w:p>
    <w:p>
      <w:r>
        <w:t>La vulnerabilidad es esencial en las relaciones, ya que crea un espacio seguro donde ambas partes pueden ser auténticas. Cuando uno de los miembros de una relación se muestra vulnerable, invita al otro a hacer lo mismo. Esta reciprocidad fomenta la empatía y la comprensión, lo que a su vez fortalece el vínculo entre ambos.</w:t>
      </w:r>
    </w:p>
    <w:p>
      <w:r>
        <w:t>Al abrirse emocionalmente, se establece un clima de confianza que permite a las personas sentirse aceptadas tal como son. Esto es especialmente importante en el amor romántico, donde la autenticidad puede ser el antídoto contra la superficialidad y el miedo al rechazo. A menudo, las parejas que logran profundizar su conexión emocional son aquellas que han aprendido a compartir sus miedos, inseguridades y sueños.</w:t>
      </w:r>
    </w:p>
    <w:p>
      <w:r>
        <w:t>Por ejemplo, en una conversación con Miguel y Ana, una pareja que ha estado junta durante varios años, ellos compartieron cómo la vulnerabilidad transformó su relación. Al principio, Miguel era reticente a hablar sobre su pasado y sus miedos, lo que generó tensiones entre ellos. Sin embargo, cuando decidió abrirse y hablar sobre sus experiencias, Ana se sintió más cómoda para compartir sus propios temores. Este intercambio no solo les ayudó a entenderse mejor, sino que también los acercó más que nunca.</w:t>
      </w:r>
    </w:p>
    <w:p>
      <w:r>
        <w:t>## Superando el miedo a ser vulnerable</w:t>
      </w:r>
    </w:p>
    <w:p>
      <w:r>
        <w:t>Es natural sentir miedo a ser vulnerable. La idea de abrirse a otra persona puede parecer aterradora, especialmente si hemos sido heridos en el pasado. Sin embargo, enfrentar este miedo es un paso crucial para construir relaciones significativas. Una manera de hacerlo es a través de la auto-reflexión y la práctica consciente.</w:t>
      </w:r>
    </w:p>
    <w:p>
      <w:r>
        <w:t>Uno de los primeros pasos para superar el miedo a la vulnerabilidad es identificar las creencias limitantes que nos impiden abrirnos. Pregúntate: ¿Qué es lo que realmente temo? ¿Es el rechazo? ¿La vergüenza? A menudo, estos miedos están basados en experiencias pasadas y no reflejan la realidad actual. Al desafiar estas creencias, podemos comenzar a liberar el peso que llevan en nuestras vidas.</w:t>
      </w:r>
    </w:p>
    <w:p>
      <w:r>
        <w:t>Otra estrategia útil es empezar poco a poco. No es necesario abrirse completamente de inmediato. Puedes comenzar compartiendo un pequeño aspecto de ti mismo con alguien en quien confíes, como un amigo cercano. A medida que te sientas más cómodo, podrás ir compartiendo más. Este proceso gradual te ayudará a construir confianza en ti mismo y en la otra persona.</w:t>
      </w:r>
    </w:p>
    <w:p>
      <w:r>
        <w:t>Aquí hay un breve checklist de acciones concretas que puedes tomar para enfrentar tu miedo a la vulnerabilidad:</w:t>
      </w:r>
    </w:p>
    <w:p>
      <w:r>
        <w:t xml:space="preserve">1. **Identifica tu miedo**: Tómate un momento para escribir sobre lo que te impide ser vulnerable. ¿Cuáles son tus temores más profundos? </w:t>
        <w:br/>
        <w:t>2. **Habla con alguien de confianza**: Comparte un pequeño aspecto de tu vida con un amigo o familiar. Observa cómo te sientes al hacerlo.</w:t>
        <w:br/>
        <w:t>3. **Reflexiona sobre las consecuencias positivas**: Piensa en las posibles recompensas de ser vulnerable, como el fortalecimiento de tus relaciones.</w:t>
      </w:r>
    </w:p>
    <w:p>
      <w:r>
        <w:t>## La vulnerabilidad como camino hacia la autenticidad</w:t>
      </w:r>
    </w:p>
    <w:p>
      <w:r>
        <w:t>La autenticidad es la clave para vivir una vida plena y satisfactoria. Ser auténtico significa ser fiel a uno mismo, sin máscaras ni pretensiones. La vulnerabilidad es el camino que nos lleva hacia esa autenticidad. Cuando dejamos de lado el miedo y nos permitimos ser quienes realmente somos, empezamos a atraer a personas que valoran nuestra esencia.</w:t>
      </w:r>
    </w:p>
    <w:p>
      <w:r>
        <w:t>La autenticidad no solo se trata de ser honesto con los demás, sino también de ser honesto contigo mismo. A menudo, nos olvidamos de nuestras propias necesidades y deseos en el afán de complacer a los demás. Al practicar la vulnerabilidad, aprendemos a escuchar nuestras emociones y a honrar nuestras experiencias. Esto no solo nos beneficia a nosotros, sino que también enriquece a quienes nos rodean.</w:t>
      </w:r>
    </w:p>
    <w:p>
      <w:r>
        <w:t>Tomemos el ejemplo de Carlos, un joven artista que había luchado con su identidad durante años. A pesar de su talento, nunca se sintió lo suficientemente seguro como para compartir su obra con el mundo. Después de asistir a un taller de creatividad, decidió ser vulnerable y mostrar su arte a amigos y familiares. La respuesta fue abrumadoramente positiva. No solo recibió elogios, sino que también descubrió un apoyo inesperado que lo motivó a seguir creando. La vulnerabilidad le abrió puertas que nunca imaginó.</w:t>
      </w:r>
    </w:p>
    <w:p>
      <w:r>
        <w:t>## La importancia del apoyo social</w:t>
      </w:r>
    </w:p>
    <w:p>
      <w:r>
        <w:t>No hay que subestimar el poder del apoyo social cuando se trata de vulnerabilidad. Compartir nuestras luchas y temores con personas de confianza puede ser un gran alivio. Al hacerlo, no solo disminuimos la carga emocional que llevamos, sino que también fomentamos una cultura de apoyo mutuo y empatía.</w:t>
      </w:r>
    </w:p>
    <w:p>
      <w:r>
        <w:t>Los grupos de apoyo pueden ser un recurso valioso para aquellos que buscan construir confianza en su vulnerabilidad. Estos espacios permiten a las personas compartir sus experiencias sin miedo a ser juzgadas. La conexión con otros que enfrentan luchas similares puede ser increíblemente liberadora y alentadora.</w:t>
      </w:r>
    </w:p>
    <w:p>
      <w:r>
        <w:t>Además, rodearte de personas que valoran la autenticidad puede inspirarte a ser más valiente en tus propias interacciones. Las relaciones enriquecedoras son aquellas en las que ambas partes se sienten libres de ser auténticas, lo que a su vez crea un entorno propicio para el amor y la confianza.</w:t>
      </w:r>
    </w:p>
    <w:p>
      <w:r>
        <w:t>### Acción práctica</w:t>
      </w:r>
    </w:p>
    <w:p>
      <w:r>
        <w:t>1. **Conéctate con otros**: Busca grupos o comunidades donde puedas compartir tus experiencias y escuchar las de otros. Esto puede ser en línea o en persona.</w:t>
        <w:br/>
        <w:t>2. **Crea un espacio seguro**: Establece un entorno de confianza con amigos o familiares donde todos se sientan cómodos siendo vulnerables.</w:t>
        <w:br/>
        <w:t>3. **Practica la auto-compasión**: Recuerda que ser vulnerable es un acto de valentía. Trata de ser amable contigo mismo en el proceso.</w:t>
      </w:r>
    </w:p>
    <w:p>
      <w:r>
        <w:t>La vulnerabilidad es el primer paso hacia el amor sin miedo. Al aceptar nuestras imperfecciones y abrirnos a los demás, nos permitimos experimentar conexiones auténticas. No debemos temer mostrar nuestro verdadero yo. Al contrario, debemos verlo como un acto de valentía y fortaleza. Así, podemos construir relaciones más profundas y satisfactorias que nos permitan vivir plenamente.</w:t>
      </w:r>
    </w:p>
    <w:p>
      <w:pPr>
        <w:pStyle w:val="Heading1"/>
      </w:pPr>
      <w:r>
        <w:t>Chapter 4: **Capítulo 3: Sanando Heridas del Pasado**</w:t>
      </w:r>
    </w:p>
    <w:p>
      <w:r>
        <w:t>**Capítulo 3: Sanando Heridas del Pasado**</w:t>
      </w:r>
    </w:p>
    <w:p>
      <w:r>
        <w:t>La sanación de las heridas del pasado es un proceso esencial para poder amar sin miedo. Todos llevamos en nuestro interior experiencias que, en algún momento, nos han marcado y nos han hecho dudar de nuestra capacidad de confiar en los demás. Estas experiencias pueden manifestarse en relaciones interpersonales, en la forma en que nos comunicamos e incluso en nuestra percepción sobre el amor mismo. En este capítulo, exploraremos cómo identificar y sanar esas heridas, para que podamos abrir nuestro corazón a nuevas oportunidades de amor y conexión.</w:t>
      </w:r>
    </w:p>
    <w:p>
      <w:r>
        <w:t>### Reconociendo las Heridas</w:t>
      </w:r>
    </w:p>
    <w:p>
      <w:r>
        <w:t>Antes de poder sanar, es fundamental reconocer las heridas que llevamos con nosotros. Estas pueden ser el resultado de relaciones fallidas, traiciones, decepciones o incluso heridas de la infancia que nos han dejado cicatrices profundas. Muchas veces, estas heridas se manifiestan en nuestra vida diaria de formas sutiles pero significativas: la desconfianza hacia los demás, el miedo al compromiso o la tendencia a sabotear nuestras propias relaciones.</w:t>
      </w:r>
    </w:p>
    <w:p>
      <w:r>
        <w:t>Un caso que ilustra este punto es el de Laura, una mujer de 35 años que, tras una relación tóxica de varios años, se encontró atrapada en un ciclo de desconfianza. A pesar de conocer a alguien que parecía ser el compañero ideal, su miedo a ser herida nuevamente la llevó a poner muros alrededor de su corazón. Fue solo a través de la reflexión y el reconocimiento de su dolor que Laura comenzó a entender que no todas las relaciones son iguales y que su experiencia pasada no definía su futuro.</w:t>
      </w:r>
    </w:p>
    <w:p>
      <w:r>
        <w:t>### La Importancia de la Reflexión</w:t>
      </w:r>
    </w:p>
    <w:p>
      <w:r>
        <w:t>La reflexión es una herramienta poderosa en el proceso de sanación. Dedicar tiempo a pensar en nuestras experiencias pasadas nos permite entender cómo estas han moldeado nuestra forma de relacionarnos con los demás. Es recomendable llevar un diario donde podamos plasmar nuestros sentimientos y pensamientos sobre nuestras experiencias amorosas, identificando patrones que puedan estar afectando nuestras relaciones actuales.</w:t>
      </w:r>
    </w:p>
    <w:p>
      <w:r>
        <w:t>Al reflexionar, es vital no solo enfocarse en el dolor, sino también en las lecciones aprendidas. Pregúntate: ¿Qué me enseñó esta experiencia sobre mí mismo y sobre lo que busco en una relación? La respuesta a estas preguntas puede ser reveladora y puede ayudarte a establecer una nueva perspectiva sobre el amor. A menudo, las heridas son oportunidades disfrazadas para crecer y aprender.</w:t>
      </w:r>
    </w:p>
    <w:p>
      <w:r>
        <w:t>### El Poder del Perdón</w:t>
      </w:r>
    </w:p>
    <w:p>
      <w:r>
        <w:t>Una de las etapas más difíciles en el proceso de sanación es el perdón. No solo es importante perdonar a quienes nos han hecho daño, sino también a nosotros mismos por las decisiones que hemos tomado. El perdón no significa olvidar o justificar el dolor que hemos experimentado, sino liberar el peso que llevamos dentro.</w:t>
      </w:r>
    </w:p>
    <w:p>
      <w:r>
        <w:t>Tomemos como ejemplo a Javier, un hombre que luchó durante años con la culpa de haber terminado una relación que significaba mucho para él. A través de un proceso de autoexploración, se dio cuenta de que había tomado la decisión correcta en ese momento, aunque le había costado mucho. Al perdonarse a sí mismo por sus sentimientos de culpa, Javier pudo empezar a abrirse a nuevas relaciones sin el lastre de su pasado.</w:t>
      </w:r>
    </w:p>
    <w:p>
      <w:r>
        <w:t>### Construyendo Nuevas Conexiones</w:t>
      </w:r>
    </w:p>
    <w:p>
      <w:r>
        <w:t>Una vez que hemos comenzado a sanar nuestras heridas, es esencial trabajar en la construcción de nuevas relaciones basadas en la confianza. Esto implica no solo abrirnos a los demás, sino también ser conscientes de nuestras propias reacciones y patrones. Es importante recordar que cada nueva relación es una oportunidad para crear algo nuevo, sin las limitaciones de experiencias pasadas.</w:t>
      </w:r>
    </w:p>
    <w:p>
      <w:r>
        <w:t>Para facilitar este proceso, considera la posibilidad de establecer pequeños pasos hacia la vulnerabilidad. Comienza compartiendo aspectos de ti mismo que no has revelado antes con personas en las que confías. Esta práctica no solo te ayudará a construir conexiones más profundas, sino que también te permitirá observar cómo tus heridas del pasado pueden no tener tanto control sobre ti como pensabas.</w:t>
      </w:r>
    </w:p>
    <w:p>
      <w:r>
        <w:t>### Checklist de Acción</w:t>
      </w:r>
    </w:p>
    <w:p>
      <w:r>
        <w:t>1. **Escribe sobre tus heridas**: Dedica tiempo a reflexionar y escribir en un diario sobre las experiencias que te han marcado. Identifica patrones y lecciones aprendidas.</w:t>
        <w:br/>
        <w:t>2. **Practica el perdón**: Elige una herida del pasado y trabaja en el proceso de perdonarte a ti mismo y a los demás. Puedes hacerlo a través de la meditación o la escritura de cartas que nunca enviarás.</w:t>
        <w:br/>
        <w:t>3. **Abre tu corazón**: Haz un esfuerzo consciente por compartir algo personal con alguien en quien confías. Observa cómo te sientes al ser vulnerable y cómo eso impacta tu relación.</w:t>
      </w:r>
    </w:p>
    <w:p>
      <w:r>
        <w:t>### Acción práctica</w:t>
      </w:r>
    </w:p>
    <w:p>
      <w:r>
        <w:t>**Pasos para sanar tus heridas del pasado:**</w:t>
      </w:r>
    </w:p>
    <w:p>
      <w:r>
        <w:t>1. **Dedica tiempo a la reflexión**: Encuentra un espacio tranquilo donde puedas pensar y escribir sobre tus experiencias pasadas. Esto te ayudará a clarificar tus sentimientos.</w:t>
        <w:br/>
        <w:t>2. **Practica el perdón diariamente**: Establece un momento en tu rutina para meditar sobre el perdón y dejar ir rencores o culpas. La práctica constante puede facilitar el proceso.</w:t>
        <w:br/>
        <w:t>3. **Conéctate con otros**: Busca la compañía de personas que te apoyen y estén dispuestas a ser vulnerables contigo. Esto puede ser en un grupo de apoyo, una terapia o simplemente entre amigos de confianza.</w:t>
      </w:r>
    </w:p>
    <w:p>
      <w:r>
        <w:t>Sanar las heridas del pasado es un viaje que requiere tiempo y paciencia, pero es un paso crucial para amar sin miedo. Al reconocer, reflexionar y aprender a perdonar, no solo liberamos el peso que llevamos, sino que también abrimos la puerta a nuevas posibilidades de amor y conexión. Al final, el amor no debería ser una fuente de temor, sino un regalo que nos brindamos a nosotros mismos y a los demás.</w:t>
      </w:r>
    </w:p>
    <w:p>
      <w:pPr>
        <w:pStyle w:val="Heading1"/>
      </w:pPr>
      <w:r>
        <w:t>Chapter 5: **Capítulo 4: La Comunicación Abierta**</w:t>
      </w:r>
    </w:p>
    <w:p>
      <w:r>
        <w:t>**Capítulo 4: La Comunicación Abierta**</w:t>
      </w:r>
    </w:p>
    <w:p>
      <w:r>
        <w:t>La comunicación es la piedra angular de cualquier relación saludable. Sin embargo, en muchas ocasiones, las heridas del pasado nos llevan a cerrar las puertas de la comunicación, creando muros que dificultan la conexión con los demás. Este capítulo se centra en la importancia de la comunicación abierta como herramienta para reconstruir la confianza y fomentar relaciones más profundas y significativas. Aprender a expresar nuestros pensamientos y emociones de manera clara y honesta puede ser un cambio transformador en nuestra vida amorosa y en nuestras relaciones en general.</w:t>
      </w:r>
    </w:p>
    <w:p>
      <w:r>
        <w:t>### La Importancia de la Vulnerabilidad</w:t>
      </w:r>
    </w:p>
    <w:p>
      <w:r>
        <w:t>La vulnerabilidad es un concepto que puede resultar aterrador. Nos hemos acostumbrado a mostrar una imagen perfecta de nosotros mismos, a ocultar nuestras debilidades por miedo a ser juzgados o heridos. Sin embargo, ser vulnerable es, en realidad, un acto de valentía. Cuando nos permitimos ser auténticos y compartir nuestras inseguridades, creamos un espacio seguro para que los demás hagan lo mismo. Este intercambio genuino es fundamental para construir confianza y fortalecer los lazos afectivos.</w:t>
      </w:r>
    </w:p>
    <w:p>
      <w:r>
        <w:t>Por ejemplo, en un pequeño pueblo de Andalucía, María y Luis, una pareja que había estado junta durante cinco años, se enfrentaban a un momento crítico en su relación. Luis había sido herido en una relación anterior, lo que lo llevó a construir muros emocionales alrededor de su corazón. María, sintiéndose frustrada por la falta de comunicación, decidió que era momento de abrir una conversación honesta sobre sus sentimientos. Se sentaron en su terraza una noche de verano, con una copa de vino y la luz de las estrellas como testigos. María expresó su miedo y su deseo de que Luis también compartiera sus sentimientos. Al final de la conversación, ambos se sintieron más conectados y comprendidos, lo que les permitió dar un paso adelante en su relación.</w:t>
      </w:r>
    </w:p>
    <w:p>
      <w:r>
        <w:t>### Escucha Activa: El Arte de Escuchar</w:t>
      </w:r>
    </w:p>
    <w:p>
      <w:r>
        <w:t>La comunicación no se trata solo de hablar; también implica escuchar. La escucha activa es una habilidad esencial que permite a las personas sentirse valoradas y comprendidas. Cuando escuchamos de manera activa, mostramos interés genuino en lo que la otra persona está diciendo, haciéndola sentir que sus pensamientos y emociones son importantes. Esto no solo fortalece la relación, sino que también ayuda a prevenir malentendidos y conflictos innecesarios.</w:t>
      </w:r>
    </w:p>
    <w:p>
      <w:r>
        <w:t>Para practicar la escucha activa, es fundamental eliminar distracciones durante una conversación. Esto significa dejar el teléfono a un lado, mirar a los ojos a la persona que habla y hacer preguntas que demuestren interés. Por ejemplo, en lugar de simplemente asentir con la cabeza mientras la otra persona habla, podrías preguntar: "¿Cómo te hizo sentir eso?" o "¿Qué piensas hacer al respecto?". Este tipo de preguntas no solo profundiza la conversación, sino que también muestra que realmente te importa lo que la otra persona está compartiendo.</w:t>
      </w:r>
    </w:p>
    <w:p>
      <w:r>
        <w:t>### Expresando Emociones Sin Miedo</w:t>
      </w:r>
    </w:p>
    <w:p>
      <w:r>
        <w:t>Una de las mayores barreras para la comunicación abierta es el miedo a ser juzgado o malinterpretado. Es fundamental aprender a expresar nuestras emociones de manera clara y honesta, sin temor a las repercusiones. Esto implica ser conscientes de nuestras emociones y encontrar las palabras adecuadas para describir lo que sentimos.</w:t>
      </w:r>
    </w:p>
    <w:p>
      <w:r>
        <w:t>Una técnica útil es el uso de "yo" en lugar de "tú". En lugar de decir "Tú nunca me escuchas", podrías decir "Yo me siento ignorado cuando no me prestas atención". Este enfoque evita que la otra persona se sienta atacada y, en cambio, se centra en cómo la situación te afecta a ti. Al expresar tus emociones de esta manera, fomentas un diálogo más abierto y comprensivo.</w:t>
      </w:r>
    </w:p>
    <w:p>
      <w:r>
        <w:t>### La Resolución de Conflictos a Través del Diálogo</w:t>
      </w:r>
    </w:p>
    <w:p>
      <w:r>
        <w:t>Los conflictos son inevitables en cualquier relación, pero la forma en que los manejamos puede hacer la diferencia entre una relación que se fortalece y una que se rompe. La clave para resolver conflictos es mantener una comunicación abierta y respetuosa. En lugar de dejar que los malentendidos se acumulen, es importante abordar los problemas de inmediato y de manera constructiva.</w:t>
      </w:r>
    </w:p>
    <w:p>
      <w:r>
        <w:t>Un caso interesante es el de Javier y Paula, una pareja que enfrentó un desacuerdo sobre la distribución de las tareas del hogar. En lugar de dejar que la frustración se acumulara, decidieron sentarse y hablar sobre sus expectativas. Javier compartió cómo se sentía abrumado por las responsabilidades, mientras que Paula expresó su deseo de sentirse más colaborativa. Juntos, llegaron a un acuerdo sobre cómo repartir las tareas de manera equitativa. Esta conversación no solo resolvió el conflicto inmediato, sino que también fortaleció su relación al mostrar que podían trabajar juntos para encontrar soluciones.</w:t>
      </w:r>
    </w:p>
    <w:p>
      <w:r>
        <w:t>### Checklist de Comunicación Abierta</w:t>
      </w:r>
    </w:p>
    <w:p>
      <w:r>
        <w:t>1. **Practica la escucha activa**: Elimina distracciones y haz preguntas que muestren interés.</w:t>
        <w:br/>
        <w:t>2. **Utiliza "yo" en vez de "tú"**: Expresa tus emociones de manera que la otra persona no se sienta atacada.</w:t>
        <w:br/>
        <w:t>3. **Aborda los conflictos de inmediato**: No dejes que los malentendidos se acumulen; habla sobre ellos de manera constructiva.</w:t>
      </w:r>
    </w:p>
    <w:p>
      <w:r>
        <w:t>Al aplicar estos pasos en tu vida diaria, no solo mejorarás tu capacidad de comunicarte con los demás, sino que también fomentarás un ambiente de confianza y apertura en tus relaciones. Recuerda que el camino hacia una comunicación abierta puede requerir práctica, pero los beneficios valen la pena.</w:t>
      </w:r>
    </w:p>
    <w:p>
      <w:r>
        <w:t>### Acción Práctica</w:t>
      </w:r>
    </w:p>
    <w:p>
      <w:r>
        <w:t>**Pasos para mejorar tu comunicación en las relaciones:**</w:t>
      </w:r>
    </w:p>
    <w:p>
      <w:r>
        <w:t>1. **Dedica tiempo a la reflexión**: Antes de hablar, tómate un momento para clarificar tus sentimientos y pensamientos. Esto te ayudará a comunicarte de manera más efectiva.</w:t>
        <w:br/>
        <w:t xml:space="preserve">   </w:t>
        <w:br/>
        <w:t>2. **Establece un espacio seguro**: Crea un ambiente donde ambas partes se sientan cómodas para expresarse. Esto puede ser en un lugar tranquilo o durante una actividad que disfruten juntos.</w:t>
      </w:r>
    </w:p>
    <w:p>
      <w:r>
        <w:t>3. **Comprométete a la honestidad**: Haz un pacto con tu pareja o amigo de ser honestos en la comunicación, incluso cuando sea difícil. Esto fortalecerá la relación y fomentará la confianza.</w:t>
      </w:r>
    </w:p>
    <w:p>
      <w:r>
        <w:t>La comunicación abierta es una herramienta poderosa para amar sin miedo. A través de la vulnerabilidad, la escucha activa y la expresión honesta de emociones, podemos construir relaciones más fuertes y significativas. A medida que avanzamos en nuestro viaje hacia el amor auténtico, recordemos que la comunicación es el puente que nos une.</w:t>
      </w:r>
    </w:p>
    <w:p>
      <w:pPr>
        <w:pStyle w:val="Heading1"/>
      </w:pPr>
      <w:r>
        <w:t>Chapter 6: **Capítulo 5: Estableciendo Límites Saludables**</w:t>
      </w:r>
    </w:p>
    <w:p>
      <w:r>
        <w:t>### Capítulo 5: Estableciendo Límites Saludables</w:t>
      </w:r>
    </w:p>
    <w:p>
      <w:r>
        <w:t>Cuando se trata de amar sin miedo, uno de los aspectos más cruciales es aprender a establecer límites saludables. A menudo, las personas confunden los límites con muros, pero la realidad es que los límites son herramientas que nos permiten cuidar de nosotros mismos y de nuestras relaciones. Nos ayudan a definir qué es aceptable y qué no, así como a proteger nuestro bienestar emocional. En este capítulo, exploraremos la importancia de los límites, cómo definirlos y ponerlos en práctica.</w:t>
      </w:r>
    </w:p>
    <w:p>
      <w:r>
        <w:t>#### La Importancia de los Límites</w:t>
      </w:r>
    </w:p>
    <w:p>
      <w:r>
        <w:t>Los límites saludables son fundamentales para el bienestar emocional y mental. Nos permiten mantener nuestra identidad y autonomía dentro de una relación. Sin límites, es fácil perderse en la dinámica de la pareja o en la amistad, lo que puede llevar a la resentimiento, la frustración y, en última instancia, al desgaste emocional. Tener claridad sobre lo que estamos dispuestos a aceptar y lo que no, nos ayuda a establecer relaciones más equilibradas y satisfactorias.</w:t>
      </w:r>
    </w:p>
    <w:p>
      <w:r>
        <w:t>Imagina a Laura, una joven que siempre se preocupaba por complacer a sus amigos, incluso si eso significaba sacrificar su tiempo y energía. A menudo se sentía agotada y, con el tiempo, empezó a resentir a las personas que la rodeaban. Fue solo cuando decidió establecer límites claros sobre su tiempo y energía que pudo empezar a disfrutar de sus relaciones. Aprendió a decir "no" cuando era necesario y a priorizar su bienestar. Esto no solo mejoró su estado emocional, sino que también fortaleció sus amistades, ya que sus amigos aprendieron a respetar su espacio y sus necesidades.</w:t>
      </w:r>
    </w:p>
    <w:p>
      <w:r>
        <w:t>#### Cómo Definir tus Límites</w:t>
      </w:r>
    </w:p>
    <w:p>
      <w:r>
        <w:t>Definir tus límites puede ser un proceso introspectivo que requiere tiempo y reflexión. Lo primero que debes hacer es identificar tus necesidades y valores personales. Pregúntate: ¿Qué es lo que realmente me importa en una relación? ¿Cuáles son mis límites emocionales y físicos? Al tener claridad sobre tus necesidades, podrás comunicarte mejor con los demás.</w:t>
      </w:r>
    </w:p>
    <w:p>
      <w:r>
        <w:t>Un ejercicio útil es crear una lista de tus límites. Puedes dividirla en diferentes categorías: límites emocionales, físicos y temporales. Por ejemplo, si sientes que necesitas tiempo para ti mismo después de un día estresante en el trabajo, ese puede ser un límite temporal. O si te sientes incómodo con ciertos temas de conversación, eso puede ser un límite emocional. Al tener esta lista, será más fácil comunicar tus límites a los demás.</w:t>
      </w:r>
    </w:p>
    <w:p>
      <w:r>
        <w:t>#### Comunica tus Límites de Manera Efectiva</w:t>
      </w:r>
    </w:p>
    <w:p>
      <w:r>
        <w:t>Una vez que hayas definido tus límites, el siguiente paso es comunicarlos de manera clara y efectiva. La forma en la que comunicamos nuestros límites puede marcar la diferencia en cómo son recibidos. Es recomendable hacerlo desde un lugar de asertividad, es decir, expresando tus necesidades de manera directa y respetuosa.</w:t>
      </w:r>
    </w:p>
    <w:p>
      <w:r>
        <w:t>Utiliza un lenguaje claro y evita rodeos. Por ejemplo, en lugar de decir "a veces me siento incómodo cuando hablamos de eso", puedes decir "no me siento cómodo hablando de ese tema y preferiría no discutirlo". Este tipo de comunicación directa no solo te ayuda a mantener tus límites, sino que también enseña a los demás a respetarlos.</w:t>
      </w:r>
    </w:p>
    <w:p>
      <w:r>
        <w:t>Además, es importante recordar que la comunicación de límites no es un evento único. A medida que las relaciones evolucionan, es posible que necesites ajustar tus límites o reafirmarlos. Mantén siempre un canal de comunicación abierto y no tengas miedo de abordar el tema si sientes que tus límites no están siendo respetados.</w:t>
      </w:r>
    </w:p>
    <w:p>
      <w:r>
        <w:t>#### Mantener la Coherencia en tus Límites</w:t>
      </w:r>
    </w:p>
    <w:p>
      <w:r>
        <w:t>Una vez que has establecido y comunicado tus límites, el siguiente desafío es mantener la coherencia. Esto puede ser complicado, especialmente si las personas a tu alrededor no están acostumbradas a que pongas límites. La coherencia es clave para que tus límites sean tomados en serio. Si cedes a la presión en algunas ocasiones, es probable que tus límites no sean respetados en el futuro.</w:t>
      </w:r>
    </w:p>
    <w:p>
      <w:r>
        <w:t>Un consejo es recordar que tus límites son una forma de cuidarte a ti mismo y no una forma de herir a los demás. Si alguien se siente ofendido por tus límites, eso puede ser más un reflejo de su incapacidad para respetar las necesidades ajenas que de un fallo de tu parte. No está mal priorizar tu bienestar.</w:t>
      </w:r>
    </w:p>
    <w:p>
      <w:r>
        <w:t>Para mantenerte firme, puedes practicar la autoafirmación. Esto implica recordarte a ti mismo por qué estableciste esos límites en primer lugar y el valor que tienen para ti. Puedes incluso compartir esto con la persona involucrada, explicando que tus límites no son un ataque personal, sino una necesidad para tu bienestar emocional.</w:t>
      </w:r>
    </w:p>
    <w:p>
      <w:r>
        <w:t>#### Ejemplo Localizado: La Historia de Javier</w:t>
      </w:r>
    </w:p>
    <w:p>
      <w:r>
        <w:t>Tomemos a Javier, un hombre que trabaja en una oficina donde la cultura es muy exigente. Durante años, se sintió presionado a trabajar horas extras y a participar en actividades fuera del horario laboral, incluso cuando no tenía ganas. Esto empezó a afectar su salud mental y su vida personal. Después de leer sobre la importancia de los límites, decidió que era hora de hacer un cambio.</w:t>
      </w:r>
    </w:p>
    <w:p>
      <w:r>
        <w:t>Javier se sentó a reflexionar y definió sus límites laborales: no trabajaría más de 40 horas a la semana y no asistiría a actividades sociales después del trabajo a menos que realmente lo deseara. La primera vez que comunicó su decisión a su superior, sintió miedo de la reacción, pero se armó de valor y explicó que necesitaba equilibrar su vida laboral y personal.</w:t>
      </w:r>
    </w:p>
    <w:p>
      <w:r>
        <w:t>Sorprendentemente, su superior mostró comprensión y respeto por sus límites. Con el tiempo, Javier se dio cuenta de que establecer límites no solo mejoró su salud mental, sino que también le permitió ser más eficiente en su trabajo. Al no sentirse abrumado, pudo concentrarse mejor y aportar más valor a su equipo.</w:t>
      </w:r>
    </w:p>
    <w:p>
      <w:r>
        <w:t>### Checklist: Tres Acciones Concretas para Establecer Límites Saludables</w:t>
      </w:r>
    </w:p>
    <w:p>
      <w:r>
        <w:t>1. **Reflexiona sobre tus necesidades**: Tómate un tiempo para identificar qué es lo que realmente necesitas en tus relaciones. Haz una lista de tus límites emocionales, físicos y temporales.</w:t>
      </w:r>
    </w:p>
    <w:p>
      <w:r>
        <w:t>2. **Comunica tus límites**: Practica cómo vas a comunicar tus límites a las personas cercanas. Utiliza un lenguaje claro y directo, y no temas ser asertivo en tu enfoque.</w:t>
      </w:r>
    </w:p>
    <w:p>
      <w:r>
        <w:t>3. **Sé coherente y mantente firme**: Una vez que hayas establecido tus límites, asegúrate de mantenerlos. Practica la autoafirmación y recuerda que cuidar de ti mismo es prioritario.</w:t>
      </w:r>
    </w:p>
    <w:p>
      <w:r>
        <w:t>### Acción Práctica</w:t>
      </w:r>
    </w:p>
    <w:p>
      <w:r>
        <w:t>**Pasos para establecer límites saludables:**</w:t>
      </w:r>
    </w:p>
    <w:p>
      <w:r>
        <w:t>1. **Identifica tus límites**: Dedica tiempo a reflexionar sobre tus necesidades y escribe tus límites en un papel.</w:t>
      </w:r>
    </w:p>
    <w:p>
      <w:r>
        <w:t>2. **Comunica tus necesidades**: Elige un momento adecuado para compartir tus límites con la persona involucrada, utilizando un tono asertivo y claro.</w:t>
      </w:r>
    </w:p>
    <w:p>
      <w:r>
        <w:t>3. **Revisa y ajusta tus límites**: Revisa periódicamente si tus límites siguen siendo adecuados y ajusta según sea necesario, manteniendo siempre un diálogo abierto.</w:t>
      </w:r>
    </w:p>
    <w:p>
      <w:r>
        <w:t>Establecer límites saludables es un paso fundamental hacia el amor sin miedo. No solo protege tu bienestar emocional, sino que también sienta las bases para relaciones más honestas y auténticas. A medida que te vuelvas más consciente de tus necesidades y las comuniques claramente, estarás en un mejor camino hacia la confianza y la conexión verdadera. Recuerda que amar sin miedo también implica cuidar de ti mismo.</w:t>
      </w:r>
    </w:p>
    <w:p>
      <w:pPr>
        <w:pStyle w:val="Heading1"/>
      </w:pPr>
      <w:r>
        <w:t>Chapter 7: **Capítulo 6: La Autoestima y el Amor Propio**</w:t>
      </w:r>
    </w:p>
    <w:p>
      <w:r>
        <w:t># Capítulo 6: La Autoestima y el Amor Propio</w:t>
      </w:r>
    </w:p>
    <w:p>
      <w:r>
        <w:t>El amor propio y la autoestima son piedras angulares en la construcción de relaciones sanas y significativas. A menudo, cuando hemos sido heridos en el pasado, nuestra capacidad para amarnos a nosotros mismos se ve comprometida. Sin embargo, cultivar una autoestima sólida y un amor propio inquebrantable no solo mejora nuestra relación con nosotros mismos, sino que también transforma la manera en que nos relacionamos con los demás. En este capítulo, exploraremos qué significa realmente tener autoestima, cómo se relaciona con el amor propio y qué pasos prácticos podemos dar para fortalecer ambas.</w:t>
      </w:r>
    </w:p>
    <w:p>
      <w:r>
        <w:t>## ¿Qué es la Autoestima?</w:t>
      </w:r>
    </w:p>
    <w:p>
      <w:r>
        <w:t>La autoestima se refiere a la valoración que tenemos de nosotros mismos y a la percepción que tenemos de nuestro propio valor. Es un concepto que se forma a partir de experiencias, creencias y la manera en que nos hemos relacionado con el mundo y con las personas que nos rodean. Una autoestima saludable nos permite afrontar los desafíos de la vida con confianza y resiliencia. Por el contrario, una autoestima baja puede llevarnos a sentirnos inseguros, a dudar de nuestras capacidades y a tener miedo de establecer relaciones profundas.</w:t>
      </w:r>
    </w:p>
    <w:p>
      <w:r>
        <w:t>Por ejemplo, imagina a Ana, una joven que siempre ha tenido dificultades para aceptar sus logros. A pesar de haber terminado una carrera con honores, Ana se siente constantemente insuficiente y, como resultado, evita situaciones sociales por miedo al juicio. Su autoestima está tan deteriorada que no puede disfrutar de sus éxitos, lo que a su vez afecta su capacidad para abrirse a nuevas amistades y relaciones. La historia de Ana es un reflejo de cómo una autoestima baja puede limitar nuestras experiencias y oportunidades de conexión.</w:t>
      </w:r>
    </w:p>
    <w:p>
      <w:r>
        <w:t>## El Amor Propio: Un Pilar Fundamental</w:t>
      </w:r>
    </w:p>
    <w:p>
      <w:r>
        <w:t>El amor propio es la aceptación y el respeto que nos brindamos a nosotros mismos. No se trata de ser egocéntrico o narcisista; más bien implica reconocer nuestras fortalezas y debilidades, y tratarnos con compasión y amabilidad. El amor propio es esencial para establecer límites saludables, tomar decisiones que nos beneficien y, en última instancia, para amar a los demás de manera genuina y sin miedo.</w:t>
      </w:r>
    </w:p>
    <w:p>
      <w:r>
        <w:t>Cuando cultivamos el amor propio, comenzamos a vivir de acuerdo con nuestros valores y deseos, en lugar de dejarnos llevar por las expectativas ajenas. Esto no solo mejora nuestra relación con nosotros mismos, sino que también se traduce en relaciones más auténticas y satisfactorias. Un ejemplo local puede ser el caso de Carlos, un hombre que trabajaba en un ambiente laboral tóxico. Después de un proceso de autoconocimiento y desarrollo personal, Carlos comenzó a valorar su bienestar y decidió dejar su trabajo. Esta decisión, basada en el amor propio, le permitió encontrar un empleo en un lugar donde se le valoraba y se le respetaba, mejorando así su calidad de vida y sus relaciones sociales.</w:t>
      </w:r>
    </w:p>
    <w:p>
      <w:r>
        <w:t>## La Conexión entre Autoestima y Amor Propio</w:t>
      </w:r>
    </w:p>
    <w:p>
      <w:r>
        <w:t>La autoestima y el amor propio están intrínsecamente relacionados. Una persona con una autoestima alta tiende a tener un mayor amor propio, mientras que una persona que se siente bien consigo misma es más propensa a cultivar una autoestima positiva. Sin embargo, esta relación no es lineal. A veces, podemos tener momentos de alta autoestima en ciertos aspectos de nuestra vida y, al mismo tiempo, luchar con el amor propio en otros. Por eso, es crucial abordar ambos aspectos de manera integral.</w:t>
      </w:r>
    </w:p>
    <w:p>
      <w:r>
        <w:t>Para fortalecer esta conexión, es importante reconocer y desafiar las creencias limitantes que pueden estar afectando nuestra percepción de nosotros mismos. Esto implica cuestionar el diálogo interno negativo y reemplazarlo con afirmaciones positivas y realistas. Por ejemplo, en lugar de decir "no soy lo suficientemente bueno", podríamos reestructurar ese pensamiento a "estoy en constante crecimiento y aprendo de cada experiencia". Este simple cambio en nuestra narrativa interna puede tener un impacto profundo en nuestra autoestima y amor propio.</w:t>
      </w:r>
    </w:p>
    <w:p>
      <w:r>
        <w:t>## Estrategias para Mejorar la Autoestima y el Amor Propio</w:t>
      </w:r>
    </w:p>
    <w:p>
      <w:r>
        <w:t>Mejorar la autoestima y cultivar el amor propio requiere tiempo y esfuerzo, pero es un proceso que vale la pena. Aquí hay algunas estrategias efectivas que puedes implementar en tu vida diaria:</w:t>
      </w:r>
    </w:p>
    <w:p>
      <w:r>
        <w:t>### 1. Practica la Autocompasión</w:t>
      </w:r>
    </w:p>
    <w:p>
      <w:r>
        <w:t>La autocompasión es una herramienta poderosa. En lugar de ser tu crítico más severo, conviértete en tu mejor amigo. Esto significa tratarte con la misma amabilidad y comprensión que ofrecerías a un ser querido en momentos de dificultad. Si cometes un error, en lugar de castigarte, pregúntate: "¿Qué aprendería yo de esta situación?" o "¿Cómo puedo ser más amable conmigo mismo en este momento?".</w:t>
      </w:r>
    </w:p>
    <w:p>
      <w:r>
        <w:t>### 2. Establece Metas Realistas</w:t>
      </w:r>
    </w:p>
    <w:p>
      <w:r>
        <w:t>Establecer metas alcanzables es fundamental para desarrollar una autoestima saludable. Cuando logramos lo que nos proponemos, nuestra confianza se ve reforzada. Comienza con pequeñas metas que puedas cumplir y, a medida que logres estos objetivos, aumenta su complejidad. Esto no solo te ayudará a sentirte más capaz, sino que también te recordará que puedes enfrentar desafíos y salir victorioso.</w:t>
      </w:r>
    </w:p>
    <w:p>
      <w:r>
        <w:t>### 3. Rodéate de Personas Positivas</w:t>
      </w:r>
    </w:p>
    <w:p>
      <w:r>
        <w:t>Las personas con las que nos rodeamos tienen un impacto significativo en nuestra autoestima y amor propio. Busca relaciones que te nutran, que te desafíen de manera constructiva y que te apoyen. Aléjate de las relaciones tóxicas que te hacen sentir menospreciado o inseguro. Rodéate de personas que celebren tus logros y te animen a ser la mejor versión de ti mismo.</w:t>
      </w:r>
    </w:p>
    <w:p>
      <w:r>
        <w:t>### 4. Cuida tu Cuerpo y Mente</w:t>
      </w:r>
    </w:p>
    <w:p>
      <w:r>
        <w:t>El cuidado personal es fundamental para la autoestima y el amor propio. Dedica tiempo a actividades que te hagan sentir bien, ya sea hacer ejercicio, meditar, leer o disfrutar de un pasatiempo. Alimenta tu cuerpo con alimentos saludables y asegúrate de dormir lo suficiente. Cuando cuidamos de nuestro bienestar físico, nuestra autoestima se ve influenciada positivamente.</w:t>
      </w:r>
    </w:p>
    <w:p>
      <w:r>
        <w:t>### 5. Celebra tus Logros</w:t>
      </w:r>
    </w:p>
    <w:p>
      <w:r>
        <w:t>A menudo, somos rápidos en olvidar nuestras victorias y logros. Reserva un tiempo para reflexionar sobre tus éxitos, sin importar cuán pequeños sean. Haz una lista de tus logros y repásala regularmente. Esta práctica no solo te recordará tu capacidad y valor, sino que también reforzará tu amor propio.</w:t>
      </w:r>
    </w:p>
    <w:p>
      <w:r>
        <w:t>## Checklist: Acciones Concretas para Mejorar tu Autoestima y Amor Propio</w:t>
      </w:r>
    </w:p>
    <w:p>
      <w:r>
        <w:t>1. **Escribe una Carta de Amor a Ti Mismo**: Dedica un tiempo a escribir una carta donde expreses todo lo que aprecias de ti. Menciona tus cualidades, tus logros y lo que te hace único. Lee esta carta cuando necesites un recordatorio de tu valor.</w:t>
      </w:r>
    </w:p>
    <w:p>
      <w:r>
        <w:t>2. **Crea un Diario de Gratitud**: Cada día, escribe al menos tres cosas por las que estés agradecido. Esto te ayudará a centrarte en lo positivo y a cambiar tu perspectiva sobre ti mismo y tu vida.</w:t>
      </w:r>
    </w:p>
    <w:p>
      <w:r>
        <w:t>3. **Dedica un Día a Ti**: Planifica un día a la semana para hacer cosas que disfrutes y que te hagan sentir bien contigo mismo. Puede ser un día de spa en casa, una excursión a la naturaleza o simplemente un maratón de tu serie favorita.</w:t>
      </w:r>
    </w:p>
    <w:p>
      <w:r>
        <w:t>A través de estas acciones, podrás comenzar a construir una base sólida de autoestima y amor propio, lo que a su vez te permitirá abrirte al amor sin miedo.</w:t>
      </w:r>
    </w:p>
    <w:p>
      <w:r>
        <w:t>## Acción Práctica</w:t>
      </w:r>
    </w:p>
    <w:p>
      <w:r>
        <w:t>**Pasos para fortalecer tu autoestima y amor propio:**</w:t>
      </w:r>
    </w:p>
    <w:p>
      <w:r>
        <w:t>1. **Realiza una reflexión diaria**: Dedica cinco minutos al final del día para reflexionar sobre tus logros y lo que has hecho bien.</w:t>
      </w:r>
    </w:p>
    <w:p>
      <w:r>
        <w:t>2. **Practica afirmaciones positivas**: Escribe tres afirmaciones sobre ti mismo y repítelas cada mañana frente al espejo.</w:t>
      </w:r>
    </w:p>
    <w:p>
      <w:r>
        <w:t>3. **Dedica tiempo a tus pasiones**: Elige una actividad que realmente disfrutes y dedícale tiempo regular en tu semana.</w:t>
      </w:r>
    </w:p>
    <w:p>
      <w:r>
        <w:t>Cultivar la autoestima y el amor propio no es un destino, sino un viaje continuo que requiere dedicación y autocompasión. A medida que trabajas en ti mismo, te abrirás a nuevas posibilidades y relaciones más significativas, permitiéndote amar sin miedo.</w:t>
      </w:r>
    </w:p>
    <w:p>
      <w:pPr>
        <w:pStyle w:val="Heading1"/>
      </w:pPr>
      <w:r>
        <w:t>Chapter 8: **Capítulo 7: Aprendiendo a Perdonar**</w:t>
      </w:r>
    </w:p>
    <w:p>
      <w:r>
        <w:t># Capítulo 7: Aprendiendo a Perdonar</w:t>
      </w:r>
    </w:p>
    <w:p>
      <w:r>
        <w:t>El perdón es uno de los pilares fundamentales para sanar heridas y liberar el corazón de miedos y resentimientos. A menudo se dice que el perdón es un regalo que hacemos a nosotros mismos, más que a la persona que nos ha herido. En este capítulo, exploraremos el significado del perdón, cómo podemos aprender a perdonar y las claves para liberarnos del peso del rencor. Aprender a perdonar no solo implica dejar atrás el pasado, sino también abrir espacio para el amor y la confianza en nuestro presente y futuro.</w:t>
      </w:r>
    </w:p>
    <w:p>
      <w:r>
        <w:t>## La naturaleza del perdón</w:t>
      </w:r>
    </w:p>
    <w:p>
      <w:r>
        <w:t>El perdón no es un acto sencillo; es un proceso que requiere tiempo, reflexión y, sobre todo, voluntad. A menudo, se confunde con la aceptación de comportamientos dañinos, pero perdonar no significa justificar las acciones de alguien que nos ha lastimado. Más bien, se trata de liberarse del impacto emocional que esos actos han tenido en nuestra vida. El perdón es un viaje hacia la paz interior, donde dejamos de ser prisioneros de nuestra propia ira y dolor.</w:t>
      </w:r>
    </w:p>
    <w:p>
      <w:r>
        <w:t>Una historia que ilustra esta idea es la de Clara, una mujer que, tras una traición en su relación de pareja, vivió años atrapada en el rencor. A pesar de que había pasado el tiempo, cada recuerdo de la traición la llenaba de amargura. Fue solo cuando decidió trabajar en su proceso de perdón que comenzó a notar un cambio significativo en su vida. Clara se dio cuenta de que el perdón era más sobre su bienestar que sobre la otra persona. Al dejar ir el resentimiento, pudo abrirse a nuevas oportunidades y, eventualmente, a un amor más sincero.</w:t>
      </w:r>
    </w:p>
    <w:p>
      <w:r>
        <w:t>## Las etapas del perdón</w:t>
      </w:r>
    </w:p>
    <w:p>
      <w:r>
        <w:t>El proceso de perdón no es lineal; cada persona lo vive de manera diferente. Sin embargo, se pueden identificar algunas etapas comunes que pueden guiar a quienes buscan perdonar.</w:t>
      </w:r>
    </w:p>
    <w:p>
      <w:r>
        <w:t>1. **Reconocimiento del dolor**: La primera etapa implica aceptar que hemos sido heridos. Esto requiere un tiempo de reflexión y honestidad hacia nosotros mismos. Es esencial permitirnos sentir el dolor y no reprimirlo, ya que solo al reconocer nuestras emociones podemos comenzar a sanarlas.</w:t>
      </w:r>
    </w:p>
    <w:p>
      <w:r>
        <w:t>2. **Reflexión**: Una vez que hemos reconocido el dolor, es fundamental reflexionar sobre la situación. ¿Qué sucedió realmente? ¿Cómo nos afectó? Este análisis nos ayudará a entender no solo nuestro sufrimiento, sino también la perspectiva de la otra persona. A menudo, las acciones de los demás están influenciadas por sus propias heridas y experiencias.</w:t>
      </w:r>
    </w:p>
    <w:p>
      <w:r>
        <w:t>3. **Decisión de perdonar**: Esta etapa es crucial. Perdonar es una decisión consciente. No se trata de olvidar lo que ocurrió, sino de elegir liberarnos del peso que esa experiencia representa. En este punto, es útil recordar que el perdón es un acto de amor hacia uno mismo.</w:t>
      </w:r>
    </w:p>
    <w:p>
      <w:r>
        <w:t>4. **Trabajo de sanación**: Finalmente, el perdón requiere un trabajo continuo de sanación. Esto puede incluir la búsqueda de apoyo en amigos, familiares o incluso en un terapeuta, y la práctica de técnicas de autocuidado que nos ayuden a fortalecer nuestra resiliencia emocional.</w:t>
      </w:r>
    </w:p>
    <w:p>
      <w:r>
        <w:t>## El perdón y las relaciones</w:t>
      </w:r>
    </w:p>
    <w:p>
      <w:r>
        <w:t>Aprender a perdonar no solo transforma nuestra relación con nosotros mismos, sino también con los demás. Cuando el perdón se convierte en parte de nuestra vida, nuestras interacciones se enriquecen con autenticidad y empatía. En lugar de acercarnos a los demás desde el miedo o la desconfianza, comenzamos a construir conexiones basadas en la comprensión y el respeto.</w:t>
      </w:r>
    </w:p>
    <w:p>
      <w:r>
        <w:t>En el caso de Clara, su decisión de perdonar no solo la liberó de su dolor, sino que también mejoró su relación con su familia y amigos. A medida que ella aprendía a dejar ir el rencor, se volvió más abierta y receptiva, lo que permitió que nuevas relaciones florecieran en su vida. El perdón tiene un efecto multiplicador: cuando perdonamos a otros, a menudo nos damos permiso para ser perdonados también, y eso abre la puerta a un amor más profundo y significativo.</w:t>
      </w:r>
    </w:p>
    <w:p>
      <w:r>
        <w:t>## Ejercicio práctico: pasos hacia el perdón</w:t>
      </w:r>
    </w:p>
    <w:p>
      <w:r>
        <w:t>Para ayudar a los lectores a emprender su propio viaje hacia el perdón, aquí hay un breve checklist con pasos concretos que pueden implementar en su vida diaria:</w:t>
      </w:r>
    </w:p>
    <w:p>
      <w:r>
        <w:t>1. **Escribe una carta**: Aunque no la envíes, escribir una carta a la persona que te ha herido puede ser un ejercicio liberador. Expresa tus sentimientos, tu dolor y, si te sientes cómodo, tu deseo de perdonar. Este acto de escribir puede ayudarte a procesar tus emociones.</w:t>
      </w:r>
    </w:p>
    <w:p>
      <w:r>
        <w:t>2. **Practica la empatía**: Intenta ver la situación desde la perspectiva de la otra persona. Pregúntate qué pudo haber llevado a esa persona a actuar de la manera en que lo hizo. La empatía puede ser una herramienta poderosa para facilitar el perdón.</w:t>
      </w:r>
    </w:p>
    <w:p>
      <w:r>
        <w:t>3. **Establece un ritual de liberación**: Encuentra una forma simbólica de dejar atrás el resentimiento. Puedes optar por quemar la carta que escribiste o realizar una ceremonia donde declares tu intención de perdonar. Estos rituales pueden marcar un hito en tu proceso de sanación.</w:t>
      </w:r>
    </w:p>
    <w:p>
      <w:r>
        <w:t>## Conclusión</w:t>
      </w:r>
    </w:p>
    <w:p>
      <w:r>
        <w:t>Aprender a perdonar es un viaje personal, pero uno que vale la pena emprender. A medida que avanzamos en este proceso, nos damos cuenta de que el perdón no solo nos libera a nosotros, sino que también crea un espacio para el amor y la confianza en nuestras vidas. Al dejar atrás el rencor, nos permitimos vivir con mayor ligereza y apertura, lo que nos acerca a las relaciones que realmente deseamos.</w:t>
      </w:r>
    </w:p>
    <w:p>
      <w:r>
        <w:t>### Acción Práctica</w:t>
      </w:r>
    </w:p>
    <w:p>
      <w:r>
        <w:t>**Pasos para empezar a perdonar:**</w:t>
      </w:r>
    </w:p>
    <w:p>
      <w:r>
        <w:t>1. **Reflexiona sobre tus heridas**: Dedica tiempo a identificar las experiencias que aún te afectan. Escribe sobre ellas y reconoce cómo te han hecho sentir.</w:t>
      </w:r>
    </w:p>
    <w:p>
      <w:r>
        <w:t>2. **Crea un espacio para la empatía**: Intenta comprender la perspectiva de la otra persona. Investiga su historia y sus circunstancias, y reflexiona sobre cómo eso puede haber influido en su comportamiento.</w:t>
      </w:r>
    </w:p>
    <w:p>
      <w:r>
        <w:t>3. **Establece un compromiso contigo mismo**: Decide que mereces la paz y el amor. Haz un compromiso formal de perdonar, aunque sea un proceso gradual. Puedes anotarlo en un lugar visible para recordártelo cada día.</w:t>
      </w:r>
    </w:p>
    <w:p>
      <w:r>
        <w:t>El perdón es un acto de valentía que nos permite vivir plenamente. Al aprender a perdonar, no solo sanamos nuestras heridas, sino que también creamos un espacio acogedor para el amor que tanto anhelamos.</w:t>
      </w:r>
    </w:p>
    <w:p>
      <w:pPr>
        <w:pStyle w:val="Heading1"/>
      </w:pPr>
      <w:r>
        <w:t>Conclusion</w:t>
      </w:r>
    </w:p>
    <w:p>
      <w:r>
        <w:t>### Conclusión</w:t>
      </w:r>
    </w:p>
    <w:p>
      <w:r>
        <w:t>Al llegar al final de este viaje, es esencial reflexionar sobre lo que hemos aprendido y cómo podemos aplicar estas lecciones en nuestra vida diaria. Amar sin miedo significa abrir nuestro corazón, despojarnos de las cadenas del pasado y permitir que la confianza florezca. A medida que nos aventuramos en esta nueva etapa, recordemos que el camino hacia el amor es tanto un acto de valentía como de autocompasión. A lo largo de este libro, hemos explorado las claves para restablecer la confianza y construir relaciones más saludables y significativas. Ahora es momento de integrar estas enseñanzas en nuestro día a día.</w:t>
      </w:r>
    </w:p>
    <w:p>
      <w:r>
        <w:t>### La importancia de la confianza</w:t>
      </w:r>
    </w:p>
    <w:p>
      <w:r>
        <w:t>La confianza es la base de cualquier relación sólida y duradera. Sin embargo, cuando hemos sido heridos, es natural construir muros alrededor de nuestro corazón. Estos muros, aunque inicialmente nos protegen, a la larga pueden aislarnos de las conexiones profundas que deseamos. La confianza no se recupera de la noche a la mañana; es un proceso que requiere tiempo, paciencia y, sobre todo, disposición a abrirse nuevamente.</w:t>
      </w:r>
    </w:p>
    <w:p>
      <w:r>
        <w:t>Un ejemplo local que ilustra esta transformación es el caso de María y Javier, una pareja de Madrid que enfrentó una crisis tras una infidelidad. María, al principio, se cerró completamente, incapaz de confiar en Javier nuevamente. Sin embargo, tras un proceso de comunicación abierta y sincera, donde ambos compartieron sus miedos y expectativas, María comenzó a ver a Javier con nuevos ojos. Con el tiempo, aprendió a confiar de nuevo, no solo en él, sino también en su propia capacidad de amar. Este proceso les permitió reconstruir su relación sobre cimientos más sólidos.</w:t>
      </w:r>
    </w:p>
    <w:p>
      <w:r>
        <w:t>### La práctica del perdón</w:t>
      </w:r>
    </w:p>
    <w:p>
      <w:r>
        <w:t>El perdón es un tema central a lo largo de este libro. A menudo, pensamos que perdonar es un regalo que le hacemos a los demás, pero en realidad, es un acto de amor hacia nosotros mismos. Al perdonar, liberamos las emociones negativas que nos atan y abrimos la puerta a nuevas experiencias y relaciones. Es crucial entender que el perdón no significa olvidar o justificar lo que sucedió; significa elegir no dejar que el pasado controle nuestro futuro.</w:t>
      </w:r>
    </w:p>
    <w:p>
      <w:r>
        <w:t>En la práctica, el perdón puede parecer un camino difícil, especialmente si hemos sido profundamente heridos. Sin embargo, con cada pequeño paso que damos hacia el perdón, comenzamos a sanar. Recordemos que cada uno de nosotros tiene su propio ritmo y que está bien tomarse el tiempo necesario para procesar esas heridas. La clave está en ser amables con nosotros mismos durante este proceso.</w:t>
      </w:r>
    </w:p>
    <w:p>
      <w:r>
        <w:t>### Herramientas para confiar de nuevo</w:t>
      </w:r>
    </w:p>
    <w:p>
      <w:r>
        <w:t>Al finalizar este libro, hemos discutido varias herramientas y estrategias que pueden ayudarnos a fomentar la confianza en nuestras relaciones. Estas herramientas no son soluciones rápidas, pero son pasos significativos hacia una vida amorosa más plena. La comunicación abierta, la empatía y el compromiso son pilares fundamentales que debemos cultivar.</w:t>
      </w:r>
    </w:p>
    <w:p>
      <w:r>
        <w:t>Una técnica poderosa es la práctica de la "comunicación asertiva". Esto implica expresar nuestros sentimientos y necesidades de manera clara y respetuosa, sin atacar o culpar a la otra persona. Por ejemplo, si sientes que tu pareja no te escucha, en lugar de decir "nunca me prestas atención", podrías expresar "me siento ignorado cuando no respondes a mis comentarios". Este cambio de enfoque puede fomentar un diálogo más productivo y fortalecer la conexión.</w:t>
      </w:r>
    </w:p>
    <w:p>
      <w:r>
        <w:t>### Acciones concretas para amar sin miedo</w:t>
      </w:r>
    </w:p>
    <w:p>
      <w:r>
        <w:t>Para cerrar este capítulo y comenzar un nuevo capítulo en tu vida amorosa, aquí hay una lista de tres acciones concretas que puedes empezar a implementar hoy mismo:</w:t>
      </w:r>
    </w:p>
    <w:p>
      <w:r>
        <w:t>1. **Haz un diario de emociones**: Cada día, escribe sobre tus sentimientos, especialmente aquellos relacionados con la confianza y el amor. Reflexiona sobre lo que aprendiste y cómo puedes aplicar esas lecciones en el futuro.</w:t>
      </w:r>
    </w:p>
    <w:p>
      <w:r>
        <w:t>2. **Conéctate con otros**: Busca oportunidades para socializar y conocer a nuevas personas. Esto puede ser a través de grupos de interés, actividades comunitarias o incluso en línea. La interacción social puede ayudarte a abrirte y a practicar la confianza en un entorno seguro.</w:t>
      </w:r>
    </w:p>
    <w:p>
      <w:r>
        <w:t>3. **Establece límites claros**: Aprende a comunicar tus límites de manera efectiva. Esto no solo protegerá tu bienestar, sino que también establecerá un precedente de respeto en tus relaciones.</w:t>
      </w:r>
    </w:p>
    <w:p>
      <w:r>
        <w:t>### Acción Práctica</w:t>
      </w:r>
    </w:p>
    <w:p>
      <w:r>
        <w:t>**Pasos para empezar a amar sin miedo**:</w:t>
      </w:r>
    </w:p>
    <w:p>
      <w:r>
        <w:t>1. **Refuerza tu autoconocimiento**: Dedica tiempo a comprender tus propias necesidades y deseos. Conocerte a ti mismo es el primer paso para poder abrirte a los demás.</w:t>
      </w:r>
    </w:p>
    <w:p>
      <w:r>
        <w:t>2. **Practica la vulnerabilidad**: No temas mostrar tus emociones y necesidades a quienes te rodean. La vulnerabilidad es un puente hacia la confianza.</w:t>
      </w:r>
    </w:p>
    <w:p>
      <w:r>
        <w:t>3. **Celebra tus avances**: Reconoce y celebra cada pequeño paso que des hacia la construcción de relaciones más saludables. Cada avance es un triunfo en tu camino hacia amar sin miedo.</w:t>
      </w:r>
    </w:p>
    <w:p>
      <w:r>
        <w:t>En conclusión, amar sin miedo es un viaje que vale la pena emprender. A través del perdón, la confianza y la comunicación abierta, podemos crear relaciones que enriquezcan nuestras vidas y nos permitan ser plenamente quienes somos. Te invito a dar esos pasos, a abrir tu corazón y a permitir que el amor florezca en tu vida.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