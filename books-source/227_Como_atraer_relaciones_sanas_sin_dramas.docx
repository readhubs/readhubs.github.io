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atraer relaciones sanas sin dramas</w:t>
      </w:r>
    </w:p>
    <w:p>
      <w:r>
        <w:t>By MICKY</w:t>
        <w:br/>
      </w:r>
    </w:p>
    <w:p>
      <w:r>
        <w:br w:type="page"/>
      </w:r>
    </w:p>
    <w:p>
      <w:pPr>
        <w:pStyle w:val="Heading1"/>
      </w:pPr>
      <w:r>
        <w:t>Table of Contents</w:t>
      </w:r>
    </w:p>
    <w:p>
      <w:r>
        <w:t>Introduction</w:t>
      </w:r>
    </w:p>
    <w:p>
      <w:r>
        <w:t>1. **Introducción a las Relaciones Sanas**</w:t>
      </w:r>
    </w:p>
    <w:p>
      <w:r>
        <w:t>2. **Autoconocimiento: La Clave del Éxito**</w:t>
      </w:r>
    </w:p>
    <w:p>
      <w:r>
        <w:t>3. **Identificando Patrones Tóxicos**</w:t>
      </w:r>
    </w:p>
    <w:p>
      <w:r>
        <w:t>4. **Estableciendo Límites Saludables**</w:t>
      </w:r>
    </w:p>
    <w:p>
      <w:r>
        <w:t>5. **La Comunicación Efectiva**</w:t>
      </w:r>
    </w:p>
    <w:p>
      <w:r>
        <w:t>6. **Cultivando la Empatía y la Comprensión**</w:t>
      </w:r>
    </w:p>
    <w:p>
      <w:r>
        <w:t>7. **La Importancia de la Vulnerabilidad**</w:t>
      </w:r>
    </w:p>
    <w:p>
      <w:r>
        <w:t>8. **Atraer a Personas Positivas**</w:t>
      </w:r>
    </w:p>
    <w:p>
      <w:r>
        <w:t>Conclusion</w:t>
      </w:r>
    </w:p>
    <w:p>
      <w:r>
        <w:br w:type="page"/>
      </w:r>
    </w:p>
    <w:p>
      <w:pPr>
        <w:pStyle w:val="Heading1"/>
      </w:pPr>
      <w:r>
        <w:t>Introduction</w:t>
      </w:r>
    </w:p>
    <w:p>
      <w:r>
        <w:t>### Introducción</w:t>
      </w:r>
    </w:p>
    <w:p>
      <w:r>
        <w:t>Las relaciones humanas son uno de los pilares fundamentales de nuestra existencia. Desde la amistad hasta el amor, las conexiones que establecemos pueden enriquecer nuestras vidas de maneras inimaginables. Sin embargo, muchas veces estas relaciones se ven empañadas por conflictos, dramas y malentendidos que generan más dolor que felicidad. En este libro, exploraremos cómo atraer relaciones sanas, basadas en la comunicación, el respeto y la empatía, sin caer en la trampa de los dramas innecesarios.</w:t>
      </w:r>
    </w:p>
    <w:p>
      <w:r>
        <w:t>### La importancia de las relaciones sanas</w:t>
      </w:r>
    </w:p>
    <w:p>
      <w:r>
        <w:t>Las relaciones sanas son aquellas que fomentan el crecimiento personal y la felicidad. En lugar de ser una fuente de estrés y ansiedad, deberían ser un refugio seguro donde podamos ser nosotros mismos. Pero, ¿qué significa realmente tener una relación sana?</w:t>
      </w:r>
    </w:p>
    <w:p>
      <w:r>
        <w:t>Una relación sana se basa en la confianza y el respeto mutuo. Ambas partes se sienten valoradas y escuchadas, lo que permite un intercambio auténtico de pensamientos y emociones. Además, estas relaciones están caracterizadas por la capacidad de resolver conflictos de manera constructiva, sin recurrir a gritos, reproches o manipulaciones. Esto no solo mejora la calidad de vida, sino que también promueve una mejor salud mental.</w:t>
      </w:r>
    </w:p>
    <w:p>
      <w:r>
        <w:t>### Identificando patrones tóxicos</w:t>
      </w:r>
    </w:p>
    <w:p>
      <w:r>
        <w:t>En nuestra búsqueda de relaciones sanas, es esencial reconocer los patrones tóxicos que pueden estar afectando nuestras interacciones. Muchas veces, estos patrones se arraigan en nuestra infancia o en experiencias pasadas, influenciando cómo nos relacionamos con los demás.</w:t>
      </w:r>
    </w:p>
    <w:p>
      <w:r>
        <w:t>Por ejemplo, imagina a Claudia, una joven que desde pequeña fue testigo de constantes discusiones entre sus padres. Al llegar a la adultez, Claudia se dio cuenta de que repetía ese mismo patrón en sus relaciones amorosas, eligiendo parejas que a menudo eran conflictivas. Al identificar este comportamiento, comenzó a trabajar en su autoconocimiento y en la búsqueda de relaciones más equilibradas. Este tipo de autoanálisis es fundamental para romper ciclos dañinos y abrirse a la posibilidad de experimentar vínculos saludables.</w:t>
      </w:r>
    </w:p>
    <w:p>
      <w:r>
        <w:t>### Herramientas para atraer relaciones sanas</w:t>
      </w:r>
    </w:p>
    <w:p>
      <w:r>
        <w:t>Para atraer relaciones sanas, es importante adoptar ciertas herramientas que nos ayuden a establecer conexiones más significativas. Aquí hay algunas estrategias que puedes implementar en tu vida diaria:</w:t>
      </w:r>
    </w:p>
    <w:p>
      <w:r>
        <w:t>1. **Fomenta la comunicación abierta**: La buena comunicación es la base de cualquier relación. Practica la escucha activa y expresa tus pensamientos y sentimientos de manera clara y honesta. Esto no solo fortalecerá tus vínculos, sino que también te ayudará a evitar malentendidos.</w:t>
      </w:r>
    </w:p>
    <w:p>
      <w:r>
        <w:t>2. **Establece límites claros**: Conocer y comunicar tus límites es esencial para proteger tu bienestar emocional. No tengas miedo de decir "no" cuando sea necesario, y asegúrate de que los demás respeten tus límites. Esto fomentará un ambiente de respeto mutuo.</w:t>
      </w:r>
    </w:p>
    <w:p>
      <w:r>
        <w:t>3. **Busca el crecimiento personal**: Las relaciones sanas se desarrollan entre personas que están en un camino de crecimiento personal. Dedica tiempo a conocerte a ti mismo, a trabajar en tus debilidades y a celebrar tus fortalezas. Cuanto más saludable seas contigo mismo, más fácil será atraer a personas que también lo sean.</w:t>
      </w:r>
    </w:p>
    <w:p>
      <w:r>
        <w:t>### Checklist de acciones concretas</w:t>
      </w:r>
    </w:p>
    <w:p>
      <w:r>
        <w:t>Aquí tienes un checklist de tres acciones concretas que puedes implementar para comenzar a atraer relaciones sanas sin dramas:</w:t>
      </w:r>
    </w:p>
    <w:p>
      <w:r>
        <w:t>1. **Reflexiona sobre tus patrones**: Tómate un tiempo para escribir sobre tus relaciones pasadas. ¿Qué patrones se repiten? ¿Qué lecciones has aprendido? Esta reflexión te ayudará a identificar comportamientos que podrían estar obstaculizando tus relaciones actuales.</w:t>
      </w:r>
    </w:p>
    <w:p>
      <w:r>
        <w:t>2. **Practica la comunicación asertiva**: Elige una persona con la que desees mejorar la comunicación y expresa tus sentimientos de manera asertiva. Usa frases como "Yo siento..." en lugar de "Tú siempre...". Esto ayudará a evitar defensas y abrir un diálogo más constructivo.</w:t>
      </w:r>
    </w:p>
    <w:p>
      <w:r>
        <w:t>3. **Dedica tiempo a tus pasiones**: Invertir en tus intereses personales no solo te hará más feliz, sino que también te permitirá conocer a personas que comparten tus pasiones. Asiste a talleres, grupos o actividades que te entusiasmen y abre la puerta a nuevas conexiones.</w:t>
      </w:r>
    </w:p>
    <w:p>
      <w:r>
        <w:t>### Acción práctica</w:t>
      </w:r>
    </w:p>
    <w:p>
      <w:r>
        <w:t>**Tres pasos para comenzar hoy mismo:**</w:t>
      </w:r>
    </w:p>
    <w:p>
      <w:r>
        <w:t>1. **Escribe un diario**: Dedica 10 minutos al día para reflexionar sobre tus emociones y relaciones. Esto te ayudará a tener claridad sobre lo que deseas en tus vínculos.</w:t>
      </w:r>
    </w:p>
    <w:p>
      <w:r>
        <w:t>2. **Elige un límite que establecerás**: Identifica un límite que necesitas establecer en una relación y comunícalo de manera clara. Practicar esto fortalecerá tu capacidad para mantener relaciones saludables.</w:t>
      </w:r>
    </w:p>
    <w:p>
      <w:r>
        <w:t>3. **Únete a un grupo o actividad nueva**: Busca una actividad que te apasione y únete a un grupo en tu comunidad. Esto te permitirá conocer a personas con intereses similares y te ayudará a construir nuevas relaciones desde una base saludable.</w:t>
      </w:r>
    </w:p>
    <w:p>
      <w:r>
        <w:t>Al final, atraer relaciones sanas sin dramas es un proceso que requiere autoconocimiento, comunicación y un compromiso genuino con uno mismo y con los demás. Este libro te acompañará en cada paso del camino, brindándote herramientas y reflexiones para que puedas crear el entorno relacional que realmente deseas. ¡Comencemos juntos este viaje hacia vínculos más sanos y satisfactorios!</w:t>
      </w:r>
    </w:p>
    <w:p>
      <w:pPr>
        <w:pStyle w:val="Heading1"/>
      </w:pPr>
      <w:r>
        <w:t>Chapter 1: **Introducción a las Relaciones Sanas**</w:t>
      </w:r>
    </w:p>
    <w:p>
      <w:r>
        <w:t># Introducción a las Relaciones Sanas</w:t>
      </w:r>
    </w:p>
    <w:p>
      <w:r>
        <w:t>La búsqueda de relaciones sanas es una de las necesidades más fundamentales del ser humano. Desde la infancia, anhelamos la conexión con los demás, pero a menudo nos encontramos atrapados en dinámicas tóxicas que nos generan estrés, ansiedad y dolor. Aprender a cultivar relaciones sanas, basadas en el respeto, la comunicación y el amor propio, es un viaje que todos podemos emprender. En este capítulo, exploraremos qué son las relaciones sanas, por qué son importantes y cómo podemos atraerlas a nuestra vida.</w:t>
      </w:r>
    </w:p>
    <w:p>
      <w:r>
        <w:t>## ¿Qué son las relaciones sanas?</w:t>
      </w:r>
    </w:p>
    <w:p>
      <w:r>
        <w:t>Las relaciones sanas se caracterizan por un equilibrio emocional y un respeto mutuo. En una relación saludable, ambas partes se sienten valoradas y escuchadas. Esto implica que cada individuo puede expresar sus pensamientos y sentimientos sin miedo a ser juzgado o menospreciado. En lugar de buscar la aprobación del otro, se fomenta el crecimiento personal y la autonomía.</w:t>
      </w:r>
    </w:p>
    <w:p>
      <w:r>
        <w:t>Un aspecto crucial de las relaciones sanas es la comunicación abierta. Esto significa hablar honestamente sobre las necesidades, expectativas y límites. Es fundamental que cada persona se sienta cómoda compartiendo sus emociones, ya que esto fortalece el vínculo y permite la resolución de conflictos de manera efectiva.</w:t>
      </w:r>
    </w:p>
    <w:p>
      <w:r>
        <w:t>Por ejemplo, en una relación entre dos amigos, Ana y Luis, ambos comparten intereses comunes, pero también tienen pasiones distintas. Ana ama el arte, mientras que Luis es un apasionado del deporte. En lugar de imponer sus preferencias, se apoyan mutuamente: Ana asiste a eventos deportivos con Luis, y él acompaña a Ana a exposiciones de arte. Este tipo de intercambio muestra cómo la aceptación y el apoyo pueden construir una base sólida para una relación sana.</w:t>
      </w:r>
    </w:p>
    <w:p>
      <w:r>
        <w:t>## La importancia de las relaciones sanas</w:t>
      </w:r>
    </w:p>
    <w:p>
      <w:r>
        <w:t>Las relaciones sanas no solo enriquecen nuestras vidas a nivel emocional, sino que también tienen un impacto directo en nuestra salud física y mental. Estudios han demostrado que las personas que mantienen relaciones positivas tienden a experimentar menos estrés, ansiedad y depresión. Además, estas relaciones pueden mejorar nuestro sistema inmunológico, lo que se traduce en un bienestar general.</w:t>
      </w:r>
    </w:p>
    <w:p>
      <w:r>
        <w:t>Cuando nos rodeamos de personas que nos apoyan y nos inspiran, somos más propensos a alcanzar nuestras metas y a desarrollar una mayor autoestima. Las relaciones sanas fomentan un entorno donde cada individuo se siente seguro para asumir riesgos y explorar nuevas oportunidades. En contraste, las relaciones tóxicas pueden llevarnos a la autocrítica y al aislamiento, lo que obstaculiza nuestro crecimiento personal.</w:t>
      </w:r>
    </w:p>
    <w:p>
      <w:r>
        <w:t>Además, las relaciones sanas nos enseñan habilidades interpersonales valiosas. A través de la interacción positiva, aprendemos a resolver conflictos, a ser empáticos y a comunicarnos de manera efectiva. Estas habilidades son transferibles a otras áreas de nuestra vida, incluyendo el ámbito laboral y social.</w:t>
      </w:r>
    </w:p>
    <w:p>
      <w:r>
        <w:t>## Cómo atraer relaciones sanas</w:t>
      </w:r>
    </w:p>
    <w:p>
      <w:r>
        <w:t>Atraer relaciones sanas comienza por trabajar en uno mismo. La autoconciencia y el amor propio son fundamentales para establecer conexiones saludables con los demás. Aquí hay algunas estrategias que pueden ayudarte en este proceso:</w:t>
      </w:r>
    </w:p>
    <w:p>
      <w:r>
        <w:t>1. **Conócete a ti mismo**: Reflexiona sobre tus valores, intereses y límites. ¿Qué es lo que realmente deseas en una relación? Conocer tus necesidades te permitirá identificar a las personas que comparten tus valores y metas.</w:t>
      </w:r>
    </w:p>
    <w:p>
      <w:r>
        <w:t>2. **Fomenta tu autoestima**: La forma en que te percibes influye en las relaciones que atraes. Dedica tiempo a cuidar de ti mismo, a practicar la autoaceptación y a rodearte de personas que te valoren. La confianza en uno mismo actúa como un imán para relaciones sanas.</w:t>
      </w:r>
    </w:p>
    <w:p>
      <w:r>
        <w:t>3. **Sé auténtico**: No tengas miedo de mostrar quién eres realmente. La autenticidad atrae a personas que aprecian tu verdadero ser. Al ser honesto contigo mismo y con los demás, crearás conexiones más profundas y significativas.</w:t>
      </w:r>
    </w:p>
    <w:p>
      <w:r>
        <w:t>### Ejemplo local: La comunidad de emprendimiento en Valencia</w:t>
      </w:r>
    </w:p>
    <w:p>
      <w:r>
        <w:t>Un buen ejemplo de cómo atraer relaciones sanas se puede observar en la comunidad de emprendimiento de Valencia, España. Esta ciudad ha visto un crecimiento exponencial en el número de startups y espacios de coworking, donde emprendedores de diversas disciplinas se reúnen para compartir ideas y colaborar.</w:t>
      </w:r>
    </w:p>
    <w:p>
      <w:r>
        <w:t>En una de estas comunidades, un grupo de emprendedores decidió organizar encuentros mensuales donde cada uno podía presentar sus proyectos y recibir retroalimentación. En un ambiente de apoyo y respeto, los participantes aprendieron a valorar las opiniones de los demás, a ofrecer consejos constructivos y a celebrar los logros de cada uno. Como resultado, se formaron lazos de amistad y colaboración que no solo beneficiaron sus negocios, sino también sus vidas personales.</w:t>
      </w:r>
    </w:p>
    <w:p>
      <w:r>
        <w:t>Este caso ilustra cómo es posible atraer relaciones sanas al rodearte de personas que comparten tus intereses y aspiraciones, creando un espacio donde todos se sienten seguros y valorados.</w:t>
      </w:r>
    </w:p>
    <w:p>
      <w:r>
        <w:t>## Checklist: Acciones concretas para atraer relaciones sanas</w:t>
      </w:r>
    </w:p>
    <w:p>
      <w:r>
        <w:t>1. **Define tus valores**: Tómate un tiempo para escribir tus cinco valores más importantes en una hoja de papel. Pregúntate cómo estos valores se reflejan en tus relaciones actuales y en las que desearías establecer.</w:t>
      </w:r>
    </w:p>
    <w:p>
      <w:r>
        <w:t>2. **Practica la comunicación asertiva**: Elige un momento en el que te sientas relajado y practica expresar tus pensamientos y sentimientos de manera clara y respetuosa. Puedes hacerlo frente a un espejo o con un amigo de confianza.</w:t>
      </w:r>
    </w:p>
    <w:p>
      <w:r>
        <w:t>3. **Haz una lista de tus relaciones actuales**: Identifica a las personas que te rodean y clasifícalas en dos grupos: relaciones saludables y relaciones tóxicas. Reflexiona sobre cómo puedes fortalecer las relaciones sanas y establecer límites con las tóxicas.</w:t>
      </w:r>
    </w:p>
    <w:p>
      <w:r>
        <w:t>## Acción práctica</w:t>
      </w:r>
    </w:p>
    <w:p>
      <w:r>
        <w:t>**Tres pasos para atraer relaciones sanas:**</w:t>
      </w:r>
    </w:p>
    <w:p>
      <w:r>
        <w:t>1. **Dedica tiempo a la reflexión**: Escoge un día a la semana para revisar tus relaciones y evaluar cómo te sientes en ellas. Anota tus pensamientos y emociones.</w:t>
      </w:r>
    </w:p>
    <w:p>
      <w:r>
        <w:t>2. **Inicia conversaciones significativas**: Cada semana, intenta tener al menos una conversación profunda con alguien que te importe. Pregunta sobre sus sueños, miedos y aspiraciones.</w:t>
      </w:r>
    </w:p>
    <w:p>
      <w:r>
        <w:t>3. **Rodéate de personas positivas**: Haz un esfuerzo consciente por pasar más tiempo con personas que te inspiran y apoyan. Busca grupos o actividades que se alineen con tus intereses.</w:t>
      </w:r>
    </w:p>
    <w:p>
      <w:r>
        <w:t>Atraer relaciones sanas es un proceso continuo que requiere dedicación y esfuerzo. Sin embargo, los beneficios que obtendrás al rodearte de personas que te valoran y apoyan son invaluables. Al final del día, cada uno de nosotros tiene el poder de crear un entorno de amor, respeto y colaboración. La clave está en comenzar desde dentro y dar pasos hacia afuera.</w:t>
      </w:r>
    </w:p>
    <w:p>
      <w:pPr>
        <w:pStyle w:val="Heading1"/>
      </w:pPr>
      <w:r>
        <w:t>Chapter 2: **Autoconocimiento: La Clave del Éxito**</w:t>
      </w:r>
    </w:p>
    <w:p>
      <w:r>
        <w:t>## Autoconocimiento: La Clave del Éxito</w:t>
      </w:r>
    </w:p>
    <w:p>
      <w:r>
        <w:t>El autoconocimiento es la base sobre la cual construimos nuestras relaciones. Sin una comprensión clara de quiénes somos, qué queremos y qué necesitamos, es difícil establecer conexiones sanas y duraderas. En este capítulo, exploraremos cómo el autoconocimiento no solo nos ayuda a entender nuestras propias emociones y comportamientos, sino que también nos permite atraer a personas que realmente resuenan con nuestra esencia. A lo largo de esta sección, analizaremos estrategias para profundizar en el autoconocimiento y cómo este proceso impacta directamente nuestras relaciones interpersonales.</w:t>
      </w:r>
    </w:p>
    <w:p>
      <w:r>
        <w:t>### La Importancia de Conocerse a Uno Mismo</w:t>
      </w:r>
    </w:p>
    <w:p>
      <w:r>
        <w:t>Conocerse a uno mismo es un viaje personal que puede ser tanto liberador como desafiante. A menudo, nos encontramos atrapados en las expectativas de los demás o en las narrativas que hemos creado sobre nosotros mismos. Sin embargo, cuando dedicamos tiempo a explorar nuestras emociones, valores y deseos, comenzamos a desmantelar esos mitos y a construir una imagen más auténtica de nosotros mismos.</w:t>
      </w:r>
    </w:p>
    <w:p>
      <w:r>
        <w:t>Por ejemplo, imagina a Laura, una mujer de 35 años que siempre se ha definido por su papel en el trabajo y en su familia. Durante años, se sintió presionada a cumplir con las expectativas de los demás, descuidando sus propias necesidades y deseos. Fue tras un curso de autoconocimiento que empezó a reflexionar sobre lo que realmente quería en la vida. Descubrió que su pasión era la pintura, algo que había dejado de lado. Al reencontrarse con su pasión, no solo mejoró su bienestar emocional, sino que también atrajo a nuevas amistades que compartían su amor por el arte, creando así relaciones más enriquecedoras y auténticas.</w:t>
      </w:r>
    </w:p>
    <w:p>
      <w:r>
        <w:t>### Identificando Nuestros Valores</w:t>
      </w:r>
    </w:p>
    <w:p>
      <w:r>
        <w:t>Los valores son las brújulas que guían nuestras decisiones y comportamientos. Conocer tus valores fundamentales es esencial para atraer relaciones saludables. Cuando sabes lo que es verdaderamente importante para ti, puedes buscar personas que compartan esos valores y crear conexiones más profundas y significativas.</w:t>
      </w:r>
    </w:p>
    <w:p>
      <w:r>
        <w:t>Para identificar tus valores, considera hacer una lista de las cosas que valoras en la vida. Pregúntate: ¿Qué aspectos son innegociables para mí? ¿Qué me hace sentir pleno? Al responder estas preguntas, podrás empezar a visualizar qué tipo de personas y relaciones son compatibles contigo. Una vez que hayas identificado tus valores, asegúrate de comunicarlos claramente a los demás. Esto no solo te ayudará a establecer límites, sino que también atraerá a personas que comparten tu visión.</w:t>
      </w:r>
    </w:p>
    <w:p>
      <w:r>
        <w:t>### La Gestión de Emociones y Reacciones</w:t>
      </w:r>
    </w:p>
    <w:p>
      <w:r>
        <w:t>El autoconocimiento también implica comprender cómo nuestras emociones afectan nuestras interacciones. Muchas veces, nuestras reacciones pueden ser impulsivas y basadas en heridas del pasado, en lugar de ser una respuesta consciente a la situación actual. Aprender a gestionar nuestras emociones es crucial para construir relaciones sanas.</w:t>
      </w:r>
    </w:p>
    <w:p>
      <w:r>
        <w:t>Una técnica efectiva es la autorreflexión. Cuando sientas una emoción intensa, tómate un momento para detenerte y preguntar: ¿Por qué estoy sintiendo esto? ¿Es esta reacción proporcional a lo que está ocurriendo? Al hacer esto, puedes evitar reacciones desmedidas que podrían dañar tus relaciones. Por ejemplo, si te sientes celoso al ver a un amigo triunfar, en lugar de criticarlo, reflexiona sobre por qué te sientes así. Tal vez sea una señal de que necesitas trabajar en tu propia autoestima. Esta comprensión te permitirá reaccionar de manera más constructiva y fortalecer tus relaciones.</w:t>
      </w:r>
    </w:p>
    <w:p>
      <w:r>
        <w:t>### La Importancia de Establecer Límites</w:t>
      </w:r>
    </w:p>
    <w:p>
      <w:r>
        <w:t>El autoconocimiento no solo se trata de entenderte a ti mismo, sino también de saber hasta dónde estás dispuesto a llegar en tus relaciones. Establecer límites es una forma de cuidarte y de asegurarte de que tus relaciones sean saludables. Muchas personas, por miedo al rechazo o a la soledad, permiten que otros traspasen sus límites, lo que puede resultar en relaciones tóxicas.</w:t>
      </w:r>
    </w:p>
    <w:p>
      <w:r>
        <w:t>Tomemos el ejemplo de Javier, un hombre que siempre decía "sí" a las peticiones de sus amigos, incluso cuando no quería o no podía ayudar. Esto comenzó a afectar su salud mental y emocional, llevándolo a un estado de agotamiento. A través de un proceso de autoconocimiento, Javier se dio cuenta de que el miedo a decepcionar a los demás le impedía ser honesto consigo mismo y con sus amigos. Al aprender a decir "no" y establecer límites claros, no solo mejoró su bienestar, sino que también empezó a atraer relaciones más respetuosas y equilibradas.</w:t>
      </w:r>
    </w:p>
    <w:p>
      <w:r>
        <w:t>### Reflexiones Finales sobre el Autoconocimiento</w:t>
      </w:r>
    </w:p>
    <w:p>
      <w:r>
        <w:t>El camino hacia el autoconocimiento es continuo y requiere tiempo y esfuerzo. Sin embargo, los beneficios que obtendrás son invaluables. No solo mejorarás tu relación contigo mismo, sino que también atraerás a personas que realmente resuenan con tu esencia. A medida que te vuelves más consciente de quién eres y de lo que necesitas, te abrirás a un mundo de relaciones sanas y significativas.</w:t>
      </w:r>
    </w:p>
    <w:p>
      <w:r>
        <w:t>Para ayudarte en este proceso, aquí tienes un checklist con tres acciones concretas que puedes llevar a cabo para fomentar tu autoconocimiento y, en consecuencia, atraer relaciones saludables:</w:t>
      </w:r>
    </w:p>
    <w:p>
      <w:r>
        <w:t>1. **Dedica tiempo a la autorreflexión**: Establece un espacio semanal para escribir en un diario sobre tus sentimientos, emociones y experiencias. Esto te permitirá tener claridad sobre tus necesidades y deseos.</w:t>
      </w:r>
    </w:p>
    <w:p>
      <w:r>
        <w:t>2. **Realiza ejercicios de autoconocimiento**: Usa herramientas como pruebas de personalidad, meditaciones guiadas o sesiones de coaching. Estas actividades pueden ofrecerte nuevas perspectivas sobre ti mismo y ayudarte a identificar áreas en las que deseas crecer.</w:t>
      </w:r>
    </w:p>
    <w:p>
      <w:r>
        <w:t>3. **Comunica tus límites**: Tómate un tiempo para pensar en tus límites personales y ensaya cómo comunicarás estos límites a las personas en tu vida. Practica asertividad al expresar tus necesidades y deseos.</w:t>
      </w:r>
    </w:p>
    <w:p>
      <w:r>
        <w:t>## Acción práctica</w:t>
      </w:r>
    </w:p>
    <w:p>
      <w:r>
        <w:t>### Tres pasos para fortalecer tu autoconocimiento</w:t>
      </w:r>
    </w:p>
    <w:p>
      <w:r>
        <w:t>1. **Dedica 10 minutos al día para reflexionar**: Crea el hábito de sentarte en silencio y pensar en tus emociones y experiencias del día. Anota tus pensamientos en un diario.</w:t>
      </w:r>
    </w:p>
    <w:p>
      <w:r>
        <w:t>2. **Haz una lista de tus valores**: Escribe al menos cinco valores que son importantes para ti y reflexiona sobre cómo se manifiestan en tus relaciones diarias.</w:t>
      </w:r>
    </w:p>
    <w:p>
      <w:r>
        <w:t>3. **Establece límites claros**: Escoge una relación en la que sientas que necesitas establecer límites y planifica cómo comunicarás esos límites de manera asertiva.</w:t>
      </w:r>
    </w:p>
    <w:p>
      <w:pPr>
        <w:pStyle w:val="Heading1"/>
      </w:pPr>
      <w:r>
        <w:t>Chapter 3: **Identificando Patrones Tóxicos**</w:t>
      </w:r>
    </w:p>
    <w:p>
      <w:r>
        <w:t># Identificando Patrones Tóxicos</w:t>
      </w:r>
    </w:p>
    <w:p>
      <w:r>
        <w:t>Las relaciones humanas son un entramado complejo de emociones, expectativas y comportamientos. En este capítulo, nos enfocaremos en identificar los patrones tóxicos que pueden surgir en nuestras interacciones y cómo estos pueden afectar nuestra capacidad para atraer relaciones sanas. Conocer estos patrones es el primer paso para liberarse de ellos y construir vínculos más saludables en el futuro.</w:t>
      </w:r>
    </w:p>
    <w:p>
      <w:r>
        <w:t>## ¿Qué son los patrones tóxicos?</w:t>
      </w:r>
    </w:p>
    <w:p>
      <w:r>
        <w:t>Los patrones tóxicos son comportamientos recurrentes que afectan negativamente nuestras relaciones. Estos pueden manifestarse de diversas formas, como la manipulación emocional, la falta de respeto, la crítica destructiva o el aislamiento. A menudo, estos patrones no son evidentes al principio y pueden camuflarse detrás de una fachada de cariño o compromiso. Sin embargo, con el tiempo, se convierten en dinámicas dañinas que pueden desgastar nuestra autoestima y bienestar emocional.</w:t>
      </w:r>
    </w:p>
    <w:p>
      <w:r>
        <w:t>Por ejemplo, imagina a Clara, una joven que inicia una relación con un chico encantador. Al principio, todo parece perfecto, pero poco a poco, él comienza a criticar sus decisiones y a aislarla de sus amigos. Aunque Clara siente que lo hace por amor, en realidad, está siendo víctima de un patrón tóxico que la aleja de su círculo de apoyo. Reconocer estas dinámicas es esencial para evitar caer en la trampa de relaciones destructivas.</w:t>
      </w:r>
    </w:p>
    <w:p>
      <w:r>
        <w:t>## Reconociendo tus propios patrones</w:t>
      </w:r>
    </w:p>
    <w:p>
      <w:r>
        <w:t>El primer paso para identificar patrones tóxicos es reflexionar sobre tus propios comportamientos y reacciones en las relaciones. Esto implica observar cómo respondes a situaciones conflictivas y si hay reacciones que se repiten con diferentes personas. A menudo, nuestras experiencias pasadas influyen en la forma en que interactuamos en el presente.</w:t>
      </w:r>
    </w:p>
    <w:p>
      <w:r>
        <w:t>### La historia de Javier</w:t>
      </w:r>
    </w:p>
    <w:p>
      <w:r>
        <w:t>Javier, un amigo de Clara, ha tenido una serie de relaciones fallidas. En cada una de ellas, se ha sentido traicionado y ha terminado sintiéndose profundamente herido. Después de varias decepciones, decidió buscar ayuda profesional. A través de la terapia, Javier descubrió que tenía un patrón de elegir parejas que eran emocionalmente indisponibles, lo que lo llevaba a repetir el mismo ciclo de dolor. Al identificar su patrón, pudo empezar a cambiar su enfoque y a buscar relaciones más saludables.</w:t>
      </w:r>
    </w:p>
    <w:p>
      <w:r>
        <w:t>Para ayudarte en este proceso, aquí hay algunas preguntas reflexivas que puedes considerar:</w:t>
      </w:r>
    </w:p>
    <w:p>
      <w:r>
        <w:t>1. ¿Con qué frecuencia sientes que tus necesidades emocionales no son satisfechas?</w:t>
        <w:br/>
        <w:t>2. ¿Te encuentras repitiendo los mismos problemas en diferentes relaciones?</w:t>
        <w:br/>
        <w:t>3. ¿Existen comportamientos recurrentes en tus parejas que te hacen sentir incómodo o inseguro?</w:t>
      </w:r>
    </w:p>
    <w:p>
      <w:r>
        <w:t>## La influencia del pasado</w:t>
      </w:r>
    </w:p>
    <w:p>
      <w:r>
        <w:t>Los patrones tóxicos a menudo se originan en experiencias pasadas, ya sea en la infancia o en relaciones anteriores. Por ejemplo, si creciste en un hogar donde la crítica era la norma, es posible que busques validación constante en tus relaciones adultas. Esto puede llevar a una dependencia emocional que te haga vulnerable a relaciones dañinas.</w:t>
      </w:r>
    </w:p>
    <w:p>
      <w:r>
        <w:t>Es importante reconocer cómo tu historia personal puede influir en tus elecciones actuales. Reflexiona sobre los mensajes que recibiste sobre el amor, la intimidad y la confianza. Esto no significa que debas culpar a tus padres o a tus relaciones pasadas, sino que debes tomar responsabilidad por tus elecciones y trabajar para romper esos ciclos.</w:t>
      </w:r>
    </w:p>
    <w:p>
      <w:r>
        <w:t>### Ejercicio de introspección</w:t>
      </w:r>
    </w:p>
    <w:p>
      <w:r>
        <w:t>Para profundizar en esta reflexión, puedes realizar un ejercicio de introspección:</w:t>
      </w:r>
    </w:p>
    <w:p>
      <w:r>
        <w:t>1. Toma un cuaderno y escribe sobre tus primeras experiencias con el amor y las relaciones. ¿Qué aprendiste de ellas?</w:t>
        <w:br/>
        <w:t>2. Identifica al menos dos patrones que has notado en tus relaciones actuales. ¿Cómo se relacionan con esas experiencias pasadas?</w:t>
        <w:br/>
        <w:t>3. Reflexiona sobre cómo puedes cambiar esos patrones para crear relaciones más saludables en el futuro.</w:t>
      </w:r>
    </w:p>
    <w:p>
      <w:r>
        <w:t>## Patrones tóxicos comunes</w:t>
      </w:r>
    </w:p>
    <w:p>
      <w:r>
        <w:t>Existen varios patrones tóxicos que son comunes en las relaciones. A continuación, exploraremos algunos de ellos para ayudarte a identificarlos en tu vida.</w:t>
      </w:r>
    </w:p>
    <w:p>
      <w:r>
        <w:t>### 1. La manipulación emocional</w:t>
      </w:r>
    </w:p>
    <w:p>
      <w:r>
        <w:t>La manipulación emocional es un comportamiento en el que una persona intenta controlar a otra a través de la culpa, el miedo o la victimización. Esto puede manifestarse en comentarios como, "Si realmente me quisieras, harías esto por mí" o "Eres la única persona que me entiende". Estas tácticas pueden hacer que te sientas responsable de la felicidad de otra persona, lo que es insostenible y perjudicial.</w:t>
      </w:r>
    </w:p>
    <w:p>
      <w:r>
        <w:t>### 2. La crítica destructiva</w:t>
      </w:r>
    </w:p>
    <w:p>
      <w:r>
        <w:t>La crítica destructiva es aquella que no se enfoca en el comportamiento, sino en la persona misma. Comentarios como "Eres un fracaso" o "Nunca haces nada bien" no solo dañan la autoestima, sino que también crean un ambiente de desconfianza y resentimiento. Es fundamental aprender a expresar las críticas de manera constructiva, enfocándose en acciones y no en la esencia de la persona.</w:t>
      </w:r>
    </w:p>
    <w:p>
      <w:r>
        <w:t>### 3. El aislamiento</w:t>
      </w:r>
    </w:p>
    <w:p>
      <w:r>
        <w:t>El aislamiento es un patrón en el que una persona intenta alejar a su pareja de su círculo social. Esto puede comenzar de manera sutil, con comentarios sobre amigos o familiares, y puede escalar hasta el punto de que la persona se sienta sola y sin apoyo. Es fundamental mantener conexiones sanas con amigos y familiares, incluso en una relación romántica.</w:t>
      </w:r>
    </w:p>
    <w:p>
      <w:r>
        <w:t>### 4. La dependencia emocional</w:t>
      </w:r>
    </w:p>
    <w:p>
      <w:r>
        <w:t>La dependencia emocional se produce cuando una persona siente que no puede vivir sin su pareja. Esto puede llevar a comportamientos posesivos y a la sensación de que tu bienestar depende completamente de otra persona. Es esencial cultivar tu propia independencia y bienestar emocional para atraer relaciones más equilibradas.</w:t>
      </w:r>
    </w:p>
    <w:p>
      <w:r>
        <w:t>## Estrategias para romper patrones tóxicos</w:t>
      </w:r>
    </w:p>
    <w:p>
      <w:r>
        <w:t>Una vez que has identificado los patrones tóxicos en tu vida, es momento de actuar. Aquí te comparto algunas estrategias que pueden ayudarte a romper estos ciclos dañinos.</w:t>
      </w:r>
    </w:p>
    <w:p>
      <w:r>
        <w:t>### 1. Practica la comunicación asertiva</w:t>
      </w:r>
    </w:p>
    <w:p>
      <w:r>
        <w:t>La comunicación asertiva es clave para establecer límites saludables y expresar tus necesidades de manera clara y respetuosa. Esto implica no solo comunicar lo que deseas, sino también escuchar y validar los sentimientos de la otra persona. Practica frases como, "Me siento incómodo cuando..." o "Necesito espacio para...". Esto te permitirá expresar tus emociones sin caer en la crítica destructiva.</w:t>
      </w:r>
    </w:p>
    <w:p>
      <w:r>
        <w:t>### 2. Establece límites claros</w:t>
      </w:r>
    </w:p>
    <w:p>
      <w:r>
        <w:t>Los límites son esenciales para mantener relaciones saludables. Tómate el tiempo para identificar cuáles son tus límites personales y asegúrate de comunicarlos a tu pareja. Esto puede incluir límites emocionales, físicos o temporales. Recuerda que establecer límites no es egoísta, sino una forma de cuidar de ti mismo y de tu bienestar.</w:t>
      </w:r>
    </w:p>
    <w:p>
      <w:r>
        <w:t>### 3. Busca apoyo externo</w:t>
      </w:r>
    </w:p>
    <w:p>
      <w:r>
        <w:t>No tienes que enfrentar este proceso solo. Considera la posibilidad de buscar apoyo de amigos, familiares o incluso un terapeuta. Hablar sobre tus experiencias y obtener diferentes perspectivas puede ser invaluable para reconocer patrones y trabajar en ellos.</w:t>
      </w:r>
    </w:p>
    <w:p>
      <w:r>
        <w:t>## Lista de acciones concretas</w:t>
      </w:r>
    </w:p>
    <w:p>
      <w:r>
        <w:t>Para ayudarte a identificar y romper patrones tóxicos, aquí tienes una lista de tres acciones concretas que puedes llevar a cabo:</w:t>
      </w:r>
    </w:p>
    <w:p>
      <w:r>
        <w:t>1. **Realiza un diario de relaciones**: Escribe sobre tus interacciones diarias y presta atención a cómo te sientes. Esto te ayudará a identificar patrones que quizás no habías notado.</w:t>
        <w:br/>
        <w:t xml:space="preserve">  </w:t>
        <w:br/>
        <w:t>2. **Identifica y comunica tus límites**: Elige una relación en la que sientas que necesitas establecer límites y planifica cómo comunicarás esos límites de manera asertiva.</w:t>
        <w:br/>
        <w:t xml:space="preserve">  </w:t>
        <w:br/>
        <w:t>3. **Practica la autoafirmación**: Cada día, repite afirmaciones positivas sobre ti mismo. Esto fortalecerá tu autoestima y te ayudará a resistir la influencia de patrones tóxicos.</w:t>
      </w:r>
    </w:p>
    <w:p>
      <w:r>
        <w:t>## Acción práctica</w:t>
      </w:r>
    </w:p>
    <w:p>
      <w:r>
        <w:t>### Tres pasos para romper patrones tóxicos</w:t>
      </w:r>
    </w:p>
    <w:p>
      <w:r>
        <w:t>1. **Reflexiona sobre tus relaciones**: Dedica tiempo a escribir sobre tus experiencias en relaciones pasadas y actuales. Identifica patrones que se repiten.</w:t>
        <w:br/>
        <w:t xml:space="preserve">  </w:t>
        <w:br/>
        <w:t>2. **Establece límites claros**: Escoge un patrón tóxico que hayas identificado y establece un límite claro. Comunícalo asertivamente a la persona involucrada.</w:t>
      </w:r>
    </w:p>
    <w:p>
      <w:r>
        <w:t>3. **Busca apoyo**: Habla con un amigo o un profesional sobre lo que has descubierto. Compartir tus experiencias puede proporcionarte nuevas perspectivas y apoyo emocional.</w:t>
      </w:r>
    </w:p>
    <w:p>
      <w:r>
        <w:t>Identificar patrones tóxicos es un paso crucial en el camino hacia relaciones más saludables. Al ser consciente de cómo estos patrones se manifiestan en tu vida, puedes comenzar a hacer cambios positivos que te permitirán atraer vínculos más enriquecedores y significativos. La clave está en el autoconocimiento, la comunicación y la disposición para crecer.</w:t>
      </w:r>
    </w:p>
    <w:p>
      <w:pPr>
        <w:pStyle w:val="Heading1"/>
      </w:pPr>
      <w:r>
        <w:t>Chapter 4: **Estableciendo Límites Saludables**</w:t>
      </w:r>
    </w:p>
    <w:p>
      <w:r>
        <w:t>## Estableciendo Límites Saludables</w:t>
      </w:r>
    </w:p>
    <w:p>
      <w:r>
        <w:t>Establecer límites saludables es una de las claves fundamentales para cultivar relaciones sanas y sin dramas. Muchas veces, las personas pueden confundir la amabilidad y la flexibilidad con la falta de límites, lo que puede llevar a situaciones de abuso emocional o a malentendidos. Aprender a establecer y comunicar límites claros no solo protege tu bienestar emocional, sino que también mejora la calidad de tus relaciones al fomentar el respeto y la comprensión mutua. En este capítulo, exploraremos qué son los límites, cómo establecerlos y algunas estrategias para mantenerlos de forma efectiva.</w:t>
      </w:r>
    </w:p>
    <w:p>
      <w:r>
        <w:t>### ¿Qué son los límites saludables?</w:t>
      </w:r>
    </w:p>
    <w:p>
      <w:r>
        <w:t>Los límites saludables son las fronteras que establecemos para proteger nuestro bienestar emocional, físico y mental. Estos límites pueden ser tangibles, como espacio personal, o intangibles, como la forma en que permitimos que otros nos traten. Tener límites claros no significa ser egoísta; al contrario, es una forma de cuidar de uno mismo y de los demás.</w:t>
      </w:r>
    </w:p>
    <w:p>
      <w:r>
        <w:t>Por ejemplo, imagina a Laura, una joven profesional que siempre se ofrece a ayudar a sus compañeros de trabajo, incluso cuando tiene su propia carga laboral. Al principio, Laura se siente bien al ayudar, pero con el tiempo, comienza a sentirse abrumada y resentida porque su propia productividad se ve afectada. Al no establecer límites, ha permitido que otros pasen por encima de sus necesidades. Al aprender a decir "no" y a explicar que necesita tiempo para cumplir con sus propias responsabilidades, Laura no solo mejora su bienestar, sino que también enseña a sus compañeros a respetar su tiempo y esfuerzo.</w:t>
      </w:r>
    </w:p>
    <w:p>
      <w:r>
        <w:t>### La importancia de comunicar los límites</w:t>
      </w:r>
    </w:p>
    <w:p>
      <w:r>
        <w:t>Comunicar tus límites de manera asertiva es esencial para que se mantengan. Muchas personas temen expresar sus necesidades por miedo al conflicto o a la desaprobación. Sin embargo, la comunicación abierta es una herramienta poderosa que puede transformar tus relaciones. Al expresar tus límites, no solo estás cuidando de ti mismo, sino que también le das a la otra persona la oportunidad de entenderte mejor.</w:t>
      </w:r>
    </w:p>
    <w:p>
      <w:r>
        <w:t>Un ejemplo local podría ser el caso de Juan, un profesor en una escuela primaria que se siente abrumado por las constantes peticiones de padres que desean hablar con él fuera del horario escolar. Juan decide establecer un límite claro: comunicará que solo atenderá consultas durante sus horas de oficina y que fuera de ese horario no podrá responder correos electrónicos ni llamadas. Al compartir este límite de manera respetuosa y firme, Juan no solo protege su tiempo personal, sino que también establece una expectativa clara para los padres, mejorando así su relación con ellos.</w:t>
      </w:r>
    </w:p>
    <w:p>
      <w:r>
        <w:t>### Estrategias para establecer límites</w:t>
      </w:r>
    </w:p>
    <w:p>
      <w:r>
        <w:t>Establecer límites puede parecer desafiante, pero hay varias estrategias que puedes emplear para facilitar este proceso. Aquí te comparto algunas:</w:t>
      </w:r>
    </w:p>
    <w:p>
      <w:r>
        <w:t>1. **Conócete a ti mismo**: Antes de establecer límites, es esencial que comprendas tus propias necesidades y deseos. Reflexiona sobre qué es lo que te hace sentir incómodo o estresado en tus relaciones actuales. ¿Te sientes abrumado cuando tus amigos esperan que siempre estés disponible para salir? ¿Te molestan las críticas constantes de un familiar? Identificar estos aspectos te permitirá establecer límites más claros.</w:t>
      </w:r>
    </w:p>
    <w:p>
      <w:r>
        <w:t>2. **Usa la comunicación asertiva**: A la hora de comunicar tus límites, es importante ser claro y directo. Utiliza frases en primera persona, como "Me siento incómodo cuando..." o "Necesito un espacio para...". Esto ayuda a evitar que la otra persona se sienta atacada y la invita a comprender tu perspectiva.</w:t>
      </w:r>
    </w:p>
    <w:p>
      <w:r>
        <w:t>3. **Sé consistente**: Una vez que hayas establecido un límite, es crucial que lo mantengas. La inconsistencia puede llevar a la confusión y a que las personas no tomen en serio tus necesidades. Si alguien intenta cruzar el límite que has establecido, recuérdales amablemente, pero con firmeza, el acuerdo que han hecho.</w:t>
      </w:r>
    </w:p>
    <w:p>
      <w:r>
        <w:t>### Cómo manejar la resistencia a los límites</w:t>
      </w:r>
    </w:p>
    <w:p>
      <w:r>
        <w:t>Es probable que, al principio, algunas personas reaccionen con resistencia a tus nuevos límites. Esto puede ser incómodo, pero es una parte natural del proceso. Es importante recordar que tus límites son para protegerte y que el respeto mutuo es esencial en cualquier relación. Si alguien se ofende o no respeta tus límites, es una señal clara de que esa relación necesita reevaluarse.</w:t>
      </w:r>
    </w:p>
    <w:p>
      <w:r>
        <w:t>Tomemos el ejemplo de Marta, quien decidió establecer un límite con su hermana, quien siempre le pedía favores de último minuto. Al principio, su hermana se molestó y la acusó de ser egoísta, pero Marta mantuvo su postura y explicó que necesitaba tiempo para sí misma. Con el tiempo, su hermana aprendió a respetar sus límites y la relación se volvió más saludable y equilibrada.</w:t>
      </w:r>
    </w:p>
    <w:p>
      <w:r>
        <w:t>### Checklist: Acciones concretas para establecer límites</w:t>
      </w:r>
    </w:p>
    <w:p>
      <w:r>
        <w:t>1. **Reflexiona sobre tus necesidades**: Dedica unos minutos a escribir en un cuaderno sobre situaciones en las que sientes que tus límites han sido cruzados. Identifica patrones y emociones asociadas.</w:t>
      </w:r>
    </w:p>
    <w:p>
      <w:r>
        <w:t>2. **Selecciona una relación**: Escoge una relación en la que sientas que es necesario establecer límites. Define qué tipo de límites te gustaría implementar y planifica cómo comunicarlo.</w:t>
      </w:r>
    </w:p>
    <w:p>
      <w:r>
        <w:t>3. **Practica la asertividad**: Elige un momento adecuado para hablar con la persona involucrada. Usa la comunicación asertiva y mantén la calma, independientemente de la reacción de la otra persona.</w:t>
      </w:r>
    </w:p>
    <w:p>
      <w:r>
        <w:t>### Superando los miedos al establecer límites</w:t>
      </w:r>
    </w:p>
    <w:p>
      <w:r>
        <w:t>Es normal sentir miedo al establecer límites, especialmente si estás acostumbrado a complacer a los demás. Sin embargo, es fundamental recordar que tener límites saludables no solo es un acto de amor propio, sino también un acto de respeto hacia los demás. Cuando estableces límites, le das a los demás la oportunidad de conocerte mejor y de comprender lo que es aceptable para ti.</w:t>
      </w:r>
    </w:p>
    <w:p>
      <w:r>
        <w:t>Por ejemplo, si siempre has sido el "amigo que escucha", pero sientes que nunca recibes el mismo nivel de apoyo, es momento de establecer ese límite. Comunicar que también necesitas ser escuchado y que valoras el tiempo de los demás es crucial para que las relaciones se mantengan equilibradas.</w:t>
      </w:r>
    </w:p>
    <w:p>
      <w:r>
        <w:t>Este proceso puede requerir práctica y paciencia, pero con el tiempo se vuelve más natural. Puedes empezar con pequeños límites y, a medida que te sientas más cómodo, ir ampliando hacia límites más significativos.</w:t>
      </w:r>
    </w:p>
    <w:p>
      <w:r>
        <w:t>### La resiliencia y los límites</w:t>
      </w:r>
    </w:p>
    <w:p>
      <w:r>
        <w:t>Finalmente, es importante recordar que establecer límites es un acto de resiliencia. A veces, las personas pueden intentar desafiar tus límites, pero es esencial que te mantengas firme en tu decisión. La resiliencia no solo implica resistir la presión externa, sino también estar en sintonía con tus propias necesidades y deseos.</w:t>
      </w:r>
    </w:p>
    <w:p>
      <w:r>
        <w:t>Recuerda que los límites no son muros, sino puertas que abres para permitir relaciones más sanas y enriquecedoras. Con el tiempo, verás cómo tus relaciones se transforman a medida que los demás comienzan a respetar tus deseos y necesidades.</w:t>
      </w:r>
    </w:p>
    <w:p>
      <w:r>
        <w:t>---</w:t>
      </w:r>
    </w:p>
    <w:p>
      <w:r>
        <w:t>### Acción práctica</w:t>
      </w:r>
    </w:p>
    <w:p>
      <w:r>
        <w:t>**Tres pasos para establecer límites saludables**</w:t>
      </w:r>
    </w:p>
    <w:p>
      <w:r>
        <w:t>1. **Identifica tus necesidades**: Tómate un tiempo para reflexionar sobre qué áreas de tu vida requieren límites claros. Haz una lista de situaciones específicas en las que te sientas incómodo.</w:t>
      </w:r>
    </w:p>
    <w:p>
      <w:r>
        <w:t>2. **Comunica tus límites**: Elige una relación en la que sientas que es necesario establecer un límite. Prepara lo que vas a decir y comunícalo con claridad y asertividad.</w:t>
      </w:r>
    </w:p>
    <w:p>
      <w:r>
        <w:t>3. **Mantén tus límites**: Una vez que hayas establecido tus límites, sé consistente en mantenerlos. No dudes en reiterar tus necesidades si es necesario.</w:t>
      </w:r>
    </w:p>
    <w:p>
      <w:pPr>
        <w:pStyle w:val="Heading1"/>
      </w:pPr>
      <w:r>
        <w:t>Chapter 5: **La Comunicación Efectiva**</w:t>
      </w:r>
    </w:p>
    <w:p>
      <w:r>
        <w:t># La Comunicación Efectiva</w:t>
      </w:r>
    </w:p>
    <w:p>
      <w:r>
        <w:t>La comunicación es la columna vertebral de cualquier relación sana. Sin ella, las expectativas no se cumplen, y los malentendidos florecen. Aprender a comunicarse de manera efectiva es un proceso que requiere práctica, autoconocimiento y la disposición para escuchar y ser escuchado. En este capítulo, exploraremos cómo la comunicación efectiva puede ayudar a atraer relaciones sanas sin dramas, y cómo puedes aplicar estrategias concretas para mejorar tu forma de interactuar con los demás.</w:t>
      </w:r>
    </w:p>
    <w:p>
      <w:r>
        <w:t>## La Importancia de la Escucha Activa</w:t>
      </w:r>
    </w:p>
    <w:p>
      <w:r>
        <w:t>La escucha activa es una habilidad fundamental para una comunicación efectiva. No se trata simplemente de oír lo que la otra persona dice; implica comprender y reflexionar sobre su mensaje. Cuando escuchamos activamente, demostramos a la otra persona que sus pensamientos y sentimientos son importantes para nosotros. Esto no solo fortalece la conexión emocional, sino que también minimiza los conflictos y malentendidos.</w:t>
      </w:r>
    </w:p>
    <w:p>
      <w:r>
        <w:t>Por ejemplo, imagina una situación en la que estás discutiendo con tu pareja sobre cómo organizar las tareas del hogar. Si solo escuchas para responder, es probable que la conversación se convierta en un tira y afloja. En cambio, si practicas la escucha activa, te enfocarás en entender la perspectiva de tu pareja antes de ofrecer tu opinión. Esto puede ayudar a crear un ambiente de colaboración y respeto mutuo, donde ambos se sientan valorados.</w:t>
      </w:r>
    </w:p>
    <w:p>
      <w:r>
        <w:t>Para mejorar tu escucha activa, puedes seguir estos pasos:</w:t>
      </w:r>
    </w:p>
    <w:p>
      <w:r>
        <w:t>1. **Mantén contacto visual**: Esto demuestra interés y atención hacia la otra persona.</w:t>
        <w:br/>
        <w:t>2. **Parafrasea lo que escuchas**: Repite en tus propias palabras lo que la otra persona ha dicho para asegurarte de que lo has entendido correctamente.</w:t>
        <w:br/>
        <w:t>3. **Evita interrupciones**: Permite que la otra persona termine de hablar antes de responder.</w:t>
      </w:r>
    </w:p>
    <w:p>
      <w:r>
        <w:t>## La Asertividad como Pilar Fundamental</w:t>
      </w:r>
    </w:p>
    <w:p>
      <w:r>
        <w:t>La asertividad es la capacidad de expresar tus pensamientos, sentimientos y necesidades de manera clara y respetuosa. Ser asertivo no significa ser agresivo ni sumiso; se trata de encontrar un equilibrio entre estos dos extremos. Al ser asertivo, te permites comunicar tus deseos y establecer límites sin sentirte culpable o temeroso de la reacción del otro.</w:t>
      </w:r>
    </w:p>
    <w:p>
      <w:r>
        <w:t>Un caso práctico puede ser el de Clara, una profesional que trabaja en una oficina donde a menudo se le piden favores que afectan su carga laboral. En lugar de aceptar todo para evitar conflictos, Clara decide practicar la asertividad. En una reunión, expresa claramente que aunque está dispuesta a colaborar, también necesita tiempo para cumplir con sus responsabilidades. De esta manera, establece un límite saludable y gana el respeto de sus compañeros.</w:t>
      </w:r>
    </w:p>
    <w:p>
      <w:r>
        <w:t>Para desarrollar tu asertividad, considera estos consejos:</w:t>
      </w:r>
    </w:p>
    <w:p>
      <w:r>
        <w:t>1. **Utiliza mensajes en primera persona**: En lugar de decir "Tú nunca me escuchas", intenta "Yo me siento ignorado cuando no se me toma en cuenta".</w:t>
        <w:br/>
        <w:t>2. **Sé específico**: En lugar de hacer afirmaciones vagas, comunica claramente lo que deseas o necesitas.</w:t>
        <w:br/>
        <w:t>3. **Practica el 'no'**: Aprender a decir no es fundamental para establecer límites. Puedes hacerlo de manera amable pero firme.</w:t>
      </w:r>
    </w:p>
    <w:p>
      <w:r>
        <w:t>## La Empatía como Herramienta de Conexión</w:t>
      </w:r>
    </w:p>
    <w:p>
      <w:r>
        <w:t>La empatía es la capacidad de ponerse en el lugar del otro, de entender sus emociones y perspectivas. Fomentar la empatía en las relaciones no solo ayuda a crear un ambiente de confianza, sino que también permite resolver conflictos de manera más efectiva. Cuando somos empáticos, podemos abordar las diferencias de opinión con mayor comprensión y consideración.</w:t>
      </w:r>
    </w:p>
    <w:p>
      <w:r>
        <w:t>Por ejemplo, en un grupo de amigos, puede surgir una discrepancia sobre dónde ir a cenar. En lugar de imponer tu elección, podrías hacer preguntas empáticas para entender las preferencias de los demás. Al demostrar que valoras sus opiniones, es más probable que ellos también estén abiertos a considerar tu punto de vista.</w:t>
      </w:r>
    </w:p>
    <w:p>
      <w:r>
        <w:t>Para potenciar tu empatía, puedes:</w:t>
      </w:r>
    </w:p>
    <w:p>
      <w:r>
        <w:t>1. **Preguntar cómo se siente la otra persona**: Esto muestra que te importa su bienestar emocional.</w:t>
        <w:br/>
        <w:t>2. **Reflejar sus emociones**: Si alguien expresa frustración, podrías decir: "Parece que esto te está molestando. ¿Quieres hablar más sobre ello?".</w:t>
        <w:br/>
        <w:t>3. **Practicar la tolerancia**: Acepta que cada persona tiene experiencias y perspectivas únicas que influyen en su comportamiento.</w:t>
      </w:r>
    </w:p>
    <w:p>
      <w:r>
        <w:t>## La Claridad en la Comunicación</w:t>
      </w:r>
    </w:p>
    <w:p>
      <w:r>
        <w:t>La claridad es esencial en la comunicación efectiva. A menudo, las confusiones surgen de mensajes ambiguos o de suposiciones mal interpretadas. Ser claro en lo que deseas comunicar no solo ayuda a evitar malentendidos, sino que también facilita que la otra persona responda de manera adecuada.</w:t>
      </w:r>
    </w:p>
    <w:p>
      <w:r>
        <w:t>Imagina que estás organizando un evento y le pides a un amigo que te ayude. Si solo dices: "¿Puedes ayudarme un poco?", es probable que tu amigo no sepa exactamente qué significa eso. En cambio, si especificas: "Necesito que me ayudes a montar las sillas a las 3 de la tarde", tu amigo tendrá una idea clara de lo que se espera.</w:t>
      </w:r>
    </w:p>
    <w:p>
      <w:r>
        <w:t>Para mejorar la claridad en tu comunicación:</w:t>
      </w:r>
    </w:p>
    <w:p>
      <w:r>
        <w:t>1. **Sé directo**: Evita rodeos innecesarios. Ve al grano para que tu mensaje sea fácilmente comprensible.</w:t>
        <w:br/>
        <w:t>2. **Usa ejemplos**: Si estás explicando una idea compleja, ofrecer ejemplos puede ayudar a ilustrar tu punto.</w:t>
        <w:br/>
        <w:t>3. **Verifica la comprensión**: Pregunta a la otra persona si ha entendido lo que dijiste o si tiene alguna pregunta.</w:t>
      </w:r>
    </w:p>
    <w:p>
      <w:r>
        <w:t>## Checklist de Acciones Concretas</w:t>
      </w:r>
    </w:p>
    <w:p>
      <w:r>
        <w:t>Para facilitarte la implementación de estas estrategias de comunicación efectiva, aquí tienes un checklist de acciones concretas que puedes poner en práctica:</w:t>
      </w:r>
    </w:p>
    <w:p>
      <w:r>
        <w:t>1. **Practica la escucha activa**: Dedica al menos una conversación diaria a escuchar sin interrumpir, asegurándote de reflejar lo que la otra persona dice.</w:t>
        <w:br/>
        <w:t xml:space="preserve">   </w:t>
        <w:br/>
        <w:t>2. **Establece límites asertivos**: Escoge una situación en la que necesites ser más asertivo y planifica lo que vas a decir, utilizando mensajes en primera persona.</w:t>
      </w:r>
    </w:p>
    <w:p>
      <w:r>
        <w:t>3. **Fomenta la empatía**: En tus interacciones diarias, trata de hacer al menos una pregunta que demuestre tu interés por las emociones y pensamientos de los demás.</w:t>
      </w:r>
    </w:p>
    <w:p>
      <w:r>
        <w:t>### Acción práctica</w:t>
      </w:r>
    </w:p>
    <w:p>
      <w:r>
        <w:t>**Tres pasos para mejorar tu comunicación efectiva:**</w:t>
      </w:r>
    </w:p>
    <w:p>
      <w:r>
        <w:t>1. **Dedica un tiempo diario a practicar la escucha activa**: Hazlo con amigos, familiares o compañeros de trabajo. Escucha atentamente y reflexiona sobre lo que dicen.</w:t>
      </w:r>
    </w:p>
    <w:p>
      <w:r>
        <w:t>2. **Haz un esfuerzo consciente por ser asertivo**: Identifica una situación en la que necesites ser más claro sobre tus necesidades y exprésalas de manera directa.</w:t>
      </w:r>
    </w:p>
    <w:p>
      <w:r>
        <w:t>3. **Ejercita la empatía**: Cada día, intenta comprender mejor a alguien en tu vida. Pregúntales sobre sus sentimientos y reflexiona sobre su perspectiva.</w:t>
      </w:r>
    </w:p>
    <w:p>
      <w:r>
        <w:t>La comunicación efectiva es un arte que se puede aprender y perfeccionar con el tiempo. Al aplicar estos principios y técnicas, estarás en el camino correcto para atraer relaciones más saludables, enriquecedoras y, sobre todo, sin dramas.</w:t>
      </w:r>
    </w:p>
    <w:p>
      <w:pPr>
        <w:pStyle w:val="Heading1"/>
      </w:pPr>
      <w:r>
        <w:t>Chapter 6: **Cultivando la Empatía y la Comprensión**</w:t>
      </w:r>
    </w:p>
    <w:p>
      <w:r>
        <w:t>## Cultivando la Empatía y la Comprensión</w:t>
      </w:r>
    </w:p>
    <w:p>
      <w:r>
        <w:t>La empatía y la comprensión son pilares fundamentales en cualquier relación sana. Sin embargo, en un mundo lleno de distracciones y ritmos acelerados, a menudo nos encontramos más enfocados en nuestras propias preocupaciones que en las de los demás. Cultivar la empatía no solo mejora nuestra capacidad de conectar con los demás, sino que también nos ayuda a desarrollar relaciones más sólidas y significativas. En este capítulo, exploraremos cómo podemos fomentar la empatía y la comprensión en nuestras interacciones diarias, así como las herramientas que podemos utilizar para lograrlo.</w:t>
      </w:r>
    </w:p>
    <w:p>
      <w:r>
        <w:t>### La esencia de la empatía</w:t>
      </w:r>
    </w:p>
    <w:p>
      <w:r>
        <w:t>La empatía va más allá de simplemente "ponerse en los zapatos del otro". Se trata de comprender y sentir lo que la otra persona está experimentando. Esta habilidad requiere un esfuerzo consciente y una disposición a abrirse a las emociones de los demás. Según estudios en psicología, la empatía no solo beneficia a la persona que la recibe, sino que también enriquece a quien la ofrece. Cuando mostramos empatía, creamos un espacio seguro donde las personas pueden expresarse sin miedo a ser juzgadas.</w:t>
      </w:r>
    </w:p>
    <w:p>
      <w:r>
        <w:t>Un ejemplo claro de esto se puede observar en el ámbito escolar. Imaginemos a un maestro que, a lo largo de los años, ha desarrollado un ambiente de aula donde los estudiantes se sienten escuchados y valorados. Este maestro no solo enseña materias académicas, sino que también presta atención a las emociones de sus alumnos. Cuando un estudiante tiene un mal día, el maestro se toma el tiempo para hablar con él, para entender su situación y ofrecerle apoyo. Este simple acto de empatía puede marcar una gran diferencia en la vida del estudiante, promoviendo no solo su bienestar emocional, sino también su rendimiento académico.</w:t>
      </w:r>
    </w:p>
    <w:p>
      <w:r>
        <w:t>### La comprensión como herramienta de conexión</w:t>
      </w:r>
    </w:p>
    <w:p>
      <w:r>
        <w:t>La comprensión es el siguiente paso después de la empatía. Mientras que la empatía implica sentir lo que otro siente, la comprensión se refiere a la capacidad de interpretar y analizar sus emociones y comportamientos. Esta habilidad es crucial para resolver conflictos y fomentar relaciones duraderas. Cuando comprendemos a los demás, somos más capaces de responder de manera adecuada y constructiva, en lugar de reaccionar impulsivamente.</w:t>
      </w:r>
    </w:p>
    <w:p>
      <w:r>
        <w:t>Un caso que ilustra esta idea es el de dos amigos que han tenido una discusión. En lugar de dejar que la ira y el orgullo los separen, uno de ellos decide acercarse y preguntar al otro cómo se siente al respecto. Al escuchar atentamente y tratar de comprender la perspectiva del otro, ambos amigos logran desactivar la tensión y resolver el conflicto. Este tipo de interacción no solo fortalece su vínculo, sino que también les enseña a manejar desacuerdos de manera saludable en el futuro.</w:t>
      </w:r>
    </w:p>
    <w:p>
      <w:r>
        <w:t>### Estrategias para cultivar la empatía y la comprensión</w:t>
      </w:r>
    </w:p>
    <w:p>
      <w:r>
        <w:t>Para fomentar la empatía y la comprensión en nuestras vidas, es esencial adoptar ciertas prácticas. Aquí te presentamos tres estrategias concretas que puedes implementar:</w:t>
      </w:r>
    </w:p>
    <w:p>
      <w:r>
        <w:t>1. **Práctica de la escucha activa**: La escucha activa es una habilidad que se puede aprender y perfeccionar. Al dedicar tiempo a escuchar a los demás sin interrumpir y reflejando lo que dicen, no solo demuestras que valoras su opinión, sino que también les ayudas a sentir que sus emociones son importantes.</w:t>
      </w:r>
    </w:p>
    <w:p>
      <w:r>
        <w:t>2. **Preguntas abiertas**: Hacer preguntas abiertas es una excelente manera de fomentar una conversación profunda. En lugar de preguntas cerradas que pueden responderse con un simple "sí" o "no", intenta formular preguntas que inviten a la reflexión. Por ejemplo, en lugar de preguntar "¿Te sientes bien?", podrías decir "¿Cómo te has sentido últimamente en el trabajo?". Esto no solo demuestra interés, sino que también anima a la otra persona a compartir más de su experiencia.</w:t>
      </w:r>
    </w:p>
    <w:p>
      <w:r>
        <w:t>3. **Reflexión personal**: Dedica tiempo a reflexionar sobre tus propias emociones y experiencias. Comprender tus propios sentimientos puede ayudarte a ser más empático con los demás. Cuando te enfrentas a situaciones difíciles, pregúntate cómo te sentirías si estuvieras en la posición de la otra persona. Esta práctica te permitirá desarrollar una mayor conexión con quienes te rodean.</w:t>
      </w:r>
    </w:p>
    <w:p>
      <w:r>
        <w:t>### Ejemplo práctico: Fomentando la empatía en un entorno laboral</w:t>
      </w:r>
    </w:p>
    <w:p>
      <w:r>
        <w:t>En el entorno laboral, la empatía y la comprensión son esenciales para mantener un clima de trabajo positivo y productivo. Tomemos como ejemplo una empresa que implementó un programa de "caminatas de empatía". En este programa, los empleados tienen la oportunidad de salir a caminar juntos en grupos pequeños, durante las cuales se les anima a compartir no solo sobre su trabajo, sino también sobre sus vidas personales.</w:t>
      </w:r>
    </w:p>
    <w:p>
      <w:r>
        <w:t>Durante estas caminatas, los empleados pueden escuchar las historias de sus compañeros, entender sus desafíos y celebrar sus logros. Este ejercicio no solo fomenta un sentido de comunidad, sino que también promueve la comprensión entre diferentes departamentos y niveles jerárquicos. Al final, la empresa no solo vio un aumento en la satisfacción laboral, sino que también mejoró la colaboración entre equipos.</w:t>
      </w:r>
    </w:p>
    <w:p>
      <w:r>
        <w:t>### Checklist de acciones concretas</w:t>
      </w:r>
    </w:p>
    <w:p>
      <w:r>
        <w:t>Para ayudarte a poner en práctica lo que hemos discutido en este capítulo, aquí tienes una lista de acciones concretas que puedes llevar a cabo:</w:t>
      </w:r>
    </w:p>
    <w:p>
      <w:r>
        <w:t>1. **Dedica tiempo cada semana a practicar la escucha activa**: Elige un día y un momento específico para tener una conversación en la que te comprometas a escuchar sin interrupciones.</w:t>
      </w:r>
    </w:p>
    <w:p>
      <w:r>
        <w:t>2. **Formula al menos tres preguntas abiertas en tus interacciones diarias**: Ya sea en el trabajo, con amigos o familiares, intenta hacer preguntas que inviten a una conversación más profunda.</w:t>
      </w:r>
    </w:p>
    <w:p>
      <w:r>
        <w:t>3. **Reflexiona sobre tus propias emociones**: Tómate unos minutos cada día para pensar en cómo te sientes respecto a diferentes situaciones. Anota tus pensamientos y compártelos con alguien de confianza.</w:t>
      </w:r>
    </w:p>
    <w:p>
      <w:r>
        <w:t>### Acción práctica</w:t>
      </w:r>
    </w:p>
    <w:p>
      <w:r>
        <w:t>**Tres pasos para cultivar la empatía y la comprensión:**</w:t>
      </w:r>
    </w:p>
    <w:p>
      <w:r>
        <w:t>1. **Practica la escucha activa**: En cada interacción, asegúrate de estar presente y escuchar sin distracciones. Reflexiona sobre lo que la otra persona comparte.</w:t>
      </w:r>
    </w:p>
    <w:p>
      <w:r>
        <w:t>2. **Haz preguntas abiertas**: Durante tus conversaciones, utiliza preguntas que inviten a compartir más detalles y emociones. Esto fomentará una conexión más profunda.</w:t>
      </w:r>
    </w:p>
    <w:p>
      <w:r>
        <w:t>3. **Reflexiona sobre tus emociones**: Dedica tiempo a entender tus propios sentimientos. Esto te permitirá ser más comprensivo y empático con los demás.</w:t>
      </w:r>
    </w:p>
    <w:p>
      <w:r>
        <w:t>Cultivar la empatía y la comprensión no es un proceso instantáneo, pero con práctica y dedicación, se convertirá en una parte integral de tu vida. Al hacerlo, no solo enriquecerás tus relaciones, sino que también contribuirás a un entorno más armonioso y saludable en tu vida diaria.</w:t>
      </w:r>
    </w:p>
    <w:p>
      <w:pPr>
        <w:pStyle w:val="Heading1"/>
      </w:pPr>
      <w:r>
        <w:t>Chapter 7: **La Importancia de la Vulnerabilidad**</w:t>
      </w:r>
    </w:p>
    <w:p>
      <w:r>
        <w:t># La Importancia de la Vulnerabilidad</w:t>
      </w:r>
    </w:p>
    <w:p>
      <w:r>
        <w:t>La vulnerabilidad es a menudo vista como una debilidad, un signo de fragilidad que se debe ocultar. Sin embargo, en el contexto de las relaciones sanas, la vulnerabilidad es, en realidad, una de las herramientas más poderosas que poseemos. Al permitirnos ser vulnerables, no solo fortalecemos nuestras conexiones con los demás, sino que también fomentamos un ambiente de confianza, apertura y autenticidad. En este capítulo, exploraremos por qué la vulnerabilidad es esencial para atraer relaciones sanas, cómo podemos cultivarla y qué pasos concretos podemos tomar para ser más abiertos y auténticos en nuestras interacciones.</w:t>
      </w:r>
    </w:p>
    <w:p>
      <w:r>
        <w:t>## La Vulnerabilidad como Puente</w:t>
      </w:r>
    </w:p>
    <w:p>
      <w:r>
        <w:t>La vulnerabilidad actúa como un puente entre las personas. Cuando compartimos nuestras inseguridades, miedos y anhelos, creamos un espacio donde los demás se sienten seguros para hacer lo mismo. Este intercambio genuino de emociones es lo que permite que las relaciones florezcan. Imagina una conversación con un amigo en la que ambos compartís momentos difíciles de vuestras vidas. Al hacerlo, no solo fortalecéis la conexión existente, sino que también creáis un lazo más profundo y significativo.</w:t>
      </w:r>
    </w:p>
    <w:p>
      <w:r>
        <w:t>Un ejemplo ilustrativo se puede encontrar en el caso de Clara y Luis, dos amigos que habían mantenido una relación superficial durante años. Un día, Clara decidió abrirse sobre sus luchas con la ansiedad. Al escucharla, Luis se sintió inspirado a compartir sus propias luchas con la depresión. Esta conversación, que comenzó como un intercambio casual, se transformó en una conexión más profunda que les permitió apoyarse mutuamente en sus momentos más difíciles. Esta experiencia no solo fortaleció su amistad, sino que también les enseñó a ambos el valor de ser vulnerables.</w:t>
      </w:r>
    </w:p>
    <w:p>
      <w:r>
        <w:t>## Rompiendo Mitos sobre la Vulnerabilidad</w:t>
      </w:r>
    </w:p>
    <w:p>
      <w:r>
        <w:t>Uno de los mitos más comunes sobre la vulnerabilidad es que se asocia con debilidad. Sin embargo, ser vulnerable requiere una gran fortaleza. Implica abrirse a los demás, a menudo en situaciones donde podríamos ser juzgados o rechazada. Este acto de valor no solo nos permite ser auténticos, sino que también anima a los demás a hacer lo mismo. Al romper este mito, comenzamos a ver la vulnerabilidad como una fortaleza en lugar de una debilidad.</w:t>
      </w:r>
    </w:p>
    <w:p>
      <w:r>
        <w:t>Además, la vulnerabilidad no significa que debamos compartir todo con todos. Se trata de encontrar un equilibrio y seleccionar momentos y personas con quienes compartir nuestras emociones. La clave está en ser selectivos al abrirnos, asegurándonos de que estamos en un entorno seguro y confiable. Es aquí donde el discernimiento juega un papel crucial, ya que no todas las relaciones están preparadas para manejar la vulnerabilidad.</w:t>
      </w:r>
    </w:p>
    <w:p>
      <w:r>
        <w:t>## La Vulnerabilidad y la Confianza</w:t>
      </w:r>
    </w:p>
    <w:p>
      <w:r>
        <w:t>La confianza es un componente fundamental de cualquier relación sana y la vulnerabilidad es un catalizador para construirla. Cuando nos mostramos vulnerables, enviamos un mensaje claro de que confiamos en la otra persona. Este acto puede ser contagioso; al ver nuestra disposición a ser abiertos y honestos, los demás pueden sentirse motivados a hacer lo mismo. La confianza, a su vez, fomenta un espacio donde las relaciones pueden crecer y desarrollarse sin miedo a ser juzgadas.</w:t>
      </w:r>
    </w:p>
    <w:p>
      <w:r>
        <w:t>Un caso práctico de esta dinámica se puede observar en un grupo de trabajo donde los miembros comparten abiertamente sus opiniones y preocupaciones. Cuando el líder del equipo se muestra vulnerable al admitir que no tiene todas las respuestas, los demás se sienten más cómodos para hacer preguntas y expresar sus inquietudes. Este ambiente de confianza no solo mejora la comunicación, sino que también promueve una colaboración más efectiva, ya que todos se sienten valorados y escuchados.</w:t>
      </w:r>
    </w:p>
    <w:p>
      <w:r>
        <w:t>## Estrategias para Practicar la Vulnerabilidad</w:t>
      </w:r>
    </w:p>
    <w:p>
      <w:r>
        <w:t>La vulnerabilidad puede parecer un concepto abstracto, pero existen varias estrategias prácticas que podemos implementar para cultivarla en nuestras relaciones diarias. Aquí hay algunas sugerencias que pueden ayudarte a abrirte más a los demás:</w:t>
      </w:r>
    </w:p>
    <w:p>
      <w:r>
        <w:t>1. **Comienza con pequeños pasos**: No es necesario compartir tus secretos más profundos de inmediato. Comienza con pequeñas revelaciones sobre ti mismo. Puede ser tan simple como compartir cómo te sientes acerca de un proyecto en el trabajo o hablar sobre un libro que te ha impactado emocionalmente. A medida que te sientas más cómodo, puedes ir abriendo más capas.</w:t>
      </w:r>
    </w:p>
    <w:p>
      <w:r>
        <w:t>2. **Establece un espacio seguro**: Antes de abrirte a alguien, asegúrate de que sea una persona de confianza. Observa cómo se comporta en situaciones de vulnerabilidad y cómo responde a las emociones de los demás. Un entorno seguro es fundamental para que la vulnerabilidad florezca.</w:t>
      </w:r>
    </w:p>
    <w:p>
      <w:r>
        <w:t>3. **Aprovecha el poder de la narrativa**: Compartir historias personales puede ser una forma efectiva de ser vulnerable. Las historias permiten a los demás comprender tus experiencias y emociones de una manera más profunda. Al contar una historia, no solo te abres, sino que también invitas a los demás a compartir las suyas.</w:t>
      </w:r>
    </w:p>
    <w:p>
      <w:r>
        <w:t>### Lista de acciones concretas para practicar la vulnerabilidad:</w:t>
      </w:r>
    </w:p>
    <w:p>
      <w:r>
        <w:t>1. **Comparte un miedo o inseguridad con alguien de confianza**.</w:t>
        <w:br/>
        <w:t>2. **Escribe un breve relato sobre un momento en tu vida que te haya marcado emocionalmente y compártelo con un amigo**.</w:t>
        <w:br/>
        <w:t>3. **Haz un esfuerzo consciente por escuchar y validar las vulnerabilidades de los demás sin juzgar**.</w:t>
      </w:r>
    </w:p>
    <w:p>
      <w:r>
        <w:t>## El Poder Transformador de la Vulnerabilidad</w:t>
      </w:r>
    </w:p>
    <w:p>
      <w:r>
        <w:t>Cuando comenzamos a practicar la vulnerabilidad en nuestras relaciones, no solo transformamos nuestra propia vida, sino también la de quienes nos rodean. La vulnerabilidad tiene el poder de crear conexiones más profundas, fomentar la empatía y la comprensión, y desmantelar las barreras que nos separan. En un mundo que a menudo valora la fortaleza y la invulnerabilidad, ser auténtico y abierto puede parecer un acto de rebeldía. Sin embargo, es precisamente este acto de valentía lo que nos permitirá atraer y mantener relaciones sanas y enriquecedoras.</w:t>
      </w:r>
    </w:p>
    <w:p>
      <w:r>
        <w:t>Imagínate por un momento cómo sería tu vida si todas tus relaciones estuvieran basadas en la honestidad y la autenticidad. Las discusiones difíciles se manejarían con respeto y comprensión, y cada interacción sería una oportunidad para crecer y aprender. Este es el poder de la vulnerabilidad: nos permite conectar con los demás a un nivel más profundo y cultivar relaciones que no solo son sanas, sino también transformadoras.</w:t>
      </w:r>
    </w:p>
    <w:p>
      <w:r>
        <w:t>### Acción práctica</w:t>
      </w:r>
    </w:p>
    <w:p>
      <w:r>
        <w:t>**Tres pasos para cultivar la vulnerabilidad en tus relaciones:**</w:t>
      </w:r>
    </w:p>
    <w:p>
      <w:r>
        <w:t>1. **Inicia una conversación profunda**: Escoge a alguien cercano y comienza una conversación sobre un tema que te emocione o te preocupe. Comparte tus pensamientos y sentimientos sin miedo al juicio.</w:t>
      </w:r>
    </w:p>
    <w:p>
      <w:r>
        <w:t>2. **Reflexiona sobre tus experiencias**: Tómate unos minutos cada semana para escribir sobre tus experiencias emocionales. Identifica momentos en los que te sentiste vulnerable y cómo respondieron los demás.</w:t>
      </w:r>
    </w:p>
    <w:p>
      <w:r>
        <w:t>3. **Crea un círculo de apoyo**: Forma un grupo de amigos o familiares donde todos se sientan seguros para compartir sus vulnerabilidades. Establecer esta red de apoyo puede ser invaluable para fomentar relaciones sanas y auténticas.</w:t>
      </w:r>
    </w:p>
    <w:p>
      <w:r>
        <w:t>En conclusión, la vulnerabilidad no es solo un componente esencial de las relaciones sanas; es un acto de valentía que puede transformar nuestra vida y la de quienes nos rodean. Al abrirnos a los demás, no solo creamos conexiones más auténticas, sino que también contribuimos a un mundo donde la empatía y la comprensión son la norma.</w:t>
      </w:r>
    </w:p>
    <w:p>
      <w:pPr>
        <w:pStyle w:val="Heading1"/>
      </w:pPr>
      <w:r>
        <w:t>Chapter 8: **Atraer a Personas Positivas**</w:t>
      </w:r>
    </w:p>
    <w:p>
      <w:r>
        <w:t>## Atraer a Personas Positivas</w:t>
      </w:r>
    </w:p>
    <w:p>
      <w:r>
        <w:t>Atraer a personas positivas es un proceso que va más allá de simplemente desear rodearse de buenas influencias. Implica una serie de actitudes y comportamientos que nos permiten resonar con individuos que comparten nuestros valores y visiones de vida. Al final del día, nuestras relaciones reflejan quiénes somos y cómo nos percibimos. Este capítulo ofrece herramientas y estrategias para ayudar a los lectores a identificar y atraer a personas que enriquecerán su vida, fomentando conexiones auténticas y sanas.</w:t>
      </w:r>
    </w:p>
    <w:p>
      <w:r>
        <w:t>### La Importancia de la Energía Positiva</w:t>
      </w:r>
    </w:p>
    <w:p>
      <w:r>
        <w:t>La energía positiva no es solo un concepto abstracto; es una fuerza palpable que puede influir en nuestro bienestar emocional y mental. Las personas con una perspectiva optimista y una actitud proactiva suelen ser más resilientes y están mejor equipadas para enfrentar los desafíos de la vida. Al rodearnos de estas personas, no solo nos beneficiamos de su energía, sino que también sentimos una motivación renovada para perseguir nuestras metas y sueños.</w:t>
      </w:r>
    </w:p>
    <w:p>
      <w:r>
        <w:t>Imagina el caso de Laura, una joven que siempre había estado rodeada de amigos que constantemente se quejaban y veían el lado negativo de cada situación. Con el tiempo, Laura comenzó a sentir que esa energía la afectaba, llevándola a un estado de apatía y desánimo. Tras reflexionar sobre su círculo social, decidió hacer un cambio. Comenzó a buscar actividades que la conectaran con personas más positivas, como grupos de voluntariado y clubes de lectura. No solo encontró nuevas amistades, sino que también se sintió revitalizada y llena de energía. Este cambio no fue instantáneo, pero la determinación de Laura para atraer a personas positivas marcó un punto de inflexión en su vida.</w:t>
      </w:r>
    </w:p>
    <w:p>
      <w:r>
        <w:t>### Reflexiona sobre tu Propia Energía</w:t>
      </w:r>
    </w:p>
    <w:p>
      <w:r>
        <w:t>Para atraer a personas positivas, es fundamental primero examinar nuestra propia energía. Pregúntate: ¿qué tipo de energía irradio? A veces, sin darnos cuenta, podemos estar proyectando inseguridad, negatividad o desconfianza. Este tipo de vibraciones puede alejar a las personas que realmente deseamos tener en nuestra vida.</w:t>
      </w:r>
    </w:p>
    <w:p>
      <w:r>
        <w:t>Una forma efectiva de hacerlo es a través de la meditación o la auto-reflexión. Tómate unos minutos al día para cerrar los ojos y conectar contigo mismo. Pregúntate qué emociones predominan en tu vida. Si notas que te sientes estancado o negativo, considera qué cambios puedes implementar para elevar tu energía. Esto puede incluir practicar la gratitud, establecer metas personales o simplemente dar un paseo al aire libre. Al elevar nuestra propia energía, naturalmente atraeremos a personas que irradien positividad.</w:t>
      </w:r>
    </w:p>
    <w:p>
      <w:r>
        <w:t>### Practica la Gratitud</w:t>
      </w:r>
    </w:p>
    <w:p>
      <w:r>
        <w:t>Una de las maneras más efectivas de atraer a personas positivas es cultivando una actitud de gratitud. La gratitud no solo mejora nuestro estado de ánimo, sino que también nos ayuda a enfocarnos en lo que tenemos en lugar de lo que nos falta. Al practicar la gratitud, comenzamos a ver el mundo a través de una lente más optimista, lo que nos hace más atractivos para quienes nos rodean.</w:t>
      </w:r>
    </w:p>
    <w:p>
      <w:r>
        <w:t>Por ejemplo, en una reunión familiar, en lugar de centrarte en los problemas y conflictos que pueden surgir, intenta enfocarte en las cosas por las que estás agradecido: las risas compartidas, las historias familiares o incluso la comida deliciosa. Esta actitud puede transformar la dinámica de la reunión y atraer a otros que comparten una visión similar. Al final de la reunión, es probable que te sientas más conectado y apoyado, y que los demás también lo hagan.</w:t>
      </w:r>
    </w:p>
    <w:p>
      <w:r>
        <w:t>### Rodéate de Personas que Inspiran</w:t>
      </w:r>
    </w:p>
    <w:p>
      <w:r>
        <w:t>Es vital rodearse de aquellos que nos inspiran y motivan a ser la mejor versión de nosotros mismos. Las personas que tienen un impacto positivo en nuestra vida no solo nos ayudan a crecer, sino que también nos empujan hacia adelante en nuestros objetivos. Esto no significa que debamos cortar lazos con aquellas personas que no nos aportan, sino que sí debemos ser intencionales sobre a quién dedicamos nuestro tiempo y energía.</w:t>
      </w:r>
    </w:p>
    <w:p>
      <w:r>
        <w:t>Haz una lista de las personas en tu vida. ¿Quién te inspira? ¿Quién te hace sentir bien contigo mismo? ¿Quién te empuja a ser mejor? Considera pasar más tiempo con estas personas y menos con quienes tienden a drenar tu energía. A veces, es tan sencillo como programar una cita para tomar un café con un amigo que siempre tiene una perspectiva positiva, o unirte a un grupo de personas que comparten tus intereses y valores.</w:t>
      </w:r>
    </w:p>
    <w:p>
      <w:r>
        <w:t>### Checklist para Atraer Personas Positivas</w:t>
      </w:r>
    </w:p>
    <w:p>
      <w:r>
        <w:t>1. **Evalúa tu círculo social**: Haz una lista de las personas que te rodean y clasifícalas según su impacto en tu vida. ¿Son más positivas o negativas? Esto te ayudará a identificar a quién debes acercarte más y a quién quizás debas distanciarte.</w:t>
      </w:r>
    </w:p>
    <w:p>
      <w:r>
        <w:t>2. **Define tus valores**: Reflexiona sobre qué es importante para ti en una relación. ¿Buscas lealtad, creatividad, motivación? Tener claridad sobre tus valores te ayudará a reconocer a las personas que resuenan contigo.</w:t>
      </w:r>
    </w:p>
    <w:p>
      <w:r>
        <w:t>3. **Sal de tu zona de confort**: Participa en actividades nuevas que te interesen. Esto puede incluir clases, talleres o grupos de interés. Cuanto más expongas a ti mismo a nuevas experiencias, más oportunidades tendrás de conocer a personas positivas.</w:t>
      </w:r>
    </w:p>
    <w:p>
      <w:r>
        <w:t>### Acción práctica</w:t>
      </w:r>
    </w:p>
    <w:p>
      <w:r>
        <w:t>**Tres pasos para atraer personas positivas a tu vida:**</w:t>
      </w:r>
    </w:p>
    <w:p>
      <w:r>
        <w:t>1. **Realiza una evaluación personal**: Dedica un tiempo a reflexionar sobre tu energía y cómo esta puede estar afectando tus relaciones. Haz un diario de tus emociones durante una semana.</w:t>
      </w:r>
    </w:p>
    <w:p>
      <w:r>
        <w:t>2. **Practica la gratitud**: Cada mañana, escribe tres cosas por las que estás agradecido. Esto no solo cambiará tu perspectiva, sino que también influirá en cómo interactúas con los demás.</w:t>
      </w:r>
    </w:p>
    <w:p>
      <w:r>
        <w:t>3. **Conéctate con nuevos círculos**: Busca grupos o actividades que alineen con tus intereses y valores. No temas dar el primer paso para conocer gente nueva; a menudo, la conexión más significativa está a la vuelta de la esquina.</w:t>
      </w:r>
    </w:p>
    <w:p>
      <w:r>
        <w:t>Al final del día, atraer a personas positivas es un reflejo de nuestro crecimiento personal y de la energía que decidimos llevar al mundo. Con cada paso que tomamos hacia la positividad, no solo mejoramos nuestras propias vidas, sino también la de aquellos que nos rodean. Al cultivar relaciones sanas y significativas, comenzamos a crear un entorno donde la empatía, el apoyo y la alegría son la norma.</w:t>
      </w:r>
    </w:p>
    <w:p>
      <w:pPr>
        <w:pStyle w:val="Heading1"/>
      </w:pPr>
      <w:r>
        <w:t>Conclusion</w:t>
      </w:r>
    </w:p>
    <w:p>
      <w:r>
        <w:t>## Conclusión</w:t>
      </w:r>
    </w:p>
    <w:p>
      <w:r>
        <w:t>En este viaje hacia la atracción de relaciones sanas sin dramas, hemos explorado herramientas y estrategias que nos permiten transformar nuestra vida social y personal. La esencia de este camino radica en nuestro interior: cómo nos percibimos, cómo valoramos nuestras propias emociones y cómo nos conectamos con los demás. Al final del día, atraer a personas positivas es un reflejo directo de nuestro crecimiento personal y del tipo de energía que decidimos llevar al mundo.</w:t>
      </w:r>
    </w:p>
    <w:p>
      <w:r>
        <w:t>### La importancia de la autoevaluación</w:t>
      </w:r>
    </w:p>
    <w:p>
      <w:r>
        <w:t>La primera clave para establecer conexiones significativas es la autoevaluación. Reflexionar sobre nuestras propias emociones y patrones de comportamiento es esencial para comprender cómo interactuamos con los demás. Por ejemplo, si constantemente te sientes ansioso o inseguro en tus relaciones, es probable que esa energía se proyecte y se convierta en una barrera para que otros se acerquen a ti.</w:t>
      </w:r>
    </w:p>
    <w:p>
      <w:r>
        <w:t>Imagina a Laura, una joven que siempre se sentía rechazada en sus círculos sociales. Después de realizar un ejercicio de autoevaluación, se dio cuenta de que su inseguridad era palpable y que, en muchas ocasiones, ella misma se cerraba a las oportunidades de conexión. Al trabajar en su autoestima y en cómo se comunicaba, Laura comenzó a atraer a personas que valoraban su autenticidad y vulnerabilidad. Su historia es un claro recordatorio de que, al cambiar nuestra perspectiva interna, podemos transformar nuestras relaciones externas.</w:t>
      </w:r>
    </w:p>
    <w:p>
      <w:r>
        <w:t>### Practicar la gratitud como un estilo de vida</w:t>
      </w:r>
    </w:p>
    <w:p>
      <w:r>
        <w:t>La gratitud no solo es un acto ocasional; es una forma de vida que puede cambiar la manera en que experimentamos nuestras relaciones. Al cultivar una mentalidad agradecida, empezamos a ver lo positivo en nuestros vínculos, incluso en los más desafiantes. Este cambio de enfoque nos permite construir conexiones más profundas y significativas con quienes nos rodean.</w:t>
      </w:r>
    </w:p>
    <w:p>
      <w:r>
        <w:t>Cuando practicamos la gratitud, no solo beneficiamos a los demás, sino que también nos beneficiamos a nosotros mismos. Por ejemplo, puedes comenzar un ritual diario donde, cada mañana, escribas tres cosas por las que estás agradecido. Al hacerlo, no solo mejoras tu estado de ánimo, sino que también te vuelves más receptivo a las interacciones cotidianas. Al final de una semana, te sorprenderás de cuántas oportunidades de conexión se han presentado simplemente por tu nueva actitud.</w:t>
      </w:r>
    </w:p>
    <w:p>
      <w:r>
        <w:t>### Conectando con nuevos círculos</w:t>
      </w:r>
    </w:p>
    <w:p>
      <w:r>
        <w:t>La conexión con nuevos círculos es fundamental para atraer relaciones sanas. A veces, nuestra red social se vuelve estática, y es vital expandirse hacia nuevos entornos. Buscar grupos o actividades alineadas con tus intereses y valores puede abrir un abanico de oportunidades para conocer personas que resuenen contigo.</w:t>
      </w:r>
    </w:p>
    <w:p>
      <w:r>
        <w:t>Por ejemplo, si te apasiona la fotografía, unirte a un club local no solo te permitirá mejorar tus habilidades, sino que también te brindará la oportunidad de conocer a personas que comparten esa misma pasión. Estas conexiones pueden florecer en amistades duraderas. No temas dar el primer paso; a menudo, la conexión más significativa está a la vuelta de la esquina, esperando ser descubierta.</w:t>
      </w:r>
    </w:p>
    <w:p>
      <w:r>
        <w:t>### Checklist de acciones concretas</w:t>
      </w:r>
    </w:p>
    <w:p>
      <w:r>
        <w:t>Para que puedas poner en práctica lo aprendido, aquí tienes un checklist con tres acciones concretas que puedes implementar de inmediato:</w:t>
      </w:r>
    </w:p>
    <w:p>
      <w:r>
        <w:t>1. **Realiza una evaluación personal**: Dedica un tiempo a reflexionar sobre tu energía y cómo esta puede estar afectando tus relaciones. Haz un diario de tus emociones durante una semana.</w:t>
        <w:br/>
        <w:t xml:space="preserve">   </w:t>
        <w:br/>
        <w:t>2. **Practica la gratitud**: Cada mañana, escribe tres cosas por las que estás agradecido. Esto cambiará tu perspectiva y mejorará tus interacciones con los demás.</w:t>
      </w:r>
    </w:p>
    <w:p>
      <w:r>
        <w:t>3. **Conéctate con nuevos círculos**: Busca grupos o actividades que se alineen con tus intereses y valores. Da el primer paso para conocer gente nueva; no te arrepentirás.</w:t>
      </w:r>
    </w:p>
    <w:p>
      <w:r>
        <w:t>### Acción práctica</w:t>
      </w:r>
    </w:p>
    <w:p>
      <w:r>
        <w:t>**Tres pasos para atraer relaciones sanas y positivas:**</w:t>
      </w:r>
    </w:p>
    <w:p>
      <w:r>
        <w:t>1. **Reflexiona sobre tu energía**: Haz un diario de tus emociones y patrones en las relaciones.</w:t>
        <w:br/>
        <w:t>2. **Cultiva la gratitud**: Comienza un diario de gratitud y anota tres cosas diarias.</w:t>
        <w:br/>
        <w:t>3. **Explora nuevos círculos sociales**: Identifica un grupo o actividad que te interese y participa activamente.</w:t>
      </w:r>
    </w:p>
    <w:p>
      <w:r>
        <w:t>Al final del día, atraer relaciones sanas y sin dramas es un viaje que comienza dentro de nosotros. Cada paso que tomamos hacia la positividad no sólo mejora nuestras vidas, sino que también eleva a quienes nos rodean. Al trabajar en nosotros mismos, al practicar la gratitud y al abrirnos a nuevas conexiones, creamos un entorno donde la empatía, el apoyo y la alegría son la norma. Que este libro sea un punto de partida en tu camino hacia relaciones más plenas y significativas, y recuerda que cada pequeño cambio puede llevar a grandes transformaciones. ¡Adelante, tú puedes hacerlo!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