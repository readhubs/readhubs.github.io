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21 días para una disciplina de hierro</w:t>
      </w:r>
    </w:p>
    <w:p>
      <w:r>
        <w:t>By MICKY</w:t>
        <w:br/>
      </w:r>
    </w:p>
    <w:p>
      <w:r>
        <w:br w:type="page"/>
      </w:r>
    </w:p>
    <w:p>
      <w:pPr>
        <w:pStyle w:val="Heading1"/>
      </w:pPr>
      <w:r>
        <w:t>Table of Contents</w:t>
      </w:r>
    </w:p>
    <w:p>
      <w:r>
        <w:t>Introduction</w:t>
      </w:r>
    </w:p>
    <w:p>
      <w:r>
        <w:t>1. **Introducción a la Disciplina**</w:t>
      </w:r>
    </w:p>
    <w:p>
      <w:r>
        <w:t>2. **Día 1: Estableciendo Metas Claras**</w:t>
      </w:r>
    </w:p>
    <w:p>
      <w:r>
        <w:t>3. **Día 2: La Fuerza de la Rutina**</w:t>
      </w:r>
    </w:p>
    <w:p>
      <w:r>
        <w:t>4. **Día 3: El Poder de la Motivación**</w:t>
      </w:r>
    </w:p>
    <w:p>
      <w:r>
        <w:t>5. **Día 4: Superando la Procrastinación**</w:t>
      </w:r>
    </w:p>
    <w:p>
      <w:r>
        <w:t>6. **Día 5: La Importancia de la Autoconfianza**</w:t>
      </w:r>
    </w:p>
    <w:p>
      <w:r>
        <w:t>7. **Día 6: Manejo del Tiempo**</w:t>
      </w:r>
    </w:p>
    <w:p>
      <w:r>
        <w:t>8. **Día 7: Creando un Entorno Favorable**</w:t>
      </w:r>
    </w:p>
    <w:p>
      <w:r>
        <w:t>Conclusion</w:t>
      </w:r>
    </w:p>
    <w:p>
      <w:r>
        <w:br w:type="page"/>
      </w:r>
    </w:p>
    <w:p>
      <w:pPr>
        <w:pStyle w:val="Heading1"/>
      </w:pPr>
      <w:r>
        <w:t>Introduction</w:t>
      </w:r>
    </w:p>
    <w:p>
      <w:r>
        <w:t>### Introducción</w:t>
      </w:r>
    </w:p>
    <w:p>
      <w:r>
        <w:t>La disciplina es un concepto que a menudo se asocia con el sacrificio y la privación, pero en realidad, es una de las herramientas más poderosas que podemos cultivar en nuestras vidas. Vivimos en un mundo lleno de distracciones y tentaciones que pueden desviar nuestro enfoque y diluir nuestra capacidad de alcanzar nuestras metas. "21 días para una disciplina de hierro" es un viaje que te invito a emprender, un camino hacia la creación de hábitos sólidos que transformarán tu vida de manera significativa. Durante las próximas páginas, exploraremos cómo la disciplina no solo mejora tu productividad, sino que también fortalece tu carácter y te acerca a tus sueños.</w:t>
      </w:r>
    </w:p>
    <w:p>
      <w:r>
        <w:t>### El Poder de la Disciplina</w:t>
      </w:r>
    </w:p>
    <w:p>
      <w:r>
        <w:t>La disciplina es, en esencia, la habilidad de mantener el enfoque en nuestros objetivos a pesar de las adversidades. Es el motor que nos impulsa a levantarnos cada mañana, a hacer lo que tenemos que hacer, incluso cuando no tenemos ganas. Esta capacidad no es innata; se desarrolla con el tiempo y la práctica. Según estudios recientes, se estima que se requieren aproximadamente 21 días para establecer un nuevo hábito, y este libro está diseñado precisamente para guiarte en ese proceso.</w:t>
      </w:r>
    </w:p>
    <w:p>
      <w:r>
        <w:t>Imagina a Juan, un joven emprendedor de Madrid que siempre había soñado con abrir su propio negocio. Durante años, se dejó llevar por la rutina diaria, posponiendo la realización de su sueño. Fue solo cuando decidió comprometerse a trabajar en su idea durante 21 días consecutivos que empezó a ver un cambio real. A través de pequeñas acciones diarias, como investigar sobre el mercado, hablar con posibles clientes y definir su propuesta de valor, Juan logró dar vida a su negocio. Al final de ese mes, no solo había puesto en marcha su empresa, sino que también había cultivado una disciplina que lo acompañaría en los desafíos futuros.</w:t>
      </w:r>
    </w:p>
    <w:p>
      <w:r>
        <w:t>### Cómo Establecer Hábitos Sólidos</w:t>
      </w:r>
    </w:p>
    <w:p>
      <w:r>
        <w:t>Para construir una disciplina de hierro, es crucial establecer hábitos sólidos que se integren en tu vida diaria. Esto implica no solo la repetición de acciones, sino también la creación de un entorno que favorezca el éxito. Aquí te comparto algunos pasos prácticos que puedes seguir:</w:t>
      </w:r>
    </w:p>
    <w:p>
      <w:r>
        <w:t>1. **Define tus metas**: Antes de poder establecer un hábito, necesitas tener claridad sobre lo que deseas lograr. Escribe tus metas y asegúrate de que sean específicas, medibles y alcanzables.</w:t>
      </w:r>
    </w:p>
    <w:p>
      <w:r>
        <w:t>2. **Crea un plan**: Una vez que tienes tus metas claras, el siguiente paso es desarrollar un plan de acción. Divide tus objetivos en tareas más pequeñas y manejables que puedas incorporar en tu rutina diaria.</w:t>
      </w:r>
    </w:p>
    <w:p>
      <w:r>
        <w:t>3. **Sé constante**: La clave para establecer un nuevo hábito es la constancia. Dedica tiempo cada día, aunque sea solo unos minutos, a trabajar en tus objetivos. La repetición es fundamental para que el cerebro reconozca la actividad como un hábito.</w:t>
      </w:r>
    </w:p>
    <w:p>
      <w:r>
        <w:t>### La Importancia del Entorno</w:t>
      </w:r>
    </w:p>
    <w:p>
      <w:r>
        <w:t>El entorno juega un papel fundamental en la formación de hábitos. A menudo, subestimamos cómo nuestro entorno físico y social afecta nuestras decisiones. Si deseas desarrollar una disciplina de hierro, es vital que rodearte de un ambiente que te inspire y te motive. Esto puede incluir desde la elección de un espacio de trabajo adecuado, hasta la creación de una red de apoyo que comparta tus objetivos.</w:t>
      </w:r>
    </w:p>
    <w:p>
      <w:r>
        <w:t>Por ejemplo, si tu meta es hacer ejercicio regularmente, considera unirte a un grupo de entrenamiento o inscribirte en una clase. La comunidad puede proporcionarte la motivación necesaria para seguir adelante en los días difíciles. Además, elimina las tentaciones que te desvían de tus objetivos. Si estás intentando reducir el consumo de azúcar, evita tener dulces en casa. Este simple cambio puede facilitar enormemente tu camino hacia una disciplina más fuerte.</w:t>
      </w:r>
    </w:p>
    <w:p>
      <w:r>
        <w:t>### La Mentalidad del Éxito</w:t>
      </w:r>
    </w:p>
    <w:p>
      <w:r>
        <w:t>Adoptar una mentalidad de éxito es fundamental para sostener la disciplina a largo plazo. Esto implica no solo creer en tus capacidades, sino también estar preparado para enfrentar los fracasos y aprender de ellos. La resiliencia es una parte esencial del camino hacia la autodisciplina. En lugar de ver los contratiempos como fracasos, míralos como oportunidades de aprendizaje. Recuerda que cada vez que te caes y te vuelves a levantar, estás fortaleciendo tu carácter.</w:t>
      </w:r>
    </w:p>
    <w:p>
      <w:r>
        <w:t>Es importante también celebrar tus logros, por pequeños que sean. Cada paso que des hacia tu meta es un motivo de celebración y refuerza tu compromiso. Mantén un diario donde puedas registrar tus progresos y reflexiones. Esto no solo te ayudará a mantenerte enfocado, sino que también te motivará a seguir adelante.</w:t>
      </w:r>
    </w:p>
    <w:p>
      <w:r>
        <w:t>### Checklist de Acciones Concretas</w:t>
      </w:r>
    </w:p>
    <w:p>
      <w:r>
        <w:t>1. **Escribe tus metas**: Dedica un tiempo a reflexionar y anotar tus objetivos a corto y largo plazo. Asegúrate de que sean claros y específicos.</w:t>
      </w:r>
    </w:p>
    <w:p>
      <w:r>
        <w:t>2. **Crea un horario**: Diseña un plan diario o semanal que incluya tiempo específico para trabajar en tus hábitos. La organización es clave para la disciplina.</w:t>
      </w:r>
    </w:p>
    <w:p>
      <w:r>
        <w:t>3. **Busca apoyo**: Identifica a personas en tu vida que puedan apoyarte en tu viaje hacia la disciplina. Comparte tus metas con ellos y pídeles que te ayuden a mantenerte responsable.</w:t>
      </w:r>
    </w:p>
    <w:p>
      <w:r>
        <w:t>### Acción Práctica</w:t>
      </w:r>
    </w:p>
    <w:p>
      <w:r>
        <w:t>**Tres pasos para iniciar tu viaje hacia una disciplina de hierro**:</w:t>
      </w:r>
    </w:p>
    <w:p>
      <w:r>
        <w:t>1. **Define tu objetivo principal**: ¿Qué aspecto de tu vida deseas mejorar? Tómate unos minutos para escribirlo.</w:t>
      </w:r>
    </w:p>
    <w:p>
      <w:r>
        <w:t>2. **Establece un compromiso diario**: Decide un tiempo específico cada día que dedicarás a trabajar en tu objetivo. Sé firme en cumplirlo.</w:t>
      </w:r>
    </w:p>
    <w:p>
      <w:r>
        <w:t>3. **Encuentra un compañero de responsabilidad**: Conecta con alguien que comparta tus aspiraciones y acuerden revisar sus progresos regularmente.</w:t>
      </w:r>
    </w:p>
    <w:p>
      <w:r>
        <w:t>Recuerda, la disciplina es un viaje, no un destino. Cada paso que des, cada hábito que establezcas, te acercará a la vida que deseas. ¡Comencemos juntos este viaje hacia una disciplina de hierro!</w:t>
      </w:r>
    </w:p>
    <w:p>
      <w:pPr>
        <w:pStyle w:val="Heading1"/>
      </w:pPr>
      <w:r>
        <w:t>Chapter 1: **Introducción a la Disciplina**</w:t>
      </w:r>
    </w:p>
    <w:p>
      <w:r>
        <w:t># Introducción a la Disciplina</w:t>
      </w:r>
    </w:p>
    <w:p>
      <w:r>
        <w:t>La disciplina es una de las cualidades más valoradas en la vida personal y profesional. A menudo, se la asocia con la capacidad de resistir tentaciones, mantener un enfoque constante y alcanzar metas a largo plazo. Sin embargo, la disciplina no es solo una habilidad innata, sino que puede ser cultivada y fortalecida mediante prácticas diarias. En este capítulo, exploraremos la naturaleza de la disciplina, su importancia y cómo comenzar a desarrollar una disciplina de hierro en tu vida cotidiana.</w:t>
      </w:r>
    </w:p>
    <w:p>
      <w:r>
        <w:t>## ¿Qué es la disciplina?</w:t>
      </w:r>
    </w:p>
    <w:p>
      <w:r>
        <w:t>La disciplina puede definirse como la capacidad de controlar las propias acciones y decisiones para alcanzar un objetivo específico. Es un concepto que abarca tanto la autodisciplina como la disciplina externa, es decir, las normas y expectativas que la sociedad impone. La autodisciplina se refiere a la fuerza interna que nos impulsa a actuar de acuerdo con nuestras metas, incluso cuando las circunstancias son desafiantes.</w:t>
      </w:r>
    </w:p>
    <w:p>
      <w:r>
        <w:t>Un ejemplo claro de autodisciplina puede encontrarse en la historia de Juan, un joven estudiante de una universidad en Madrid. A pesar de tener un trabajo a tiempo parcial que lo mantenía ocupado, Juan decidió que quería mejorar su rendimiento académico. Cada mañana se levantaba una hora antes para estudiar, renunciando a la tentación de dormir un poco más. Esta decisión no solo lo ayudó a obtener mejores calificaciones, sino que también fortaleció su confianza y su capacidad de gestión del tiempo.</w:t>
      </w:r>
    </w:p>
    <w:p>
      <w:r>
        <w:t>La disciplina no implica solo la represión de los deseos inmediatos, sino también la capacidad de planificar y establecer un camino hacia el éxito. Cuando cultivamos esta habilidad, nos damos cuenta de que somos capaces de superar obstáculos y mantenernos enfocados en nuestros objetivos a largo plazo.</w:t>
      </w:r>
    </w:p>
    <w:p>
      <w:r>
        <w:t>## La importancia de la disciplina</w:t>
      </w:r>
    </w:p>
    <w:p>
      <w:r>
        <w:t>La disciplina es un pilar fundamental en la construcción de una vida equilibrada y exitosa. Sin ella, es fácil dejarse llevar por las distracciones y las tentaciones que nos rodean. La falta de disciplina puede llevar a la procrastinación, a la pérdida de oportunidades y, en última instancia, a una sensación de insatisfacción.</w:t>
      </w:r>
    </w:p>
    <w:p>
      <w:r>
        <w:t>En el ámbito profesional, la disciplina se traduce en un mayor rendimiento y productividad. Los empleados disciplinados son capaces de cumplir plazos, manejar proyectos complejos y contribuir de manera efectiva al trabajo en equipo. Además, la disciplina fomenta la resiliencia, una cualidad esencial en un mundo laboral en constante cambio.</w:t>
      </w:r>
    </w:p>
    <w:p>
      <w:r>
        <w:t>En la vida personal, la disciplina se manifiesta en hábitos saludables, como la alimentación equilibrada, el ejercicio regular y la gestión del estrés. Estos hábitos no solo contribuyen a un estado físico óptimo, sino que también mejoran nuestro bienestar emocional y mental. Un estilo de vida disciplinado promueve un equilibrio que es crucial para el desarrollo personal.</w:t>
      </w:r>
    </w:p>
    <w:p>
      <w:r>
        <w:t>## Cómo desarrollar una disciplina de hierro</w:t>
      </w:r>
    </w:p>
    <w:p>
      <w:r>
        <w:t>Desarrollar una disciplina de hierro no ocurre de la noche a la mañana; es un proceso que requiere tiempo, esfuerzo y dedicación. A continuación, se presentan algunos pasos prácticos que puedes seguir para cultivar esta habilidad.</w:t>
      </w:r>
    </w:p>
    <w:p>
      <w:r>
        <w:t>### 1. Establecer metas claras</w:t>
      </w:r>
    </w:p>
    <w:p>
      <w:r>
        <w:t>El primer paso para desarrollar una disciplina sólida es establecer metas claras y alcanzables. Sin un objetivo definido, es difícil mantener el enfoque y la motivación. Tómate un tiempo para reflexionar sobre lo que realmente deseas lograr en diferentes áreas de tu vida, ya sea en el ámbito personal, profesional o académico. Anota tus metas y asegúrate de que sean específicas, medibles, alcanzables, relevantes y limitadas en el tiempo (SMART).</w:t>
      </w:r>
    </w:p>
    <w:p>
      <w:r>
        <w:t>Por ejemplo, si tu meta es mejorar tu estado físico, en lugar de simplemente decir "quiero estar en forma", podrías establecer una meta más específica como "quiero correr 5 kilómetros en menos de 30 minutos en tres meses". Esta claridad te permitirá trazar un plan y mantenerte enfocado en tu avance.</w:t>
      </w:r>
    </w:p>
    <w:p>
      <w:r>
        <w:t>### 2. Crear un plan de acción</w:t>
      </w:r>
    </w:p>
    <w:p>
      <w:r>
        <w:t>Una vez que tengas tus metas claras, el siguiente paso es crear un plan de acción. Este plan debe incluir las acciones concretas que necesitas llevar a cabo para alcanzar tus objetivos. Divide tus metas en pasos más pequeños y manejables, de manera que cada uno de ellos te acerque a tu objetivo final.</w:t>
      </w:r>
    </w:p>
    <w:p>
      <w:r>
        <w:t>Continuando con el ejemplo anterior, tu plan de acción podría incluir actividades como salir a correr tres veces por semana, seguir una rutina de ejercicios complementaria y llevar un registro de tus tiempos. Asegúrate de programar estas actividades en tu agenda y comprometerte a realizarlas, incluso cuando no tengas ganas.</w:t>
      </w:r>
    </w:p>
    <w:p>
      <w:r>
        <w:t>### 3. Mantener la constancia</w:t>
      </w:r>
    </w:p>
    <w:p>
      <w:r>
        <w:t>La clave para desarrollar una disciplina de hierro es la constancia. Esto significa que debes comprometerte a seguir tu plan de acción, incluso cuando enfrentes obstáculos o te sientas desmotivado. La disciplina se fortalece a través de la repetición y la práctica, por lo que es fundamental mantenerte en el camino.</w:t>
      </w:r>
    </w:p>
    <w:p>
      <w:r>
        <w:t>Una forma efectiva de mantener la constancia es crear un sistema de recompensas. Celebra tus logros, por pequeños que sean, y reconoce el esfuerzo que has puesto en cada paso. Esto no solo te motivará a seguir adelante, sino que también reforzará tu sentido de disciplina.</w:t>
      </w:r>
    </w:p>
    <w:p>
      <w:r>
        <w:t>## Ejemplo práctico: El método "No Excusas"</w:t>
      </w:r>
    </w:p>
    <w:p>
      <w:r>
        <w:t>Uno de los métodos más efectivos para desarrollar una disciplina sólida es el enfoque "No Excusas". Este enfoque se basa en la premisa de que siempre habrá razones para no hacer algo, pero la disciplina implica superar esas excusas.</w:t>
      </w:r>
    </w:p>
    <w:p>
      <w:r>
        <w:t>Tomemos el caso de Laura, una emprendedora que decidió iniciar su propio negocio. A pesar de tener un trabajo a tiempo completo y responsabilidades familiares, Laura se comprometió a dedicar al menos una hora al día a su emprendimiento. En lugar de buscar excusas para no trabajar en su proyecto, se enfocó en encontrar soluciones. Si un día estaba demasiado cansada, programaba su hora de trabajo para la mañana antes de que todos se despertaran. Si surgía un imprevisto, ajustaba su horario para asegurarse de que siempre tuviera tiempo para avanzar en su negocio.</w:t>
      </w:r>
    </w:p>
    <w:p>
      <w:r>
        <w:t>El método "No Excusas" no se trata solo de ser inflexible, sino de ser proactivo y encontrar formas de cumplir con tus compromisos, sin importar las circunstancias. Este enfoque fortalece la autodisciplina y te ayuda a desarrollar una mentalidad orientada a la acción.</w:t>
      </w:r>
    </w:p>
    <w:p>
      <w:r>
        <w:t>## Checklist de acciones concretas</w:t>
      </w:r>
    </w:p>
    <w:p>
      <w:r>
        <w:t>1. **Define tus metas**: Tómate un tiempo para escribir al menos tres metas claras y específicas que desees alcanzar en los próximos tres meses.</w:t>
      </w:r>
    </w:p>
    <w:p>
      <w:r>
        <w:t>2. **Crea tu plan de acción**: Desglosa cada meta en pasos más pequeños y manejables. Anota las acciones que necesitas realizar semanalmente para avanzar hacia tus objetivos.</w:t>
      </w:r>
    </w:p>
    <w:p>
      <w:r>
        <w:t>3. **Implementa el método "No Excusas"**: Comprométete a encontrar soluciones, en lugar de excusas, cuando enfrentes obstáculos. Reflexiona sobre una situación reciente en la que podrías haber aplicado este enfoque.</w:t>
      </w:r>
    </w:p>
    <w:p>
      <w:r>
        <w:t>## Acción práctica</w:t>
      </w:r>
    </w:p>
    <w:p>
      <w:r>
        <w:t>Para comenzar a cultivar tu disciplina de hierro, sigue estos tres pasos:</w:t>
      </w:r>
    </w:p>
    <w:p>
      <w:r>
        <w:t>1. **Escribe tus metas**: Dedica 15 minutos a definir tus metas a corto y largo plazo.</w:t>
      </w:r>
    </w:p>
    <w:p>
      <w:r>
        <w:t>2. **Diseña tu plan**: Elabora un plan de acción detallado para cada meta, incluyendo plazos y pasos específicos.</w:t>
      </w:r>
    </w:p>
    <w:p>
      <w:r>
        <w:t>3. **Haz un compromiso diario**: Establece un horario diario para trabajar en tus metas y respétalo como si se tratara de una cita ineludible.</w:t>
      </w:r>
    </w:p>
    <w:p>
      <w:r>
        <w:t>La disciplina es un viaje, no un destino. Cada pequeño paso que tomes te acercará más a la vida que deseas. Recuerda que la constancia y la determinación son tus mejores aliados en este camino hacia una disciplina de hierro. ¡Comienza hoy mismo!</w:t>
      </w:r>
    </w:p>
    <w:p>
      <w:pPr>
        <w:pStyle w:val="Heading1"/>
      </w:pPr>
      <w:r>
        <w:t>Chapter 2: **Día 1: Estableciendo Metas Claras**</w:t>
      </w:r>
    </w:p>
    <w:p>
      <w:r>
        <w:t># Día 1: Estableciendo Metas Claras</w:t>
      </w:r>
    </w:p>
    <w:p>
      <w:r>
        <w:t>La disciplina no es solo una cuestión de fuerza de voluntad; es el resultado de la claridad en nuestras metas y la capacidad de seguir un plan. En este primer día, nos enfocaremos en la importancia de establecer metas claras que nos guiarán a lo largo de este viaje hacia una disciplina de hierro. Definir lo que realmente queremos lograr es el primer paso para edificar un futuro sólido y lleno de propósito. Recuerda que una meta sin un plan es solo un deseo, así que dediquemos este tiempo a hacer que esos deseos se conviertan en realidades concretas.</w:t>
      </w:r>
    </w:p>
    <w:p>
      <w:r>
        <w:t>## La Importancia de las Metas</w:t>
      </w:r>
    </w:p>
    <w:p>
      <w:r>
        <w:t>Las metas son faros que nos iluminan el camino en medio de la oscuridad. Sin ellas, podemos perder la dirección y desviarnos hacia caminos que no nos conducen a donde queremos estar. Al establecer metas claras, no solo nos proporcionamos una visión, sino que también creamos un sentido de responsabilidad hacia nosotros mismos. Las metas nos empujan a salir de nuestra zona de confort y a desafiar nuestros límites.</w:t>
      </w:r>
    </w:p>
    <w:p>
      <w:r>
        <w:t>Un estudio realizado en la Universidad de Dominican College demostró que las personas que escriben sus metas tienen una probabilidad mucho mayor de alcanzarlas en comparación con aquellos que solo las piensan. Esta simple acción de escribir no solo ayuda a clarificar lo que queremos, sino que también nos permite comprometer nuestro enfoque y esfuerzo hacia esos objetivos. Así que, hoy, tomaremos la decisión consciente de definir metas que realmente resuenen con nuestro ser.</w:t>
      </w:r>
    </w:p>
    <w:p>
      <w:r>
        <w:t>## Definiendo tus Metas</w:t>
      </w:r>
    </w:p>
    <w:p>
      <w:r>
        <w:t>Para comenzar, es crucial que tus metas sean específicas, medibles, alcanzables, relevantes y limitadas en el tiempo (SMART, por sus siglas en inglés). Este marco te ayudará a evitar la ambigüedad que a menudo acompaña a las metas difusas. Por ejemplo, en lugar de decir "quiero estar en forma", podrías definir tu meta como "quiero perder 5 kilos en los próximos tres meses mediante una combinación de ejercicio y una dieta saludable". Esta formulación no solo es más clara, sino que también te permite medir tu progreso.</w:t>
      </w:r>
    </w:p>
    <w:p>
      <w:r>
        <w:t>También es importante considerar el porqué detrás de cada meta. Pregúntate: ¿Por qué es importante para mí alcanzar esta meta? El "porqué" te proporcionará la motivación necesaria en los momentos difíciles. Si tu objetivo es perder peso, tal vez lo que realmente deseas es mejorar tu salud y aumentar tu energía para jugar con tus hijos o nietos. Tener claro este trasfondo emocional puede ser un poderoso motivador.</w:t>
      </w:r>
    </w:p>
    <w:p>
      <w:r>
        <w:t>### Ejemplo Local: Metas en la Comunidad</w:t>
      </w:r>
    </w:p>
    <w:p>
      <w:r>
        <w:t>En un pequeño pueblo de la provincia de Huelva, un grupo de amigos decidió unirse para mejorar su salud y bienestar. Se reunieron y establecieron metas individuales: uno quería perder 10 kilos, otro quería correr una maratón y una tercera quería aprender a cocinar comidas más saludables. Cada semana, se reunían para compartir sus progresos y ajustar sus planes de acción. Después de tres meses, todos habían alcanzado al menos una de sus metas, y su apoyo mutuo fue clave en el proceso.</w:t>
      </w:r>
    </w:p>
    <w:p>
      <w:r>
        <w:t>Este ejemplo muestra cómo la unión y el compromiso con los demás pueden fortalecer nuestras resoluciones. No solo se trata de lo que deseas lograr, sino también de cómo puedes apoyarte en la comunidad para alcanzar esos objetivos.</w:t>
      </w:r>
    </w:p>
    <w:p>
      <w:r>
        <w:t>## Creando un Plan de Acción</w:t>
      </w:r>
    </w:p>
    <w:p>
      <w:r>
        <w:t>Una vez que tengas tus metas definidas, el siguiente paso es desglosarlas en un plan de acción. Un plan de acción es un conjunto de pasos que te guían desde la situación actual hasta el logro de tu meta. Este desglose es vital porque transforma una meta aparentemente abrumadora en una serie de tareas manejables.</w:t>
      </w:r>
    </w:p>
    <w:p>
      <w:r>
        <w:t>Por ejemplo, si tu meta es perder esos 5 kilos, tu plan de acción podría incluir: ir al gimnasio tres veces por semana, preparar almuerzos saludables cada domingo y hacer un seguimiento de tu progreso en una aplicación de salud. Con cada pequeño paso, te acercarás más a tu objetivo final. Recuerda que la constancia es clave; la disciplina se cultiva a través de la repetición y el esfuerzo diario.</w:t>
      </w:r>
    </w:p>
    <w:p>
      <w:r>
        <w:t>### Ajustando el Plan</w:t>
      </w:r>
    </w:p>
    <w:p>
      <w:r>
        <w:t>Es igualmente importante ser flexible y estar dispuesto a ajustar tu plan según sea necesario. La vida está llena de imprevistos, y es posible que te encuentres con obstáculos en el camino hacia tus metas. No te desanimes si algo no sale como lo planeaste; en su lugar, reflexiona sobre lo que puedes aprender de la situación y ajusta tu enfoque. Mantener una mentalidad abierta y adaptable es esencial para desarrollar una disciplina de hierro.</w:t>
      </w:r>
    </w:p>
    <w:p>
      <w:r>
        <w:t>## Comprometiéndote a No Hacer Excusas</w:t>
      </w:r>
    </w:p>
    <w:p>
      <w:r>
        <w:t>Un componente crítico en el camino hacia la disciplina es el compromiso de no hacer excusas. A menudo, somos nuestros propios peores enemigos cuando se trata de alcanzar nuestras metas. Las excusas pueden parecer justificadas, pero en realidad son solo barreras que nos impedimos a nosotros mismos. Reflexiona sobre las veces en las que has dejado de lado tus metas y pregúntate: ¿qué excusas utilicé para no seguir adelante?</w:t>
      </w:r>
    </w:p>
    <w:p>
      <w:r>
        <w:t>Adoptar el método "No Excusas" significa que te comprometes a buscar soluciones en lugar de razones para rendirte. Por ejemplo, si un día no puedes ir al gimnasio, en lugar de decir "no tengo tiempo", busca alternativas: tal vez puedas hacer una rutina de ejercicios en casa o salir a caminar. Este cambio de mentalidad es fundamental para fortalecer tu disciplina y mantenerte en el camino hacia tus metas.</w:t>
      </w:r>
    </w:p>
    <w:p>
      <w:r>
        <w:t>### Un Compromiso Diariamente</w:t>
      </w:r>
    </w:p>
    <w:p>
      <w:r>
        <w:t>Establecer un horario diario para trabajar en tus metas es una forma efectiva de asegurarte de que no se desvíen de tu atención. Este horario puede ser tan breve como 30 minutos al día, pero el compromiso de dedicar ese tiempo a tus objetivos es lo que realmente cuenta. La clave es ser constante y respetar ese tiempo como si fuera una cita importante. Si logras establecer este hábito, empezarás a notar cambios significativos en tu vida y en tu capacidad para mantener la disciplina.</w:t>
      </w:r>
    </w:p>
    <w:p>
      <w:r>
        <w:t>## Checklist de Acciones Concretas</w:t>
      </w:r>
    </w:p>
    <w:p>
      <w:r>
        <w:t>Para ayudarte a dar los primeros pasos hacia una disciplina de hierro, aquí tienes un checklist con tres acciones concretas que puedes implementar hoy mismo:</w:t>
      </w:r>
    </w:p>
    <w:p>
      <w:r>
        <w:t>1. **Define tus metas**: Dedica al menos 15 minutos para escribir al menos tres metas claras y específicas que desees alcanzar en los próximos tres meses. Asegúrate de que sean metas SMART.</w:t>
      </w:r>
    </w:p>
    <w:p>
      <w:r>
        <w:t>2. **Elabora tu plan de acción**: Desglosa cada meta en pasos más pequeños y manejables. Anota las acciones que necesitas realizar semanalmente para avanzar hacia tus objetivos. Recuerda ser flexible y ajusta el plan según sea necesario.</w:t>
      </w:r>
    </w:p>
    <w:p>
      <w:r>
        <w:t>3. **Comprométete a no hacer excusas**: Reflexiona sobre las excusas que te han frenado en el pasado y escribe una lista de soluciones que puedas aplicar si te enfrentas a obstáculos en el futuro.</w:t>
      </w:r>
    </w:p>
    <w:p>
      <w:r>
        <w:t>## Acción práctica</w:t>
      </w:r>
    </w:p>
    <w:p>
      <w:r>
        <w:t>Para finalizar este primer día, aquí tienes tres pasos prácticos que puedes seguir:</w:t>
      </w:r>
    </w:p>
    <w:p>
      <w:r>
        <w:t>1. **Escribe tus metas**: Tómate 15 minutos para definir claramente tus metas a corto y largo plazo. Recuerda que deben ser específicas y medibles.</w:t>
      </w:r>
    </w:p>
    <w:p>
      <w:r>
        <w:t>2. **Diseña tu plan**: Elabora un plan de acción detallado para cada meta, incluyendo plazos y pasos específicos a seguir. Piensa en cómo puedes ajustar tu plan si se presentan obstáculos.</w:t>
      </w:r>
    </w:p>
    <w:p>
      <w:r>
        <w:t>3. **Haz un compromiso diario**: Establece un horario diario para trabajar en tus metas. Asegúrate de respetar ese tiempo como si fuera una cita ineludible.</w:t>
      </w:r>
    </w:p>
    <w:p>
      <w:r>
        <w:t>Recuerda que la disciplina es un viaje, no un destino. Cada pequeño paso que tomes te acercará más a la vida que deseas. La constancia y la determinación son tus mejores aliados en este camino hacia una disciplina de hierro. ¡Comienza hoy mismo!</w:t>
      </w:r>
    </w:p>
    <w:p>
      <w:pPr>
        <w:pStyle w:val="Heading1"/>
      </w:pPr>
      <w:r>
        <w:t>Chapter 3: **Día 2: La Fuerza de la Rutina**</w:t>
      </w:r>
    </w:p>
    <w:p>
      <w:r>
        <w:t># Día 2: La Fuerza de la Rutina</w:t>
      </w:r>
    </w:p>
    <w:p>
      <w:r>
        <w:t>La rutina es un concepto que, a menudo, se asocia con la monotonía y la falta de creatividad. Sin embargo, en el contexto del desarrollo personal y la disciplina, la rutina se convierte en una poderosa herramienta que puede transformar nuestras vidas. En este segundo día de nuestro viaje hacia una disciplina de hierro, exploraremos cómo establecer y mantener una rutina efectiva puede ser el catalizador que necesitamos para alcanzar nuestras metas.</w:t>
      </w:r>
    </w:p>
    <w:p>
      <w:r>
        <w:t>## La importancia de la rutina</w:t>
      </w:r>
    </w:p>
    <w:p>
      <w:r>
        <w:t>La rutina no es simplemente un conjunto de acciones repetitivas; es un marco que nos ayuda a estructurar nuestro tiempo y nuestras actividades. Cuando establecemos una rutina, creamos un ambiente propicio para el éxito. La repetición de ciertas acciones nos permite formar hábitos, y los hábitos son la base de la disciplina. Sin hábitos sólidos, es fácil desviarse de nuestros objetivos y perder la motivación.</w:t>
      </w:r>
    </w:p>
    <w:p>
      <w:r>
        <w:t>Imaginemos a María, una emprendedora que soñaba con lanzar su propio negocio de repostería. Al principio, se sentía abrumada por la cantidad de tareas que debía realizar para convertir su pasión en un negocio viable. Sin embargo, al establecer una rutina diaria que incluía tiempo para investigar, experimentar con recetas y comercializar sus productos, comenzó a ver resultados tangibles. La rutina no solo le permitió gestionar su tiempo de manera más efectiva, sino que también le dio la confianza necesaria para seguir adelante.</w:t>
      </w:r>
    </w:p>
    <w:p>
      <w:r>
        <w:t>Una rutina bien establecida también ayuda a reducir la toma de decisiones. Cuando sabes exactamente qué debes hacer a cada hora del día, te liberas de la fatiga mental que implica decidir constantemente. Esto es especialmente útil en momentos de estrés o cuando te enfrentas a obstáculos. La rutina se convierte en un mapa que te guía a través de las exigencias del día a día.</w:t>
      </w:r>
    </w:p>
    <w:p>
      <w:r>
        <w:t>## Cómo establecer una rutina efectiva</w:t>
      </w:r>
    </w:p>
    <w:p>
      <w:r>
        <w:t>Establecer una rutina que funcione para ti requiere reflexión y planificación. Aquí hay algunos pasos clave para crear una rutina efectiva:</w:t>
      </w:r>
    </w:p>
    <w:p>
      <w:r>
        <w:t>### 1. Identifica tus prioridades</w:t>
      </w:r>
    </w:p>
    <w:p>
      <w:r>
        <w:t>Antes de establecer una rutina, es fundamental que identifiques cuáles son tus prioridades. Pregúntate: ¿Qué actividades son esenciales para alcanzar mis metas? ¿Qué áreas de mi vida necesitan más atención? Tómate un tiempo para reflexionar sobre esto y anota tus respuestas. Esta lista te servirá como base para construir tu rutina.</w:t>
      </w:r>
    </w:p>
    <w:p>
      <w:r>
        <w:t>Por ejemplo, si tu objetivo es mejorar tu condición física, es probable que desees incluir tiempo para hacer ejercicio y preparar comidas saludables. Si tu meta es avanzar en tu carrera, podrías necesitar dedicar tiempo a la capacitación y al desarrollo de habilidades. La clave es asegurarte de que tu rutina refleje tus objetivos.</w:t>
      </w:r>
    </w:p>
    <w:p>
      <w:r>
        <w:t>### 2. Establece un horario</w:t>
      </w:r>
    </w:p>
    <w:p>
      <w:r>
        <w:t>Una vez que hayas identificado tus prioridades, es hora de establecer un horario. Aquí es donde puedes ser creativo y adaptar tu rutina a tus necesidades y estilo de vida. Considera las horas del día en las que te sientes más productivo y planifica tus actividades más importantes para esos momentos.</w:t>
      </w:r>
    </w:p>
    <w:p>
      <w:r>
        <w:t>Utiliza una herramienta como un calendario digital o una agenda física para organizar tu tiempo. Es útil bloquear horarios específicos para cada actividad, así como programar descansos para evitar el agotamiento. Al igual que María, quien decidió dedicar las mañanas a hornear y las tardes a las redes sociales, encuentra un ritmo que funcione para ti.</w:t>
      </w:r>
    </w:p>
    <w:p>
      <w:r>
        <w:t>### 3. Sé flexible y ajusta tu rutina</w:t>
      </w:r>
    </w:p>
    <w:p>
      <w:r>
        <w:t>Es importante recordar que la vida es impredecible. Habrá días en los que tu rutina se verá interrumpida por compromisos inesperados o cambios en tus circunstancias. La flexibilidad es un componente vital de una rutina efectiva. Si un día no puedes seguir tu horario al pie de la letra, no te castigues. En su lugar, busca maneras de ajustar tu plan y sigue adelante.</w:t>
      </w:r>
    </w:p>
    <w:p>
      <w:r>
        <w:t>María, por ejemplo, tuvo que adaptarse a imprevistos como la falta de ingredientes o problemas con la entrega de sus productos. Aprendió a ser flexible y a reorganizar su día sin perder de vista sus objetivos. La clave es mantener la constancia en la práctica de tus hábitos, incluso cuando las circunstancias cambian.</w:t>
      </w:r>
    </w:p>
    <w:p>
      <w:r>
        <w:t>## La ciencia detrás de la rutina</w:t>
      </w:r>
    </w:p>
    <w:p>
      <w:r>
        <w:t>La psicología detrás de la creación de hábitos y rutinas es fascinante. Según estudios, el cerebro humano tiene una capacidad limitada para tomar decisiones, y muchas de nuestras acciones diarias son el resultado de hábitos automáticos. Esto significa que, al establecer una rutina, estás entrenando a tu cerebro para que actúe de manera más eficiente.</w:t>
      </w:r>
    </w:p>
    <w:p>
      <w:r>
        <w:t>Una investigación publicada en el "European Journal of Social Psychology" sugiere que, en promedio, se necesitan alrededor de 66 días para formar un nuevo hábito. Esto indica que la repetición regular de actividades en el contexto de una rutina es crucial para que estas se conviertan en parte de nuestras vidas. La paciencia y la consistencia son esenciales en este proceso.</w:t>
      </w:r>
    </w:p>
    <w:p>
      <w:r>
        <w:t>La repetición no solo ayuda a formar hábitos, sino que también puede crear una sensación de logro y satisfacción. Cada vez que sigues tu rutina, estás dando un paso hacia tus metas, lo que refuerza tu motivación y te empodera a seguir adelante. Recuerda que cada pequeño avance cuenta.</w:t>
      </w:r>
    </w:p>
    <w:p>
      <w:r>
        <w:t>## Ejemplo práctico: La rutina de un escritor</w:t>
      </w:r>
    </w:p>
    <w:p>
      <w:r>
        <w:t>Tomemos el ejemplo de Javier, un escritor que luchaba por cumplir con su objetivo de finalizar su novela. A menudo se encontraba distraído y sin motivación. Sin embargo, al establecer una rutina diaria de escritura, comenzó a ver un cambio significativo en su productividad.</w:t>
      </w:r>
    </w:p>
    <w:p>
      <w:r>
        <w:t>Javier decidió dedicar las primeras dos horas de su día a escribir, sin distracciones. Cada mañana, se sentaba en su escritorio, preparaba una taza de café y se sumergía en su mundo de ficción. Además, incorporó un ritual al final de cada sesión de escritura: se recompensaba con un paseo por el parque, lo que le ayudaba a despejar la mente y reflexionar sobre su progreso.</w:t>
      </w:r>
    </w:p>
    <w:p>
      <w:r>
        <w:t>Con el tiempo, esta rutina se convirtió en un hábito. Javier no solo avanzó en su novela, sino que también encontró más satisfacción en el proceso de escritura. Su rutina le permitió no solo ser disciplinado, sino también disfrutar de lo que hacía.</w:t>
      </w:r>
    </w:p>
    <w:p>
      <w:r>
        <w:t>### Checklist de acciones concretas</w:t>
      </w:r>
    </w:p>
    <w:p>
      <w:r>
        <w:t>Para ayudarte a establecer una rutina efectiva, aquí tienes un checklist con tres acciones concretas que puedes implementar:</w:t>
      </w:r>
    </w:p>
    <w:p>
      <w:r>
        <w:t>1. **Define tus prioridades**: Haz una lista de las actividades que son esenciales para tus metas. Pregúntate qué acciones necesitas realizar diariamente para avanzar hacia tus objetivos.</w:t>
      </w:r>
    </w:p>
    <w:p>
      <w:r>
        <w:t>2. **Crea un horario**: Establece un horario diario que incluya bloques de tiempo para tus actividades prioritarias. Asegúrate de incluir descansos para mantener la energía y la motivación.</w:t>
      </w:r>
    </w:p>
    <w:p>
      <w:r>
        <w:t>3. **Ajusta según sea necesario**: Permítete ser flexible. Si un día no puedes seguir tu rutina, busca formas de compensar ese tiempo en otro momento. Lo importante es mantener el compromiso con tus hábitos.</w:t>
      </w:r>
    </w:p>
    <w:p>
      <w:r>
        <w:t>## Acción práctica</w:t>
      </w:r>
    </w:p>
    <w:p>
      <w:r>
        <w:t>Al concluir este segundo día, aquí tienes tres pasos prácticos que puedes seguir para fortalecer tu rutina:</w:t>
      </w:r>
    </w:p>
    <w:p>
      <w:r>
        <w:t>1. **Escribe tu rutina diaria**: Dedica unos minutos a escribir tu rutina ideal. Incluye tus prioridades y los horarios en los que te sientes más productivo.</w:t>
      </w:r>
    </w:p>
    <w:p>
      <w:r>
        <w:t>2. **Establece rituales**: Incorpora pequeños rituales que te ayuden a entrar en el modo de trabajo, como preparar una bebida favorita o realizar un breve ejercicio de estiramiento antes de comenzar.</w:t>
      </w:r>
    </w:p>
    <w:p>
      <w:r>
        <w:t>3. **Revisa y ajusta semanalmente**: Al final de cada semana, tómate un tiempo para revisar cómo te ha ido con tu rutina. Ajusta lo que no esté funcionando y celebra tus logros.</w:t>
      </w:r>
    </w:p>
    <w:p>
      <w:r>
        <w:t>La fuerza de la rutina es innegable. Al establecer una estructura en tu vida, no solo te acercas a tus metas, sino que también desarrollas una disciplina que te acompañará en todos los aspectos de tu vida. ¡Comienza hoy a construir tu rutina de hierro y observa cómo se transforma tu vida!</w:t>
      </w:r>
    </w:p>
    <w:p>
      <w:pPr>
        <w:pStyle w:val="Heading1"/>
      </w:pPr>
      <w:r>
        <w:t>Chapter 4: **Día 3: El Poder de la Motivación**</w:t>
      </w:r>
    </w:p>
    <w:p>
      <w:r>
        <w:t>## Día 3: El Poder de la Motivación</w:t>
      </w:r>
    </w:p>
    <w:p>
      <w:r>
        <w:t>La motivación es el combustible que nos impulsa hacia nuestras metas. Sin ella, incluso la mejor de las rutinas se puede desvanecer en la bruma de la procrastinación y la desidia. En este tercer día, exploraremos cómo cultivar y mantener una motivación potente y duradera que nos ayude a construir una disciplina de hierro. A lo largo de este capítulo, descubriremos estrategias prácticas y ejemplos que te inspirarán a seguir adelante, incluso en los días más desafiantes.</w:t>
      </w:r>
    </w:p>
    <w:p>
      <w:r>
        <w:t>### Entendiendo la Motivación</w:t>
      </w:r>
    </w:p>
    <w:p>
      <w:r>
        <w:t>La motivación puede definirse como el conjunto de razones que nos llevan a actuar de una determinada manera. Desde un cambio de hábito hasta la búsqueda de un objetivo ambicioso, la motivación es el motor que nos empuja a tomar acción. La psicología nos dice que existen dos tipos principales de motivación: la intrínseca y la extrínseca.</w:t>
      </w:r>
    </w:p>
    <w:p>
      <w:r>
        <w:t>La **motivación intrínseca** proviene de dentro de nosotros. Es el deseo de realizar una actividad por el simple placer de hacerlo, como disfrutar de un pasatiempo o aprender algo nuevo. Por otro lado, la **motivación extrínseca** es impulsada por factores externos, como recompensas, reconocimiento o presión social. Ambas formas de motivación pueden ser efectivas, pero encontrar un equilibrio entre ellas es esencial para mantener la disciplina a largo plazo.</w:t>
      </w:r>
    </w:p>
    <w:p>
      <w:r>
        <w:t>Por ejemplo, imagina a Laura, una joven que siempre ha querido correr una maratón. Al principio, su motivación es extrínseca: quiere impresionar a sus amigos y recibir el reconocimiento de sus familiares. Sin embargo, a medida que entrena, comienza a disfrutar de la sensación de libertad al correr y de los beneficios para su salud. Esta transición de la motivación extrínseca a la intrínseca es lo que realmente la mantiene en el camino, incluso cuando la carrera se vuelve difícil.</w:t>
      </w:r>
    </w:p>
    <w:p>
      <w:r>
        <w:t>### La Importancia de Establecer Metas Claras</w:t>
      </w:r>
    </w:p>
    <w:p>
      <w:r>
        <w:t>Un aspecto fundamental para mantener la motivación es establecer metas claras y alcanzables. Cuando tenemos una dirección clara, es más fácil mantener el enfoque y la determinación. Las metas deben ser específicas, medibles, alcanzables, relevantes y limitadas en el tiempo (SMART, por sus siglas en inglés). Este enfoque nos ayuda a dividir nuestros objetivos más grandes en pasos manejables, lo que a su vez alimenta nuestra motivación.</w:t>
      </w:r>
    </w:p>
    <w:p>
      <w:r>
        <w:t>Imagina que tu objetivo es escribir un libro. En lugar de decir "Voy a escribir un libro", establece metas más específicas, como "Voy a escribir 500 palabras al día durante 30 días". Al final del mes, no solo habrás avanzado significativamente en tu proyecto, sino que también habrás experimentado una sensación de logro que alimenta tu motivación para seguir escribiendo.</w:t>
      </w:r>
    </w:p>
    <w:p>
      <w:r>
        <w:t>### Conectando con tu Propósito</w:t>
      </w:r>
    </w:p>
    <w:p>
      <w:r>
        <w:t>Otro elemento crucial para la motivación es la conexión con un propósito más profundo. Pregúntate: ¿por qué es importante para mí alcanzar este objetivo? ¿Qué valor aporta a mi vida? Cuando encontramos un propósito significativo detrás de nuestras acciones, es más fácil superar los obstáculos y las dificultades que se presentan en el camino.</w:t>
      </w:r>
    </w:p>
    <w:p>
      <w:r>
        <w:t>Volviendo al ejemplo de Laura, su propósito no solo era correr una maratón, sino también mejorar su salud y superar sus propios límites. Al darse cuenta de que su objetivo estaba alineado con su deseo de ser más saludable y fuerte, su motivación se reforzó. Ella se convirtió en un ejemplo en su comunidad, inspirando a otros a unirse a ella en su viaje hacia una vida más activa.</w:t>
      </w:r>
    </w:p>
    <w:p>
      <w:r>
        <w:t>### Estrategias para Mantener la Motivación Alta</w:t>
      </w:r>
    </w:p>
    <w:p>
      <w:r>
        <w:t>La motivación puede fluctuar, y es normal enfrentar días en los que la energía y el deseo parecen escasos. Sin embargo, hay varias estrategias que puedes emplear para mantener la motivación alta incluso en esos momentos difíciles.</w:t>
      </w:r>
    </w:p>
    <w:p>
      <w:r>
        <w:t>**1. Encuentra tu comunidad.** Rodearte de personas que comparten tus objetivos puede ser un gran impulso para tu motivación. Ya sea que te unas a un grupo de corredores, un club de lectura o un taller de escritura, la conexión con otros puede proporcionarte apoyo y aliento.</w:t>
      </w:r>
    </w:p>
    <w:p>
      <w:r>
        <w:t>**2. Celebra tus logros.** No importa cuán pequeños sean, celebrar cada logro te recordará tu progreso y te motivará a seguir adelante. Lleva un diario donde anotes tus éxitos y reflexiones sobre lo que has aprendido en el camino.</w:t>
      </w:r>
    </w:p>
    <w:p>
      <w:r>
        <w:t>**3. Visualiza tu éxito.** La visualización es una herramienta poderosa. Dedica unos minutos cada día a imaginarte alcanzando tu meta y experimentando la alegría que eso te traería. Esta práctica te ayudará a mantener viva la motivación y a recordar por qué comenzaste en primer lugar.</w:t>
      </w:r>
    </w:p>
    <w:p>
      <w:r>
        <w:t>### Caso de Estudio: La Transformación de Javier</w:t>
      </w:r>
    </w:p>
    <w:p>
      <w:r>
        <w:t>Para ilustrar cómo la motivación puede transformar vidas, consideremos el caso de Javier, un hombre de 35 años que decidió cambiar su estilo de vida después de recibir un diagnóstico de prediabetes. Inicialmente, su motivación era puramente extrínseca: quería evitar problemas de salud y cumplir con las expectativas de su médico.</w:t>
      </w:r>
    </w:p>
    <w:p>
      <w:r>
        <w:t>Sin embargo, a medida que Javier comenzó a hacer cambios en su dieta y empezó a hacer ejercicio regularmente, se dio cuenta de que se sentía más enérgico y feliz. Su motivación se convirtió en intrínseca, ya que comenzó a disfrutar de la actividad física y a apreciar la comida saludable.</w:t>
      </w:r>
    </w:p>
    <w:p>
      <w:r>
        <w:t>Javier estableció metas específicas, como perder 10 kilos en tres meses y correr 5 kilómetros sin parar. Utilizó las estrategias mencionadas anteriormente: se unió a un grupo de corredores, celebró cada kilo perdido y visualizó su éxito. Hoy, Javier no solo ha alcanzado sus metas, sino que también se ha convertido en un defensor de la vida saludable en su comunidad, motivando a otros a seguir su ejemplo.</w:t>
      </w:r>
    </w:p>
    <w:p>
      <w:r>
        <w:t>### Checklist de Acción: Manteniendo la Motivación</w:t>
      </w:r>
    </w:p>
    <w:p>
      <w:r>
        <w:t>Para ayudarte a mantener la motivación en tu camino hacia una disciplina de hierro, aquí tienes un checklist de tres acciones concretas que puedes implementar hoy mismo:</w:t>
      </w:r>
    </w:p>
    <w:p>
      <w:r>
        <w:t>1. **Define tu propósito.** Dedica tiempo a reflexionar sobre el motivo detrás de tus metas. Escribe una breve declaración de propósito que te inspire y te recuerde por qué es importante para ti.</w:t>
      </w:r>
    </w:p>
    <w:p>
      <w:r>
        <w:t>2. **Establece metas SMART.** Tómate un momento para identificar una meta que quieras alcanzar. Asegúrate de que sea específica, medible, alcanzable, relevante y limitada en el tiempo.</w:t>
      </w:r>
    </w:p>
    <w:p>
      <w:r>
        <w:t>3. **Crea un sistema de recompensas.** Planifica pequeñas recompensas para ti mismo cada vez que alcances un hito. Esto te ayudará a mantener la motivación y a celebrar tus logros.</w:t>
      </w:r>
    </w:p>
    <w:p>
      <w:r>
        <w:t>## Acción práctica</w:t>
      </w:r>
    </w:p>
    <w:p>
      <w:r>
        <w:t>Para consolidar lo aprendido en este tercer día, aquí tienes tres pasos prácticos que puedes seguir:</w:t>
      </w:r>
    </w:p>
    <w:p>
      <w:r>
        <w:t>1. **Escribe tu declaración de propósito.** Reflexiona sobre por qué quieres alcanzar tus metas y formula una frase que resuma tu motivación.</w:t>
      </w:r>
    </w:p>
    <w:p>
      <w:r>
        <w:t>2. **Crea tus metas SMART.** Define al menos tres metas específicas que quieras lograr en las próximas semanas.</w:t>
      </w:r>
    </w:p>
    <w:p>
      <w:r>
        <w:t>3. **Establece un sistema de recompensas.** Planifica pequeñas celebraciones para cada vez que cumplas con tus objetivos, ya sea disfrutar de un día libre, un buen libro o una comida especial.</w:t>
      </w:r>
    </w:p>
    <w:p>
      <w:r>
        <w:t>La motivación es un viaje continuo. A medida que avanzas en tu camino hacia una disciplina de hierro, recuerda que cada pequeño paso cuenta. Mantente conectado con tu propósito, celebra tus logros y no dudes en buscar apoyo en tu comunidad. La motivación es tu aliada; utilízala sabiamente y observa cómo tu vida se transforma.</w:t>
      </w:r>
    </w:p>
    <w:p>
      <w:pPr>
        <w:pStyle w:val="Heading1"/>
      </w:pPr>
      <w:r>
        <w:t>Chapter 5: **Día 4: Superando la Procrastinación**</w:t>
      </w:r>
    </w:p>
    <w:p>
      <w:r>
        <w:t># Día 4: Superando la Procrastinación</w:t>
      </w:r>
    </w:p>
    <w:p>
      <w:r>
        <w:t>La procrastinación es uno de los mayores enemigos de la disciplina. Todos hemos sentido la tentación de posponer lo que debemos hacer, ya sea por miedo al fracaso, por falta de motivación o simplemente por la comodidad de la inacción. Sin embargo, hoy vamos a abordar este obstáculo y aprender a superarlo. El primer paso para desarrollar una disciplina de hierro es entender cómo la procrastinación se infiltra en nuestras vidas y qué estrategias podemos implementar para combatirla.</w:t>
      </w:r>
    </w:p>
    <w:p>
      <w:r>
        <w:t>## ¿Qué es la Procrastinación?</w:t>
      </w:r>
    </w:p>
    <w:p>
      <w:r>
        <w:t>La procrastinación es el acto de retrasar tareas o decisiones, a menudo eligiendo actividades menos importantes o más agradables en lugar de las que realmente requieren nuestra atención. Este comportamiento no solo afecta nuestra productividad, sino que también puede tener un impacto negativo en nuestra autoestima y bienestar emocional. La procrastinación puede ser el resultado de diversas causas: miedo al fracaso, perfeccionismo, falta de interés o simplemente una mala gestión del tiempo.</w:t>
      </w:r>
    </w:p>
    <w:p>
      <w:r>
        <w:t>Al procrastinar, creamos un ciclo en el que la tarea pendiente se convierte en una fuente de estrés. A medida que la fecha límite se acerca, la ansiedad se incrementa, lo que a menudo nos lleva a trabajar de manera apresurada y, en consecuencia, a obtener resultados insatisfactorios. Es un círculo vicioso que solo se puede romper con una toma de conciencia y un enfoque consciente.</w:t>
      </w:r>
    </w:p>
    <w:p>
      <w:r>
        <w:t>## Causas Comunes de la Procrastinación</w:t>
      </w:r>
    </w:p>
    <w:p>
      <w:r>
        <w:t>### Miedo al Fracaso</w:t>
      </w:r>
    </w:p>
    <w:p>
      <w:r>
        <w:t>Uno de los factores más comunes que nos lleva a procrastinar es el miedo al fracaso. A menudo, nos vemos atrapados en el pensamiento de que si no podemos hacer algo perfectamente, es mejor no hacerlo en absoluto. Este tipo de mentalidad puede paralizarnos y evitar que tomemos acción. El miedo al juicio de los demás también puede contribuir a esta parálisis. Por ejemplo, si estás escribiendo un libro y temes que no sea lo suficientemente bueno, es probable que pospongas el proceso de escritura.</w:t>
      </w:r>
    </w:p>
    <w:p>
      <w:r>
        <w:t>### Perfeccionismo</w:t>
      </w:r>
    </w:p>
    <w:p>
      <w:r>
        <w:t>El perfeccionismo es otra causa poderosa de la procrastinación. Si eres una persona que busca la perfección en todo lo que hace, es posible que te sientas abrumado por la idea de que el trabajo que estás realizando no cumpla con tus estándares. Esto puede llevarte a evitar la tarea por completo. Un caso típico podría ser el de María, una diseñadora gráfica en Sevilla, quien, al trabajar en un proyecto importante, se encontró atrapada en una espiral de revisión constante, sin llegar a entregarlo a tiempo.</w:t>
      </w:r>
    </w:p>
    <w:p>
      <w:r>
        <w:t>### Falta de Interés y Motivación</w:t>
      </w:r>
    </w:p>
    <w:p>
      <w:r>
        <w:t>La falta de interés en una tarea también puede ser un factor determinante en la procrastinación. Si consideras que la tarea es aburrida o irrelevante, es más probable que busques distracciones. La motivación juega un papel crucial aquí; si no estás conectado emocionalmente con lo que haces, es fácil dejarlo para después. Por ejemplo, si tienes que estudiar un tema que no te interesa, es posible que optes por ver televisión o navegar por internet, postergando el estudio.</w:t>
      </w:r>
    </w:p>
    <w:p>
      <w:r>
        <w:t>## Estrategias para Superar la Procrastinación</w:t>
      </w:r>
    </w:p>
    <w:p>
      <w:r>
        <w:t>### Establece Metas Claras</w:t>
      </w:r>
    </w:p>
    <w:p>
      <w:r>
        <w:t>Una de las mejores maneras de combatir la procrastinación es establecer metas claras y alcanzables. Como ya hemos discutido en días anteriores, las metas SMART son fundamentales para mantener el enfoque. Al dividir tus tareas en pasos más pequeños y manejables, reduces la sensación de abrumo y aumentas la probabilidad de iniciar la tarea. Por ejemplo, si tu objetivo es escribir un informe extenso, puedes dividirlo en secciones y establecer plazos para cada una.</w:t>
      </w:r>
    </w:p>
    <w:p>
      <w:r>
        <w:t>### Utiliza la Técnica Pomodoro</w:t>
      </w:r>
    </w:p>
    <w:p>
      <w:r>
        <w:t>La Técnica Pomodoro es una estrategia de gestión del tiempo que puede ayudarte a mantenerte concentrado y evitar la procrastinación. Consiste en trabajar en una tarea durante 25 minutos y luego tomar un breve descanso de 5 minutos. Este ciclo se repite cuatro veces, tras lo cual puedes tomar un descanso más largo de 15-30 minutos. La clave es la concentración durante esos 25 minutos; sin distracciones, tu productividad aumentará notablemente.</w:t>
      </w:r>
    </w:p>
    <w:p>
      <w:r>
        <w:t>### Crea un Ambiente Productivo</w:t>
      </w:r>
    </w:p>
    <w:p>
      <w:r>
        <w:t>El entorno en el que trabajas tiene un impacto significativo en tu capacidad para concentrarte. Un espacio desordenado o lleno de distracciones puede exacerbar la procrastinación. Tómate un tiempo para organizar tu área de trabajo, eliminando cualquier cosa que no sea necesaria. También puedes establecer ciertos rituales que marquen el inicio de tu tiempo de trabajo, como encender una vela o poner música instrumental suave.</w:t>
      </w:r>
    </w:p>
    <w:p>
      <w:r>
        <w:t>### Mantén un Registro de Progreso</w:t>
      </w:r>
    </w:p>
    <w:p>
      <w:r>
        <w:t>Documentar tu progreso es una forma efectiva de mantenerte motivado y evitar la procrastinación. Llevar un diario de productividad te permitirá ver cuánto has avanzado y te recordará los logros que has alcanzado. También puedes utilizar aplicaciones o herramientas digitales que te ayuden a seguir el progreso de tus metas y tareas. Al tener una representación visual de lo que has logrado, es más probable que te mantengas en el camino correcto.</w:t>
      </w:r>
    </w:p>
    <w:p>
      <w:r>
        <w:t>## Caso de Éxito: La Historia de Javier</w:t>
      </w:r>
    </w:p>
    <w:p>
      <w:r>
        <w:t>Para ilustrar cómo las estrategias para superar la procrastinación pueden ser efectivas, consideremos la historia de Javier, un estudiante universitario en Barcelona. Durante su primer año de estudios, se dio cuenta de que estaba procrastinando constantemente, especialmente con sus trabajos finales. La presión de los exámenes y la carga académica lo llevaron a dejar todo para el último momento.</w:t>
      </w:r>
    </w:p>
    <w:p>
      <w:r>
        <w:t>Un día, decidió implementar algunas de las estrategias que hemos discutido. Comenzó a establecer metas claras para cada uno de sus trabajos, dividiendo las tareas en etapas manejables. Usó la Técnica Pomodoro para asegurarse de que se mantenía enfocado y, al final de cada sesión, se recompensaba con un pequeño descanso. También organizó su espacio de estudio, eliminando distracciones.</w:t>
      </w:r>
    </w:p>
    <w:p>
      <w:r>
        <w:t>El resultado fue sorprendente. No solo entregó sus trabajos a tiempo, sino que también logró obtener calificaciones más altas debido a la calidad de su trabajo. Javier aprendió que la clave para superar la procrastinación estaba en tomar acción y establecer un sistema que funcionara para él.</w:t>
      </w:r>
    </w:p>
    <w:p>
      <w:r>
        <w:t>## Checklist de Acción</w:t>
      </w:r>
    </w:p>
    <w:p>
      <w:r>
        <w:t>Para ayudarte a superar la procrastinación, aquí tienes un checklist de tres acciones concretas que puedes implementar hoy mismo:</w:t>
      </w:r>
    </w:p>
    <w:p>
      <w:r>
        <w:t>1. **Establece Metas SMART**: Tómate un tiempo para definir al menos tres metas específicas que quieras alcanzar en la próxima semana. Asegúrate de que sean medibles y alcanzables.</w:t>
      </w:r>
    </w:p>
    <w:p>
      <w:r>
        <w:t>2. **Implementa la Técnica Pomodoro**: Prueba trabajar en una tarea durante 25 minutos, seguido de un descanso de 5 minutos. Repite este ciclo y observa cómo tu productividad aumenta.</w:t>
      </w:r>
    </w:p>
    <w:p>
      <w:r>
        <w:t>3. **Crea un Entorno Productivo**: Dedica unos minutos a organizar tu espacio de trabajo. Elimina distracciones y asegúrate de que todo lo que necesitas esté a mano.</w:t>
      </w:r>
    </w:p>
    <w:p>
      <w:r>
        <w:t>### Acción práctica</w:t>
      </w:r>
    </w:p>
    <w:p>
      <w:r>
        <w:t>Para consolidar lo aprendido en este cuarto día, aquí tienes tres pasos prácticos que puedes seguir:</w:t>
      </w:r>
    </w:p>
    <w:p>
      <w:r>
        <w:t>1. **Reflexiona sobre tus hábitos de procrastinación**: Tómate un momento para identificar en qué momentos tiendes a procrastinar y qué tareas sueles posponer.</w:t>
      </w:r>
    </w:p>
    <w:p>
      <w:r>
        <w:t>2. **Crea un plan de acción**: Escribe un plan de acción que incluya las estrategias que vas a implementar para combatir la procrastinación. Asegúrate de que sea realista.</w:t>
      </w:r>
    </w:p>
    <w:p>
      <w:r>
        <w:t>3. **Comprométete con un compañero**: Encuentra a alguien que comparta tus metas y comprométanse mutuamente a rendir cuentas. Compartir tus objetivos con otros puede aumentar tu compromiso.</w:t>
      </w:r>
    </w:p>
    <w:p>
      <w:r>
        <w:t>Superar la procrastinación es un proceso continuo que requiere autoconocimiento y esfuerzo constante. Al implementar estas estrategias y reflexionar sobre tus hábitos, estarás un paso más cerca de desarrollar una disciplina de hierro. No olvides que cada pequeño avance cuenta y que la acción es clave para alcanzar tus metas. ¡Vamos a por ello!</w:t>
      </w:r>
    </w:p>
    <w:p>
      <w:pPr>
        <w:pStyle w:val="Heading1"/>
      </w:pPr>
      <w:r>
        <w:t>Chapter 6: **Día 5: La Importancia de la Autoconfianza**</w:t>
      </w:r>
    </w:p>
    <w:p>
      <w:r>
        <w:t>## Día 5: La Importancia de la Autoconfianza</w:t>
      </w:r>
    </w:p>
    <w:p>
      <w:r>
        <w:t>La autoconfianza es un pilar fundamental en el camino hacia una disciplina de hierro. Sin ella, incluso las mejores intenciones pueden desvanecerse ante los primeros obstáculos. En este capítulo, exploraremos qué es la autoconfianza, por qué es tan crucial para nuestro éxito y cómo podemos cultivarla en nuestra vida diaria. A lo largo de este día, entenderemos que la confianza en nosotros mismos no es innata, sino que se puede desarrollar y fortalecer con el tiempo y la práctica.</w:t>
      </w:r>
    </w:p>
    <w:p>
      <w:r>
        <w:t>### ¿Qué es la Autoconfianza?</w:t>
      </w:r>
    </w:p>
    <w:p>
      <w:r>
        <w:t>La autoconfianza se define como la creencia en nuestras propias capacidades y habilidades. Es esa voz interior que nos impulsa a asumir riesgos, a enfrentar desafíos y a creer que podemos lograr lo que nos proponemos. Sin embargo, la autoconfianza no se trata solo de tener una buena opinión de nosotros mismos; también implica reconocer nuestras limitaciones y aprender a manejarlas.</w:t>
      </w:r>
    </w:p>
    <w:p>
      <w:r>
        <w:t>En la vida cotidiana, la autoconfianza se manifiesta de muchas maneras. Desde hablar en público hasta tomar decisiones difíciles, la forma en que nos vemos a nosotros mismos influye en nuestra capacidad para actuar. Cuando tenemos confianza, estamos más dispuestos a intentar cosas nuevas, a salir de nuestra zona de confort y a perseverar ante las adversidades. Por otro lado, la falta de autoconfianza puede llevar a la inacción y a la parálisis, afectando negativamente nuestra disciplina.</w:t>
      </w:r>
    </w:p>
    <w:p>
      <w:r>
        <w:t>### La Relación Entre Autoconfianza y Disciplina</w:t>
      </w:r>
    </w:p>
    <w:p>
      <w:r>
        <w:t>La disciplina y la autoconfianza están intrínsecamente relacionadas. Sin autoconfianza, es fácil caer en la trampa de la duda y la inseguridad, lo que puede llevarnos a abandonar nuestros objetivos. Por el contrario, cuando confiamos en nosotros mismos, somos más propensos a mantenernos enfocados y comprometidos con nuestras metas.</w:t>
      </w:r>
    </w:p>
    <w:p>
      <w:r>
        <w:t>Imagina que has decidido comenzar a hacer ejercicio regularmente. Si tienes confianza en tu capacidad para seguir una rutina, es más probable que te levantes temprano, te pongas tus zapatillas y salgas a correr, incluso en los días en que no tienes ganas. Pero si dudas de ti mismo, es fácil encontrar excusas para posponer el ejercicio. Este ciclo de duda puede convertirse en un obstáculo difícil de superar, debilitando tu disciplina y afectando tus resultados.</w:t>
      </w:r>
    </w:p>
    <w:p>
      <w:r>
        <w:t>### Estrategias para Fortalecer la Autoconfianza</w:t>
      </w:r>
    </w:p>
    <w:p>
      <w:r>
        <w:t>Fortalecer la autoconfianza es un proceso que requiere tiempo y esfuerzo. Aquí te presento algunas estrategias que puedes implementar en tu vida diaria para cultivarla:</w:t>
      </w:r>
    </w:p>
    <w:p>
      <w:r>
        <w:t>1. **Establece Metas Realistas**: La fijación de metas es fundamental para desarrollar la autoconfianza. Establece objetivos alcanzables y desglosalos en pasos más pequeños. Cada vez que logres una meta, por pequeña que sea, aumentarás tu confianza en ti mismo. Por ejemplo, si tu objetivo es leer un libro al mes, comienza leyendo un capítulo al día. A medida que completes capítulos, sentirás un sentido de logro que alimentará tu autoconfianza.</w:t>
      </w:r>
    </w:p>
    <w:p>
      <w:r>
        <w:t>2. **Celebra tus Logros**: Es importante reconocer y celebrar tus logros, sin importar cuán pequeños sean. Esto puede ser tan simple como darte un capricho o compartir tus éxitos con amigos y familiares. La celebración refuerza la idea de que eres capaz de alcanzar lo que te propones y te motiva a seguir adelante.</w:t>
      </w:r>
    </w:p>
    <w:p>
      <w:r>
        <w:t>3. **Visualiza el Éxito**: La visualización es una herramienta poderosa para aumentar la autoconfianza. Tómate unos minutos cada día para imaginarte alcanzando tus metas. Visualiza cada paso del proceso y cómo te sentirías al lograrlo. Esta práctica no solo mejora tu confianza, sino que también te ayuda a clarificar tus objetivos.</w:t>
      </w:r>
    </w:p>
    <w:p>
      <w:r>
        <w:t>4. **Rodéate de Personas Positivas**: Las personas con las que te asocias pueden influir en tu autoconfianza. Rodéate de individuos que te apoyen, te motiven y te inspiren. Evita a aquellos que tienden a ser negativos o críticos, ya que pueden afectar tu percepción de ti mismo.</w:t>
      </w:r>
    </w:p>
    <w:p>
      <w:r>
        <w:t>5. **Acepta los Fracasos**: La autoconfianza también se fortalece mediante la aceptación de los fracasos como parte del proceso de aprendizaje. En lugar de permitir que una decepción te desanime, reflexiona sobre lo que puedes aprender de la experiencia y cómo puedes mejorar en el futuro. Recuerda que incluso las personas más exitosas han enfrentado fracasos en su camino.</w:t>
      </w:r>
    </w:p>
    <w:p>
      <w:r>
        <w:t>### Un Ejemplo Local: La Historia de Ana</w:t>
      </w:r>
    </w:p>
    <w:p>
      <w:r>
        <w:t>Para ilustrar cómo la autoconfianza puede transformar la disciplina, consideremos la historia de Ana, una emprendedora de una pequeña localidad en España. Ana siempre había soñado con abrir su propio negocio, pero la duda y el miedo al fracaso la mantenían paralizada.</w:t>
      </w:r>
    </w:p>
    <w:p>
      <w:r>
        <w:t>Un día, decidió asistir a un taller de desarrollo personal en su comunidad. Allí, aprendió sobre la importancia de la autoconfianza y cómo establecer metas realistas. Motivada por lo que aprendió, Ana comenzó a dar pequeños pasos, como investigar sobre su mercado objetivo y crear un plan de negocio. Cada pequeño logro, desde validar su idea hasta encontrar proveedores, aumentó su confianza en sí misma.</w:t>
      </w:r>
    </w:p>
    <w:p>
      <w:r>
        <w:t>Hoy, Ana es propietaria de una exitosa tienda de productos artesanales, y su historia es un testimonio de cómo la autoconfianza puede ser el motor que impulsa la disciplina y el éxito. Ana no solo confía en su capacidad para enfrentar desafíos, sino que también inspira a otras mujeres en su comunidad a perseguir sus sueños.</w:t>
      </w:r>
    </w:p>
    <w:p>
      <w:r>
        <w:t>### Acciones Concretas para Fortalecer tu Autoconfianza</w:t>
      </w:r>
    </w:p>
    <w:p>
      <w:r>
        <w:t>1. **Escribe tus Logros**: Dedica un diario a registrar tus logros diarios. Anota al menos tres cosas que hayas hecho bien cada día. Esto te ayudará a enfocarte en tus éxitos y a fomentar una mentalidad positiva.</w:t>
      </w:r>
    </w:p>
    <w:p>
      <w:r>
        <w:t>2. **Practica la Visualización**: Cada mañana, dedica cinco minutos a visualizar tus metas. Imagínate logrando cada uno de tus objetivos y siente la emoción de ese logro. La práctica regular fortalecerá tu autoconfianza.</w:t>
      </w:r>
    </w:p>
    <w:p>
      <w:r>
        <w:t>3. **Encuentra un Mentor**: Busca a alguien que te inspire y que haya alcanzado metas similares a las que tú deseas lograr. Un mentor puede ofrecerte orientación, apoyo y una perspectiva positiva que te ayude a construir tu autoconfianza.</w:t>
      </w:r>
    </w:p>
    <w:p>
      <w:r>
        <w:t>### Acción práctica</w:t>
      </w:r>
    </w:p>
    <w:p>
      <w:r>
        <w:t>Para consolidar lo aprendido en este quinto día sobre autoconfianza, aquí tienes tres pasos prácticos que puedes seguir:</w:t>
      </w:r>
    </w:p>
    <w:p>
      <w:r>
        <w:t>1. **Reflexiona sobre tus Creencias**: Tómate un momento para identificar las creencias que tienes sobre ti mismo. Pregúntate si estas creencias te están ayudando o limitando en tu camino hacia tus metas.</w:t>
      </w:r>
    </w:p>
    <w:p>
      <w:r>
        <w:t>2. **Establece una Meta Personal**: Define una meta personal que te desafíe, pero que sea alcanzable. Desglósala en pasos concretos y comienza a trabajar en ella.</w:t>
      </w:r>
    </w:p>
    <w:p>
      <w:r>
        <w:t>3. **Comparte tus Progresos**: Habla sobre tus metas y logros con alguien de confianza. Compartir tus avances puede aumentar tu compromiso y motivación.</w:t>
      </w:r>
    </w:p>
    <w:p>
      <w:r>
        <w:t>La autoconfianza es una habilidad que se puede cultivar y fortalecer a lo largo del tiempo. Cada paso que des hacia la construcción de una visión positiva de ti mismo te acercará más a una disciplina de hierro. Recuerda que la confianza en uno mismo no es solo un sentimiento; es una práctica diaria que requiere dedicación y esfuerzo. ¡Sigue adelante y construye esa autoconfianza!</w:t>
      </w:r>
    </w:p>
    <w:p>
      <w:pPr>
        <w:pStyle w:val="Heading1"/>
      </w:pPr>
      <w:r>
        <w:t>Chapter 7: **Día 6: Manejo del Tiempo**</w:t>
      </w:r>
    </w:p>
    <w:p>
      <w:r>
        <w:t># Día 6: Manejo del Tiempo</w:t>
      </w:r>
    </w:p>
    <w:p>
      <w:r>
        <w:t>El manejo del tiempo es una de las habilidades más cruciales que puedes desarrollar en tu camino hacia una disciplina de hierro. En un mundo lleno de distracciones y compromisos, aprender a gestionar tu tiempo de manera efectiva te permitirá maximizar tu productividad y alcanzar tus objetivos. Este capítulo se centrará en las estrategias y herramientas que puedes utilizar para convertirte en un maestro del tiempo, ayudándote a construir esa disciplina inquebrantable que tanto deseas.</w:t>
      </w:r>
    </w:p>
    <w:p>
      <w:r>
        <w:t>## La Importancia de la Gestión del Tiempo</w:t>
      </w:r>
    </w:p>
    <w:p>
      <w:r>
        <w:t>La gestión del tiempo no es simplemente una cuestión de hacer más cosas en menos tiempo. Se trata de ser más efectivo en lo que haces y asegurarte de que tus acciones estén alineadas con tus objetivos a largo plazo. Una buena gestión del tiempo implica priorizar tareas, planificar de manera efectiva y ser capaz de decir "no" a las distracciones.</w:t>
      </w:r>
    </w:p>
    <w:p>
      <w:r>
        <w:t>Un estudio realizado por la Universidad de Harvard revela que las personas que establecen metas claras y planifican su tiempo tienen un 80% más de probabilidades de lograr sus objetivos que aquellas que no lo hacen. Esto subraya la importancia de tener un enfoque deliberado hacia cómo usas cada hora de tu día. Si no gestionas bien tu tiempo, es fácil caer en la trampa de la procrastinación, que puede llevarte a sentirte abrumado y estancado.</w:t>
      </w:r>
    </w:p>
    <w:p>
      <w:r>
        <w:t>## Estrategias para un Manejo Efectivo del Tiempo</w:t>
      </w:r>
    </w:p>
    <w:p>
      <w:r>
        <w:t>### 1. Establece Prioridades Claras</w:t>
      </w:r>
    </w:p>
    <w:p>
      <w:r>
        <w:t>Una de las primeras cosas que debes hacer es identificar cuáles son tus prioridades. Esto no solo te ayudará a mantenerte enfocado, sino que también te permitirá centrar tus esfuerzos en lo que realmente importa. Una técnica muy útil es la Matriz de Eisenhower, que divide las tareas en cuatro cuadrantes:</w:t>
      </w:r>
    </w:p>
    <w:p>
      <w:r>
        <w:t>1. Urgente e Importante</w:t>
        <w:br/>
        <w:t>2. Importante pero No Urgente</w:t>
        <w:br/>
        <w:t>3. Urgente pero No Importante</w:t>
        <w:br/>
        <w:t>4. Ni Urgente Ni Importante</w:t>
      </w:r>
    </w:p>
    <w:p>
      <w:r>
        <w:t>Al clasificar tus tareas de esta manera, puedes identificar rápidamente cuáles son las que requieren tu atención inmediata y cuáles pueden esperar. Por ejemplo, si estás trabajando en un proyecto importante para tu carrera, es crucial que lo clasifiques como "Urgente e Importante". En cambio, revisar tus redes sociales puede caer en la categoría de "Ni Urgente Ni Importante".</w:t>
      </w:r>
    </w:p>
    <w:p>
      <w:r>
        <w:t>### 2. Planifica tu Día</w:t>
      </w:r>
    </w:p>
    <w:p>
      <w:r>
        <w:t>Dedica unos minutos cada mañana o la noche anterior para planificar tu día. Esto no solo te dará una hoja de ruta clara, sino que también te ayudará a evitar decisiones impulsivas a lo largo del día. Utiliza herramientas como agendas físicas o aplicaciones digitales que te permitan visualizar tus tareas y compromisos.</w:t>
      </w:r>
    </w:p>
    <w:p>
      <w:r>
        <w:t>Una técnica popular es la "Regla de los Tres". Cada día, elige tres tareas clave que debes completar. Al final del día, si has logrado terminar esas tres tareas, puedes considerar tu día productivo, incluso si no lograste hacer todo lo que habías planeado. Este enfoque simplifica tu carga de trabajo y te permite mantener la motivación.</w:t>
      </w:r>
    </w:p>
    <w:p>
      <w:r>
        <w:t>### 3. Establece Límites</w:t>
      </w:r>
    </w:p>
    <w:p>
      <w:r>
        <w:t>En un mundo lleno de distracciones, es vital que establezcas límites claros. Esto incluye aprender a decir "no" a compromisos que no se alinean con tus objetivos y limitar el tiempo que pasas en actividades que no aportan valor a tu vida. Por ejemplo, si descubres que las redes sociales consumen demasiado tiempo de tu día, considera establecer horarios específicos para revisarlas.</w:t>
      </w:r>
    </w:p>
    <w:p>
      <w:r>
        <w:t>Un caso de estudio interesante es el de María, una joven profesional que luchaba con la gestión de su tiempo. Después de examinar su rutina diaria, se dio cuenta de que pasaba más de tres horas al día en redes sociales. Decidió limitar su uso a 30 minutos por día, lo que le permitió ganar tiempo para enfocarse en sus proyectos profesionales. Esta simple acción no solo mejoró su productividad, sino que también aumentó su bienestar general.</w:t>
      </w:r>
    </w:p>
    <w:p>
      <w:r>
        <w:t>## Herramientas y Recursos para el Manejo del Tiempo</w:t>
      </w:r>
    </w:p>
    <w:p>
      <w:r>
        <w:t>### 1. Aplicaciones de Productividad</w:t>
      </w:r>
    </w:p>
    <w:p>
      <w:r>
        <w:t>Hoy en día, existen numerosas aplicaciones que pueden ayudarte a gestionar tu tiempo de manera efectiva. Herramientas como Todoist, Trello o Asana son excelentes para organizar tareas y proyectos. Estas aplicaciones te permiten establecer fechas de entrega, asignar prioridades y realizar un seguimiento de tu progreso.</w:t>
      </w:r>
    </w:p>
    <w:p>
      <w:r>
        <w:t>Si prefieres un enfoque más visual, puedes optar por aplicaciones de mapas mentales como MindMeister o Miro. Estas herramientas son ideales para desglosar proyectos complejos y ver cómo se relacionan entre sí.</w:t>
      </w:r>
    </w:p>
    <w:p>
      <w:r>
        <w:t>### 2. Técnicas de Pomodoro</w:t>
      </w:r>
    </w:p>
    <w:p>
      <w:r>
        <w:t>La técnica Pomodoro es una estrategia de gestión del tiempo que puede ayudarte a mantenerte enfocado y productivo. Consiste en trabajar durante 25 minutos y luego tomar un breve descanso de 5 minutos. Después de cuatro "pomodoros", tomas un descanso más largo de 15-30 minutos. Este método no solo mejora tu concentración, sino que también te ayuda a evitar el agotamiento mental.</w:t>
      </w:r>
    </w:p>
    <w:p>
      <w:r>
        <w:t>Puedes usar un temporizador físico o aplicaciones dedicadas a la técnica Pomodoro que te guiarán a través de las sesiones de trabajo y descanso.</w:t>
      </w:r>
    </w:p>
    <w:p>
      <w:r>
        <w:t>### 3. Revisión Semanal</w:t>
      </w:r>
    </w:p>
    <w:p>
      <w:r>
        <w:t>Dedica tiempo cada semana para revisar lo que has logrado y ajustar tus planes para la semana siguiente. Esta revisión te permitirá identificar patrones en tu productividad y hacer ajustes necesarios. Pregúntate qué tareas te llevaron más tiempo de lo que esperabas y cómo puedes mejorar en el futuro.</w:t>
      </w:r>
    </w:p>
    <w:p>
      <w:r>
        <w:t>La revisión semanal también es una excelente oportunidad para reflexionar sobre tus objetivos a largo plazo y asegurarte de que tus acciones diarias estén alineadas con ellos. Esto te ayudará a mantenerte en el camino hacia una disciplina de hierro.</w:t>
      </w:r>
    </w:p>
    <w:p>
      <w:r>
        <w:t>## Qué Hacer si Te Sientes Abrumado</w:t>
      </w:r>
    </w:p>
    <w:p>
      <w:r>
        <w:t>Es normal sentirse abrumado en ocasiones, especialmente si estás intentando implementar cambios en tu vida. Si te encuentras en esta situación, considera las siguientes estrategias:</w:t>
      </w:r>
    </w:p>
    <w:p>
      <w:r>
        <w:t>1. **Respira y Tómate un Descanso**: A veces, lo mejor que puedes hacer es alejarte de la situación. Tómate un tiempo para respirar, practicar la meditación o simplemente dar un paseo. Esto te ayudará a despejar la mente y a volver con una perspectiva renovada.</w:t>
      </w:r>
    </w:p>
    <w:p>
      <w:r>
        <w:t>2. **Desglosa Tareas Grandes**: Si un proyecto parece demasiado grande para manejar, desglósalo en tareas más pequeñas y manejables. Esto no solo hará que la carga parezca más ligera, sino que también te permitirá celebrar pequeños logros a lo largo del camino.</w:t>
      </w:r>
    </w:p>
    <w:p>
      <w:r>
        <w:t>3. **Busca Apoyo**: No dudes en pedir ayuda si sientes que no puedes manejarlo todo solo. Habla con amigos, familiares o colegas que puedan ofrecerte apoyo y consejo. A menudo, compartir tus preocupaciones puede aliviar el peso que llevas.</w:t>
      </w:r>
    </w:p>
    <w:p>
      <w:r>
        <w:t>## Checklist de Acciones Concretas</w:t>
      </w:r>
    </w:p>
    <w:p>
      <w:r>
        <w:t>Para ayudarte a implementar lo que has aprendido sobre el manejo del tiempo, aquí tienes una lista de acciones concretas que puedes llevar a cabo:</w:t>
      </w:r>
    </w:p>
    <w:p>
      <w:r>
        <w:t>1. **Crea una Matriz de Eisenhower**: Dedica tiempo a clasificar tus tareas diarias según la matriz de Eisenhower. Esto te ayudará a identificar lo que realmente importa.</w:t>
      </w:r>
    </w:p>
    <w:p>
      <w:r>
        <w:t>2. **Planifica tu Día**: Establece un tiempo específico cada día para planificar tus tareas. Recuerda la "Regla de los Tres" y elige tres tareas clave para completar.</w:t>
      </w:r>
    </w:p>
    <w:p>
      <w:r>
        <w:t>3. **Establece Límites de Tiempo**: Decide un horario específico para actividades que tienden a consumir tiempo, como redes sociales o correos electrónicos. Usa un temporizador para ayudarte a mantenerte en el camino.</w:t>
      </w:r>
    </w:p>
    <w:p>
      <w:r>
        <w:t>## Acción Práctica</w:t>
      </w:r>
    </w:p>
    <w:p>
      <w:r>
        <w:t>Para consolidar lo aprendido hoy sobre el manejo del tiempo, aquí tienes tres pasos prácticos que puedes seguir:</w:t>
      </w:r>
    </w:p>
    <w:p>
      <w:r>
        <w:t>1. **Establece tus Prioridades**: Toma unos minutos para crear tu Matriz de Eisenhower y clasificar tus tareas. Decide cuáles son tus prioridades para la semana.</w:t>
      </w:r>
    </w:p>
    <w:p>
      <w:r>
        <w:t>2. **Planifica tu Día**: Dedica 10 minutos cada noche para planificar el día siguiente. Anota tus tres tareas clave y asegúrate de que están alineadas con tus objetivos.</w:t>
      </w:r>
    </w:p>
    <w:p>
      <w:r>
        <w:t>3. **Revisa y Ajusta**: Al final de la semana, realiza una revisión de tu progreso. Reflexiona sobre lo que funcionó y lo que no, y ajusta tus planes para la próxima semana.</w:t>
      </w:r>
    </w:p>
    <w:p>
      <w:r>
        <w:t>El manejo del tiempo es una habilidad que se puede desarrollar con la práctica y la dedicación. Al implementar estas estrategias, estarás un paso más cerca de forjar una disciplina de hierro que te permita alcanzar tus metas. Recuerda que cada momento cuenta, y cómo lo utilices puede marcar la diferencia en tu camino hacia el éxito. ¡Aprovecha tu tiempo al máximo!</w:t>
      </w:r>
    </w:p>
    <w:p>
      <w:pPr>
        <w:pStyle w:val="Heading1"/>
      </w:pPr>
      <w:r>
        <w:t>Chapter 8: **Día 7: Creando un Entorno Favorable**</w:t>
      </w:r>
    </w:p>
    <w:p>
      <w:r>
        <w:t># Día 7: Creando un Entorno Favorable</w:t>
      </w:r>
    </w:p>
    <w:p>
      <w:r>
        <w:t>El entorno en el que vivimos y trabajamos tiene un impacto significativo en nuestra capacidad para mantener una disciplina férrea. A menudo, subestimamos el poder de nuestro entorno; sin embargo, este puede ser un aliado formidable o un obstáculo hindrante en nuestro camino hacia el éxito. En este capítulo, exploraremos cómo puedes construir un entorno que fomente la autodisciplina y te ayude a alcanzar tus metas.</w:t>
      </w:r>
    </w:p>
    <w:p>
      <w:r>
        <w:t>## La Importancia de un Entorno Adecuado</w:t>
      </w:r>
    </w:p>
    <w:p>
      <w:r>
        <w:t>Un entorno favorable no se limita a la ausencia de distracciones. Se trata de crear un espacio que inspire y motive, que te empuje a actuar y a ser productivo. Cuando tu entorno está diseñado para apoyar tus objetivos, te resulta más fácil mantener la concentración y la motivación. Por ejemplo, si deseas dedicar tiempo a la lectura, tener un rincón acogedor y tranquilo con buena iluminación y una silla cómoda puede marcar la diferencia. En cambio, si tu espacio está desordenado, lleno de distracciones visuales y ruidos, será más difícil sumergirte en tus actividades.</w:t>
      </w:r>
    </w:p>
    <w:p>
      <w:r>
        <w:t>Considera el caso de Ana, una joven emprendedora de Madrid que decidió transformar su espacio de trabajo en casa. Antes, su escritorio estaba lleno de papeles, tazas de café vacías y su teléfono siempre a la vista. A menudo, se distraía navegando en redes sociales en lugar de enfocarse en sus proyectos. Sin embargo, tras asistir a un taller sobre productividad, decidió hacer cambios significativos. Organizó su espacio, deshaciéndose de lo innecesario y creando una zona dedicada exclusivamente al trabajo. Además, limitó el acceso a su teléfono durante las horas de trabajo. Como resultado, Ana pudo aumentar su productividad y, en consecuencia, su negocio prosperó.</w:t>
      </w:r>
    </w:p>
    <w:p>
      <w:r>
        <w:t>## Elementos Clave para Crear un Entorno Favorable</w:t>
      </w:r>
    </w:p>
    <w:p>
      <w:r>
        <w:t>### 1. Organización y Limpieza</w:t>
      </w:r>
    </w:p>
    <w:p>
      <w:r>
        <w:t>El primer paso para crear un entorno favorable es asegurarte de que tu espacio esté organizado y limpio. Un entorno desordenado puede generar estrés y distracciones, lo que dificulta la concentración. Dedica tiempo a limpiar y organizar tu espacio de trabajo. Aquí hay algunas estrategias que puedes seguir:</w:t>
      </w:r>
    </w:p>
    <w:p>
      <w:r>
        <w:t>- **Deshazte de lo innecesario**: Revisa tus pertenencias y elimina todo lo que no uses o necesites. Esto no solo liberará espacio, sino que también te ayudará a sentirte más ligero y enfocado.</w:t>
      </w:r>
    </w:p>
    <w:p>
      <w:r>
        <w:t>- **Organiza por categorías**: Clasifica tus documentos y materiales por temas o proyectos. Utiliza carpetas, estanterías y cajas para mantener todo en su lugar.</w:t>
      </w:r>
    </w:p>
    <w:p>
      <w:r>
        <w:t>- **Establece un sistema de mantenimiento**: Una vez que tu espacio esté organizado, establece un sistema de mantenimiento semanal. Dedica unos minutos cada semana para asegurarte de que todo esté en orden.</w:t>
      </w:r>
    </w:p>
    <w:p>
      <w:r>
        <w:t>### 2. Limitación de Distracciones</w:t>
      </w:r>
    </w:p>
    <w:p>
      <w:r>
        <w:t>Las distracciones son uno de los mayores enemigos de la autodisciplina. Por lo tanto, es crucial identificar y limitar las fuentes de distracción en tu entorno. Aquí hay algunas formas de hacerlo:</w:t>
      </w:r>
    </w:p>
    <w:p>
      <w:r>
        <w:t>- **Desconecta las notificaciones**: Las constantes interrupciones de las notificaciones de tu teléfono o computadora pueden romper tu flujo de trabajo. Considera poner tu teléfono en modo “no molestar” durante las horas de trabajo.</w:t>
      </w:r>
    </w:p>
    <w:p>
      <w:r>
        <w:t>- **Crea un espacio de trabajo dedicado**: Si es posible, establece un área específica para trabajar que no esté asociada con el ocio. Esto puede ser una habitación o un rincón especial en tu casa. Al asociar este espacio con el trabajo, tu mente comenzará a entrar en modo “productivo” cuando te sientes allí.</w:t>
      </w:r>
    </w:p>
    <w:p>
      <w:r>
        <w:t>- **Utiliza herramientas de bloqueo**: Existen aplicaciones y herramientas que te permiten bloquear sitios web y aplicaciones que te distraen durante períodos de tiempo específicos. Utiliza estas herramientas para mantener el foco en tus tareas.</w:t>
      </w:r>
    </w:p>
    <w:p>
      <w:r>
        <w:t>### 3. Estímulo y Motivación</w:t>
      </w:r>
    </w:p>
    <w:p>
      <w:r>
        <w:t>Tu entorno debe no solo ser funcional, sino también inspirador. Añadir elementos que te motiven y te recuerden tus objetivos puede ser de gran ayuda. Aquí hay algunas ideas:</w:t>
      </w:r>
    </w:p>
    <w:p>
      <w:r>
        <w:t>- **Visualiza tus metas**: Coloca imágenes, citas o gráficos que representen tus metas en un lugar visible. Al ver estos recordatorios diariamente, te sentirás motivado a trabajar hacia ellos.</w:t>
      </w:r>
    </w:p>
    <w:p>
      <w:r>
        <w:t>- **Crea un espacio de gratitud**: Dedica un espacio en tu entorno para reflejar tus logros. Esto puede ser un tablón de corcho donde cuelgues tus éxitos, o incluso un diario donde anotes tus avances. Revisar tus logros pasados puede ser un gran impulso motivacional.</w:t>
      </w:r>
    </w:p>
    <w:p>
      <w:r>
        <w:t>- **Aprovecha la naturaleza**: Si es posible, incorpora elementos naturales en tu espacio, como plantas o luz natural. La naturaleza tiene un efecto positivo en nuestro bienestar y productividad.</w:t>
      </w:r>
    </w:p>
    <w:p>
      <w:r>
        <w:t>## Tres Acciones Concretas para Transformar tu Entorno</w:t>
      </w:r>
    </w:p>
    <w:p>
      <w:r>
        <w:t>Para ayudarte a empezar a construir un entorno favorable, aquí hay una lista de tres acciones concretas que puedes llevar a cabo:</w:t>
      </w:r>
    </w:p>
    <w:p>
      <w:r>
        <w:t>1. **Dedica un día a organizar tu espacio**: Reserva un día o una tarde para limpiar y reorganizar tu lugar de trabajo. Deshazte de lo que no necesitas y asegúrate de que todo esté en su lugar.</w:t>
      </w:r>
    </w:p>
    <w:p>
      <w:r>
        <w:t>2. **Establece un sistema de notificaciones**: Configura tu teléfono y computadora para que te inhabilite las notificaciones durante tus horas de trabajo. Elige horarios específicos en los que revisarás tus mensajes y redes sociales.</w:t>
      </w:r>
    </w:p>
    <w:p>
      <w:r>
        <w:t>3. **Crea un mural de inspiración**: Tómate un tiempo para crear un mural o tablón con imágenes y frases que te inspiren y motiven. Coloca este mural en un lugar visible de tu espacio de trabajo.</w:t>
      </w:r>
    </w:p>
    <w:p>
      <w:r>
        <w:t>## Acción Práctica</w:t>
      </w:r>
    </w:p>
    <w:p>
      <w:r>
        <w:t>Para consolidar lo aprendido hoy sobre la creación de un entorno favorable, aquí tienes tres pasos prácticos que puedes seguir:</w:t>
      </w:r>
    </w:p>
    <w:p>
      <w:r>
        <w:t>1. **Establece un día de limpieza**: Escoge un día de esta semana para dedicarlo a organizar y limpiar tu espacio de trabajo. Asegúrate de que todo esté en su lugar.</w:t>
      </w:r>
    </w:p>
    <w:p>
      <w:r>
        <w:t>2. **Desconecta las distracciones**: Configura tu teléfono y computadora para limitar las distracciones durante tus horas de trabajo. Prueba herramientas de bloqueo si es necesario.</w:t>
      </w:r>
    </w:p>
    <w:p>
      <w:r>
        <w:t>3. **Crea un espacio motivacional**: Diseña un rincón en tu casa o lugar de trabajo que te inspire. Añade elementos que representen tus metas y logros.</w:t>
      </w:r>
    </w:p>
    <w:p>
      <w:r>
        <w:t>Recuerda que un entorno favorable es una inversión en tu autodisciplina. Al crear un espacio que te apoye en tus objetivos, estarás un paso más cerca de desarrollar la disciplina de hierro necesaria para alcanzar tus metas. Cada pequeño cambio cuenta, y con el tiempo, esos cambios se sumarán a grandes resultados. ¡Manos a la obra!</w:t>
      </w:r>
    </w:p>
    <w:p>
      <w:pPr>
        <w:pStyle w:val="Heading1"/>
      </w:pPr>
      <w:r>
        <w:t>Conclusion</w:t>
      </w:r>
    </w:p>
    <w:p>
      <w:r>
        <w:t>## Conclusión</w:t>
      </w:r>
    </w:p>
    <w:p>
      <w:r>
        <w:t>La disciplina es la clave que abre las puertas hacia el éxito y el crecimiento personal. A lo largo de este viaje de 21 días, hemos explorado distintas herramientas y estrategias para cultivar una disciplina de hierro que te permitirá enfrentar los retos de la vida con determinación y enfoque. En esta conclusión, reflexionaremos sobre lo aprendido y te ofreceremos acciones concretas que puedes implementar para mantener y fortalecer tu disciplina a largo plazo.</w:t>
      </w:r>
    </w:p>
    <w:p>
      <w:r>
        <w:t>### La importancia de la constancia</w:t>
      </w:r>
    </w:p>
    <w:p>
      <w:r>
        <w:t>Uno de los aprendizajes más significativos de estos 21 días ha sido la relevancia de la constancia en la práctica de la autodisciplina. La disciplina no se trata solo de hacer sacrificios momentáneos, sino de adoptar hábitos que, con el tiempo, se convierten en parte de nuestra rutina diaria. Por ejemplo, piensa en la historia de Ana, una emprendedora local que decidió mejorar su bienestar físico y mental. Al principio, le costó mantenerse en el camino, pero al fijar un horario para hacer ejercicio y meditar cada día, logró establecer una rutina que transformó su vida. Con el tiempo, la disciplina que cultivó no solo la ayudó a sentirse más saludable, sino que también mejoró su productividad en el trabajo.</w:t>
      </w:r>
    </w:p>
    <w:p>
      <w:r>
        <w:t>La constancia es un músculo que necesita ser ejercitado. Cada día que elijas seguir adelante, incluso cuando no tengas ganas, estarás fortaleciendo ese músculo. Es importante recordar que las pequeñas acciones diarias, aunque parezcan insignificantes, se acumulan y generan un impacto significativo en nuestra vida. Por lo tanto, establece un horario y comprométete a seguirlo, incluso cuando enfrentes obstáculos.</w:t>
      </w:r>
    </w:p>
    <w:p>
      <w:r>
        <w:t>### Reflexiona sobre tus logros</w:t>
      </w:r>
    </w:p>
    <w:p>
      <w:r>
        <w:t>A medida que avanzas en tu camino hacia una disciplina de hierro, es esencial detenerte y reflexionar sobre tus logros. La autoevaluación es un elemento crucial para entender qué estrategias han funcionado para ti y cuáles necesitan ajustes. Tómate un tiempo cada semana para revisar tus progresos. Pregúntate: ¿Qué he logrado hasta ahora? ¿Qué ha sido fácil y qué ha sido difícil? Esta práctica de reflexión no solo te permitirá celebrar tus éxitos, sino que también te ayudará a identificar áreas de mejora.</w:t>
      </w:r>
    </w:p>
    <w:p>
      <w:r>
        <w:t>En muchos casos, las personas tienden a enfocarse únicamente en sus fracasos o en lo que no han logrado. Sin embargo, al cambiar nuestro enfoque hacia lo que hemos conseguido, podemos construir una mentalidad más positiva y motivadora. Por ejemplo, si te propusiste leer un libro al mes y ya llevas tres lecturas completas, celebra este logro. Piensa en cómo este hábito ha enriquecido tu conocimiento y te ha acercado a tus metas.</w:t>
      </w:r>
    </w:p>
    <w:p>
      <w:r>
        <w:t>### Construye una red de apoyo</w:t>
      </w:r>
    </w:p>
    <w:p>
      <w:r>
        <w:t>La autodisciplina puede ser un camino solitario, pero no tiene por qué serlo. Una de las lecciones más poderosas es la importancia de rodearte de personas que te apoyen en tu viaje. Construir una red de apoyo no solo te proporcionará motivación, sino que también te permitirá compartir tus experiencias y aprender de los demás. Únete a grupos o comunidades donde se fomente el crecimiento personal y la disciplina, ya sea en línea o en tu localidad.</w:t>
      </w:r>
    </w:p>
    <w:p>
      <w:r>
        <w:t>Tomemos como ejemplo a un grupo de jóvenes emprendedores en Madrid que se reúnen semanalmente para compartir sus metas y desafíos. Al crear un ambiente de apoyo mutuo, han logrado mantenerse enfocados y motivados, compartiendo consejos y recursos que les han sido útiles. Al final, la fuerza de una comunidad puede ser el impulso que necesitas para mantenerte en el camino hacia el éxito.</w:t>
      </w:r>
    </w:p>
    <w:p>
      <w:r>
        <w:t>### Checklist de acción</w:t>
      </w:r>
    </w:p>
    <w:p>
      <w:r>
        <w:t>Para ayudarte a integrar lo aprendido en tu vida diaria, aquí tienes una lista de tres acciones concretas que puedes llevar a cabo:</w:t>
      </w:r>
    </w:p>
    <w:p>
      <w:r>
        <w:t>1. **Establece un horario fijo**: Dedica un tiempo específico cada día para trabajar en tus objetivos. Ya sea que desees mejorar en tu carrera, en tus relaciones o en tu salud, un horario fijo te ayudará a mantener la disciplina.</w:t>
      </w:r>
    </w:p>
    <w:p>
      <w:r>
        <w:t>2. **Registra tus avances**: Lleva un diario donde anotes tus logros, desafíos y reflexiones. Esto no solo te permitirá seguir tu progreso, sino que también te servirá como herramienta de motivación.</w:t>
      </w:r>
    </w:p>
    <w:p>
      <w:r>
        <w:t>3. **Conéctate con otros**: Busca grupos o personas que compartan tus intereses y objetivos. Ya sea en redes sociales, foros o encuentros en persona, la conexión con otros puede ofrecerte nuevas perspectivas y mantenerte comprometido.</w:t>
      </w:r>
    </w:p>
    <w:p>
      <w:r>
        <w:t>### Acción práctica</w:t>
      </w:r>
    </w:p>
    <w:p>
      <w:r>
        <w:t>En resumen, aquí tienes tres pasos prácticos inmediatos que puedes tomar:</w:t>
      </w:r>
    </w:p>
    <w:p>
      <w:r>
        <w:t>1. **Crea un horario semanal**: Dedica tiempo a planificar tus actividades y establece bloques de tiempo específicos para trabajar en tus metas.</w:t>
      </w:r>
    </w:p>
    <w:p>
      <w:r>
        <w:t>2. **Reflexiona y ajusta**: Tómate un momento cada semana para revisar lo que has logrado y ajustar tus estrategias según sea necesario.</w:t>
      </w:r>
    </w:p>
    <w:p>
      <w:r>
        <w:t>3. **Únete a una comunidad**: Busca un grupo de apoyo que comparta tus intereses y objetivos. Comparte tus experiencias y aprende de los demás.</w:t>
      </w:r>
    </w:p>
    <w:p>
      <w:r>
        <w:t>Al finalizar este recorrido de 21 días, recuerda que la disciplina de hierro no es un destino, sino un viaje continuo. Cada esfuerzo, cada día de dedicación, te acerca un paso más a la vida que deseas. Mantente firme, sigue adelante y no dudes en celebrar cada pequeño logro en el camino hacia tu mejor versión. ¡La disciplina es tu aliada, y con ella, no hay límites para lo que puedes alcanzar!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