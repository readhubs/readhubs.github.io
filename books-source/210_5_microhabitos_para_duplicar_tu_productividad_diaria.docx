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microhábitos para duplicar tu productividad diaria</w:t>
      </w:r>
    </w:p>
    <w:p>
      <w:r>
        <w:t>By MICKY</w:t>
        <w:br/>
      </w:r>
    </w:p>
    <w:p>
      <w:r>
        <w:br w:type="page"/>
      </w:r>
    </w:p>
    <w:p>
      <w:pPr>
        <w:pStyle w:val="Heading1"/>
      </w:pPr>
      <w:r>
        <w:t>Table of Contents</w:t>
      </w:r>
    </w:p>
    <w:p>
      <w:r>
        <w:t>Introduction</w:t>
      </w:r>
    </w:p>
    <w:p>
      <w:r>
        <w:t>1. **Introducción a los Microhábitos**</w:t>
      </w:r>
    </w:p>
    <w:p>
      <w:r>
        <w:t>2. **Microhábito 1: La Regla de los Dos Minutos**</w:t>
      </w:r>
    </w:p>
    <w:p>
      <w:r>
        <w:t>3. **Microhábito 2: La Técnica del Pomodoro**</w:t>
      </w:r>
    </w:p>
    <w:p>
      <w:r>
        <w:t>4. **Microhábito 3: La Planificación Nocturna**</w:t>
      </w:r>
    </w:p>
    <w:p>
      <w:r>
        <w:t>5. **Microhábito 4: La Regla del 1%**</w:t>
      </w:r>
    </w:p>
    <w:p>
      <w:r>
        <w:t>6. **Microhábito 5: La Desconexión Digital**</w:t>
      </w:r>
    </w:p>
    <w:p>
      <w:r>
        <w:t>7. **Integrando los Microhábitos en tu Rutina**</w:t>
      </w:r>
    </w:p>
    <w:p>
      <w:r>
        <w:t>8. **Superando Obstáculos Comunes**</w:t>
      </w:r>
    </w:p>
    <w:p>
      <w:r>
        <w:t>Conclusion</w:t>
      </w:r>
    </w:p>
    <w:p>
      <w:r>
        <w:br w:type="page"/>
      </w:r>
    </w:p>
    <w:p>
      <w:pPr>
        <w:pStyle w:val="Heading1"/>
      </w:pPr>
      <w:r>
        <w:t>Introduction</w:t>
      </w:r>
    </w:p>
    <w:p>
      <w:r>
        <w:t># Introducción</w:t>
      </w:r>
    </w:p>
    <w:p>
      <w:r>
        <w:t>En un mundo donde el tiempo parece escasear y las demandas son cada vez más numerosas, la búsqueda de la productividad se ha convertido en una prioridad para muchas personas. Ya sea en el ámbito laboral, personal o académico, todos enfrentamos el reto de gestionar nuestro tiempo de manera eficiente. Sin embargo, la solución no siempre reside en grandes cambios o en la adquisición de nuevas herramientas. A menudo, son los pequeños hábitos, esos microhábitos que podemos implementar en nuestro día a día, los que tienen el poder de transformar nuestra productividad de manera significativa. Este libro, "5 microhábitos para duplicar tu productividad diaria", te guiará a través de un viaje para descubrir cómo pequeños ajustes en tu rutina pueden llevarte a alcanzar metas que antes parecían inalcanzables.</w:t>
      </w:r>
    </w:p>
    <w:p>
      <w:r>
        <w:t>## La importancia de los microhábitos</w:t>
      </w:r>
    </w:p>
    <w:p>
      <w:r>
        <w:t>Los microhábitos son acciones tan pequeñas que parecen insignificantes, pero su acumulación puede generar un impacto poderoso. A diferencia de los grandes cambios que requieren esfuerzo y dedicación, los microhábitos son fáciles de adoptar y mantener, lo que los convierte en una estrategia eficaz para cualquier persona, sin importar su nivel de motivación o su situación actual. Por ejemplo, un estudio realizado por la Universidad de California mostró que las personas que implementaron pequeños cambios en su rutina diaria, como beber un vaso de agua al despertar o dedicar cinco minutos a la meditación, lograron aumentar su productividad en un 30% en un periodo de tres meses.</w:t>
      </w:r>
    </w:p>
    <w:p>
      <w:r>
        <w:t>Imagina a Laura, una madre trabajadora en Madrid que siempre se sentía abrumada por sus responsabilidades. Al incorporar microhábitos en su vida, como planificar su día cada mañana y dedicar solo diez minutos a la lectura antes de dormir, no solo logró aumentar su productividad en el trabajo, sino que también encontró tiempo para disfrutar de su familia y cuidar de sí misma. La clave está en que estos cambios no requieren un esfuerzo monumental; son pequeños pasos que, al ser sostenidos en el tiempo, pueden llevar a resultados sorprendentes.</w:t>
      </w:r>
    </w:p>
    <w:p>
      <w:r>
        <w:t>## Cómo funcionan los microhábitos</w:t>
      </w:r>
    </w:p>
    <w:p>
      <w:r>
        <w:t>Los microhábitos funcionan a través de la repetición y la asociación. Cuando realizamos una acción pequeña y fácil de llevar a cabo, es más probable que la repitamos. Con el tiempo, estas acciones se convierten en parte de nuestra rutina diaria, lo que nos permite avanzar hacia objetivos más grandes. Además, al asociar un microhábito con una rutina existente, facilitamos su integración en nuestra vida.</w:t>
      </w:r>
    </w:p>
    <w:p>
      <w:r>
        <w:t>Por ejemplo, si deseas comenzar a hacer ejercicio, en lugar de comprometerte a una hora en el gimnasio todos los días, podrías empezar simplemente estirándote durante cinco minutos al despertar. Una vez que este microhábito se convierte en parte de tu rutina matutina, puedes ir aumentando gradualmente el tiempo y la intensidad de tu actividad física. La clave está en la consistencia; cada pequeño paso que tomes te acerca más a tus metas.</w:t>
      </w:r>
    </w:p>
    <w:p>
      <w:r>
        <w:t>## Implementando los 5 microhábitos</w:t>
      </w:r>
    </w:p>
    <w:p>
      <w:r>
        <w:t>A lo largo de este libro, exploraremos cinco microhábitos específicos que puedes implementar en tu vida diaria para duplicar tu productividad. Cada microhábito está diseñado para ser fácil de adoptar y aplicar, sin necesidad de realizar cambios drásticos en tu estilo de vida. Estos microhábitos están respaldados por investigaciones y casos de éxito, lo que demuestra su efectividad.</w:t>
      </w:r>
    </w:p>
    <w:p>
      <w:r>
        <w:t>1. **Establecer intenciones diarias**: Comienza cada día escribiendo las tres cosas más importantes que deseas lograr. Esto te ayudará a enfocar tu energía y priorizar tus tareas.</w:t>
      </w:r>
    </w:p>
    <w:p>
      <w:r>
        <w:t>2. **Practicar la regla de los dos minutos**: Si una tarea puede completarse en dos minutos o menos, hazla de inmediato. Esto evitará que se acumulen pequeñas tareas que pueden distraerte.</w:t>
      </w:r>
    </w:p>
    <w:p>
      <w:r>
        <w:t>3. **Desconectar para conectar**: Dedica unos minutos a desconectar de la tecnología y meditar o simplemente respirar profundamente. Esto renovará tu energía y te permitirá concentrarte mejor en tus tareas.</w:t>
      </w:r>
    </w:p>
    <w:p>
      <w:r>
        <w:t>4. **Crear un ritual de cierre**: Al finalizar tu jornada laboral, dedica tiempo a revisar lo que has logrado y planificar el día siguiente. Esto te ayudará a establecer una transición clara entre el trabajo y el tiempo personal.</w:t>
      </w:r>
    </w:p>
    <w:p>
      <w:r>
        <w:t>5. **Tomar pausas activas**: Durante tu jornada, programa pausas cortas de cinco minutos para levantarte, estirarte o caminar. Estas pausas te ayudarán a mantener la concentración y a reducir la fatiga mental.</w:t>
      </w:r>
    </w:p>
    <w:p>
      <w:r>
        <w:t>Al implementar estos microhábitos, no solo mejorarás tu productividad, sino que también fomentarás un estilo de vida más equilibrado y saludable.</w:t>
      </w:r>
    </w:p>
    <w:p>
      <w:r>
        <w:t>## Checklist de acción concreta</w:t>
      </w:r>
    </w:p>
    <w:p>
      <w:r>
        <w:t xml:space="preserve">1. **Escribe tus intenciones diarias**: Dedica cinco minutos cada mañana a anotar tus tres prioridades. </w:t>
        <w:br/>
        <w:t xml:space="preserve">2. **Aplica la regla de los dos minutos**: Anota tres tareas pequeñas que puedes completar hoy mismo. </w:t>
        <w:br/>
        <w:t>3. **Establece un ritual de cierre**: Planifica un momento al final del día para reflexionar sobre tus logros.</w:t>
      </w:r>
    </w:p>
    <w:p>
      <w:r>
        <w:t>## Acción práctica</w:t>
      </w:r>
    </w:p>
    <w:p>
      <w:r>
        <w:t>**Pasos a seguir:**</w:t>
      </w:r>
    </w:p>
    <w:p>
      <w:r>
        <w:t>1. **Elige un microhábito para comenzar**: Decide cuál de los cinco microhábitos deseas implementar hoy.</w:t>
        <w:br/>
        <w:t>2. **Establece un recordatorio**: Coloca una nota en tu escritorio o programa una alarma en tu teléfono para no olvidarlo.</w:t>
        <w:br/>
        <w:t>3. **Reflexiona al final de la semana**: Dedica unos minutos a evaluar cómo te ha ido y ajusta tu enfoque si es necesario.</w:t>
      </w:r>
    </w:p>
    <w:p>
      <w:r>
        <w:t>Al adoptar estos microhábitos, no solo transformarás tus días, sino que también construirás una base sólida para un futuro más productivo y satisfactorio. La clave está en dar el primer paso y ser constante. ¡Comencemos este viaje juntos!</w:t>
      </w:r>
    </w:p>
    <w:p>
      <w:pPr>
        <w:pStyle w:val="Heading1"/>
      </w:pPr>
      <w:r>
        <w:t>Chapter 1: **Introducción a los Microhábitos**</w:t>
      </w:r>
    </w:p>
    <w:p>
      <w:r>
        <w:t># Introducción a los Microhábitos</w:t>
      </w:r>
    </w:p>
    <w:p>
      <w:r>
        <w:t>En el vertiginoso mundo actual, donde las agendas están repletas y las distracciones parecen multiplicarse a cada instante, encontrar formas efectivas de aumentar nuestra productividad se ha convertido en una necesidad imperante. Sin embargo, muchas veces, el enfoque en cambios radicales puede resultar abrumador y contraproducente. Aquí es donde entran en juego los microhábitos: pequeñas acciones que, al ser consistentes, generan un impacto significativo en nuestra vida diaria. En este capítulo, exploraremos qué son los microhábitos, cómo funcionan y cómo puedes implementarlos en tu rutina para duplicar tu productividad.</w:t>
      </w:r>
    </w:p>
    <w:p>
      <w:r>
        <w:t>## ¿Qué son los Microhábitos?</w:t>
      </w:r>
    </w:p>
    <w:p>
      <w:r>
        <w:t>Los microhábitos son acciones tan pequeñas que a menudo no requieren esfuerzo consciente para realizarlas. Se trata de cambios sutiles en tu comportamiento diario que pueden ser fácilmente integrados en tu rutina. La idea principal detrás de los microhábitos es que, al enfocarte en acciones menores, es más probable que las mantengas a largo plazo. En lugar de intentar hacer un cambio drástico de inmediato, lo que puede llevar a la frustración y al abandono, los microhábitos proponen un enfoque más sostenible.</w:t>
      </w:r>
    </w:p>
    <w:p>
      <w:r>
        <w:t>Por ejemplo, en lugar de proponerte leer un libro completo cada semana, podrías establecer el microhábito de leer solo cinco minutos al día. Este pequeño cambio no solo es fácil de implementar, sino que también puede llevarte a descubrir una pasión por la lectura que no sabías que tenías. Con el tiempo, esos cinco minutos se pueden convertir en diez, luego en veinte, y así sucesivamente, sin que sientas que estás haciendo un esfuerzo monumental.</w:t>
      </w:r>
    </w:p>
    <w:p>
      <w:r>
        <w:t>## La Ciencia Detrás de los Microhábitos</w:t>
      </w:r>
    </w:p>
    <w:p>
      <w:r>
        <w:t>El concepto de microhábitos está respaldado por la ciencia del comportamiento humano. Los estudios han demostrado que los hábitos se forman a través de la repetición y la asociación. Cuando realizas una acción de manera regular, tu cerebro comienza a automatizarla, lo que significa que, eventualmente, se convierte en parte de tu rutina diaria sin que tengas que pensar en ello. Este proceso se conoce como "la curva del hábito".</w:t>
      </w:r>
    </w:p>
    <w:p>
      <w:r>
        <w:t>Un estudio realizado por investigadores de la Universidad de Londres mostró que, en promedio, se tarda 66 días en formar un nuevo hábito. Sin embargo, este proceso puede ser más corto o más largo dependiendo de la complejidad de la acción y del contexto en el que se realiza. Los microhábitos, al ser simples y pequeños, permiten una adaptación más rápida y menos resistencia al cambio. De esta manera, puedes comenzar a ver resultados en tu productividad casi de inmediato, lo que, a su vez, aumenta tu motivación para mantener el hábito.</w:t>
      </w:r>
    </w:p>
    <w:p>
      <w:r>
        <w:t>## Cómo Implementar Microhábitos en Tu Vida Diaria</w:t>
      </w:r>
    </w:p>
    <w:p>
      <w:r>
        <w:t>Implementar microhábitos en tu vida diaria requiere un enfoque consciente. Aquí te presento algunos pasos que puedes seguir para asegurarte de que estos cambios sean efectivos y sostenibles.</w:t>
      </w:r>
    </w:p>
    <w:p>
      <w:r>
        <w:t>### 1. Identifica un área de mejora</w:t>
      </w:r>
    </w:p>
    <w:p>
      <w:r>
        <w:t>El primer paso para implementar microhábitos es identificar en qué área de tu vida deseas mejorar. Puede ser algo relacionado con tu trabajo, tu salud o incluso tus relaciones personales. Por ejemplo, si sientes que no estás siendo lo suficientemente productivo en el trabajo, puedes empezar a identificar qué hábitos actuales te están frenando. Tal vez te distraigas con las redes sociales o te cueste concentrarte en tareas específicas.</w:t>
      </w:r>
    </w:p>
    <w:p>
      <w:r>
        <w:t>Una vez que hayas identificado el área de mejora, piensa en un microhábito que puedas asociar con ese objetivo. Siguiendo el ejemplo anterior, podrías establecer como microhábito el uso de una aplicación de gestión de tareas durante cinco minutos al inicio de tu jornada laboral. Este pequeño cambio te ayudará a tener un enfoque claro desde el principio.</w:t>
      </w:r>
    </w:p>
    <w:p>
      <w:r>
        <w:t>### 2. Hazlo fácil y accesible</w:t>
      </w:r>
    </w:p>
    <w:p>
      <w:r>
        <w:t>La clave para que un microhábito se convierta en parte de tu rutina es que sea fácil de realizar. Si tu objetivo es hacer ejercicio, no te propongas ir al gimnasio durante una hora todos los días. En su lugar, comienza con el microhábito de hacer una serie de 10 sentadillas cada mañana al levantarte. Este enfoque reduce la barrera de entrada y te ayuda a sentir que has logrado algo, lo que te motivará a seguir adelante.</w:t>
      </w:r>
    </w:p>
    <w:p>
      <w:r>
        <w:t>Además, asegúrate de que el microhábito esté accesible. Si planeas meditar durante cinco minutos, crea un espacio en tu hogar donde puedas hacerlo sin distracciones. Coloca una almohada en un rincón tranquilo y asegúrate de que tu teléfono esté en modo "no molestar". Cuanto más fácil sea el acceso a tu microhábito, más probable será que lo mantengas.</w:t>
      </w:r>
    </w:p>
    <w:p>
      <w:r>
        <w:t>### 3. Establece un sistema de recordatorios</w:t>
      </w:r>
    </w:p>
    <w:p>
      <w:r>
        <w:t>Los recordatorios son una herramienta poderosa para mantener la consistencia de tus microhábitos. Puedes utilizar aplicaciones en tu teléfono, agregar notas en lugares visibles o incluso establecer alarmas. La idea es que te recuerden que es momento de realizar tu microhábito.</w:t>
      </w:r>
    </w:p>
    <w:p>
      <w:r>
        <w:t>Por ejemplo, si tu microhábito es escribir en un diario, programa una alarma diaria que te recuerde dedicar cinco minutos a esta actividad. Con el tiempo, tu cerebro asociará esa alarma con el momento de escribir, y será más fácil que se convierta en una rutina diaria.</w:t>
      </w:r>
    </w:p>
    <w:p>
      <w:r>
        <w:t>## Un Caso Local: La Historia de Laura</w:t>
      </w:r>
    </w:p>
    <w:p>
      <w:r>
        <w:t>Para ilustrar cómo los microhábitos pueden transformar la productividad, tomemos el ejemplo de Laura, una emprendedora de una pequeña ciudad en España. Laura siempre había sido una persona ocupada, pero se sentía abrumada por la cantidad de tareas que debía realizar cada día. Desde atender a sus clientes hasta gestionar su presencia en redes sociales, a menudo se encontraba estancada y frustrada.</w:t>
      </w:r>
    </w:p>
    <w:p>
      <w:r>
        <w:t>Un día, decidió que necesitaba un cambio. En lugar de implementar una serie de grandes cambios en su rutina, comenzó a enfocarse en microhábitos. Identificó que su mayor desafío era la gestión del tiempo. Así que, decidió establecer un microhábito: todos los días, al despertar, dedicaría cinco minutos a planificar su día. Este simple cambio le permitió tener claridad sobre sus prioridades y, lo más importante, le dio un sentido de control sobre su jornada.</w:t>
      </w:r>
    </w:p>
    <w:p>
      <w:r>
        <w:t>Con el tiempo, Laura se dio cuenta de que esos cinco minutos iniciales se convertían en diez y luego en quince. Además, al tener una planificación clara, podía concentrarse mejor en cada tarea y evitar distracciones. En un par de meses, su productividad había aumentado considerablemente y se sentía más satisfecha con su trabajo.</w:t>
      </w:r>
    </w:p>
    <w:p>
      <w:r>
        <w:t>## Checklist de Acciones Concretas</w:t>
      </w:r>
    </w:p>
    <w:p>
      <w:r>
        <w:t>1. **Identifica un área de mejora**: Piensa en qué aspecto de tu vida deseas ser más productivo y elige un microhábito específico relacionado.</w:t>
        <w:br/>
        <w:t xml:space="preserve">   </w:t>
        <w:br/>
        <w:t>2. **Facilita el microhábito**: Asegúrate de que el nuevo hábito sea sencillo y esté al alcance de tu mano. Reduce cualquier barrera que pueda dificultar su implementación.</w:t>
      </w:r>
    </w:p>
    <w:p>
      <w:r>
        <w:t>3. **Establece recordatorios**: Utiliza alarmas o notas para recordarte que es momento de realizar tu microhábito y así mantener la consistencia.</w:t>
      </w:r>
    </w:p>
    <w:p>
      <w:r>
        <w:t>## Acción Práctica</w:t>
      </w:r>
    </w:p>
    <w:p>
      <w:r>
        <w:t>### Pasos para Empezar con Microhábitos</w:t>
      </w:r>
    </w:p>
    <w:p>
      <w:r>
        <w:t>1. **Reflexiona**: Dedica unos minutos a reflexionar sobre qué microhábito deseas implementar. Escribe tus pensamientos.</w:t>
        <w:br/>
        <w:t xml:space="preserve">   </w:t>
        <w:br/>
        <w:t>2. **Planifica**: Elige un microhábito y establece un horario específico para realizarlo cada día.</w:t>
      </w:r>
    </w:p>
    <w:p>
      <w:r>
        <w:t>3. **Ejecuta**: Comienza con tu microhábito mañana mismo y usa recordatorios para ayudarte a mantener la consistencia.</w:t>
      </w:r>
    </w:p>
    <w:p>
      <w:r>
        <w:t>Al final del día, recuerda que la clave de los microhábitos es la constancia. No subestimes el poder de estos pequeños cambios; con el tiempo, pueden llevarte a resultados extraordinarios. ¡Empieza hoy y duplica tu productividad!</w:t>
      </w:r>
    </w:p>
    <w:p>
      <w:pPr>
        <w:pStyle w:val="Heading1"/>
      </w:pPr>
      <w:r>
        <w:t>Chapter 2: **Microhábito 1: La Regla de los Dos Minutos**</w:t>
      </w:r>
    </w:p>
    <w:p>
      <w:r>
        <w:t># Microhábito 1: La Regla de los Dos Minutos</w:t>
      </w:r>
    </w:p>
    <w:p>
      <w:r>
        <w:t>En el camino hacia una mayor productividad, a menudo nos encontramos abrumados por la cantidad de tareas que debemos realizar. La lista se alarga y, en lugar de avanzar, sentimos que retrocedemos. Sin embargo, existe un principio simple pero poderoso que puede transformar cómo manejamos nuestras responsabilidades diarias: la regla de los dos minutos. Este microhábito, propuesto por David Allen en su libro “Getting Things Done”, sugiere que si una tarea puede ser completada en dos minutos o menos, debemos hacerla de inmediato. Pero, ¿por qué es tan efectivo este enfoque? A lo largo de este capítulo, exploraremos cómo implementar esta regla en tu vida diaria y cómo puede ayudarte a duplicar tu productividad.</w:t>
      </w:r>
    </w:p>
    <w:p>
      <w:r>
        <w:t>## La Psicología Detrás de la Regla</w:t>
      </w:r>
    </w:p>
    <w:p>
      <w:r>
        <w:t>La regla de los dos minutos no es solo una técnica de gestión del tiempo; es una estrategia psicológica que reduce la procrastinación. Cuando tenemos una tarea que parece pequeña y manejable, nuestra resistencia a realizarla disminuye. En cambio, las tareas que percibimos como grandes o complicadas tienden a ser pospuestas indefinidamente. Al adoptar la regla de los dos minutos, cambiamos nuestra mentalidad: en lugar de ver una lista de tareas como una carga, comenzamos a verlas como oportunidades de acción inmediata.</w:t>
      </w:r>
    </w:p>
    <w:p>
      <w:r>
        <w:t>Considera, por ejemplo, a Laura, una diseñadora gráfica que solía sentirse abrumada por un número interminable de correos electrónicos y pequeñas tareas administrativas. Al principio del día, se sentaba frente a su ordenador y se sentía paralizada por la cantidad de cosas que debía hacer. Sin embargo, al implementar la regla de los dos minutos, comenzó a tomar decisiones rápidas: si un correo podía ser respondido en menos de dos minutos, lo hacía al instante. Esta simple acción le permitió liberar espacio mental y comenzar a concentrarse en proyectos más grandes y creativos.</w:t>
      </w:r>
    </w:p>
    <w:p>
      <w:r>
        <w:t>## Implementando la Regla en tu Vida Diaria</w:t>
      </w:r>
    </w:p>
    <w:p>
      <w:r>
        <w:t>### 1. Identifica las Tareas Cortas</w:t>
      </w:r>
    </w:p>
    <w:p>
      <w:r>
        <w:t>El primer paso para aplicar la regla de los dos minutos es identificar aquellas tareas que puedes realizar rápidamente. Estas pueden incluir desde responder correos electrónicos, realizar una llamada telefónica corta, organizar tu escritorio, hasta tareas domésticas como lavar los platos o guardar la ropa. Haz una lista mental o física de estas pequeñas tareas que tiendes a dejar para después. Cuanto más consciente seas de ellas, más fácil te resultará implementarlas.</w:t>
      </w:r>
    </w:p>
    <w:p>
      <w:r>
        <w:t>Una técnica efectiva es dedicar unos minutos al final del día para revisar lo que quedó pendiente. Pregúntate: “¿Hay alguna tarea que podría completar en dos minutos o menos?” Te sorprenderá la cantidad de cosas que podrás terminar en breves espacios de tiempo.</w:t>
      </w:r>
    </w:p>
    <w:p>
      <w:r>
        <w:t>### 2. Combina Tareas y Mantén el Impulso</w:t>
      </w:r>
    </w:p>
    <w:p>
      <w:r>
        <w:t>Una vez que hayas identificado las tareas que puedes completar, es útil combinarlas. Por ejemplo, si tienes que hacer varias llamadas telefónicas cortas, puedes agruparlas y realizarlas en un solo bloque de tiempo. Esto no solo te permitirá ser más eficiente, sino que también te ayudará a mantener un impulso positivo.</w:t>
      </w:r>
    </w:p>
    <w:p>
      <w:r>
        <w:t>La clave está en la inercia; cuanto más hagas, más querrás seguir haciendo. Piensa en cómo te sientes después de marcar varias tareas como completadas. Esa sensación de logro puede motivarte a abordar tareas más grandes y complejas con mayor energía.</w:t>
      </w:r>
    </w:p>
    <w:p>
      <w:r>
        <w:t>## Superando la Procrastinación</w:t>
      </w:r>
    </w:p>
    <w:p>
      <w:r>
        <w:t>### 1. El Poder de lo Pequeño</w:t>
      </w:r>
    </w:p>
    <w:p>
      <w:r>
        <w:t>Una de las razones más comunes por las que procrastinamos es el temor a no hacerlo bien o la sensación de que una tarea es demasiado grande. La regla de los dos minutos te permite descomponer los problemas y abordarlos en partes más manejables. Al centrarte en tareas pequeñas y rápidas, comienzas a crear un hábito de acción que puede transformar tu rutina diaria.</w:t>
      </w:r>
    </w:p>
    <w:p>
      <w:r>
        <w:t>El caso de Carlos, un estudiante universitario, ilustra esto perfectamente. Carlos solía dejar su tarea para el último minuto, lo que le generaba estrés. Sin embargo, al aplicar la regla de los dos minutos, comenzó a hacer pequeñas lecturas y anotaciones cada vez que tenía dos minutos libres entre clases. Con el tiempo, se dio cuenta de que esas pequeñas acciones acumuladas le permitieron estar mucho más preparado para sus exámenes, lo que redujo significativamente su ansiedad.</w:t>
      </w:r>
    </w:p>
    <w:p>
      <w:r>
        <w:t>### 2. La Importancia de la Consistencia</w:t>
      </w:r>
    </w:p>
    <w:p>
      <w:r>
        <w:t>La consistencia es clave cuando se trata de implementar un microhábito. Hacer una tarea de dos minutos no solo es un pequeño paso hacia la finalización de una lista de tareas, sino que también ayuda a establecer una rutina. A medida que te acostumbras a realizar tareas rápidamente, empezarás a notar un cambio en tu forma de trabajar. La acumulación de pequeños logros puede ser muy motivadora.</w:t>
      </w:r>
    </w:p>
    <w:p>
      <w:r>
        <w:t>Establecer un momento específico del día para revisar tus tareas urgentes puede ser útil. Por ejemplo, al final de la mañana, antes de comenzar a trabajar en proyectos más grandes, dedica diez minutos a realizar cualquier tarea que puedas completar en dos minutos. Este pequeño ritual te permitirá empezar el día con un sentido de logro y claridad mental.</w:t>
      </w:r>
    </w:p>
    <w:p>
      <w:r>
        <w:t>## Ejemplo Práctico: La Oficina de la Creatividad</w:t>
      </w:r>
    </w:p>
    <w:p>
      <w:r>
        <w:t>Imaginemos la oficina de una empresa creativa donde los empleados suelen verse abrumados por la carga de proyectos y tareas cotidianas. Juan, el director creativo, decidió implementar la regla de los dos minutos en su equipo. Cada mañana, antes de que comenzaran las reuniones más largas, Juan dedicaba cinco minutos a revisar las tareas que todos podían realizar rápidamente.</w:t>
      </w:r>
    </w:p>
    <w:p>
      <w:r>
        <w:t>Esto incluía responder correos, compartir enlaces relevantes o dar feedback sobre trabajos en proceso. Al principio, algunos miembros del equipo eran escépticos, pero rápidamente se dieron cuenta de que estas pequeñas acciones no solo despejaban su carga de trabajo, sino que también fomentaban un ambiente de colaboración y eficiencia.</w:t>
      </w:r>
    </w:p>
    <w:p>
      <w:r>
        <w:t>La implementación de esta regla tuvo un impacto notable en la productividad del equipo. En cuestión de semanas, comenzaron a notar que sus reuniones eran más productivas, ya que cada miembro llegaba con menos tareas pendientes y más tiempo para concentrarse en ideas creativas. Además, el ambiente de trabajo se volvió más positivo, ya que todos sentían que estaban avanzando constantemente.</w:t>
      </w:r>
    </w:p>
    <w:p>
      <w:r>
        <w:t>## Checklist de Acciones Concretas</w:t>
      </w:r>
    </w:p>
    <w:p>
      <w:r>
        <w:t>1. **Haz una lista de tareas rápidas**: Tómate unos minutos para identificar y anotar todas las tareas que puedes realizar en dos minutos o menos.</w:t>
        <w:br/>
        <w:t>2. **Establece un momento del día para aplicar la regla**: Dedica un bloque de tiempo específico cada día para realizar estas pequeñas tareas.</w:t>
        <w:br/>
        <w:t>3. **Celebra tus logros**: Cada vez que completes una tarea, tómate un momento para reconocer tu progreso. Esto reforzará el hábito y te motivará a seguir adelante.</w:t>
      </w:r>
    </w:p>
    <w:p>
      <w:r>
        <w:t>## Acción Práctica</w:t>
      </w:r>
    </w:p>
    <w:p>
      <w:r>
        <w:t>### Pasos para Implementar la Regla de los Dos Minutos</w:t>
      </w:r>
    </w:p>
    <w:p>
      <w:r>
        <w:t>1. **Reflexiona sobre tus tareas diarias**: Identifica aquellas que pueden ser realizadas en dos minutos o menos y anótalas.</w:t>
        <w:br/>
        <w:t>2. **Establece un horario**: Elige un momento del día, como al inicio de la mañana o después del almuerzo, para dedicarte a estas tareas rápidas.</w:t>
        <w:br/>
        <w:t>3. **Ejecuta y evalúa**: Comienza a implementar la regla de los dos minutos mañana mismo. Al final del día, evalúa cuántas tareas completaste y cómo te sentiste al hacerlo.</w:t>
      </w:r>
    </w:p>
    <w:p>
      <w:r>
        <w:t>La regla de los dos minutos es solo el comienzo de un cambio más amplio en tu enfoque hacia la productividad. Al convertir estas pequeñas acciones en hábitos diarios, crearás un impulso que te permitirá abordar proyectos más grandes con confianza y eficacia. No subestimes el poder de estos microhábitos; cada pequeña acción cuenta y puede llevarte a un éxito notable. ¡Empieza a aplicar la regla de los dos minutos hoy y observa cómo tu productividad se dispara!</w:t>
      </w:r>
    </w:p>
    <w:p>
      <w:pPr>
        <w:pStyle w:val="Heading1"/>
      </w:pPr>
      <w:r>
        <w:t>Chapter 3: **Microhábito 2: La Técnica del Pomodoro**</w:t>
      </w:r>
    </w:p>
    <w:p>
      <w:r>
        <w:t>## Microhábito 2: La Técnica del Pomodoro</w:t>
      </w:r>
    </w:p>
    <w:p>
      <w:r>
        <w:t>En nuestra búsqueda por ser más productivos, a menudo nos encontramos atrapados en un ciclo de distracciones y tareas interminables. La Técnica del Pomodoro, desarrollada por Francesco Cirillo a finales de los años 80, ofrece una solución práctica y efectiva para gestionar nuestro tiempo y aumentar nuestra concentración. Este método se basa en la idea de que el trabajo enfocado, interrumpido por breves descansos, puede mejorar significativamente nuestra eficiencia. En este capítulo, exploraremos cómo implementar esta técnica en tu vida diaria y cómo puede ayudarte a duplicar tu productividad.</w:t>
      </w:r>
    </w:p>
    <w:p>
      <w:r>
        <w:t>### ¿Qué es la Técnica del Pomodoro?</w:t>
      </w:r>
    </w:p>
    <w:p>
      <w:r>
        <w:t>La Técnica del Pomodoro se basa en sesiones de trabajo de 25 minutos, seguidas de un breve descanso de 5 minutos. Cada sesión de trabajo se denomina "Pomodoro", en honor a los temporizadores de cocina en forma de tomate que utilizaba Cirillo. Después de completar cuatro Pomodoros, se recomienda tomar un descanso más largo de 15 a 30 minutos. Este ciclo de trabajo y descanso no solo ayuda a mantener la concentración, sino que también reduce la fatiga mental y mejora la motivación.</w:t>
      </w:r>
    </w:p>
    <w:p>
      <w:r>
        <w:t>La clave de esta técnica radica en su simplicidad. No se requiere ninguna herramienta especial, solo un temporizador y una lista de tareas. Sin embargo, su efectividad radica en la disciplina que se necesita para seguir el ciclo de trabajo y descanso. Al enfocarte en una tarea específica durante un Pomodoro, eliminas las distracciones y te permites sumergirte completamente en lo que estás haciendo.</w:t>
      </w:r>
    </w:p>
    <w:p>
      <w:r>
        <w:t>### Beneficios de la Técnica del Pomodoro</w:t>
      </w:r>
    </w:p>
    <w:p>
      <w:r>
        <w:t>La implementación de la Técnica del Pomodoro ofrece numerosos beneficios que pueden transformar tu forma de trabajar. Aquí te presentamos algunos de los más destacados:</w:t>
      </w:r>
    </w:p>
    <w:p>
      <w:r>
        <w:t>#### Mejora la Concentración</w:t>
      </w:r>
    </w:p>
    <w:p>
      <w:r>
        <w:t>El tiempo limitado de 25 minutos te obliga a concentrarte en la tarea que tienes entre manos, minimizando la tentación de distraerte. Durante ese periodo, es fundamental evitar cualquier tipo de interrupción. Esto significa cerrar las redes sociales, silenciar el teléfono y dedicar ese tiempo exclusivamente al trabajo. Al final de cada Pomodoro, te sentirás satisfecho por lo que has logrado en ese breve lapso, lo que puede motivarte a continuar.</w:t>
      </w:r>
    </w:p>
    <w:p>
      <w:r>
        <w:t>#### Aumenta la Productividad</w:t>
      </w:r>
    </w:p>
    <w:p>
      <w:r>
        <w:t>Al dividir el trabajo en segmentos manejables, la Técnica del Pomodoro puede ayudarte a evitar la sensación de abrumo. Si te enfrentas a un proyecto grande, en lugar de pensar en la tarea monumental que tienes por delante, puedes descomponerla en Pomodoros más pequeños. Cada Pomodoro completado es un pequeño triunfo que te impulsa a seguir adelante. Esto no solo te ayuda a avanzar en tus tareas, sino que también te permite medir tu productividad de una manera tangible.</w:t>
      </w:r>
    </w:p>
    <w:p>
      <w:r>
        <w:t>#### Reduce el Estrés</w:t>
      </w:r>
    </w:p>
    <w:p>
      <w:r>
        <w:t>Los descansos cortos entre Pomodoros son esenciales. Durante estos minutos, puedes estirarte, tomar un vaso de agua o simplemente desconectar. Este tiempo de inactividad es crucial para permitir que tu mente se recupere y se prepare para la siguiente sesión de trabajo. La Técnica del Pomodoro fomenta un equilibrio entre el trabajo y el descanso, lo que puede ayudar a reducir el estrés y la ansiedad asociados con la carga de trabajo.</w:t>
      </w:r>
    </w:p>
    <w:p>
      <w:r>
        <w:t>### Cómo Implementar la Técnica del Pomodoro</w:t>
      </w:r>
    </w:p>
    <w:p>
      <w:r>
        <w:t>Ahora que conoces los beneficios de la Técnica del Pomodoro, es momento de ponerla en práctica. Aquí te dejamos una guía paso a paso para empezar:</w:t>
      </w:r>
    </w:p>
    <w:p>
      <w:r>
        <w:t>#### Paso 1: Prepara tu espacio de trabajo</w:t>
      </w:r>
    </w:p>
    <w:p>
      <w:r>
        <w:t>Antes de comenzar, asegúrate de que tu espacio de trabajo esté limpio y ordenado. Un entorno organizado puede mejorar tu concentración. Ten a mano todo lo que necesitas: tu lista de tareas, un temporizador (puede ser una app en tu teléfono o un temporizador físico) y agua para mantenerte hidratado.</w:t>
      </w:r>
    </w:p>
    <w:p>
      <w:r>
        <w:t>#### Paso 2: Establece tus tareas</w:t>
      </w:r>
    </w:p>
    <w:p>
      <w:r>
        <w:t>Antes de arrancar, elige las tareas que quieres abordar. Anótalas en una lista y prioriza las más importantes. Esto te dará claridad sobre qué es lo que necesitas hacer y te ayudará a mantener el enfoque.</w:t>
      </w:r>
    </w:p>
    <w:p>
      <w:r>
        <w:t>#### Paso 3: Configura el temporizador</w:t>
      </w:r>
    </w:p>
    <w:p>
      <w:r>
        <w:t>Ajusta tu temporizador a 25 minutos y comienza a trabajar en la primera tarea de tu lista. Recuerda que este es un tiempo ininterrumpido, así que evita cualquier distracción. Cuando suene el temporizador, toma un descanso de 5 minutos. Durante este tiempo, haz algo que te relaje y te despeje la mente.</w:t>
      </w:r>
    </w:p>
    <w:p>
      <w:r>
        <w:t>#### Paso 4: Repite el proceso</w:t>
      </w:r>
    </w:p>
    <w:p>
      <w:r>
        <w:t>Después de cuatro Pomodoros, toma un descanso más largo de 15 a 30 minutos. Esto te permitirá recargar energías y volver a tus tareas con una nueva perspectiva y motivación. Repite el ciclo hasta que completes tus tareas del día.</w:t>
      </w:r>
    </w:p>
    <w:p>
      <w:r>
        <w:t>### Ejemplo Localizado: La Experiencia de Laura</w:t>
      </w:r>
    </w:p>
    <w:p>
      <w:r>
        <w:t>Para ilustrar cómo la Técnica del Pomodoro puede transformar tu productividad, hablemos de Laura, una profesional de marketing que solía sentirse abrumada por su carga de trabajo. Laura se pasaba horas en la oficina, luchando por cumplir con los plazos y sintiéndose constantemente agotada.</w:t>
      </w:r>
    </w:p>
    <w:p>
      <w:r>
        <w:t>Un día, decidió probar la Técnica del Pomodoro. Comenzó a establecer un temporizador y a dividir su día en Pomodoros. Al principio, le costó mantener la concentración durante 25 minutos, pero con el tiempo se acostumbró a la estructura. Laura notó que, al enfocarse en una tarea a la vez, era capaz de completar más trabajo en menos tiempo. Su productividad se disparó y, lo más importante, comenzó a disfrutar de su trabajo nuevamente.</w:t>
      </w:r>
    </w:p>
    <w:p>
      <w:r>
        <w:t>Además, Laura se dio cuenta de que los breves descansos le permitían despejar la mente y volver a sus tareas con renovada energía. Su estrés se redujo notablemente, y pronto se convirtió en una defensora de la Técnica del Pomodoro, compartiendo su experiencia con sus colegas, quienes también comenzaron a adoptarla.</w:t>
      </w:r>
    </w:p>
    <w:p>
      <w:r>
        <w:t>### Checklist de Acción</w:t>
      </w:r>
    </w:p>
    <w:p>
      <w:r>
        <w:t>Para ayudarte a implementar la Técnica del Pomodoro en tu vida diaria, aquí tienes una lista de acciones concretas que puedes seguir:</w:t>
      </w:r>
    </w:p>
    <w:p>
      <w:r>
        <w:t>1. **Selecciona un temporizador**: Elige una app, un temporizador de cocina o simplemente usa el cronómetro de tu teléfono. Asegúrate de que sea fácil de usar y accesible.</w:t>
        <w:br/>
        <w:t xml:space="preserve">   </w:t>
        <w:br/>
        <w:t>2. **Haz una lista de tareas**: Antes de comenzar, anota las tareas que necesitas completar. Prioriza las más importantes y divídelas en segmentos que puedas abordar en Pomodoros.</w:t>
      </w:r>
    </w:p>
    <w:p>
      <w:r>
        <w:t>3. **Establece un horario**: Decide qué horas del día son las más productivas para ti y reserva esos momentos exclusivamente para trabajar con la Técnica del Pomodoro.</w:t>
      </w:r>
    </w:p>
    <w:p>
      <w:r>
        <w:t>### Acción Práctica</w:t>
      </w:r>
    </w:p>
    <w:p>
      <w:r>
        <w:t>Para facilitarte la implementación de la Técnica del Pomodoro, aquí tienes tres pasos sencillos:</w:t>
      </w:r>
    </w:p>
    <w:p>
      <w:r>
        <w:t>1. **Prepara tu espacio**: Dedica los primeros 5 minutos de tu jornada a organizar tu escritorio y preparar el entorno para una sesión de trabajo productiva.</w:t>
      </w:r>
    </w:p>
    <w:p>
      <w:r>
        <w:t>2. **Configura tu temporizador**: Establece el temporizador en 25 minutos y elige la primera tarea de tu lista. Comprométete a trabajar sin interrupciones durante ese tiempo.</w:t>
      </w:r>
    </w:p>
    <w:p>
      <w:r>
        <w:t>3. **Reflexiona sobre tu progreso**: Al final de tu jornada, revisa cuántos Pomodoros completaste y evalúa cómo te sentiste. Ajusta tu enfoque según sea necesario para mejorar tu productividad en las próximas sesiones.</w:t>
      </w:r>
    </w:p>
    <w:p>
      <w:r>
        <w:t>Al aplicar la Técnica del Pomodoro, no solo estarás trabajando de manera más eficiente, sino que también aprenderás a gestionar mejor tu tiempo y energía. Con el compromiso y la práctica, podrás enfocarte en tus tareas, reducir el estrés y, en última instancia, duplicar tu productividad diaria. ¡Empieza hoy mismo y observa cómo esta técnica transforma tu forma de trabajar!</w:t>
      </w:r>
    </w:p>
    <w:p>
      <w:pPr>
        <w:pStyle w:val="Heading1"/>
      </w:pPr>
      <w:r>
        <w:t>Chapter 4: **Microhábito 3: La Planificación Nocturna**</w:t>
      </w:r>
    </w:p>
    <w:p>
      <w:r>
        <w:t># Microhábito 3: La Planificación Nocturna</w:t>
      </w:r>
    </w:p>
    <w:p>
      <w:r>
        <w:t>La planificación nocturna es un microhábito que puede transformar tu forma de trabajar y, por ende, tu productividad diaria. Si bien muchos de nosotros tendemos a dejar las tareas para el día siguiente sin una estructura clara, dedicar unos minutos cada noche a planificar el día siguiente puede marcar una gran diferencia. Este enfoque no solo te brinda claridad sobre tus objetivos, sino que también te permite comenzar el día con una mentalidad enfocada y organizada. En este capítulo, exploraremos cómo implementar la planificación nocturna de manera efectiva y los beneficios que esta práctica puede aportar a tu vida diaria.</w:t>
      </w:r>
    </w:p>
    <w:p>
      <w:r>
        <w:t>## La Importancia de la Planificación Nocturna</w:t>
      </w:r>
    </w:p>
    <w:p>
      <w:r>
        <w:t>La planificación nocturna no se trata simplemente de hacer una lista de tareas; implica reflexionar sobre lo que has logrado en el día y lo que deseas alcanzar al día siguiente. Esta reflexión te ayuda a identificar tus prioridades y a establecer un enfoque claro para el día siguiente. Al dedicar tiempo a esta práctica, estás enviando una señal a tu cerebro de que te tomas en serio tus metas y de que estás comprometido a ser más productivo.</w:t>
      </w:r>
    </w:p>
    <w:p>
      <w:r>
        <w:t>Un estudio realizado por la Universidad de California reveló que las personas que planifican su día la noche anterior son un 30% más productivas que aquellas que no lo hacen. Esto se debe a que la planificación nocturna permite que tu mente procese las tareas y se prepare mentalmente para el día siguiente. Al despertarte, ya tienes un mapa claro de lo que necesitas hacer, lo que reduce el tiempo que normalmente pasarías decidiendo por dónde empezar.</w:t>
      </w:r>
    </w:p>
    <w:p>
      <w:r>
        <w:t>### Cómo Implementar la Planificación Nocturna</w:t>
      </w:r>
    </w:p>
    <w:p>
      <w:r>
        <w:t>Implementar la planificación nocturna es un proceso simple pero efectivo. Aquí te presento algunos pasos que puedes seguir para empezar a integrar este microhábito en tu rutina diaria.</w:t>
      </w:r>
    </w:p>
    <w:p>
      <w:r>
        <w:t>#### 1. Reserva un Tiempo Específico</w:t>
      </w:r>
    </w:p>
    <w:p>
      <w:r>
        <w:t>El primer paso para implementar la planificación nocturna es reservar un tiempo específico cada noche para esta actividad. Puede ser solo 10 o 15 minutos antes de dormir. Encuentra un momento que funcione para ti, ya sea justo después de la cena o antes de ir a la cama. La clave es que lo conviertas en un hábito regular.</w:t>
      </w:r>
    </w:p>
    <w:p>
      <w:r>
        <w:t>Imagina que todos los días, a las 9:00 p.m., te sientas en tu rincón favorito de la casa con un cuaderno o una aplicación de notas. Este pequeño ritual te ayudará a establecer un patrón y a anticipar la planificación como un momento de reflexión y claridad, en lugar de una tarea más que añadir a tu lista.</w:t>
      </w:r>
    </w:p>
    <w:p>
      <w:r>
        <w:t>#### 2. Reflexiona sobre el Día Pasado</w:t>
      </w:r>
    </w:p>
    <w:p>
      <w:r>
        <w:t>Antes de comenzar a planificar el día siguiente, es importante que reflexiones sobre lo que hiciste en el día que pasó. Pregúntate: ¿Qué logré hoy? ¿Qué tareas completé? ¿Hubo algo que no pude terminar? Esta reflexión no solo te ayudará a tener una mejor idea de tu productividad, sino que también te permitirá ajustar tus expectativas y prioridades para el día siguiente.</w:t>
      </w:r>
    </w:p>
    <w:p>
      <w:r>
        <w:t>Por ejemplo, si en un día te propusiste completar tres tareas y solo lograste terminar dos, es útil identificar las razones. ¿Te distrajiste? ¿Hubo algún imprevisto? Entender estos factores te ayudará a ser más realista en la planificación del día siguiente.</w:t>
      </w:r>
    </w:p>
    <w:p>
      <w:r>
        <w:t>#### 3. Define tus Prioridades</w:t>
      </w:r>
    </w:p>
    <w:p>
      <w:r>
        <w:t>Una vez que hayas reflexionado sobre tu día, es momento de definir tus prioridades para el día siguiente. Haz una lista de las tareas que necesitas realizar, y asegúrate de que sean específicas y alcanzables. En lugar de simplemente anotar "trabajar en el proyecto", podrías escribir "escribir la introducción del informe del proyecto X".</w:t>
      </w:r>
    </w:p>
    <w:p>
      <w:r>
        <w:t>Prioriza tus tareas según su urgencia e importancia. Una técnica efectiva es utilizar la matriz de Eisenhower, que divide las tareas en cuatro cuadrantes según su urgencia e importancia. Esto te ayudará a enfocarte en lo que realmente importa y a evitar perder tiempo en tareas de bajo valor.</w:t>
      </w:r>
    </w:p>
    <w:p>
      <w:r>
        <w:t>### Un Caso Práctico: La Historia de Claudia</w:t>
      </w:r>
    </w:p>
    <w:p>
      <w:r>
        <w:t>Para ilustrar la efectividad de la planificación nocturna, veamos el caso de Claudia, una diseñadora gráfica que luchaba por mantener su productividad a lo largo de la semana. Claudia solía dejar sus tareas para el día siguiente sin un plan claro y, como resultado, se sentía abrumada cada mañana al enfrentarse a una larga lista de pendientes.</w:t>
      </w:r>
    </w:p>
    <w:p>
      <w:r>
        <w:t>Un día, después de leer sobre la planificación nocturna, decidió probarlo. Comenzó a reservar 15 minutos cada noche para reflexionar sobre su día y planificar el siguiente. Al principio, le costó un poco adaptarse, pero pronto se dio cuenta de que podía organizarse mejor. Cada noche, escribía las tres tareas más importantes que necesitaba completar al día siguiente y cómo planeaba abordarlas.</w:t>
      </w:r>
    </w:p>
    <w:p>
      <w:r>
        <w:t>Con el tiempo, Claudia notó que su productividad se disparó. Al comenzar cada día con un plan claro, pudo concentrarse en lo que realmente importaba y, como resultado, redujo su estrés y aumentó su satisfacción en el trabajo. Ahora, no solo cumple con sus plazos, sino que también tiene tiempo para explorar nuevos proyectos creativos.</w:t>
      </w:r>
    </w:p>
    <w:p>
      <w:r>
        <w:t>### Beneficios de la Planificación Nocturna</w:t>
      </w:r>
    </w:p>
    <w:p>
      <w:r>
        <w:t>La planificación nocturna ofrece una serie de beneficios que van más allá de la simple organización de tareas. Aquí hay algunos de los más destacados:</w:t>
      </w:r>
    </w:p>
    <w:p>
      <w:r>
        <w:t>#### 1. Reducción del Estrés</w:t>
      </w:r>
    </w:p>
    <w:p>
      <w:r>
        <w:t>Al saber exactamente lo que tienes que hacer al día siguiente, reduces la ansiedad y el estrés que a menudo provienen de la incertidumbre. Cuando te despiertas, ya tienes un plan y no tienes que perder tiempo decidiendo qué hacer primero.</w:t>
      </w:r>
    </w:p>
    <w:p>
      <w:r>
        <w:t>#### 2. Mejora del Sueño</w:t>
      </w:r>
    </w:p>
    <w:p>
      <w:r>
        <w:t>Dedicar tiempo a planificar la noche puede ayudarte a despejar tu mente y reducir la rumiación. Al escribir tus pensamientos y tareas, puedes dejar de lado las preocupaciones y dormir con mayor tranquilidad. Esto favorece un sueño reparador y te permite despertar renovado y listo para el día.</w:t>
      </w:r>
    </w:p>
    <w:p>
      <w:r>
        <w:t>#### 3. Aumento de la Productividad</w:t>
      </w:r>
    </w:p>
    <w:p>
      <w:r>
        <w:t>Con un plan claro, es más fácil mantener el enfoque. La planificación nocturna te permite comenzar el día con una mentalidad enfocada, lo que se traduce en una mayor productividad. Al tener tus prioridades bien definidas, puedes trabajar de manera más eficiente y efectiva.</w:t>
      </w:r>
    </w:p>
    <w:p>
      <w:r>
        <w:t>### Checklist de Acción</w:t>
      </w:r>
    </w:p>
    <w:p>
      <w:r>
        <w:t>Para ayudarte a implementar la planificación nocturna en tu rutina, aquí tienes una checklist de tres acciones concretas que puedes realizar esta noche:</w:t>
      </w:r>
    </w:p>
    <w:p>
      <w:r>
        <w:t>1. **Establece un horario**: Elige un momento específico cada noche para dedicar a la planificación. Asegúrate de que sea un tiempo tranquilo y libre de distracciones.</w:t>
        <w:br/>
        <w:t xml:space="preserve">   </w:t>
        <w:br/>
        <w:t>2. **Reflexiona y define**: Tómate unos minutos para reflexionar sobre lo que lograste hoy y anota las tres tareas más importantes que deseas completar mañana.</w:t>
      </w:r>
    </w:p>
    <w:p>
      <w:r>
        <w:t>3. **Prioriza tus tareas**: Usa la matriz de Eisenhower o simplemente clasifica tus tareas por urgencia e importancia. Asegúrate de que tu lista sea realista y alcanzable.</w:t>
      </w:r>
    </w:p>
    <w:p>
      <w:r>
        <w:t>### Acción Práctica</w:t>
      </w:r>
    </w:p>
    <w:p>
      <w:r>
        <w:t>Para ayudarte a integrar la planificación nocturna en tu rutina, aquí tienes tres pasos sencillos que puedes seguir:</w:t>
      </w:r>
    </w:p>
    <w:p>
      <w:r>
        <w:t>1. **Crea un espacio de planificación**: Encuentra un lugar en tu hogar donde te sientas cómodo y libre de distracciones. Puede ser un rincón en tu sala de estar o una mesa en tu dormitorio.</w:t>
      </w:r>
    </w:p>
    <w:p>
      <w:r>
        <w:t>2. **Utiliza herramientas adecuadas**: Decide si prefieres hacerlo en papel o en una aplicación digital. Elige una herramienta que te guste y que te motive a planificar cada noche.</w:t>
      </w:r>
    </w:p>
    <w:p>
      <w:r>
        <w:t>3. **Hazlo un hábito**: Recuerda que la clave del éxito es la repetición. Al convertir la planificación nocturna en un hábito, comenzarás a notar sus beneficios y será más fácil mantenerlo a largo plazo.</w:t>
      </w:r>
    </w:p>
    <w:p>
      <w:r>
        <w:t>La planificación nocturna es un microhábito poderoso que puede cambiar tu forma de trabajar y tu nivel de productividad. Al dedicar solo unos minutos cada noche a reflexionar y planificar, estarás dando un gran paso hacia la duplicación de tu productividad diaria. Empieza esta noche y observa cómo se transforma tu enfoque y tu rendimiento diario.</w:t>
      </w:r>
    </w:p>
    <w:p>
      <w:pPr>
        <w:pStyle w:val="Heading1"/>
      </w:pPr>
      <w:r>
        <w:t>Chapter 5: **Microhábito 4: La Regla del 1%**</w:t>
      </w:r>
    </w:p>
    <w:p>
      <w:r>
        <w:t># Microhábito 4: La Regla del 1%</w:t>
      </w:r>
    </w:p>
    <w:p>
      <w:r>
        <w:t>En un mundo donde buscamos constantemente mejorar nuestra productividad, la Regla del 1% se presenta como una estrategia sencilla pero poderosa. Este microhábito se basa en la idea de que pequeñas mejoras acumulativas pueden llevar a resultados extraordinarios a largo plazo. En lugar de intentar hacer cambios radicales que pueden resultar abrumadores, este enfoque se centra en hacer un pequeño progreso cada día. En este capítulo, exploraremos cómo puedes aplicar la Regla del 1% a tu vida diaria y cómo esto puede transformar tu productividad.</w:t>
      </w:r>
    </w:p>
    <w:p>
      <w:r>
        <w:t>## El Principio de la Mejora Continua</w:t>
      </w:r>
    </w:p>
    <w:p>
      <w:r>
        <w:t>La Regla del 1% se fundamenta en el concepto de la mejora continua, que ha sido adoptado por diversas disciplinas, desde el deporte hasta los negocios. La noción es que, si te esfuerzas por mejorar solo un 1% cada día, al final del año habrás mejorado un 365%. Este principio fue popularizado por autores como James Clear en su libro "Atomic Habits", que destaca la importancia de construir hábitos sostenibles a través de pequeños cambios.</w:t>
      </w:r>
    </w:p>
    <w:p>
      <w:r>
        <w:t>Imagina que eres un corredor que busca mejorar su tiempo en una carrera de diez kilómetros. En lugar de intentar correr un kilómetro más cada día, decides concentrarte en mejorar tu rendimiento en un 1%. Esto puede significar correr un poco más rápido cada día, ajustar tu técnica o simplemente ser más constante en tu entrenamiento. Con el tiempo, esos pequeños avances se traducirán en un gran salto en tu rendimiento.</w:t>
      </w:r>
    </w:p>
    <w:p>
      <w:r>
        <w:t>### La Aplicación Práctica de la Regla del 1%</w:t>
      </w:r>
    </w:p>
    <w:p>
      <w:r>
        <w:t>Ahora bien, ¿cómo puedes aplicar la Regla del 1% en tu vida diaria? La clave está en identificar áreas de tu vida donde puedas hacer mejoras incrementales. Esto puede ser en tu trabajo, en tus hábitos de salud, o incluso en tus relaciones personales. Aquí hay algunas ideas para empezar:</w:t>
      </w:r>
    </w:p>
    <w:p>
      <w:r>
        <w:t>1. **Establece metas específicas y alcanzables**: En lugar de proponerte leer un libro completo cada semana, proponte leer solo una página al día. Esto no solo es más manejable, sino que también te ayudará a establecer un hábito de lectura que puede crecer con el tiempo.</w:t>
      </w:r>
    </w:p>
    <w:p>
      <w:r>
        <w:t>2. **Optimiza tus rutinas diarias**: Si pasas una hora en redes sociales cada día, intenta reducir ese tiempo en un 1% cada semana. Esto significa que la primera semana te limitarías a 59 minutos, luego a 58 y así sucesivamente. A medida que reduces el tiempo, encontrarás que puedes dedicar ese tiempo a actividades más productivas.</w:t>
      </w:r>
    </w:p>
    <w:p>
      <w:r>
        <w:t>3. **Implementa pequeñas pausas**: Si trabajas en un entorno que requiere concentración, intenta tomar un descanso de 30 segundos cada 25 minutos. Esto se traduce en un 1% más de tiempo para relajarte y recargar energías, lo cual puede resultar en una mayor productividad durante tus horas de trabajo.</w:t>
      </w:r>
    </w:p>
    <w:p>
      <w:r>
        <w:t>### Un Caso Localizado: El Éxito de una Pequeña Empresa</w:t>
      </w:r>
    </w:p>
    <w:p>
      <w:r>
        <w:t>Para ilustrar el impacto de la Regla del 1%, consideremos el caso de una pequeña cafetería en Madrid llamada "Café del Progreso". Los dueños, Marta y Luis, estaban luchando por atraer más clientes y aumentar sus ventas. En lugar de hacer grandes cambios, decidieron aplicar la Regla del 1%.</w:t>
      </w:r>
    </w:p>
    <w:p>
      <w:r>
        <w:t>Cada día, se comprometieron a realizar pequeñas mejoras. Esto incluía:</w:t>
      </w:r>
    </w:p>
    <w:p>
      <w:r>
        <w:t>- **Ajustes en el menú**: Agregaron un nuevo tipo de café cada semana para diversificar su oferta.</w:t>
        <w:br/>
        <w:t>- **Mejoras en la atención al cliente**: Se enfocaron en sonreír y saludar a cada cliente que entraba, esforzándose por crear un ambiente acogedor.</w:t>
        <w:br/>
        <w:t>- **Promociones pequeñas**: Implementaron una promoción de "la segunda bebida al 50%" un día a la semana.</w:t>
      </w:r>
    </w:p>
    <w:p>
      <w:r>
        <w:t>A lo largo de seis meses, estas pequeñas mejoras resultaron en un aumento significativo en el número de clientes y en las ventas. Lo que comenzó como un esfuerzo por mejorar un 1% cada día, se tradujo en un crecimiento del 200% en sus ingresos anuales. Este ejemplo nos muestra que la consistencia y el compromiso con las pequeñas mejoras pueden llevar a resultados excepcionales.</w:t>
      </w:r>
    </w:p>
    <w:p>
      <w:r>
        <w:t>### Obstáculos y Cómo Superarlos</w:t>
      </w:r>
    </w:p>
    <w:p>
      <w:r>
        <w:t>Aunque la Regla del 1% suena atractiva y fácil de implementar, también puede presentar desafíos. Uno de los obstáculos más comunes es la falta de paciencia. Muchas personas desean resultados inmediatos y pueden frustrarse si no ven cambios significativos rápidamente. Es importante recordar que el progreso puede ser gradual y que cada pequeño paso cuenta.</w:t>
      </w:r>
    </w:p>
    <w:p>
      <w:r>
        <w:t>Otro desafío puede ser la falta de motivación para seguir adelante. Aquí es donde el establecimiento de metas claras y la celebración de los pequeños logros pueden ser de gran ayuda. Cada vez que logres un pequeño avance, tómate un momento para reconocer tu esfuerzo y recompensarte de alguna manera. Esto puede ser tan simple como disfrutar de un café especial o darte un pequeño descanso.</w:t>
      </w:r>
    </w:p>
    <w:p>
      <w:r>
        <w:t>### Checklist de Acciones Concretas</w:t>
      </w:r>
    </w:p>
    <w:p>
      <w:r>
        <w:t>Para ayudarte a implementar la Regla del 1% en tu vida diaria, aquí tienes un checklist con tres acciones concretas que puedes llevar a cabo:</w:t>
      </w:r>
    </w:p>
    <w:p>
      <w:r>
        <w:t>1. **Identifica una área para mejorar**: Tómate un momento para reflexionar sobre qué aspectos de tu vida podrían beneficiarse de una mejora del 1%. Puede ser tu salud, productividad laboral o incluso tus relaciones personales.</w:t>
      </w:r>
    </w:p>
    <w:p>
      <w:r>
        <w:t>2. **Establece una meta pequeña**: Una vez que hayas identificado el área, establece una meta que sea alcanzable y que puedas mejorar un 1% cada día. Por ejemplo, si deseas leer más, comienza con solo una página al día.</w:t>
      </w:r>
    </w:p>
    <w:p>
      <w:r>
        <w:t>3. **Crea un sistema de seguimiento**: Lleva un registro de tus avances. Esto puede ser un diario, una hoja de cálculo o una aplicación. Anota cada pequeña mejora y celebra tus éxitos, por pequeños que sean.</w:t>
      </w:r>
    </w:p>
    <w:p>
      <w:r>
        <w:t>### Acción Práctica</w:t>
      </w:r>
    </w:p>
    <w:p>
      <w:r>
        <w:t>Para finalizar, aquí tienes tres pasos que puedes seguir para incorporar la Regla del 1% en tu rutina diaria:</w:t>
      </w:r>
    </w:p>
    <w:p>
      <w:r>
        <w:t>1. **Reflexiona sobre tu día**: Al final de cada jornada, dedica unos minutos a pensar en un área donde hayas podido mejorar un 1%. Anota tus reflexiones.</w:t>
      </w:r>
    </w:p>
    <w:p>
      <w:r>
        <w:t>2. **Establece un recordatorio diario**: Usa una alarma o una nota en tu espacio de trabajo para recordarte el objetivo de mejorar un 1% cada día. Esto te mantendrá enfocado y motivado.</w:t>
      </w:r>
    </w:p>
    <w:p>
      <w:r>
        <w:t>3. **Revisa y ajusta tus metas cada semana**: Tómate un tiempo cada semana para revisar tus progresos. Si sientes que un objetivo es demasiado fácil o difícil, ajústalo para que siga siendo un desafío que te motive a seguir avanzando.</w:t>
      </w:r>
    </w:p>
    <w:p>
      <w:r>
        <w:t>La Regla del 1% es un potente microhábito que, cuando se aplica con constancia, puede cambiar tu vida y tu productividad de maneras que no imaginas. Empieza hoy mismo y observa cómo, con pequeños pasos, puedes alcanzar grandes logros.</w:t>
      </w:r>
    </w:p>
    <w:p>
      <w:pPr>
        <w:pStyle w:val="Heading1"/>
      </w:pPr>
      <w:r>
        <w:t>Chapter 6: **Microhábito 5: La Desconexión Digital**</w:t>
      </w:r>
    </w:p>
    <w:p>
      <w:r>
        <w:t># Microhábito 5: La Desconexión Digital</w:t>
      </w:r>
    </w:p>
    <w:p>
      <w:r>
        <w:t>En la era de la información, donde estamos constantemente bombardeados por notificaciones, correos electrónicos y redes sociales, desconectarnos del mundo digital puede parecer un desafío monumental. Sin embargo, este microhábito es crucial para mejorar nuestra productividad diaria. La desconexión digital no solo nos ayuda a centrarnos en tareas importantes, sino que también nos permite recargar energías y fomentar la creatividad. En este capítulo, exploraremos cómo implementar este microhábito en tu vida cotidiana y cómo puede transformar tu manera de trabajar.</w:t>
      </w:r>
    </w:p>
    <w:p>
      <w:r>
        <w:t>## La tentación de la conectividad constante</w:t>
      </w:r>
    </w:p>
    <w:p>
      <w:r>
        <w:t>La tecnología es una herramienta poderosa que, cuando se utiliza adecuadamente, puede aumentar nuestra productividad. Sin embargo, el acceso constante a dispositivos electrónicos y plataformas digitales puede resultar en una pérdida de enfoque y un aumento del estrés. Según un estudio de la Universidad de Stanford, las personas que alternan entre múltiples tareas —como responder correos mientras escuchan música o revisan redes sociales— son menos productivas que aquellas que se concentran en una sola tarea a la vez.</w:t>
      </w:r>
    </w:p>
    <w:p>
      <w:r>
        <w:t>### El efecto de las interrupciones</w:t>
      </w:r>
    </w:p>
    <w:p>
      <w:r>
        <w:t>Cada vez que interrumpimos nuestra atención con una notificación o un mensaje, tardamos un promedio de 23 minutos en volver a concentrarnos en la tarea original. Esto significa que si estamos constantemente revisando nuestro teléfono o respondiendo a correos electrónicos, estamos desperdiciando una cantidad considerable de tiempo que podríamos dedicar a actividades más productivas. La desconexión digital se convierte, por tanto, en una estrategia esencial para quienes desean maximizar su eficiencia.</w:t>
      </w:r>
    </w:p>
    <w:p>
      <w:r>
        <w:t>### Casos de éxito: La experiencia de un emprendedor local</w:t>
      </w:r>
    </w:p>
    <w:p>
      <w:r>
        <w:t>Tomemos como ejemplo a Javier, un emprendedor de Madrid que dirige una pequeña agencia de marketing digital. Al principio, Javier solía trabajar con su teléfono al lado, revisando correos y redes sociales cada pocos minutos. Aunque creía que estaba siendo productivo, pronto se dio cuenta de que sus tareas se alargaban y la calidad de su trabajo se veía afectada.</w:t>
      </w:r>
    </w:p>
    <w:p>
      <w:r>
        <w:t>Decidió implementar la desconexión digital como un microhábito en su rutina diaria. Estableció horarios específicos para revisar sus correos electrónicos y redes sociales, y durante el resto del tiempo, apagaba las notificaciones de su teléfono. A medida que pasaban las semanas, notó un aumento significativo en su productividad: podía concentrarse más en sus proyectos, cumplir plazos más ajustados y, lo más importante, sentía menos estrés. Además, esta práctica le permitió tener más tiempo para reflexionar y desarrollar nuevas ideas para su negocio.</w:t>
      </w:r>
    </w:p>
    <w:p>
      <w:r>
        <w:t>## Estrategias para la desconexión digital</w:t>
      </w:r>
    </w:p>
    <w:p>
      <w:r>
        <w:t>Desconectarse digitalmente no significa renunciar a la tecnología; se trata de establecer límites saludables que te permitan trabajar mejor y vivir con más calidad. Aquí te comparto algunas estrategias efectivas para lograrlo.</w:t>
      </w:r>
    </w:p>
    <w:p>
      <w:r>
        <w:t>### Establece momentos de desconexión</w:t>
      </w:r>
    </w:p>
    <w:p>
      <w:r>
        <w:t>Una de las formas más efectivas de desconectarte es programar "momentos de desconexión" a lo largo del día. Estos son intervalos de tiempo en los que apagas tus dispositivos o los pones en modo "no molestar". Puedes elegir hacerlo durante una o dos horas en la mañana, cuando estés más productivo, o durante la tarde, cuando sientas que tu energía comienza a decaer.</w:t>
      </w:r>
    </w:p>
    <w:p>
      <w:r>
        <w:t>Por ejemplo, si trabajas en una oficina, puedes dedicar la primera hora del día a tareas importantes sin interrupciones. Al final de esta hora, revisa tus correos electrónicos y luego vuelve a desconectarte durante otra hora. Este ciclo te permitirá mantenerte enfocado y hacer un uso más eficiente de tu tiempo.</w:t>
      </w:r>
    </w:p>
    <w:p>
      <w:r>
        <w:t>### Crea un espacio de trabajo libre de distracciones</w:t>
      </w:r>
    </w:p>
    <w:p>
      <w:r>
        <w:t>La creación de un ambiente propicio para el trabajo es fundamental. Asegúrate de que tu espacio de trabajo esté organizado y libre de distracciones. Esto incluye minimizar el ruido, tener solo los materiales necesarios a la vista y, por supuesto, mantener tus dispositivos móviles fuera de tu alcance durante períodos críticos de trabajo.</w:t>
      </w:r>
    </w:p>
    <w:p>
      <w:r>
        <w:t>Si trabajas desde casa, establece un área específica para trabajar y haz que sea un lugar donde te sientas cómodo y productivo. Puedes establecer reglas, como no utilizar el teléfono en ese espacio a menos que sea absolutamente necesario. De esta manera, asocias tu espacio de trabajo con la productividad y la concentración.</w:t>
      </w:r>
    </w:p>
    <w:p>
      <w:r>
        <w:t>### Utiliza la tecnología a tu favor</w:t>
      </w:r>
    </w:p>
    <w:p>
      <w:r>
        <w:t>Aprovecha las herramientas tecnológicas que te ayudan a desconectarte. Existen aplicaciones que bloquean el acceso a redes sociales o sitios web distractores durante ciertos períodos de tiempo, como "Freedom" o "Cold Turkey". Estas herramientas te permiten establecer límites y mantener tu enfoque en las tareas que realmente importan.</w:t>
      </w:r>
    </w:p>
    <w:p>
      <w:r>
        <w:t>Además, también puedes programar recordatorios o alarmas en tu teléfono que te indiquen cuándo es hora de desconectar y dedicarte a otras actividades, como leer un libro, practicar deporte o simplemente meditar. Esta forma de autogestión te ayudará a crear un equilibrio entre el uso de la tecnología y tiempo para ti mismo.</w:t>
      </w:r>
    </w:p>
    <w:p>
      <w:r>
        <w:t>## Beneficios de la desconexión digital</w:t>
      </w:r>
    </w:p>
    <w:p>
      <w:r>
        <w:t>Incorporar la desconexión digital en tu vida no solo mejorará tu productividad, sino que también tendrá un impacto positivo en tu bienestar general. Aquí algunos de los beneficios más destacados:</w:t>
      </w:r>
    </w:p>
    <w:p>
      <w:r>
        <w:t>### Reducción del estrés</w:t>
      </w:r>
    </w:p>
    <w:p>
      <w:r>
        <w:t>La sobrecarga de información puede generar una sensación abrumadora que, a largo plazo, puede contribuir al estrés y la ansiedad. Al desconectarte digitalmente, te permites un espacio para respirar y relajarte. Esto no solo mejora tu estado de ánimo, sino que también te ayuda a mantener una perspectiva más clara sobre tus tareas y objetivos.</w:t>
      </w:r>
    </w:p>
    <w:p>
      <w:r>
        <w:t>### Fomento de la creatividad</w:t>
      </w:r>
    </w:p>
    <w:p>
      <w:r>
        <w:t>La desconexión digital también puede abrir la puerta a la creatividad. Cuando nos alejamos de las pantallas, nuestro cerebro tiene la oportunidad de divagar y explorar nuevas ideas. La creatividad florece en momentos de tranquilidad y reflexión. Así que, si sientes que te enfrentas a un bloqueo creativo, prueba a desconectarte por un tiempo. Podría ser justo lo que necesitas para inspirarte.</w:t>
      </w:r>
    </w:p>
    <w:p>
      <w:r>
        <w:t>### Mejora de las relaciones interpersonales</w:t>
      </w:r>
    </w:p>
    <w:p>
      <w:r>
        <w:t>Finalmente, la desconexión digital puede mejorar tus relaciones personales. Pasar tiempo de calidad con amigos y familiares, lejos de los dispositivos, fortalece los lazos y mejora la comunicación. Cuando te desconectas, te permites estar presente en el momento, lo que contribuye a relaciones más profundas y significativas.</w:t>
      </w:r>
    </w:p>
    <w:p>
      <w:r>
        <w:t>## Checklist: Acciones concretas para la desconexión digital</w:t>
      </w:r>
    </w:p>
    <w:p>
      <w:r>
        <w:t>Para ayudarte a implementar el microhábito de la desconexión digital, aquí tienes una checklist con tres acciones concretas que puedes llevar a cabo:</w:t>
      </w:r>
    </w:p>
    <w:p>
      <w:r>
        <w:t>1. **Programa tus momentos de desconexión**: Establece al menos dos períodos al día en los que no vas a utilizar dispositivos digitales. Anótalo en tu calendario y cúmplelo como si fuera una cita importante.</w:t>
      </w:r>
    </w:p>
    <w:p>
      <w:r>
        <w:t>2. **Desactiva notificaciones**: Revisa la configuración de tus dispositivos y desactiva las notificaciones innecesarias. Solo permite aquellas que consideres realmente importantes para tu trabajo o vida personal.</w:t>
      </w:r>
    </w:p>
    <w:p>
      <w:r>
        <w:t>3. **Crea un espacio de trabajo organizado**: Dedica un tiempo a organizar tu espacio de trabajo. Asegúrate de que esté libre de distracciones digitales y que tengas todo lo necesario para trabajar de manera eficiente.</w:t>
      </w:r>
    </w:p>
    <w:p>
      <w:r>
        <w:t>## Acción Práctica</w:t>
      </w:r>
    </w:p>
    <w:p>
      <w:r>
        <w:t>### Tres pasos para implementar la desconexión digital</w:t>
      </w:r>
    </w:p>
    <w:p>
      <w:r>
        <w:t>1. **Define tus momentos de desconexión**: Escoge dos momentos del día en los que te desconectarás de tus dispositivos. Anótalos y haz que sea una prioridad.</w:t>
      </w:r>
    </w:p>
    <w:p>
      <w:r>
        <w:t>2. **Desactiva las notificaciones**: Tómate un tiempo para revisar y desactivar las notificaciones que no son esenciales en tus dispositivos. Esto te permitirá trabajar sin interrupciones.</w:t>
      </w:r>
    </w:p>
    <w:p>
      <w:r>
        <w:t>3. **Dedica tiempo a actividades sin pantallas**: Programa al menos una actividad diaria que no involucre pantallas, como leer, hacer ejercicio o meditar. Esto te ayudará a equilibrar el tiempo que pasas conectado y desconectado.</w:t>
      </w:r>
    </w:p>
    <w:p>
      <w:r>
        <w:t>La desconexión digital es un microhábito poderoso que, cuando se aplica con disciplina, puede transformar tu productividad y bienestar. Al tomar pequeños pasos hacia la desconexión, no solo mejorarás tu enfoque y creatividad, sino que también disfrutarás de una vida más plena y satisfactoria. ¡Empieza hoy mismo y experimenta los beneficios de estar presente en el momento!</w:t>
      </w:r>
    </w:p>
    <w:p>
      <w:pPr>
        <w:pStyle w:val="Heading1"/>
      </w:pPr>
      <w:r>
        <w:t>Chapter 7: **Integrando los Microhábitos en tu Rutina**</w:t>
      </w:r>
    </w:p>
    <w:p>
      <w:r>
        <w:t>## Integrando los Microhábitos en tu Rutina</w:t>
      </w:r>
    </w:p>
    <w:p>
      <w:r>
        <w:t>La implementación de microhábitos en tu vida diaria puede parecer un desafío, pero con un enfoque claro y un poco de dedicación, puedes integrarlos de manera efectiva en tu rutina. En este capítulo, exploraremos cómo puedes hacer que estos pequeños cambios sean una parte habitual de tu día a día. Al final, no solo serás más productivo, sino que también experimentarás un aumento en tu bienestar general.</w:t>
      </w:r>
    </w:p>
    <w:p>
      <w:r>
        <w:t>### Entender la importancia de la repetición</w:t>
      </w:r>
    </w:p>
    <w:p>
      <w:r>
        <w:t>Los microhábitos se basan en la premisa de que los pequeños cambios, cuando se repiten de manera constante, pueden llevar a resultados significativos. La repetición es clave para transformar un comportamiento nuevo en un hábito duradero. Al integrar microhábitos en tu rutina, es crucial establecer un sistema que facilite su repetición diaria.</w:t>
      </w:r>
    </w:p>
    <w:p>
      <w:r>
        <w:t>Por ejemplo, imagina que decides incorporar el hábito de hacer una pausa de cinco minutos cada hora para estirarte. Al principio, podría parecer una tarea más en tu lista de cosas por hacer. Sin embargo, si estableces una alarma en tu teléfono que te recuerde hacer esta pausa, y lo repites todos los días a la misma hora, pronto se convertirá en una parte natural de tu jornada laboral.</w:t>
      </w:r>
    </w:p>
    <w:p>
      <w:r>
        <w:t>La clave está en asociar el nuevo microhábito con algo que ya haces. Por ejemplo, si cada vez que terminas una tarea, te levantas y te estiras, estarás creando una conexión positiva entre completar tareas y cuidar de tu salud física. Con el tiempo, esta pausa se convertirá en un ritual que esperarás, mejorando tu concentración y productividad.</w:t>
      </w:r>
    </w:p>
    <w:p>
      <w:r>
        <w:t>### Crear un plan de acción personalizado</w:t>
      </w:r>
    </w:p>
    <w:p>
      <w:r>
        <w:t>Para integrar efectivamente los microhábitos en tu rutina, es fundamental crear un plan de acción personalizado que se adapte a tus necesidades y estilo de vida. Esto implica identificar qué microhábitos deseas adoptar y definir cómo y cuándo los implementarás.</w:t>
      </w:r>
    </w:p>
    <w:p>
      <w:r>
        <w:t>Tomemos como ejemplo a Laura, una gerente de marketing que lucha por mantener su nivel de energía a lo largo del día. Después de reflexionar sobre su rutina, decidió implementar tres microhábitos: tomar un vaso de agua al levantarse, practicar la meditación por cinco minutos y dedicar diez minutos a la planificación de su día.</w:t>
      </w:r>
    </w:p>
    <w:p>
      <w:r>
        <w:t>Laura comenzó por anotar estos microhábitos en su agenda y estableció recordatorios en su teléfono. Cada mañana, al despertarse, se aseguraba de tener un vaso de agua en su mesita de noche. Luego, dedicaba cinco minutos en silencio para meditar antes de comenzar su jornada. Finalmente, al final de cada mañana, se tomaba diez minutos para planificar sus tareas. Este pequeño cambio no solo le ayudó a ser más productiva, sino que también le proporcionó una sensación de control y claridad mental que antes le faltaba.</w:t>
      </w:r>
    </w:p>
    <w:p>
      <w:r>
        <w:t>### Establecer rutinas de seguimiento</w:t>
      </w:r>
    </w:p>
    <w:p>
      <w:r>
        <w:t>Una vez que hayas decidido cuáles microhábitos deseas implementar y hayas creado un plan de acción, el siguiente paso es establecer rutinas de seguimiento. Esto te ayudará a mantenerte en el camino correcto y a hacer ajustes si es necesario. La clave aquí es encontrar un método que te funcione, ya sea a través de una aplicación, un diario o un simple calendario.</w:t>
      </w:r>
    </w:p>
    <w:p>
      <w:r>
        <w:t>Para mantener a Laura motivada, decidió utilizar un diario donde anotaba sus progresos diarios. Cada día que completaba sus microhábitos, marcaba el día con un color. Al final de la semana, podía ver de un vistazo cuántos días había cumplido con sus objetivos. Este simple acto de seguimiento no solo le proporcionó una sensación de logro, sino que también la motivó a continuar con sus hábitos.</w:t>
      </w:r>
    </w:p>
    <w:p>
      <w:r>
        <w:t>Además, es útil establecer un "día de revisión" semanal donde puedas evaluar cómo te ha ido. Este día puede ser el domingo por la tarde, por ejemplo, en el que te tomas 30 minutos para reflexionar sobre tus logros, identificar cualquier obstáculo que hayas encontrado y ajustar tu plan de acción si es necesario. Esta práctica de revisión te permitirá mantenerte enfocado y adaptarte a los cambios que puedan surgir en tu vida.</w:t>
      </w:r>
    </w:p>
    <w:p>
      <w:r>
        <w:t>### El impacto de la comunidad y el apoyo social</w:t>
      </w:r>
    </w:p>
    <w:p>
      <w:r>
        <w:t>Integrar microhábitos en tu vida no tiene que ser un viaje solitario. Contar con el apoyo de amigos, familiares o colegas puede hacer una gran diferencia en tu capacidad para mantener estos nuevos hábitos. Compartir tus objetivos y progresos con otros puede crear un sentido de responsabilidad y motivación adicional.</w:t>
      </w:r>
    </w:p>
    <w:p>
      <w:r>
        <w:t>Por ejemplo, Laura se unió a un grupo de apoyo en línea donde los miembros compartían sus microhábitos y se animaban mutuamente. Cada semana, el grupo se reunía virtualmente para discutir sus éxitos y los desafíos que habían enfrentado. Este espacio no solo le proporcionó a Laura un sentido de comunidad, sino que también le ofreció nuevas ideas sobre cómo mejorar sus rutinas.</w:t>
      </w:r>
    </w:p>
    <w:p>
      <w:r>
        <w:t>El apoyo social es esencial; si sientes que alguien está contigo en tu camino hacia la productividad, es más probable que te mantengas comprometido. Considera formar un pequeño grupo de apoyo con amigos o compañeros de trabajo que también estén interesados en mejorar su productividad. Juntos, pueden celebrar sus logros e incluso establecer desafíos amistosos para mantenerse motivados.</w:t>
      </w:r>
    </w:p>
    <w:p>
      <w:r>
        <w:t>### Ejemplo local: La historia de José y su cambio de hábitos</w:t>
      </w:r>
    </w:p>
    <w:p>
      <w:r>
        <w:t>En nuestra comunidad local, José, un profesor de secundaria, decidió que era hora de hacer un cambio en su vida. Se dio cuenta de que su productividad había disminuido, tanto en su trabajo como en su vida personal. Después de investigar sobre microhábitos, decidió probarlo y establecer una rutina más saludable.</w:t>
      </w:r>
    </w:p>
    <w:p>
      <w:r>
        <w:t>José eligió tres microhábitos para comenzar: leer un libro durante 15 minutos cada mañana, hacer ejercicio tres veces por semana y escribir en un diario de gratitud cada noche antes de dormir. Con el apoyo de su esposa, establecieron un horario que les permitiera compartir estos momentos juntos, convirtiendo sus hábitos en actividades familiares.</w:t>
      </w:r>
    </w:p>
    <w:p>
      <w:r>
        <w:t>Tras unas semanas, José notó una mejora significativa en su bienestar y productividad. La lectura matutina no solo le permitió comenzar el día con una mente más clara, sino que también le ofreció nuevas ideas para sus clases. Hacer ejercicio le proporcionó la energía necesaria para afrontar sus largas jornadas y escribir en su diario le ayudó a reflexionar y mantener una mentalidad positiva.</w:t>
      </w:r>
    </w:p>
    <w:p>
      <w:r>
        <w:t>La historia de José demuestra que la implementación de microhábitos puede tener un impacto profundo en la vida de una persona. Al integrar estas prácticas de manera constante en su rutina diaria, José no solo duplicó su productividad, sino que también mejoró su calidad de vida.</w:t>
      </w:r>
    </w:p>
    <w:p>
      <w:r>
        <w:t>### Checklist de acciones concretas</w:t>
      </w:r>
    </w:p>
    <w:p>
      <w:r>
        <w:t>1. **Define tus microhábitos**: Escribe una lista de tres microhábitos que deseas implementar en tu rutina diaria.</w:t>
        <w:br/>
        <w:t>2. **Crea un plan de acción**: Establece cómo y cuándo incorporarás estos microhábitos en tu día a día, utilizando recordatorios si es necesario.</w:t>
        <w:br/>
        <w:t>3. **Establece un sistema de seguimiento**: Elige un método que te resulte cómodo para registrar tu progreso y realizar revisiones semanales.</w:t>
      </w:r>
    </w:p>
    <w:p>
      <w:r>
        <w:t>## Acción Práctica</w:t>
      </w:r>
    </w:p>
    <w:p>
      <w:r>
        <w:t>### Tres pasos para integrar microhábitos en tu rutina</w:t>
      </w:r>
    </w:p>
    <w:p>
      <w:r>
        <w:t>1. **Elige tus microhábitos**: Dedica unos minutos a reflexionar sobre tres microhábitos que te gustaría adoptar y cómo impactarán tu vida.</w:t>
        <w:br/>
        <w:t>2. **Establece un horario**: Decide cuándo y cómo implementarás estos hábitos. Usa recordatorios o calendarios para ayudarte a mantenerte en el camino.</w:t>
        <w:br/>
        <w:t>3. **Comparte tu progreso**: Habla con amigos o familiares sobre tus microhábitos y busca su apoyo. La responsabilidad social puede ser un poderoso motivador.</w:t>
      </w:r>
    </w:p>
    <w:p>
      <w:r>
        <w:t>Integrar microhábitos en tu rutina no solo es un camino hacia la productividad, sino también hacia una vida más plena y satisfactoria. Con dedicación y un enfoque claro, puedes transformar tu día a día y alcanzar tus metas personales y profesionales. ¡Comienza hoy y observa cómo pequeños cambios pueden llevar a grandes resultados!</w:t>
      </w:r>
    </w:p>
    <w:p>
      <w:pPr>
        <w:pStyle w:val="Heading1"/>
      </w:pPr>
      <w:r>
        <w:t>Chapter 8: **Superando Obstáculos Comunes**</w:t>
      </w:r>
    </w:p>
    <w:p>
      <w:r>
        <w:t>## Superando Obstáculos Comunes</w:t>
      </w:r>
    </w:p>
    <w:p>
      <w:r>
        <w:t>La implementación de microhábitos en nuestra vida diaria puede parecer una tarea sencilla, pero a menudo nos encontramos con obstáculos que dificultan este proceso. Desde la falta de motivación hasta la resistencia al cambio, estos desafíos pueden surgir en cualquier momento y desviar nuestra atención de los objetivos que deseamos alcanzar. En este capítulo, exploraremos algunos de los obstáculos más comunes que enfrentamos al tratar de duplicar nuestra productividad mediante microhábitos, así como estrategias efectivas para superarlos.</w:t>
      </w:r>
    </w:p>
    <w:p>
      <w:r>
        <w:t>### La falta de motivación</w:t>
      </w:r>
    </w:p>
    <w:p>
      <w:r>
        <w:t>Uno de los mayores obstáculos que muchas personas enfrentan al intentar establecer nuevos hábitos es la falta de motivación. Es natural sentirse entusiasmado al inicio, cuando la idea de incorporar un nuevo microhábito suena emocionante. Sin embargo, con el tiempo, esa chispa inicial puede desvanecerse y dar paso a la apatía.</w:t>
      </w:r>
    </w:p>
    <w:p>
      <w:r>
        <w:t>Para combatir esto, es crucial recordar el "por qué" detrás de cada microhábito que deseamos implementar. Pregúntate: ¿qué beneficios traerá este cambio a mi vida diaria? Por ejemplo, si decides incorporar el hábito de meditar cinco minutos cada mañana, reflexiona sobre cómo esto podría ayudarte a reducir el estrés y mejorar tu concentración. Mantener en mente los beneficios tangibles puede ser un gran motivador para seguir adelante, incluso en los días en que la motivación flaquea.</w:t>
      </w:r>
    </w:p>
    <w:p>
      <w:r>
        <w:t>#### Ejemplo local: La historia de Ana</w:t>
      </w:r>
    </w:p>
    <w:p>
      <w:r>
        <w:t>Ana, una madre de dos hijos que trabaja a tiempo completo, se sintió abrumada al intentar establecer un hábito de ejercicio regular. Durante las primeras semanas, estaba motivada y entusiasmada. Sin embargo, a medida que la rutina diaria se intensificaba, comenzaron a surgir excusas. Una tarde, después de un día agotador en la oficina y con los niños demandando su atención, decidió omitir su sesión de ejercicios. Este ciclo se repitió, y pronto se dio cuenta de que había dejado de lado su objetivo.</w:t>
      </w:r>
    </w:p>
    <w:p>
      <w:r>
        <w:t>Para superar esta falta de motivación, Ana decidió conectarse con un grupo local de caminatas. Compartir sus metas y logros con otras personas no solo la motivó a mantenerse activa, sino que también le proporcionó una red de apoyo que la animó en su camino hacia una vida más saludable.</w:t>
      </w:r>
    </w:p>
    <w:p>
      <w:r>
        <w:t>### Resistencia al cambio</w:t>
      </w:r>
    </w:p>
    <w:p>
      <w:r>
        <w:t>La resistencia al cambio es otro obstáculo común que puede desviar nuestra atención de los microhábitos que intentamos establecer. A menudo, estamos tan acostumbrados a nuestras rutinas actuales que cualquier intento de alterarlas puede parecer abrumador. Esta resistencia no es necesariamente negativa; es una parte natural del proceso de adaptación.</w:t>
      </w:r>
    </w:p>
    <w:p>
      <w:r>
        <w:t>Una manera efectiva de superar esta resistencia es comenzar con pequeños pasos. Al dividir un microhábito en tareas más manejables, la carga emocional y mental se reduce considerablemente. Por ejemplo, si tu objetivo es leer un libro al mes, en lugar de comprometerte a leer un capítulo diario, comienza por leer solo una página cada noche antes de dormir. Este enfoque no solo hace que el cambio sea más asequible, sino que también crea una sensación de logro y progreso que puede fomentar aún más la motivación.</w:t>
      </w:r>
    </w:p>
    <w:p>
      <w:r>
        <w:t>### Falta de tiempo</w:t>
      </w:r>
    </w:p>
    <w:p>
      <w:r>
        <w:t>Otro obstáculo frecuente es la percepción de la falta de tiempo. En nuestra vida acelerada, a menudo nos sentimos atrapados en una rutina que nos deja poco espacio para nuevos hábitos. Sin embargo, es esencial recordar que la clave de los microhábitos radica en su naturaleza pequeña y manejable. A menudo, se pueden integrar en momentos que ya están presentes en nuestro día a día.</w:t>
      </w:r>
    </w:p>
    <w:p>
      <w:r>
        <w:t>Identificar esos momentos puede ser útil. Por ejemplo, si deseas incorporar el hábito de escribir un diario, podrías aprovechar el tiempo que pasas esperando el transporte público o durante tu pausa del almuerzo. Establecer un recordatorio en tu teléfono puede servir como un empujón para recordarte que esos breves intervalos son oportunidades valiosas para practicar tu microhábito.</w:t>
      </w:r>
    </w:p>
    <w:p>
      <w:r>
        <w:t>#### Estrategias para gestionar el tiempo</w:t>
      </w:r>
    </w:p>
    <w:p>
      <w:r>
        <w:t>1. **Prioriza tus tareas**: Tómate un momento al inicio de cada semana para planificar tus tareas y asegurarte de que hay espacio para tus microhábitos.</w:t>
        <w:br/>
        <w:t xml:space="preserve">   </w:t>
        <w:br/>
        <w:t>2. **Establece rutinas**: Crear una rutina que incluya tus microhábitos puede ayudarte a hacerlos parte de tu día sin pensar demasiado en ello. Por ejemplo, si deseas beber más agua, establece un horario en el que llenes tu botella cada vez que te sientas a trabajar.</w:t>
      </w:r>
    </w:p>
    <w:p>
      <w:r>
        <w:t>3. **Utiliza aplicaciones de gestión del tiempo**: Existen numerosas aplicaciones que pueden ayudarte a programar y recordar tus microhábitos. Explora opciones como Todoist o Habitica para mantener el seguimiento de tus avances.</w:t>
      </w:r>
    </w:p>
    <w:p>
      <w:r>
        <w:t>### Entorno poco favorable</w:t>
      </w:r>
    </w:p>
    <w:p>
      <w:r>
        <w:t>El entorno en el que vivimos y trabajamos puede influir enormemente en nuestra capacidad para adoptar nuevos hábitos. Si nuestro entorno no apoya nuestros esfuerzos, es probable que nos sintamos desmotivados y frustrados. Es fundamental crear un entorno propicio para la implementación de microhábitos.</w:t>
      </w:r>
    </w:p>
    <w:p>
      <w:r>
        <w:t>Por ejemplo, si estás intentando reducir el consumo de azúcar, asegúrate de que tu cocina esté libre de dulces y snacks poco saludables. En su lugar, llena tu despensa de frutas, nueces y opciones saludables. Además, si deseas dedicar tiempo a leer, crea un espacio cómodo y acogedor en tu hogar donde puedas sumergirte en tus libros sin distracciones.</w:t>
      </w:r>
    </w:p>
    <w:p>
      <w:r>
        <w:t>#### Ejemplo local: La experiencia de Javier</w:t>
      </w:r>
    </w:p>
    <w:p>
      <w:r>
        <w:t>Javier, un estudiante universitario, se encontró lidiando con la falta de concentración debido a su entorno desordenado. A menudo, se sentía abrumado por la cantidad de cosas que lo rodeaban, lo que le dificultaba enfocarse en sus estudios. Decidió tomar cartas en el asunto y dedicó un fin de semana a organizar su habitación. Clasificó sus materiales de estudio, minimizó el desorden y creó un espacio de trabajo dedicado.</w:t>
      </w:r>
    </w:p>
    <w:p>
      <w:r>
        <w:t>Este cambio simple pero significativo le permitió establecer una rutina de estudio más efectiva y, como resultado, pudo adoptar el microhábito de estudiar diariamente sin distracciones.</w:t>
      </w:r>
    </w:p>
    <w:p>
      <w:r>
        <w:t>### Estrategias para crear un entorno favorable</w:t>
      </w:r>
    </w:p>
    <w:p>
      <w:r>
        <w:t>1. **Despeja el desorden**: Tómate un tiempo para organizar tu espacio de trabajo y eliminar cualquier distracción que te impida enfocarte en tus microhábitos.</w:t>
      </w:r>
    </w:p>
    <w:p>
      <w:r>
        <w:t>2. **Visualiza tus metas**: Coloca recordatorios visuales en tu entorno que te recuerden tus objetivos. Esto puede ser una pizarra con tus microhábitos o post-its con afirmaciones positivas.</w:t>
      </w:r>
    </w:p>
    <w:p>
      <w:r>
        <w:t>3. **Involucra a tu círculo cercano**: Comunica a tus amigos y familiares sobre tus metas y pídeles que te apoyen. Un entorno de apoyo puede hacer maravillas para tu motivación.</w:t>
      </w:r>
    </w:p>
    <w:p>
      <w:r>
        <w:t>### Checklist de acciones concretas</w:t>
      </w:r>
    </w:p>
    <w:p>
      <w:r>
        <w:t>1. **Identifica tus obstáculos**: Tómate un tiempo para reflexionar sobre qué obstáculos has enfrentado al intentar incorporar microhábitos en tu vida. Anota al menos tres de ellos.</w:t>
      </w:r>
    </w:p>
    <w:p>
      <w:r>
        <w:t>2. **Desarrolla un plan de acción**: Por cada obstáculo, escribe una estrategia específica que puedas implementar para superarlo. Esto te ayudará a anticipar los desafíos y a estar preparado.</w:t>
      </w:r>
    </w:p>
    <w:p>
      <w:r>
        <w:t>3. **Establece un sistema de recompensas**: Crea un sistema de recompensas para cuando logres mantener tus microhábitos. Celebrar tus logros, por pequeños que sean, puede ser un gran motivador.</w:t>
      </w:r>
    </w:p>
    <w:p>
      <w:r>
        <w:t>### Acción Práctica</w:t>
      </w:r>
    </w:p>
    <w:p>
      <w:r>
        <w:t>#### Tres pasos para superar obstáculos</w:t>
      </w:r>
    </w:p>
    <w:p>
      <w:r>
        <w:t>1. **Reflexiona sobre tus motivaciones**: Dedica unos minutos a escribir por qué deseas implementar tus microhábitos y qué beneficios esperas obtener de ellos.</w:t>
      </w:r>
    </w:p>
    <w:p>
      <w:r>
        <w:t>2. **Planifica tu entorno**: Haz una lista de cambios que puedes realizar en tu entorno para facilitar la incorporación de tus microhábitos.</w:t>
      </w:r>
    </w:p>
    <w:p>
      <w:r>
        <w:t>3. **Busca apoyo**: Comparte tus metas y obstáculos con alguien de confianza. Hablar sobre tus desafíos puede ayudarte a encontrar soluciones y motivarte a seguir adelante.</w:t>
      </w:r>
    </w:p>
    <w:p>
      <w:r>
        <w:t>Al abordar y superar estos obstáculos, estarás en el camino correcto para integrar tus microhábitos en tu vida diaria. Recuerda que el cambio es un proceso gradual, y cada pequeño paso cuenta. Con determinación y las estrategias adecuadas, podrás duplicar tu productividad y alcanzar tus metas. ¡Adelante!</w:t>
      </w:r>
    </w:p>
    <w:p>
      <w:pPr>
        <w:pStyle w:val="Heading1"/>
      </w:pPr>
      <w:r>
        <w:t>Conclusion</w:t>
      </w:r>
    </w:p>
    <w:p>
      <w:r>
        <w:t>## Conclusión</w:t>
      </w:r>
    </w:p>
    <w:p>
      <w:r>
        <w:t>A lo largo de este libro, hemos explorado cómo la implementación de microhábitos puede transformar nuestra productividad diaria. A menudo, nos enfrentamos a la idea de que para ser productivos debemos realizar grandes cambios en nuestra vida, pero la verdad es que son las pequeñas acciones, repetidas consistentemente, las que generan el mayor impacto. En esta conclusión, reflexionaremos sobre los puntos clave tratados y cómo puedes llevar estos microhábitos a la práctica en tu vida diaria.</w:t>
      </w:r>
    </w:p>
    <w:p>
      <w:r>
        <w:t>### La fuerza de los microhábitos</w:t>
      </w:r>
    </w:p>
    <w:p>
      <w:r>
        <w:t>Los microhábitos se basan en la premisa de que el cambio no tiene que ser drástico para ser efectivo. Al descomponer hábitos más grandes en pasos pequeños y manejables, creamos un camino hacia la productividad que es accesible y sostenible. Por ejemplo, si tu objetivo es leer más, comenzar con tan solo cinco minutos al día puede parecer insignificante, pero con el tiempo, esos minutos se acumulan y pueden convertirte en un lector habitual.</w:t>
      </w:r>
    </w:p>
    <w:p>
      <w:r>
        <w:t>Este enfoque ha sido adoptado por muchos, como el caso de Laura, una emprendedora local de Madrid. Ella se sentía abrumada con la gestión de su pequeño negocio y no podía encontrar tiempo para todo. Al implementar microhábitos como dedicar cinco minutos al día para organizar su correo electrónico y establecer un horario de descanso para tomar agua, notó que su productividad aumentó considerablemente. Laura no solo logró completar sus tareas más eficientemente, sino que también sintió una mejora en su bienestar general.</w:t>
      </w:r>
    </w:p>
    <w:p>
      <w:r>
        <w:t>### Reflexiona sobre tu progreso</w:t>
      </w:r>
    </w:p>
    <w:p>
      <w:r>
        <w:t>Es fundamental que, al implementar microhábitos, te tomes el tiempo para reflexionar sobre tu progreso. Esto no solo implica evaluar qué hábitos has podido mantener, sino también cómo te han afectado en tu vida diaria. La reflexión te permite reconocer los beneficios que estos pequeños cambios han traído a tu rutina, lo que a su vez refuerza tu motivación para continuar.</w:t>
      </w:r>
    </w:p>
    <w:p>
      <w:r>
        <w:t>Te recomiendo llevar un diario donde anotes tus experiencias diarias con los microhábitos. ¿Cómo te sentiste después de cumplir con tu objetivo? ¿Qué obstáculos encontraste y cómo los superaste? Esta práctica de autoevaluación te ayudará a identificar patrones y a realizar ajustes necesarios para maximizar tu productividad.</w:t>
      </w:r>
    </w:p>
    <w:p>
      <w:r>
        <w:t>### La importancia del entorno</w:t>
      </w:r>
    </w:p>
    <w:p>
      <w:r>
        <w:t>Como hemos discutido, el entorno juega un papel crucial en la formación de hábitos. Un entorno propicio puede facilitar la adopción de microhábitos, mientras que uno desorganizado puede actuar como un obstáculo. Por lo tanto, te animo a que realices un análisis de tu entorno y realices los cambios necesarios para que sea más favorable.</w:t>
      </w:r>
    </w:p>
    <w:p>
      <w:r>
        <w:t>Por ejemplo, si tu objetivo es ser más activo físicamente, asegúrate de tener tu ropa de ejercicio lista y visible. O si deseas comer de manera más saludable, organiza tu despensa y refrigerador para que las opciones saludables sean las más accesibles. Al hacer estos ajustes, eliminas fricciones que podrían evitar que mantengas tus microhábitos.</w:t>
      </w:r>
    </w:p>
    <w:p>
      <w:r>
        <w:t>### Toma acción</w:t>
      </w:r>
    </w:p>
    <w:p>
      <w:r>
        <w:t>Para que los microhábitos sean realmente efectivos, es esencial tomar acción de forma consistente. La implementación de estos hábitos no solo requiere intención, sino también un compromiso firme. Aquí te dejo un checklist de tres acciones concretas que puedes poner en práctica inmediatamente para comenzar a ver resultados en tu productividad:</w:t>
      </w:r>
    </w:p>
    <w:p>
      <w:r>
        <w:t>1. **Define tus microhábitos**: Escoge tres microhábitos específicos que quieras implementar, asegurándote de que sean alcanzables y realistas.</w:t>
        <w:br/>
        <w:t xml:space="preserve">   </w:t>
        <w:br/>
        <w:t>2. **Establece un horario**: Asigna un momento específico del día para practicar cada uno de tus microhábitos. La regularidad te ayudará a integrarlos en tu rutina.</w:t>
      </w:r>
    </w:p>
    <w:p>
      <w:r>
        <w:t>3. **Monitorea tus avances**: Durante la semana, lleva un registro de tus logros y obstáculos. Al final, analiza lo que ha funcionado y lo que necesita ajustes.</w:t>
      </w:r>
    </w:p>
    <w:p>
      <w:r>
        <w:t>### Acción práctica</w:t>
      </w:r>
    </w:p>
    <w:p>
      <w:r>
        <w:t>#### Tres pasos para implementar tus microhábitos</w:t>
      </w:r>
    </w:p>
    <w:p>
      <w:r>
        <w:t>1. **Escribe tus microhábitos**: Dedica unos minutos a escribir los microhábitos que deseas adoptar y por qué son importantes para ti.</w:t>
      </w:r>
    </w:p>
    <w:p>
      <w:r>
        <w:t>2. **Crea un espacio adecuado**: Modifica tu entorno para que apoye la práctica de tus nuevos hábitos. Esto puede incluir la eliminación de distracciones o la organización de tus herramientas de trabajo.</w:t>
      </w:r>
    </w:p>
    <w:p>
      <w:r>
        <w:t>3. **Celebra tus logros**: Cada vez que logres mantener un microhábito durante una semana, date una pequeña recompensa. Celebrar tus progresos, por pequeños que sean, es esencial para mantenerte motivado.</w:t>
      </w:r>
    </w:p>
    <w:p>
      <w:r>
        <w:t>En conclusión, los microhábitos son una herramienta poderosa para duplicar tu productividad diaria. Si bien el camino hacia el cambio puede parecer desafiante, la clave está en la constancia y la autocompasión. Recuerda que cada pequeño paso cuenta y que, con paciencia y dedicación, podrás alcanzar tus metas. ¡Empieza hoy mismo y observa cómo tu vida se transforma!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