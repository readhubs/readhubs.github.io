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10: Revisión completa y certificación práctica en 30 días</w:t>
      </w:r>
    </w:p>
    <w:p>
      <w:r>
        <w:t>By MICKY</w:t>
        <w:br/>
      </w:r>
    </w:p>
    <w:p>
      <w:r>
        <w:br w:type="page"/>
      </w:r>
    </w:p>
    <w:p>
      <w:pPr>
        <w:pStyle w:val="Heading1"/>
      </w:pPr>
      <w:r>
        <w:t>Table of Contents</w:t>
      </w:r>
    </w:p>
    <w:p>
      <w:r>
        <w:t>Introduction</w:t>
      </w:r>
    </w:p>
    <w:p>
      <w:r>
        <w:t>1. Introducción al Sueco</w:t>
      </w:r>
    </w:p>
    <w:p>
      <w:r>
        <w:t>2. Fundamentos del Sueco</w:t>
      </w:r>
    </w:p>
    <w:p>
      <w:r>
        <w:t>3. Vocabulario Esencial</w:t>
      </w:r>
    </w:p>
    <w:p>
      <w:r>
        <w:t>4. Pronunciación y Entonación</w:t>
      </w:r>
    </w:p>
    <w:p>
      <w:r>
        <w:t>5. Conversaciones Cotidianas</w:t>
      </w:r>
    </w:p>
    <w:p>
      <w:r>
        <w:t>6. Comprensión Lectora</w:t>
      </w:r>
    </w:p>
    <w:p>
      <w:r>
        <w:t>7. Escritura en Sueco</w:t>
      </w:r>
    </w:p>
    <w:p>
      <w:r>
        <w:t>8. Práctica Auditiva</w:t>
      </w:r>
    </w:p>
    <w:p>
      <w:r>
        <w:t>Conclusion</w:t>
      </w:r>
    </w:p>
    <w:p>
      <w:r>
        <w:br w:type="page"/>
      </w:r>
    </w:p>
    <w:p>
      <w:pPr>
        <w:pStyle w:val="Heading1"/>
      </w:pPr>
      <w:r>
        <w:t>Introduction</w:t>
      </w:r>
    </w:p>
    <w:p>
      <w:r>
        <w:t># Introducción</w:t>
      </w:r>
    </w:p>
    <w:p>
      <w:r>
        <w:t>Aprender un nuevo idioma puede ser un viaje fascinante y transformador. El sueco, con su melodía distintiva y rica cultura, es una lengua que no solo abre puertas en el ámbito profesional, sino que también te permite conectar con una comunidad vibrante y acogedora. "Sueco Fácil 10: Revisión completa y certificación práctica en 30 días" está diseñado para acompañarte en este camino, facilitando un aprendizaje efectivo y práctico en un tiempo récord. Si estás listo para sumergirte en el mundo del sueco, este libro será tu aliado ideal.</w:t>
      </w:r>
    </w:p>
    <w:p>
      <w:r>
        <w:t>## ¿Por qué aprender sueco?</w:t>
      </w:r>
    </w:p>
    <w:p>
      <w:r>
        <w:t>El sueco es una lengua germánica que se habla principalmente en Suecia y partes de Finlandia. Con más de 10 millones de hablantes, es el idioma más importante de la región nórdica. Aprender sueco no solo te permitirá comunicarte con los suecos, sino que también te brindará una nueva perspectiva sobre la cultura escandinava, su historia y su forma de vida. Además, el conocimiento del sueco puede ser un gran activo si planeas trabajar o estudiar en Suecia, donde el dominio del idioma es a menudo un requisito.</w:t>
      </w:r>
    </w:p>
    <w:p>
      <w:r>
        <w:t>Un ejemplo local es el caso de Marta, una joven española que se trasladó a Estocolmo por motivos laborales. Al principio, enfrentó desafíos significativos debido a la barrera del idioma. Sin embargo, después de dedicar un mes a estudiar sueco con un enfoque práctico, logró no solo comunicarse con sus colegas, sino también integrarse en la comunidad local. Hoy, Marta se siente como en casa en Suecia y ha acumulado una red de amigos y contactos que han enriquecido su experiencia.</w:t>
      </w:r>
    </w:p>
    <w:p>
      <w:r>
        <w:t>## Estructura del libro</w:t>
      </w:r>
    </w:p>
    <w:p>
      <w:r>
        <w:t>"Sueco Fácil 10" está dividido en unidades temáticas que abordan diferentes aspectos del idioma, desde vocabulario básico hasta gramática y expresiones cotidianas. Cada unidad contiene ejercicios prácticos, ejemplos de la vida real y consejos útiles para mejorar tu comprensión. La estructura está diseñada para facilitar un aprendizaje progresivo, permitiéndote construir sobre lo que ya has aprendido.</w:t>
      </w:r>
    </w:p>
    <w:p>
      <w:r>
        <w:t>Además, al final de cada sección, encontrarás un resumen que refuerza los conceptos clave y te ofrece la oportunidad de autoevaluarte. Esta metodología no solo es efectiva, sino que también hace que el aprendizaje sea más interactivo y dinámico. A medida que avances, te darás cuenta de que cada paso que das te acerca un poco más a la fluidez.</w:t>
      </w:r>
    </w:p>
    <w:p>
      <w:r>
        <w:t>## Certificación práctica en 30 días</w:t>
      </w:r>
    </w:p>
    <w:p>
      <w:r>
        <w:t>Uno de los aspectos más destacados de este libro es la posibilidad de obtener una certificación práctica al finalizar los 30 días de estudio. Esta certificación no solo es un reconocimiento de tus logros, sino que también puede ser un impulso en tu carrera profesional. En un mundo cada vez más globalizado, contar con habilidades lingüísticas es un diferenciador clave en el mercado laboral.</w:t>
      </w:r>
    </w:p>
    <w:p>
      <w:r>
        <w:t>El proceso de certificación está diseñado para ser accesible y motivador. Después de completar las unidades, tendrás la oportunidad de participar en un examen práctico que evaluará tu capacidad para comunicarte en situaciones cotidianas y laborales. Esta experiencia no solo te ayudará a consolidar tus conocimientos, sino que también te dará la confianza necesaria para utilizar el sueco en la vida real.</w:t>
      </w:r>
    </w:p>
    <w:p>
      <w:r>
        <w:t>## Acciones concretas para empezar</w:t>
      </w:r>
    </w:p>
    <w:p>
      <w:r>
        <w:t>Para que tu aprendizaje sea efectivo, es fundamental establecer acciones concretas que te permitan avanzar. Aquí te presento tres pasos que puedes seguir desde hoy:</w:t>
      </w:r>
    </w:p>
    <w:p>
      <w:r>
        <w:t>1. **Dedica tiempo diario al estudio**: Comprométete a estudiar al menos 30 minutos cada día. La constancia es clave en el aprendizaje de un idioma.</w:t>
        <w:br/>
        <w:t xml:space="preserve">   </w:t>
        <w:br/>
        <w:t>2. **Inmersión en el idioma**: Escucha música sueca, mira series o películas en sueco y, si es posible, interactúa con hablantes nativos. La inmersión te ayudará a familiarizarte con el ritmo y la pronunciación del idioma.</w:t>
      </w:r>
    </w:p>
    <w:p>
      <w:r>
        <w:t>3. **Practica con un compañero**: Encuentra un compañero de estudio o un grupo de conversación donde puedas practicar el sueco de manera regular. Compartir el aprendizaje con otros te motivará y te proporcionará una perspectiva diferente.</w:t>
      </w:r>
    </w:p>
    <w:p>
      <w:r>
        <w:t>## Acción práctica</w:t>
      </w:r>
    </w:p>
    <w:p>
      <w:r>
        <w:t>Al final de cada capítulo de "Sueco Fácil 10", tendrás la oportunidad de poner en práctica lo que has aprendido. Aquí hay tres pasos que puedes seguir para asegurarte de que estás aprovechando al máximo tu tiempo de estudio:</w:t>
      </w:r>
    </w:p>
    <w:p>
      <w:r>
        <w:t>1. **Repasa lo aprendido**: Dedica unos minutos al final de cada sesión para revisar los conceptos clave. Esto te ayudará a retener la información más efectivamente.</w:t>
      </w:r>
    </w:p>
    <w:p>
      <w:r>
        <w:t>2. **Completa los ejercicios prácticos**: Los ejercicios están diseñados para reforzar lo que has aprendido. Asegúrate de completarlos y no dudes en repetirlos si es necesario.</w:t>
      </w:r>
    </w:p>
    <w:p>
      <w:r>
        <w:t>3. **Utiliza aplicaciones complementarias**: Existen numerosas aplicaciones que pueden ayudarte a practicar el sueco de manera divertida y efectiva. Encuentra una que te guste y úsala como complemento a tu estudio.</w:t>
      </w:r>
    </w:p>
    <w:p>
      <w:r>
        <w:t>"Sueco Fácil 10: Revisión completa y certificación práctica en 30 días" no es solo un libro, es una invitación a un nuevo mundo. Te animo a que te sumerjas en esta aventura con curiosidad y determinación. La fluidez en sueco está a tu alcance, y este libro será tu compañero ideal en el camino hacia el éxito. ¡Comencemos juntos este viaje hacia el dominio del sueco!</w:t>
      </w:r>
    </w:p>
    <w:p>
      <w:pPr>
        <w:pStyle w:val="Heading1"/>
      </w:pPr>
      <w:r>
        <w:t>Chapter 1: Introducción al Sueco</w:t>
      </w:r>
    </w:p>
    <w:p>
      <w:r>
        <w:t># Introducción al Sueco</w:t>
      </w:r>
    </w:p>
    <w:p>
      <w:r>
        <w:t>Aprender un nuevo idioma puede ser una de las experiencias más enriquecedoras y desafiantes que uno puede emprender. En el caso del sueco, se abre una puerta a una cultura rica y diversa, así como a un país que ha sabido combinar modernidad y tradición de forma excepcional. Este capítulo está diseñado para presentarte los aspectos fundamentales del idioma sueco, su importancia y algunos consejos prácticos que te ayudarán a sumergirte en este fascinante mundo.</w:t>
      </w:r>
    </w:p>
    <w:p>
      <w:r>
        <w:t>## ¿Por qué aprender sueco?</w:t>
      </w:r>
    </w:p>
    <w:p>
      <w:r>
        <w:t>### La importancia cultural y económica</w:t>
      </w:r>
    </w:p>
    <w:p>
      <w:r>
        <w:t>Suecia es un país con una historia cultural rica y una economía robusta. Como una de las naciones más avanzadas en términos de innovación y desarrollo sostenible, Suecia ha sido un líder en diversas industrias, desde la tecnología hasta el diseño. Aprender sueco no solo te permitirá comunicarte con los suecos, sino que también te abrirá oportunidades en el ámbito profesional. Muchas empresas multinacionales tienen su sede en Suecia, y tener conocimientos del idioma puede ser un gran plus en tu currículum.</w:t>
      </w:r>
    </w:p>
    <w:p>
      <w:r>
        <w:t>Además, la literatura sueca, desde los cuentos de hadas de Hans Christian Andersen hasta las novelas contemporáneas de autores como Stieg Larsson, ofrece una ventana a la mentalidad y el espíritu sueco. Comprender el idioma te permitirá disfrutar de estas obras en su forma original, apreciando matices que se pierden en la traducción.</w:t>
      </w:r>
    </w:p>
    <w:p>
      <w:r>
        <w:t>### Conexión con la comunidad</w:t>
      </w:r>
    </w:p>
    <w:p>
      <w:r>
        <w:t>Suecia es un país donde el respeto y la igualdad son valores fundamentales. Al aprender sueco, no solo mejorarás tus habilidades lingüísticas, sino que también te conectarás con un pueblo que valora la comunicación y la cercanía. La amabilidad y la disposición de los suecos a ayudar a quienes están aprendiendo su idioma son aspectos bien conocidos. No te sorprendas si te encuentras con un sueco dispuesto a charlar contigo, incluso si tu pronunciación no es perfecta.</w:t>
      </w:r>
    </w:p>
    <w:p>
      <w:r>
        <w:t>Conocer el idioma te permitirá participar en la vida cotidiana, desde intercambios simples en una cafetería hasta conversaciones más profundas sobre cultura y política. Esto enriquecerá tu experiencia en Suecia y te permitirá hacer amigos que compartan tus intereses y pasiones.</w:t>
      </w:r>
    </w:p>
    <w:p>
      <w:r>
        <w:t>## Características del idioma sueco</w:t>
      </w:r>
    </w:p>
    <w:p>
      <w:r>
        <w:t>### Un idioma germánico con influencias</w:t>
      </w:r>
    </w:p>
    <w:p>
      <w:r>
        <w:t>El sueco pertenece a la familia de las lenguas germánicas, lo que significa que comparte similitudes con otros idiomas como el inglés, el alemán y el neerlandés. Si ya hablas alguno de estos idiomas, encontrarás que muchas estructuras gramaticales y vocabulario son familiares. Por ejemplo, el verbo "att vara" (ser/estar) es similar al inglés "to be" y al alemán "sein". Sin embargo, también hay características que hacen del sueco un idioma único.</w:t>
      </w:r>
    </w:p>
    <w:p>
      <w:r>
        <w:t>Una de ellas es el uso de los tonos. El sueco es una lengua tonal, lo que significa que la entonación puede cambiar el significado de una palabra. Por ejemplo, "anden" (el pato) y "anden" (el espíritu) se pronuncian de manera similar, pero el tono utilizado marca la diferencia. Esto puede ser un reto al principio, pero con práctica y atención, dominarás esta particularidad.</w:t>
      </w:r>
    </w:p>
    <w:p>
      <w:r>
        <w:t>### Gramática y vocabulario</w:t>
      </w:r>
    </w:p>
    <w:p>
      <w:r>
        <w:t>El sueco presenta una gramática relativamente sencilla en comparación con otros idiomas europeos. No tiene un sistema de casos tan complejo como el alemán, y el uso de artículos definidos e indefinidos es bastante directo. Por ejemplo, el artículo indefinido "en" se usa para sustantivos en singular, mientras que "det" se usa para sustantivos en plural.</w:t>
      </w:r>
    </w:p>
    <w:p>
      <w:r>
        <w:t>En términos de vocabulario, el sueco ha incorporado palabras de otros idiomas, especialmente del inglés, debido a la influencia cultural y tecnológica. Esto facilita el aprendizaje, ya que muchas palabras son reconocibles. Sin embargo, también hay un vocabulario específico que es único del sueco, como "fika", que se refiere a la pausa para el café y la repostería, un concepto fundamental en la vida sueca.</w:t>
      </w:r>
    </w:p>
    <w:p>
      <w:r>
        <w:t>## Cómo empezar a aprender sueco</w:t>
      </w:r>
    </w:p>
    <w:p>
      <w:r>
        <w:t>### Enfocarse en lo práctico</w:t>
      </w:r>
    </w:p>
    <w:p>
      <w:r>
        <w:t>Cuando inicies tu viaje de aprendizaje del sueco, es importante que te enfoques en lo práctico. Esto significa que debes priorizar las frases y vocabulario que realmente utilizarás en situaciones cotidianas. Comienza con expresiones sencillas como "Hej!" (¡Hola!), "Tack!" (¡Gracias!) y "Förlåt" (¡Perdón!). Estas frases te ayudarán a romper el hielo y a crear una conexión con hablantes nativos desde el principio.</w:t>
      </w:r>
    </w:p>
    <w:p>
      <w:r>
        <w:t>Una excelente manera de hacerlo es a través de aplicaciones de idiomas que te permiten practicar en cualquier lugar. Duolingo, Babbel o Memrise son ejemplos de plataformas que ofrecen lecciones interactivas y gamificadas. Dedica al menos 15-20 minutos al día a practicar, y verás cómo tu vocabulario crece rápidamente.</w:t>
      </w:r>
    </w:p>
    <w:p>
      <w:r>
        <w:t>### Inmersión en el idioma</w:t>
      </w:r>
    </w:p>
    <w:p>
      <w:r>
        <w:t>La inmersión es una de las técnicas más efectivas para aprender un nuevo idioma. Esto implica rodearte de sueco en tu vida diaria. Escuchar música sueca, ver películas o series en su idioma original con subtítulos y leer libros o artículos en sueco son algunas formas de hacerlo. La exposición constante te ayudará a acostumbrarte a la pronunciación y al ritmo del idioma.</w:t>
      </w:r>
    </w:p>
    <w:p>
      <w:r>
        <w:t>Un ejemplo local de esto es el uso de la serie "Bron" (El Puente), que ha ganado popularidad internacional. Al verla, puedes escuchar el idioma en un contexto natural, además de aprender sobre la cultura y los paisajes suecos. Intenta ver al menos un episodio por semana y, si es posible, intenta seguir la trama sin los subtítulos para desafiarte un poco más.</w:t>
      </w:r>
    </w:p>
    <w:p>
      <w:r>
        <w:t>## Estableciendo metas</w:t>
      </w:r>
    </w:p>
    <w:p>
      <w:r>
        <w:t>### Definición de objetivos claros</w:t>
      </w:r>
    </w:p>
    <w:p>
      <w:r>
        <w:t>Al comenzar cualquier proceso de aprendizaje, es fundamental establecer metas claras y alcanzables. Pregúntate: ¿Qué nivel de sueco quiero alcanzar en 30 días? ¿Quiero poder mantener una conversación básica o prefiero concentrarme en la escritura? Al definir tus objetivos, podrás planificar mejor tu tiempo y recursos.</w:t>
      </w:r>
    </w:p>
    <w:p>
      <w:r>
        <w:t>Una buena práctica es desglosar tus metas en pequeñas tareas diarias. Por ejemplo, puedes proponerte aprender cinco palabras nuevas cada día o practicar la pronunciación de una frase específica. Mantener un diario de aprendizaje donde registres tu progreso puede ser muy motivador y te permitirá ver cómo avanzas con el tiempo.</w:t>
      </w:r>
    </w:p>
    <w:p>
      <w:r>
        <w:t>### Revisión y ajuste de progreso</w:t>
      </w:r>
    </w:p>
    <w:p>
      <w:r>
        <w:t>Es igualmente importante revisar tu progreso regularmente. Al final de cada semana, reserva un espacio para reflexionar sobre lo que has aprendido. ¿Qué ha funcionado bien? ¿Qué aspectos necesitas mejorar? Esto te permitirá ajustar tus métodos de estudio según tus necesidades.</w:t>
      </w:r>
    </w:p>
    <w:p>
      <w:r>
        <w:t>También puedes buscar grupos de intercambio de idiomas, donde puedas practicar con hablantes nativos. Esto no solo mejorará tu fluidez, sino que también te proporcionará un entorno amistoso y de apoyo.</w:t>
      </w:r>
    </w:p>
    <w:p>
      <w:r>
        <w:t>## Checklist de acciones concretas</w:t>
      </w:r>
    </w:p>
    <w:p>
      <w:r>
        <w:t>1. **Dedica 15-20 minutos diarios** a practicar a través de aplicaciones o recursos en línea.</w:t>
        <w:br/>
        <w:t>2. **Escoge una serie o película en sueco** y mírala semanalmente para mejorar tu comprensión auditiva.</w:t>
        <w:br/>
        <w:t>3. **Establece metas semanales** y revisa tu progreso cada fin de semana para ajustar tu enfoque.</w:t>
      </w:r>
    </w:p>
    <w:p>
      <w:r>
        <w:t>### Ejemplo de éxito: El caso de María</w:t>
      </w:r>
    </w:p>
    <w:p>
      <w:r>
        <w:t>María es una joven española que decidió aprender sueco antes de mudarse a Estocolmo por motivos laborales. Al principio, se sintió abrumada por la pronunciación y la gramática, pero implementó las estrategias mencionadas en este capítulo. Se comprometió a practicar todos los días y comenzó a ver "Bron" cada noche antes de dormir.</w:t>
      </w:r>
    </w:p>
    <w:p>
      <w:r>
        <w:t>En solo un mes, María logró mantener conversaciones sencillas con sus compañeros de trabajo y se sintió más cómoda en situaciones sociales. A medida que avanzaba, también hizo amigos suecos que la ayudaron a perfeccionar su acento y le enseñaron expresiones coloquiales. Hoy, María no solo habla sueco con fluidez, sino que también se siente parte de la comunidad sueca.</w:t>
      </w:r>
    </w:p>
    <w:p>
      <w:r>
        <w:t>## Acción práctica</w:t>
      </w:r>
    </w:p>
    <w:p>
      <w:r>
        <w:t>**3 pasos para comenzar a aprender sueco hoy:**</w:t>
      </w:r>
    </w:p>
    <w:p>
      <w:r>
        <w:t>1. **Selecciona y descarga una aplicación de idiomas** que se ajuste a tus necesidades y comienza a practicar.</w:t>
        <w:br/>
        <w:t>2. **Elige una serie o película en sueco** y planifica un horario para verla cada semana.</w:t>
        <w:br/>
        <w:t>3. **Establece tus metas para este mes** y anota tus progresos en un diario de aprendizaje.</w:t>
      </w:r>
    </w:p>
    <w:p>
      <w:r>
        <w:t>Aprender sueco es un proceso emocionante y gratificante. A medida que avances en tu viaje, recuerda que la paciencia y la práctica son clave. ¡Sigue adelante y disfruta del camino hacia el dominio del idioma sueco!</w:t>
      </w:r>
    </w:p>
    <w:p>
      <w:pPr>
        <w:pStyle w:val="Heading1"/>
      </w:pPr>
      <w:r>
        <w:t>Chapter 2: Fundamentos del Sueco</w:t>
      </w:r>
    </w:p>
    <w:p>
      <w:r>
        <w:t>## Fundamentos del Sueco</w:t>
      </w:r>
    </w:p>
    <w:p>
      <w:r>
        <w:t>Aprender un nuevo idioma puede ser tanto emocionante como desafiante, y el sueco no es la excepción. En este capítulo, exploraremos los fundamentos del idioma sueco, desde su estructura gramatical hasta la pronunciación. Conocer estos aspectos básicos te ayudará a construir una base sólida que facilitará tu aprendizaje y te permitirá comunicarte de manera más efectiva. ¡Vamos a sumergirnos en el fascinante mundo del sueco!</w:t>
      </w:r>
    </w:p>
    <w:p>
      <w:r>
        <w:t>### Estructura Gramatical Básica</w:t>
      </w:r>
    </w:p>
    <w:p>
      <w:r>
        <w:t>El sueco, como otros idiomas germánicos, tiene su propia estructura gramatical que puede parecer un poco diferente para aquellos que hablan español. Comencemos por entender cómo se conforman las oraciones en sueco. En general, la estructura básica de una oración en sueco es Sujeto-Verbo-Objeto (SVO). Por ejemplo, en sueco dirías "Jag äter äpplet" que se traduce como "Yo como la manzana".</w:t>
      </w:r>
    </w:p>
    <w:p>
      <w:r>
        <w:t>Uno de los aspectos más interesantes del sueco es su uso de los géneros. A diferencia del español, que tiene masculino y femenino, el sueco simplifica esto a dos géneros: común y neutro. Las palabras que pertenecen al género común suelen llevar el artículo "en" (como en "en bil" para "un coche"), mientras que el género neutro usa "ett" (como en "ett hus" para "una casa"). Familiarizarse con estos artículos es crucial, ya que afectan la concordancia en la oración.</w:t>
      </w:r>
    </w:p>
    <w:p>
      <w:r>
        <w:t>Además, es importante mencionar que el sueco carece de conjugaciones verbales complejas que se encuentran en otros idiomas, como el español. Los verbos en sueco no cambian de forma según la persona o el número. Por ejemplo, "jag går" (yo voy), "du går" (tú vas), "han går" (él va) y así sucesivamente. Esta característica hace que la gramática sueca sea más accesible para los aprendices.</w:t>
      </w:r>
    </w:p>
    <w:p>
      <w:r>
        <w:t>### Pronunciación y Sonidos</w:t>
      </w:r>
    </w:p>
    <w:p>
      <w:r>
        <w:t>La pronunciación en sueco puede ser un desafío, especialmente para los hablantes de idiomas que no utilizan sonidos similares. Hay varios sonidos en sueco que no existen en español, lo que puede dificultar la correcta articulación de ciertas palabras. Por ejemplo, las vocales largas y cortas son fundamentales en sueco; cambiar la longitud de una vocal puede cambiar el significado de una palabra. La palabra "slee" (largo) y "slä" (corto) son dos ejemplos en los que la duración de la vocal es esencial.</w:t>
      </w:r>
    </w:p>
    <w:p>
      <w:r>
        <w:t>Un aspecto distintivo de la pronunciación sueca es el acento melódico que se utiliza. El sueco tiene un tono musical que puede parecer inusual para quienes no están familiarizados con él. Esta musicalidad se refleja en la entonación de las frases y puede ser un desafío para los principiantes. Una estrategia útil para mejorar la pronunciación es escuchar y repetir canciones en sueco o practicar con hablantes nativos.</w:t>
      </w:r>
    </w:p>
    <w:p>
      <w:r>
        <w:t>Para ayudarte en tu proceso de aprendizaje, considera unirte a grupos de conversación o intercambios lingüísticos donde puedas practicar con hablantes nativos. No solo mejorarás tu pronunciación, sino que también ganarás confianza al hablar.</w:t>
      </w:r>
    </w:p>
    <w:p>
      <w:r>
        <w:t>### Vocabulario y Frases Comunes</w:t>
      </w:r>
    </w:p>
    <w:p>
      <w:r>
        <w:t>Construir un buen vocabulario es esencial para comenzar a hablar sueco. Existen muchas palabras y frases comunes que puedes aprender y usar en tu día a día. Aquí hay algunas que son especialmente útiles:</w:t>
      </w:r>
    </w:p>
    <w:p>
      <w:r>
        <w:t>1. **Hej** - Hola</w:t>
        <w:br/>
        <w:t>2. **Tack** - Gracias</w:t>
        <w:br/>
        <w:t>3. **Ja/Nej** - Sí/No</w:t>
        <w:br/>
        <w:t>4. **Hur mår du?** - ¿Cómo estás?</w:t>
        <w:br/>
        <w:t>5. **Var är toaletten?** - ¿Dónde está el baño?</w:t>
      </w:r>
    </w:p>
    <w:p>
      <w:r>
        <w:t>Practicando estas frases en situaciones cotidianas, como en tiendas o restaurantes, te ayudará a sentirte más cómodo al interactuar en sueco. También es recomendable crear tarjetas de memoria con nuevo vocabulario y revisar regularmente para reforzar tu memoria.</w:t>
      </w:r>
    </w:p>
    <w:p>
      <w:r>
        <w:t>Un ejemplo local de cómo esto puede funcionar es el caso de Laura, una española que se mudó a Göteborg. Al principio, se sentía un poco perdida en su nuevo entorno, pero comenzó a practicar estas frases simples en su vida diaria. Al pedir café en una cafetería, usó "Hej" y "Tack", lo que no solo le ayudó a comunicarse, sino que también le permitió conectar con los suecos de una manera más personal.</w:t>
      </w:r>
    </w:p>
    <w:p>
      <w:r>
        <w:t>### Estrategias de Aprendizaje</w:t>
      </w:r>
    </w:p>
    <w:p>
      <w:r>
        <w:t>Conocer los fundamentos del idioma sueco es solo el primer paso; ahora es crucial encontrar las estrategias adecuadas para aprender de manera efectiva. Aquí hay algunas sugerencias para que puedas mejorar tu aprendizaje:</w:t>
      </w:r>
    </w:p>
    <w:p>
      <w:r>
        <w:t>1. **Inmersión**: Rodéate del idioma tanto como sea posible. Escucha música sueca, mira programas de televisión o películas y trata de leer libros o artículos en sueco. La exposición constante al idioma te ayudará a familiarizarte con su estructura y vocabulario.</w:t>
      </w:r>
    </w:p>
    <w:p>
      <w:r>
        <w:t>2. **Práctica Diaria**: Dedica al menos 15 a 30 minutos al día a practicar sueco. Esto puede ser a través de una aplicación de idiomas, un curso en línea o simplemente hablando con amigos que hablen sueco. La consistencia es clave en el aprendizaje de un idioma.</w:t>
      </w:r>
    </w:p>
    <w:p>
      <w:r>
        <w:t>3. **Establece Metas Claras**: Define qué quieres lograr a corto y largo plazo. ¿Quieres ser capaz de mantener una conversación básica, o prefieres leer libros en sueco? Al establecer metas específicas, podrás medir tu progreso y mantenerte motivado.</w:t>
      </w:r>
    </w:p>
    <w:p>
      <w:r>
        <w:t>### Checklist de Acciones Concretas</w:t>
      </w:r>
    </w:p>
    <w:p>
      <w:r>
        <w:t>Para ayudarte a poner en práctica lo que has aprendido, aquí tienes una lista de verificación de acciones concretas que puedes llevar a cabo:</w:t>
      </w:r>
    </w:p>
    <w:p>
      <w:r>
        <w:t>1. **Descargar una aplicación de idiomas**: Busca aplicaciones como Duolingo o Babbel y comienza con lecciones diarias de vocabulario y gramática.</w:t>
      </w:r>
    </w:p>
    <w:p>
      <w:r>
        <w:t>2. **Crear un diario de aprendizaje**: Anota tus metas, nuevos vocabularios y reflexiones sobre tu progreso en un cuaderno o documento digital.</w:t>
      </w:r>
    </w:p>
    <w:p>
      <w:r>
        <w:t>3. **Unirte a un grupo de conversación**: Investiga en tu área o en línea para encontrar un grupo de intercambio de idiomas donde puedas practicar sueco con hablantes nativos.</w:t>
      </w:r>
    </w:p>
    <w:p>
      <w:r>
        <w:t>### Acción Práctica</w:t>
      </w:r>
    </w:p>
    <w:p>
      <w:r>
        <w:t>**3 pasos para aplicar lo aprendido hoy:**</w:t>
      </w:r>
    </w:p>
    <w:p>
      <w:r>
        <w:t>1. **Dedica 15 minutos a practicar vocabulario** usando tarjetas de memoria o una aplicación de idiomas.</w:t>
        <w:br/>
        <w:t>2. **Escoge una serie o película en sueco** que te interese y planifica un horario para verla esta semana.</w:t>
        <w:br/>
        <w:t>3. **Establece una meta específica** para el próximo mes, como aprender 100 palabras nuevas o mantener una conversación de cinco minutos en sueco.</w:t>
      </w:r>
    </w:p>
    <w:p>
      <w:r>
        <w:t>Aprender sueco es un proceso enriquecedor que te permitirá no solo comunicarte, sino también conectar con la cultura sueca y su gente. Recuerda que la práctica constante y la paciencia son tus mejores aliados en este viaje. ¡Así que adelante!</w:t>
      </w:r>
    </w:p>
    <w:p>
      <w:pPr>
        <w:pStyle w:val="Heading1"/>
      </w:pPr>
      <w:r>
        <w:t>Chapter 3: Vocabulario Esencial</w:t>
      </w:r>
    </w:p>
    <w:p>
      <w:r>
        <w:t>## Vocabulario Esencial</w:t>
      </w:r>
    </w:p>
    <w:p>
      <w:r>
        <w:t>El vocabulario es la piedra angular de cualquier idioma. Sin un buen dominio de las palabras y frases clave, la comunicación efectiva se convierte en un desafío. En esta sección, exploraremos el vocabulario esencial que te permitirá desenvolverte en situaciones cotidianas en sueco. Además, te proporcionaremos ejemplos prácticos y casos de estudio localizados que facilitarán tu aprendizaje. Al final, contarás con una lista de acciones concretas para integrar este vocabulario en tu vida diaria. ¡Comencemos!</w:t>
      </w:r>
    </w:p>
    <w:p>
      <w:r>
        <w:t>### Palabras y Frases Comunes</w:t>
      </w:r>
    </w:p>
    <w:p>
      <w:r>
        <w:t>Para empezar, es fundamental aprender algunas palabras y frases comunes que se utilizan en conversaciones diarias. Esto te ayudará a sentirte más cómodo al interactuar con hablantes nativos.</w:t>
      </w:r>
    </w:p>
    <w:p>
      <w:r>
        <w:t>**Saludos y Despedidas**</w:t>
      </w:r>
    </w:p>
    <w:p>
      <w:r>
        <w:t>Los saludos son esenciales para iniciar cualquier conversación. En sueco, puedes comenzar con un simple "Hej" (Hola). Si deseas ser más formal, puedes usar "God dag" (Buen día). Para despedirte, "Hej då" (Adiós) es la frase más utilizada.</w:t>
      </w:r>
    </w:p>
    <w:p>
      <w:r>
        <w:t>**Ejemplo práctico**: Imagina que entras a una cafetería en Estocolmo. Al saludar a la barista, podrías decir: "Hej! Hur mår du?" (¡Hola! ¿Cómo estás?). Este tipo de interacciones cotidianas son una excelente manera de practicar y expandir tu vocabulario.</w:t>
      </w:r>
    </w:p>
    <w:p>
      <w:r>
        <w:t>**Expresiones útiles**</w:t>
      </w:r>
    </w:p>
    <w:p>
      <w:r>
        <w:t>Además de saludos, hay frases que te serán muy útiles en diversas situaciones. Por ejemplo, "Tack" significa "Gracias", y "Förlåt" se traduce como "Perdón". Estas expresiones son esenciales para mantener una comunicación fluida y educada.</w:t>
      </w:r>
    </w:p>
    <w:p>
      <w:r>
        <w:t>### Vocabulario Relacionado con la Vida Diaria</w:t>
      </w:r>
    </w:p>
    <w:p>
      <w:r>
        <w:t>Una vez que domines las palabras y frases comunes, es hora de ampliar tu vocabulario hacia temas más específicos y relevantes en tu vida cotidiana.</w:t>
      </w:r>
    </w:p>
    <w:p>
      <w:r>
        <w:t>**La Casa y el Hogar**</w:t>
      </w:r>
    </w:p>
    <w:p>
      <w:r>
        <w:t>Conocer el vocabulario relacionado con tu entorno inmediato es crucial. Palabras como "hem" (casa), "kök" (cocina), y "säng" (cama) son ejemplos de términos que deberías aprender. Puedes practicar creando un glosario personal de objetos en tu hogar. Por ejemplo, etiqueta tus muebles con post-it en sueco para recordar las palabras.</w:t>
      </w:r>
    </w:p>
    <w:p>
      <w:r>
        <w:t>**Caso de estudio**: María, una estudiante de español que decidió aprender sueco, implementó esta técnica al mudarse a Suecia. Al etiquetar su hogar, no solo memorizó el vocabulario, sino que también se sintió más conectada con su nuevo entorno.</w:t>
      </w:r>
    </w:p>
    <w:p>
      <w:r>
        <w:t>**Situaciones cotidianas**</w:t>
      </w:r>
    </w:p>
    <w:p>
      <w:r>
        <w:t>Además de las palabras de la casa, es importante que aprendas vocabulario relacionado con actividades diarias. Por ejemplo, términos como "handla" (comprar), "äta" (comer), y "gå" (caminar) te ayudarán a describir tus acciones. Puedes crear una lista de las actividades que realizas cada día y aprender el vocabulario correspondiente.</w:t>
      </w:r>
    </w:p>
    <w:p>
      <w:r>
        <w:t>### Vocabulario en el Trabajo y los Estudios</w:t>
      </w:r>
    </w:p>
    <w:p>
      <w:r>
        <w:t>Para aquellos que planean trabajar o estudiar en Suecia, es esencial familiarizarse con el vocabulario relacionado con entornos laborales y académicos.</w:t>
      </w:r>
    </w:p>
    <w:p>
      <w:r>
        <w:t>**Términos laborales**</w:t>
      </w:r>
    </w:p>
    <w:p>
      <w:r>
        <w:t>Palabras como "jobb" (trabajo), "kollega" (colega) y "möte" (reunión) son imprescindibles. Si trabajas en un entorno internacional, es probable que escuches términos en inglés, pero dominar el vocabulario en sueco te dará una ventaja al comunicarte con tus compañeros.</w:t>
      </w:r>
    </w:p>
    <w:p>
      <w:r>
        <w:t>**Ejemplo práctico**: Supongamos que tienes una reunión en sueco. Puedes comenzar diciendo: "Välkommen till mötet" (Bienvenido a la reunión) y continuar con temas como tus proyectos actuales usando vocabulario específico como "projekt" (proyecto) y "deadline" (fecha límite).</w:t>
      </w:r>
    </w:p>
    <w:p>
      <w:r>
        <w:t>**Vocabulario académico**</w:t>
      </w:r>
    </w:p>
    <w:p>
      <w:r>
        <w:t>Para aquellos que estudian, es crucial conocer palabras como "skola" (escuela), "lärare" (profesor) y "studera" (estudiar). Familiarízate con el lenguaje académico, ya que te ayudará a participar en clases y discusiones.</w:t>
      </w:r>
    </w:p>
    <w:p>
      <w:r>
        <w:t>### Vocabulario para Viajar y Socializar</w:t>
      </w:r>
    </w:p>
    <w:p>
      <w:r>
        <w:t>Si planeas viajar a Suecia, aprender vocabulario relacionado con el turismo y las interacciones sociales es fundamental.</w:t>
      </w:r>
    </w:p>
    <w:p>
      <w:r>
        <w:t>**Palabras clave para turistas**</w:t>
      </w:r>
    </w:p>
    <w:p>
      <w:r>
        <w:t>Frases útiles como "Var ligger...?" (¿Dónde está...?), "Jag skulle vilja ha..." (Me gustaría tener...) y "Hur mycket kostar det?" (¿Cuánto cuesta?) son esenciales. Estas frases te permitirán moverte con confianza en ciudades suecas.</w:t>
      </w:r>
    </w:p>
    <w:p>
      <w:r>
        <w:t>**Caso de estudio**: Javier, un viajero frecuente, utilizó estas frases en su viaje a Gotemburgo. Al preguntar a un local sobre un restaurante, se sintió más integrado y recibió recomendaciones valiosas que enriquecieron su experiencia.</w:t>
      </w:r>
    </w:p>
    <w:p>
      <w:r>
        <w:t>**Socializando en sueco**</w:t>
      </w:r>
    </w:p>
    <w:p>
      <w:r>
        <w:t>El vocabulario para socializar es igualmente importante. Frases como "Vill du gå ut?" (¿Quieres salir?) y "Vad gör du på fritiden?" (¿Qué haces en tu tiempo libre?) te ayudarán a entablar conversaciones significativas. Practicar estas frases en grupos de conversación puede ser muy beneficioso.</w:t>
      </w:r>
    </w:p>
    <w:p>
      <w:r>
        <w:t>### Prácticas para Ampliar tu Vocabulario</w:t>
      </w:r>
    </w:p>
    <w:p>
      <w:r>
        <w:t>Integrar nuevo vocabulario en tu rutina diaria es crucial para consolidar lo aprendido. Aquí te dejo algunas estrategias efectivas.</w:t>
      </w:r>
    </w:p>
    <w:p>
      <w:r>
        <w:t>**Lectura y escritura**</w:t>
      </w:r>
    </w:p>
    <w:p>
      <w:r>
        <w:t>Leer en sueco, ya sean artículos, libros o blogs, te expondrá a un vocabulario diverso. Intenta escribir un pequeño diario en sueco para practicar la escritura.</w:t>
      </w:r>
    </w:p>
    <w:p>
      <w:r>
        <w:t>**Aplicaciones de idiomas**</w:t>
      </w:r>
    </w:p>
    <w:p>
      <w:r>
        <w:t>Utiliza aplicaciones como Memrise o Anki para crear tarjetas de memoria que te ayuden a repasar vocabulario. Estas aplicaciones son interactivas y facilitan el aprendizaje en cualquier momento y lugar.</w:t>
      </w:r>
    </w:p>
    <w:p>
      <w:r>
        <w:t>**Conversaciones con nativos**</w:t>
      </w:r>
    </w:p>
    <w:p>
      <w:r>
        <w:t>Nada se compara con la práctica. Busca compañeros de intercambio lingüístico o grupos de conversación en tu área. Practicar con hablantes nativos te ayudará a mejorar tu pronunciación y comprensión.</w:t>
      </w:r>
    </w:p>
    <w:p>
      <w:r>
        <w:t>### Lista de Verificación de Acciones</w:t>
      </w:r>
    </w:p>
    <w:p>
      <w:r>
        <w:t>Aquí tienes una lista de acciones concretas que puedes realizar para mejorar tu vocabulario en sueco:</w:t>
      </w:r>
    </w:p>
    <w:p>
      <w:r>
        <w:t>1. **Dedica 15 minutos diarios a aprender nuevas palabras**. Usa tarjetas de memoria o aplicaciones para facilitar el proceso.</w:t>
        <w:br/>
        <w:t>2. **Crea un glosario personal** con palabras y frases que encuentres en tu día a día; anótalas y repásalas regularmente.</w:t>
        <w:br/>
        <w:t>3. **Únete a un grupo de conversación en sueco**. Esto te permitirá practicar lo aprendido y hacer conexiones significativas con hablantes nativos.</w:t>
      </w:r>
    </w:p>
    <w:p>
      <w:r>
        <w:t>### Acción Práctica</w:t>
      </w:r>
    </w:p>
    <w:p>
      <w:r>
        <w:t>**3 pasos para aplicar lo aprendido hoy:**</w:t>
      </w:r>
    </w:p>
    <w:p>
      <w:r>
        <w:t>1. **Dedica 15 minutos a practicar vocabulario** usando tarjetas de memoria o una aplicación de idiomas.</w:t>
        <w:br/>
        <w:t>2. **Escoge una serie o película en sueco** que te interese y planifica un horario para verla esta semana.</w:t>
        <w:br/>
        <w:t>3. **Establece una meta específica** para el próximo mes, como aprender 100 palabras nuevas o mantener una conversación de cinco minutos en sueco.</w:t>
      </w:r>
    </w:p>
    <w:p>
      <w:r>
        <w:t>Aprender sueco es un proceso enriquecedor que te permitirá no solo comunicarte, sino también conectar con la cultura sueca y su gente. Recuerda que la práctica constante y la paciencia son tus mejores aliados en este viaje. ¡Así que adelante!</w:t>
      </w:r>
    </w:p>
    <w:p>
      <w:pPr>
        <w:pStyle w:val="Heading1"/>
      </w:pPr>
      <w:r>
        <w:t>Chapter 4: Pronunciación y Entonación</w:t>
      </w:r>
    </w:p>
    <w:p>
      <w:r>
        <w:t># Pronunciación y Entonación</w:t>
      </w:r>
    </w:p>
    <w:p>
      <w:r>
        <w:t>La pronunciación y la entonación son elementos cruciales en el aprendizaje de cualquier idioma, y el sueco no es la excepción. Una correcta pronunciación no solo te permitirá ser entendido, sino que también te ayudará a entender a los hablantes nativos. La entonación, por su parte, juega un papel importante en la forma en que se perciben tus intenciones y emociones al comunicarte. En este capítulo, exploraremos los aspectos fundamentales de la pronunciación y la entonación en sueco, proporcionándote herramientas prácticas que puedes aplicar para mejorar tu nivel rápidamente.</w:t>
      </w:r>
    </w:p>
    <w:p>
      <w:r>
        <w:t>## Los Sonidos del Sueco</w:t>
      </w:r>
    </w:p>
    <w:p>
      <w:r>
        <w:t>El sueco tiene una serie de sonidos que pueden resultar desafiantes para los hispanohablantes. A diferencia de otros idiomas escandinavos, el sueco posee vocales largas y cortas, así como un sistema de tonos que puede cambiar el significado de una palabra. Por ejemplo, la palabra "anden" (la plataforma) y "änden" (el pato) se diferencian solo por la entonación. Este fenómeno se conoce como "tonalidad" y es esencial para una correcta comunicación.</w:t>
      </w:r>
    </w:p>
    <w:p>
      <w:r>
        <w:t>### Vocales y Consonantes</w:t>
      </w:r>
    </w:p>
    <w:p>
      <w:r>
        <w:t>En sueco, hay nueve vocales que pueden ser cortas o largas, lo que significa que la duración de la vocal puede cambiar el significado de la palabra. La diferencia entre "söt" (dulce) y "söta" (las dulces) radica en la longitud de la vocal. Para practicar, intenta repetir estas palabras en voz alta, prestando atención a la longitud de las vocales. Escuchar a hablantes nativos y repetir lo que dicen es una excelente manera de entrenar tu oído y tu pronunciación.</w:t>
      </w:r>
    </w:p>
    <w:p>
      <w:r>
        <w:t>Las consonantes también tienen su peculiaridad en sueco. Algunas, como la "k" y la "g", pueden sonar diferentes dependiendo de la vocal que las siga. Por ejemplo, en la palabra "katt" (gato), la "k" se pronuncia claramente, mientras que en "ge" (dar), la "g" suena más suave. Un ejercicio útil es practicar pares mínimos, que son palabras que solo se diferencian en un sonido, para familiarizarte con estas diferencias.</w:t>
      </w:r>
    </w:p>
    <w:p>
      <w:r>
        <w:t>## La Entonación en Sueco</w:t>
      </w:r>
    </w:p>
    <w:p>
      <w:r>
        <w:t>La entonación es esencial para transmitir emociones y significados en el habla cotidiana. En sueco, la entonación puede indicar si se está haciendo una pregunta o una afirmación, lo que es crucial para la comprensión. Generalmente, en sueco, las preguntas suelen tener una entonación ascendente al final, mientras que las afirmaciones tienden a tener un tono más plano o descendente.</w:t>
      </w:r>
    </w:p>
    <w:p>
      <w:r>
        <w:t>### Ejemplos de Entonación</w:t>
      </w:r>
    </w:p>
    <w:p>
      <w:r>
        <w:t>Considera la frase "Du kommer?" (¿Vas a venir?). Observa cómo, si subes el tono al final, se convierte en una pregunta, pero si mantienes un tono plano, puede sonar como una afirmación. Al practicar, intenta grabarte hablando y luego escucha tus grabaciones para identificar si tu entonación se asemeja a la de un hablante nativo.</w:t>
      </w:r>
    </w:p>
    <w:p>
      <w:r>
        <w:t>Un caso interesante es el de los estudiantes de intercambio en Suecia. Muchos de ellos comentan que al principio les resulta difícil entender a los nativos, no solo por la rapidez con que hablan, sino también por cómo la entonación altera el significado de lo que dicen. La práctica regular y la interacción con hablantes nativos les ha ayudado a mejorar significativamente su comprensión y pronunciación.</w:t>
      </w:r>
    </w:p>
    <w:p>
      <w:r>
        <w:t>## Consejos para Mejorar la Pronunciación y Entonación</w:t>
      </w:r>
    </w:p>
    <w:p>
      <w:r>
        <w:t>Mejorar la pronunciación y entonación requiere práctica constante y estrategias efectivas. Aquí hay algunos consejos prácticos que puedes aplicar:</w:t>
      </w:r>
    </w:p>
    <w:p>
      <w:r>
        <w:t>1. **Escucha y Repite**: Dedica tiempo a escuchar grabaciones de hablantes nativos. Utiliza recursos como podcasts, videos de YouTube o aplicaciones de idiomas que ofrezcan ejemplos de pronunciación. Escucha cuidadosamente y repite lo que oyes, imitando tanto la pronunciación como la entonación.</w:t>
      </w:r>
    </w:p>
    <w:p>
      <w:r>
        <w:t>2. **Grábate**: Usa tu teléfono o una grabadora para grabar tu voz mientras hablas en sueco. Después, escucha tus grabaciones y compáralas con las de hablantes nativos. Esto te permitirá identificar áreas de mejora en tu pronunciación y entonación.</w:t>
      </w:r>
    </w:p>
    <w:p>
      <w:r>
        <w:t>3. **Practica con un Nativo**: Si tienes la oportunidad, conversa con hablantes nativos de sueco. No solo te ayudará a mejorar tu pronunciación y entonación, sino que también te permitirá recibir retroalimentación inmediata sobre tu forma de hablar.</w:t>
      </w:r>
    </w:p>
    <w:p>
      <w:r>
        <w:t>### Checklist de Acciones para Mejorar</w:t>
      </w:r>
    </w:p>
    <w:p>
      <w:r>
        <w:t>1. **Escucha y repite**: Dedica al menos 15 minutos diarios a escuchar grabaciones de sueco y repetir lo que oyes, enfocándote en la pronunciación y entonación.</w:t>
      </w:r>
    </w:p>
    <w:p>
      <w:r>
        <w:t>2. **Grábate hablando en sueco**: Crea un archivo de audio semanalmente donde practiques una conversación o una lectura en sueco y escucha la grabación para evaluar tu progreso.</w:t>
      </w:r>
    </w:p>
    <w:p>
      <w:r>
        <w:t>3. **Conéctate con hablantes nativos**: Busca un compañero de conversación o un grupo de intercambio de idiomas en tu área o en línea y programa al menos una sesión a la semana.</w:t>
      </w:r>
    </w:p>
    <w:p>
      <w:r>
        <w:t>## Estrategias de Entonación</w:t>
      </w:r>
    </w:p>
    <w:p>
      <w:r>
        <w:t>A medida que practicas la pronunciación, es crucial que también trabajes en la entonación. Aquí tienes algunas estrategias específicas:</w:t>
      </w:r>
    </w:p>
    <w:p>
      <w:r>
        <w:t>1. **Leer en voz alta**: Escoge textos en sueco y léelos en voz alta. Presta atención a cómo los hablantes nativos pronuncian las palabras y cómo varía su entonación. Esto te ayudará a internalizar los patrones de entonación típicos del idioma.</w:t>
      </w:r>
    </w:p>
    <w:p>
      <w:r>
        <w:t>2. **Uso de canciones**: La música es una forma excelente de aprender la entonación y la pronunciación. Escoge canciones en sueco y canta junto con la letra. Esto te permitirá practicar de una manera divertida y efectiva.</w:t>
      </w:r>
    </w:p>
    <w:p>
      <w:r>
        <w:t>3. **Ejercicios de imitación**: Escoge un clip corto de una película o serie en sueco. Escúchalo varias veces y luego intenta imitar la entonación y la pronunciación de los personajes. Esto no solo es divertido, sino que también es una excelente manera de familiarizarte con el ritmo del idioma.</w:t>
      </w:r>
    </w:p>
    <w:p>
      <w:r>
        <w:t>### Caso Estudio: La Experiencia de Anna</w:t>
      </w:r>
    </w:p>
    <w:p>
      <w:r>
        <w:t>Anna, una estudiante de español, decidió aprender sueco para poder comunicarse mejor con la familia de su pareja sueco. Al principio, se sintió abrumada por la cantidad de sonidos y la tonalidad del idioma. Sin embargo, se comprometió a practicar diariamente. Usó aplicaciones de idiomas para escuchar y repetir palabras, grabó su voz y la comparó con la de hablantes nativos, y estableció encuentros semanales con un compañero de intercambio.</w:t>
      </w:r>
    </w:p>
    <w:p>
      <w:r>
        <w:t>Al cabo de un mes, Anna notó una gran diferencia en su pronunciación y entonación. No solo podía hacer preguntas y afirmaciones con el tono adecuado, sino que también se sentía más confiada al hablar. Su esfuerzo la llevó a conectar mejor con su pareja y su familia, lo que enriqueció su experiencia cultural en Suecia.</w:t>
      </w:r>
    </w:p>
    <w:p>
      <w:r>
        <w:t>## Resumen y Pasos a Seguir</w:t>
      </w:r>
    </w:p>
    <w:p>
      <w:r>
        <w:t>La pronunciación y entonación son aspectos fundamentales del aprendizaje del sueco que te permitirán comunicarte de manera más efectiva y comprender mejor a los hablantes nativos. A través de la práctica constante, la escucha activa y la interacción con hablantes nativos, podrás mejorar tu pronunciación y entonación en un corto período de tiempo.</w:t>
      </w:r>
    </w:p>
    <w:p>
      <w:r>
        <w:t>### Acción Práctica</w:t>
      </w:r>
    </w:p>
    <w:p>
      <w:r>
        <w:t>**3 pasos para aplicar lo aprendido hoy:**</w:t>
      </w:r>
    </w:p>
    <w:p>
      <w:r>
        <w:t>1. **Dedica 15 minutos a escuchar y repetir** grabaciones en sueco, enfocándote en la pronunciación y entonación.</w:t>
      </w:r>
    </w:p>
    <w:p>
      <w:r>
        <w:t>2. **Grábate hablando en sueco**, elige una frase o texto y escucha tu grabación para identificar áreas de mejora.</w:t>
      </w:r>
    </w:p>
    <w:p>
      <w:r>
        <w:t>3. **Conéctate con un hablante nativo** para una conversación, ya sea en persona o a través de plataformas en línea.</w:t>
      </w:r>
    </w:p>
    <w:p>
      <w:r>
        <w:t>Recuerda que la paciencia y la práctica son clave en este proceso. ¡Sigue adelante y disfruta del viaje de aprender sueco!</w:t>
      </w:r>
    </w:p>
    <w:p>
      <w:pPr>
        <w:pStyle w:val="Heading1"/>
      </w:pPr>
      <w:r>
        <w:t>Chapter 5: Conversaciones Cotidianas</w:t>
      </w:r>
    </w:p>
    <w:p>
      <w:r>
        <w:t>## Conversaciones Cotidianas</w:t>
      </w:r>
    </w:p>
    <w:p>
      <w:r>
        <w:t>Las conversaciones cotidianas son el corazón de la comunicación. En el proceso de aprender un nuevo idioma, como el sueco, es fundamental familiarizarse con las interacciones diarias que se producen en diversas situaciones. Ya sea en un café, en la tienda o al interactuar con compañeros de trabajo, ser capaz de comunicarse de manera efectiva en contextos cotidianos puede hacer una gran diferencia en tu experiencia de aprendizaje y de integración cultural. Este capítulo se centrará en proporcionar ejemplos prácticos, frases útiles y consejos para que te sientas más cómodo al participar en conversaciones en sueco.</w:t>
      </w:r>
    </w:p>
    <w:p>
      <w:r>
        <w:t>### 1. Frases Comunes para Iniciar una Conversación</w:t>
      </w:r>
    </w:p>
    <w:p>
      <w:r>
        <w:t>Iniciar una conversación puede ser intimidante, pero tener un repertorio de frases comunes puede ayudarte a romper el hielo. En Suecia, los suecos suelen ser amables y receptivos, lo que facilita el intercambio de palabras. Aquí hay algunas frases clave que puedes utilizar:</w:t>
      </w:r>
    </w:p>
    <w:p>
      <w:r>
        <w:t>- **Hej, hur mår du?** (Hola, ¿cómo estás?)</w:t>
        <w:br/>
        <w:t>- **Vad gör du idag?** (¿Qué haces hoy?)</w:t>
        <w:br/>
        <w:t>- **Det är fint väder idag, eller hur?** (Hace buen tiempo hoy, ¿no?)</w:t>
      </w:r>
    </w:p>
    <w:p>
      <w:r>
        <w:t>Imagina que estás en un café en Estocolmo. Te sientas al lado de una persona que parece amigable. Puedes comenzar con "Hej, hur mår du?" y, dependiendo de la respuesta, puedes continuar con "Vad gör du idag?" o simplemente comentar sobre el clima. Estas pequeñas interacciones pueden abrir la puerta a conversaciones más profundas.</w:t>
      </w:r>
    </w:p>
    <w:p>
      <w:r>
        <w:t>#### Ejemplo Localizado: Café en Estocolmo</w:t>
      </w:r>
    </w:p>
    <w:p>
      <w:r>
        <w:t>Un buen ejemplo de cómo estas frases pueden funcionar en la vida real es el caso de Javier, un estudiante español que decidió viajar a Suecia para mejorar su sueco. En un café local, se sentó junto a una pareja de suecos. Recordando las frases que había aprendido, les saludó diciendo "Hej, hur mår ni?" La pareja respondió con una sonrisa y le preguntaron de dónde era. Javier se sintió aliviado y comenzó a hablar sobre su país y su experiencia en Suecia.</w:t>
      </w:r>
    </w:p>
    <w:p>
      <w:r>
        <w:t>### 2. Temas de Conversación Interesantes</w:t>
      </w:r>
    </w:p>
    <w:p>
      <w:r>
        <w:t>Una vez que hayas iniciado una conversación, es importante tener algunos temas interesantes a la mano. Los suecos suelen disfrutar de discusiones sobre la cultura, la naturaleza y, por supuesto, el deporte, especialmente el fútbol. Aquí hay algunas ideas:</w:t>
      </w:r>
    </w:p>
    <w:p>
      <w:r>
        <w:t>- **Kultur och traditioner** (Cultura y tradiciones): Pregunta sobre las fiestas suecas o tradiciones locales. Por ejemplo, puedes preguntar: "Vilken är din favorittradition i Sverige?" (¿Cuál es tu tradición favorita en Suecia?).</w:t>
        <w:br/>
        <w:t xml:space="preserve">  </w:t>
        <w:br/>
        <w:t>- **Natur och friluftsliv** (Natur y actividades al aire libre): Suecia tiene paisajes impresionantes y muchos suecos son amantes de la naturaleza. Puedes preguntar: "Har du varit i fjällen?" (¿Has estado en las montañas?).</w:t>
      </w:r>
    </w:p>
    <w:p>
      <w:r>
        <w:t>- **Sport och hobbys** (Deportes y pasatiempos): Hablar sobre deportes es una excelente manera de conectar. Puedes mencionar: "Gillar du fotboll?" (¿Te gusta el fútbol?).</w:t>
      </w:r>
    </w:p>
    <w:p>
      <w:r>
        <w:t>Si utilizas estos temas, no solo mantendrás viva la conversación, sino que también mostrarás interés por la cultura sueca, lo que es muy apreciado por los nativos.</w:t>
      </w:r>
    </w:p>
    <w:p>
      <w:r>
        <w:t>### 3. La Importancia de la Escucha Activa</w:t>
      </w:r>
    </w:p>
    <w:p>
      <w:r>
        <w:t>La escucha activa es una habilidad crucial en cualquier conversación. No solo se trata de esperar tu turno para hablar, sino de realmente prestar atención a lo que dice la otra persona. Aquí hay algunas estrategias para mejorar tu escucha activa en sueco:</w:t>
      </w:r>
    </w:p>
    <w:p>
      <w:r>
        <w:t>- **Repite lo que has escuchado**: Esto no solo te ayudará a practicar tu pronunciación, sino que también mostrará a tu interlocutor que estás interesado en lo que dice. Por ejemplo, si alguien comparte una experiencia, puedes responder: "Det låter intressant. Kan du berätta mer?" (Eso suena interesante. ¿Puedes contarme más?).</w:t>
      </w:r>
    </w:p>
    <w:p>
      <w:r>
        <w:t>- **Haz preguntas de seguimiento**: Esto demuestra que estás comprometido con la conversación. Si alguien menciona un lugar que ha visitado, puedes preguntar: "Vad tyckte du om det stället?" (¿Qué te pareció ese lugar?).</w:t>
      </w:r>
    </w:p>
    <w:p>
      <w:r>
        <w:t>- **Utiliza gestos y expresiones faciales**: A veces, la comunicación no verbal puede ser igual de importante que las palabras. Asentir con la cabeza o mostrar sorpresa con tu expresión puede hacer que la otra persona se sienta valorada.</w:t>
      </w:r>
    </w:p>
    <w:p>
      <w:r>
        <w:t>#### Caso de Éxito: La Conversación de Ana</w:t>
      </w:r>
    </w:p>
    <w:p>
      <w:r>
        <w:t>Ana, otra estudiante que también se aventuró a Suecia, se dio cuenta de que la escucha activa le ayudaba a mejorar rápidamente su nivel de sueco. Durante un almuerzo, un grupo de amigos suecos comenzó a hablar sobre sus vacaciones. Ana, en lugar de interrumpir, escuchó atentamente. Cuando uno de ellos mencionó un lugar que quería visitar, ella hizo una pregunta de seguimiento que llevó a un intercambio más profundo sobre viajes. Esto no solo mejoró su comprensión del idioma, sino que también la ayudó a hacer nuevos amigos.</w:t>
      </w:r>
    </w:p>
    <w:p>
      <w:r>
        <w:t>### 4. Cómo Manejar Situaciones Difíciles</w:t>
      </w:r>
    </w:p>
    <w:p>
      <w:r>
        <w:t>No todas las conversaciones serán fáciles, y es probable que te enfrentes a situaciones desafiantes. Aquí hay algunos consejos sobre cómo manejarlas:</w:t>
      </w:r>
    </w:p>
    <w:p>
      <w:r>
        <w:t>- **Cuando no entiendas algo**: No dudes en pedir aclaraciones. Puedes decir: "Förlåt, jag förstod inte. Kan du upprepa det?" (Lo siento, no entendí. ¿Puedes repetirlo?). La mayoría de los suecos apreciará tu esfuerzo por comunicarte y estarán dispuestos a ayudarte.</w:t>
      </w:r>
    </w:p>
    <w:p>
      <w:r>
        <w:t>- **Cuando te sientas inseguro**: Si te sientes nervioso al hablar, recuerda que cometer errores es parte del proceso de aprendizaje. No te castigues por ello. Puedes sonreír y decir: "Jag lär mig svenska, så jag kanske gör misstag." (Estoy aprendiendo sueco, así que quizás cometa errores). Esto puede relajar el ambiente.</w:t>
      </w:r>
    </w:p>
    <w:p>
      <w:r>
        <w:t>- **Cuando la conversación se detiene**: Si notas que la conversación se ha estancado, intenta cambiar de tema. Puedes usar frases como: "Förresten, har du sett filmen X?" (Por cierto, ¿has visto la película X?) para reiniciar la charla.</w:t>
      </w:r>
    </w:p>
    <w:p>
      <w:r>
        <w:t>### 5. Practicando Conversaciones Cotidianas</w:t>
      </w:r>
    </w:p>
    <w:p>
      <w:r>
        <w:t>La práctica es esencial para dominar cualquier habilidad, incluido el idioma sueco. Aquí tienes algunas acciones concretas que puedes implementar para mejorar tus habilidades conversacionales:</w:t>
      </w:r>
    </w:p>
    <w:p>
      <w:r>
        <w:t>1. **Únete a un grupo de conversación**: Busca grupos de intercambio de idiomas en tu área o en plataformas en línea. Esto te permitirá practicar en un entorno relajado.</w:t>
      </w:r>
    </w:p>
    <w:p>
      <w:r>
        <w:t>2. **Practica con un compañero de estudio**: Encuentra a alguien que esté aprendiendo sueco y programen sesiones de conversación donde puedan turnarse para hablar y corregirse mutuamente.</w:t>
      </w:r>
    </w:p>
    <w:p>
      <w:r>
        <w:t>3. **Utiliza aplicaciones de idiomas**: Hay muchas aplicaciones que facilitan la práctica del sueco, ofreciendo ejercicios de conversación y la oportunidad de hablar con nativos.</w:t>
      </w:r>
    </w:p>
    <w:p>
      <w:r>
        <w:t>### Checklist de Acciones Concretas</w:t>
      </w:r>
    </w:p>
    <w:p>
      <w:r>
        <w:t>1. **Practica frases comunes**: Dedica 10 minutos al día a memorizar y practicar frases que puedas usar en conversaciones cotidianas.</w:t>
        <w:br/>
        <w:t xml:space="preserve">   </w:t>
        <w:br/>
        <w:t>2. **Escucha y reacciona**: Escucha a un hablante nativo, ya sea en un podcast o en un video, y practica la escucha activa tomando notas sobre lo que dicen.</w:t>
      </w:r>
    </w:p>
    <w:p>
      <w:r>
        <w:t>3. **Inicia una conversación en sueco**: Encuentra una oportunidad, ya sea en un café, en línea o en un grupo de estudio, y usa lo que has aprendido para iniciar una conversación.</w:t>
      </w:r>
    </w:p>
    <w:p>
      <w:r>
        <w:t>### Acción Práctica</w:t>
      </w:r>
    </w:p>
    <w:p>
      <w:r>
        <w:t>**3 pasos para aplicar lo aprendido hoy:**</w:t>
      </w:r>
    </w:p>
    <w:p>
      <w:r>
        <w:t>1. **Escribe un breve diálogo**: Crea un pequeño diálogo en sueco que incluya saludos, preguntas y respuestas, y practícalo en voz alta.</w:t>
      </w:r>
    </w:p>
    <w:p>
      <w:r>
        <w:t>2. **Simula una conversación**: Practica tu diálogo con un compañero de aprendizaje o frente a un espejo, enfocándote en la pronunciación y la entonación.</w:t>
      </w:r>
    </w:p>
    <w:p>
      <w:r>
        <w:t>3. **Conéctate con un sueco**: Busca oportunidades para hablar con un nativo, ya sea en persona o mediante plataformas de intercambio de idiomas.</w:t>
      </w:r>
    </w:p>
    <w:p>
      <w:r>
        <w:t>Las conversaciones cotidianas son una parte esencial de tu viaje de aprendizaje del sueco. A medida que practiques y te sumerjas en el idioma, encontrarás que cada interacción, por pequeña que sea, te acerca un paso más a la fluidez. ¡No te rindas y disfruta del proceso!</w:t>
      </w:r>
    </w:p>
    <w:p>
      <w:pPr>
        <w:pStyle w:val="Heading1"/>
      </w:pPr>
      <w:r>
        <w:t>Chapter 6: Comprensión Lectora</w:t>
      </w:r>
    </w:p>
    <w:p>
      <w:r>
        <w:t># Comprensión Lectora</w:t>
      </w:r>
    </w:p>
    <w:p>
      <w:r>
        <w:t>La comprensión lectora es una habilidad fundamental en el aprendizaje de cualquier idioma, y el sueco no es la excepción. Este capítulo se centrará en cómo mejorar tu capacidad para entender textos en sueco, lo que te permitirá no solo ampliar tu vocabulario, sino también familiarizarte con la estructura del idioma y la cultura sueca. La lectura es una puerta de entrada a nuevos mundos de conocimiento y expresión, y dominar esta habilidad te ofrecerá muchas ventajas en tu viaje hacia la fluidez.</w:t>
      </w:r>
    </w:p>
    <w:p>
      <w:r>
        <w:t>## La Importancia de la Comprensión Lectora</w:t>
      </w:r>
    </w:p>
    <w:p>
      <w:r>
        <w:t>La lectura es una de las habilidades más poderosas que puedes desarrollar al aprender un nuevo idioma. No solo permite adquirir vocabulario y gramática de manera contextual, sino que también ayuda a mejorar la pronunciación y a reforzar lo que has aprendido a través de la escucha y la conversación. En sueco, como en cualquier otro idioma, la comprensión lectora te brindará la oportunidad de explorar diferentes estilos de escritura, desde la literatura clásica hasta artículos contemporáneos y blogs.</w:t>
      </w:r>
    </w:p>
    <w:p>
      <w:r>
        <w:t>Además, leer en sueco te permitirá entender mejor la cultura y las costumbres del país. Por ejemplo, si te sumerges en las obras de autores suecos como Astrid Lindgren o Stieg Larsson, no solo disfrutarás de buenas historias, sino que también aprenderás sobre la sociedad sueca, su historia y sus valores. Esto enriquecerá tu experiencia y te ayudará a conectar con los hablantes nativos de una manera más profunda.</w:t>
      </w:r>
    </w:p>
    <w:p>
      <w:r>
        <w:t>## Estrategias para Mejorar la Comprensión Lectora</w:t>
      </w:r>
    </w:p>
    <w:p>
      <w:r>
        <w:t>Para desarrollar una sólida comprensión lectora en sueco, es crucial emplear estrategias efectivas que faciliten el aprendizaje. Aquí te presentamos algunas técnicas que puedes incorporar a tu rutina de estudio:</w:t>
      </w:r>
    </w:p>
    <w:p>
      <w:r>
        <w:t>### 1. Lectura Intensiva y Extensiva</w:t>
      </w:r>
    </w:p>
    <w:p>
      <w:r>
        <w:t>La lectura intensiva implica la lectura de textos más breves y complejos, donde te enfocas en entender cada palabra y estructura gramatical. Puedes comenzar con cuentos cortos o artículos fáciles, subrayando vocabulario nuevo y tomando notas al margen. La lectura extensiva, por otro lado, se refiere a leer libros o artículos más largos y menos densos, donde la idea es disfrutar la historia o el contenido general sin preocuparse por cada detalle. Esta técnica ayuda a desarrollar fluidez y confianza en el idioma.</w:t>
      </w:r>
    </w:p>
    <w:p>
      <w:r>
        <w:t>Por ejemplo, podrías leer un libro de cuentos suecos que incluya ilustraciones. Esto te ayudará a asociar las palabras con imágenes, facilitando la comprensión. Al final de cada lectura, intenta resumir lo que has leído en sueco, usando tus propias palabras.</w:t>
      </w:r>
    </w:p>
    <w:p>
      <w:r>
        <w:t>### 2. Uso de Recursos Digitales</w:t>
      </w:r>
    </w:p>
    <w:p>
      <w:r>
        <w:t>Hoy en día, hay una gran cantidad de recursos digitales que pueden ayudarte a mejorar tu comprensión lectora. Plataformas como Duolingo, LingQ o incluso aplicaciones de lectura como Kindle te permiten acceder a libros y artículos en sueco de manera interactiva. Utiliza estas herramientas para leer textos que se adapten a tu nivel de competencia, y no dudes en activar las funciones de traducción o definición de palabras que no entiendas.</w:t>
      </w:r>
    </w:p>
    <w:p>
      <w:r>
        <w:t>Un caso práctico sería establecer un objetivo semanal de lectura. Por ejemplo, puedes proponerte leer un artículo de un periódico sueco cada día. Puedes utilizar el sitio web de "Svenska Dagbladet" o "Dagens Nyheter", que ofrecen noticias actuales y son accesibles para estudiantes de sueco. Después de leer, reflexiona sobre el contenido y discútelo con tus compañeros de estudio.</w:t>
      </w:r>
    </w:p>
    <w:p>
      <w:r>
        <w:t>### 3. Análisis de Textos</w:t>
      </w:r>
    </w:p>
    <w:p>
      <w:r>
        <w:t>Analizar textos es una excelente manera de profundizar en la comprensión lectora. Escoge un texto en sueco, ya sea un artículo, un poema o un fragmento de un libro, y realiza un análisis detallado. Pregúntate: ¿Cuál es el tema principal? ¿Qué emociones transmite el autor? ¿Qué vocabulario se utiliza y por qué es relevante en el contexto? Al hacer esto, no solo mejorarás tu comprensión del texto, sino que también desarrollarás un pensamiento crítico en sueco.</w:t>
      </w:r>
    </w:p>
    <w:p>
      <w:r>
        <w:t>Por ejemplo, si decides leer un poema de Karin Boye, busca entender las imágenes que utiliza y cómo se relacionan con el sentimiento del poema. Luego, intenta escribir tu propio poema utilizando un vocabulario similar.</w:t>
      </w:r>
    </w:p>
    <w:p>
      <w:r>
        <w:t>## Ejercicio Práctico de Comprensión Lectora</w:t>
      </w:r>
    </w:p>
    <w:p>
      <w:r>
        <w:t>Después de haber explorado algunas estrategias para mejorar tu comprensión lectora, es importante poner en práctica lo aprendido. Aquí te dejamos un ejercicio práctico que puedes realizar:</w:t>
      </w:r>
    </w:p>
    <w:p>
      <w:r>
        <w:t>1. **Selecciona un Texto**: Elige un artículo corto de un periódico sueco o un cuento breve.</w:t>
        <w:br/>
        <w:t>2. **Lee y Anota**: Lee el texto y anota palabras o frases que no comprendas. Intenta deducir su significado por el contexto antes de buscar su traducción.</w:t>
        <w:br/>
        <w:t>3. **Resume y Discute**: Escribe un breve resumen del texto en sueco y discútelo con un compañero de aprendizaje o en un grupo de estudio. Esto te ayudará a reforzar lo que has aprendido y a practicar el uso del idioma de manera activa.</w:t>
      </w:r>
    </w:p>
    <w:p>
      <w:r>
        <w:t>## Caso de Estudio: Club de Lectura en Sueco</w:t>
      </w:r>
    </w:p>
    <w:p>
      <w:r>
        <w:t>Un grupo de estudiantes de sueco en una universidad de Madrid decidió crear un club de lectura para mejorar su comprensión lectora. Se reunían cada semana para discutir un libro en sueco que habían elegido previamente. Comenzaron con "Pippi Långstrump" de Astrid Lindgren, un clásico que atraía tanto a adultos como a niños.</w:t>
      </w:r>
    </w:p>
    <w:p>
      <w:r>
        <w:t>Al principio, los miembros del club se sentían intimidados por el idioma, pero poco a poco se dieron cuenta de que la clave estaba en la discusión. Cada semana, traían vocabulario nuevo y se ayudaban mutuamente a traducir y entender pasajes complicados. El club no solo mejoró su comprensión lectora, sino que también fomentó una comunidad de apoyo entre los estudiantes.</w:t>
      </w:r>
    </w:p>
    <w:p>
      <w:r>
        <w:t>Este ejemplo muestra que la lectura puede ser una actividad social enriquecedora. Si tienes la oportunidad, considera unirte a un club de lectura en sueco, ya sea virtual o presencial. Al compartir tus experiencias de lectura, no solo aprenderás más, sino que también disfrutarás de la compañía de otros aprendices.</w:t>
      </w:r>
    </w:p>
    <w:p>
      <w:r>
        <w:t>## Checklist de Acciones Concretas</w:t>
      </w:r>
    </w:p>
    <w:p>
      <w:r>
        <w:t>Para ayudarte a mejorar tu comprensión lectora en sueco, aquí tienes una lista de acciones concretas que puedes llevar a cabo:</w:t>
      </w:r>
    </w:p>
    <w:p>
      <w:r>
        <w:t>1. **Establece un Horario de Lectura**: Dedica al menos 20 minutos al día a leer en sueco. Escoge textos que te interesen y varía el tipo de material para mantener la motivación.</w:t>
        <w:br/>
        <w:t>2. **Crea un Glosario Personal**: Cada vez que encuentres una palabra nueva, anótala en un cuaderno o en una aplicación. Incluye su definición en sueco y una frase de ejemplo.</w:t>
        <w:br/>
        <w:t>3. **Únete a un Grupo de Lectura**: Busca amigos, compañeros de clase o en línea que también estén aprendiendo sueco y forma un grupo de lectura. La discusión de los textos te ayudará a reforzar tu comprensión.</w:t>
      </w:r>
    </w:p>
    <w:p>
      <w:r>
        <w:t>## Acción Práctica</w:t>
      </w:r>
    </w:p>
    <w:p>
      <w:r>
        <w:t>**3 pasos para aplicar lo aprendido hoy:**</w:t>
      </w:r>
    </w:p>
    <w:p>
      <w:r>
        <w:t>1. **Elige un Texto**: Selecciona un artículo corto o un cuento en sueco que te interese.</w:t>
        <w:br/>
        <w:t>2. **Lee y Anota**: Dedica tiempo a leer, anotando palabras y frases que no comprendas.</w:t>
        <w:br/>
        <w:t>3. **Resume y Comparte**: Escribe un resumen en sueco y compártelo con un compañero de aprendizaje o en un grupo de estudio.</w:t>
      </w:r>
    </w:p>
    <w:p>
      <w:r>
        <w:t>Recuerda que la comprensión lectora es una habilidad que se desarrolla con la práctica constante. No te desanimes si al principio encuentras dificultades; cada texto que leas es una oportunidad para aprender y crecer. La clave está en disfrutar del proceso y mantenerte curioso. ¡Buena suerte en tu viaje hacia la fluidez en sueco!</w:t>
      </w:r>
    </w:p>
    <w:p>
      <w:pPr>
        <w:pStyle w:val="Heading1"/>
      </w:pPr>
      <w:r>
        <w:t>Chapter 7: Escritura en Sueco</w:t>
      </w:r>
    </w:p>
    <w:p>
      <w:r>
        <w:t># Escritura en Sueco</w:t>
      </w:r>
    </w:p>
    <w:p>
      <w:r>
        <w:t>La escritura en sueco es una habilidad fundamental que complementa tu aprendizaje del idioma. A medida que avances en tu dominio del sueco, desarrollar la capacidad de escribir de manera efectiva y clara te permitirá no solo comunicarte con otros, sino también profundizar tu comprensión del idioma y su estructura. En este capítulo, exploraremos diversas técnicas y estrategias para mejorar tu escritura en sueco, desde la construcción de oraciones hasta la redacción de textos más complejos.</w:t>
      </w:r>
    </w:p>
    <w:p>
      <w:r>
        <w:t>## Comprender la Estructura Gramatical</w:t>
      </w:r>
    </w:p>
    <w:p>
      <w:r>
        <w:t>Uno de los primeros pasos para mejorar tu escritura en sueco es comprender la estructura gramatical del idioma. El sueco, aunque comparte muchas similitudes con el inglés y otros idiomas germánicos, tiene particularidades que es crucial dominar.</w:t>
      </w:r>
    </w:p>
    <w:p>
      <w:r>
        <w:t>### Verbos y Conjugaciones</w:t>
      </w:r>
    </w:p>
    <w:p>
      <w:r>
        <w:t>La conjugación de los verbos en sueco es menos compleja que en otros idiomas, como el español. Sin embargo, es importante conocer los tiempos verbales y cómo afectan la forma en que comunicas tus ideas. Por ejemplo, los verbos en sueco se conjugan según el tiempo y la persona, pero no cambian según el sujeto. Por lo tanto, una frase como "Jag skriver en bok" (Estoy escribiendo un libro) utiliza el verbo "skriva" en su forma básica, independientemente de quién realice la acción.</w:t>
      </w:r>
    </w:p>
    <w:p>
      <w:r>
        <w:t>A medida que practiques, intenta crear oraciones en diferentes tiempos verbales. Puedes empezar por escribir un párrafo en presente y luego transformarlo al pasado. Esto no solo te ayudará a reforzar tu conocimiento gramatical, sino que también te permitirá jugar con la estructura de tus oraciones.</w:t>
      </w:r>
    </w:p>
    <w:p>
      <w:r>
        <w:t>### Sustantivos y Artículos</w:t>
      </w:r>
    </w:p>
    <w:p>
      <w:r>
        <w:t>Los sustantivos en sueco tienen género, lo que significa que cada sustantivo es masculino o femenino, y a menudo se acompañan de un artículo definido o indefinido. Por ejemplo, "en bok" (un libro) es femenino y "ett hus" (una casa) es neutro. Familiarizarte con el género de los sustantivos es esencial para evitar errores comunes en la escritura.</w:t>
      </w:r>
    </w:p>
    <w:p>
      <w:r>
        <w:t>Un buen ejercicio es hacer una lista de sustantivos que ya conoces y clasificarlos por su género. Luego, intenta escribir oraciones que los incluyan, prestando atención a los artículos correctos. Esta práctica te ayudará a internalizar las reglas del género y mejorar la fluidez de tu escritura.</w:t>
      </w:r>
    </w:p>
    <w:p>
      <w:r>
        <w:t>## Desarrollar un Estilo Personal</w:t>
      </w:r>
    </w:p>
    <w:p>
      <w:r>
        <w:t>La escritura no es solo una cuestión de gramática; también se trata de encontrar tu voz y estilo personal. A medida que practiques, es esencial que te sientas cómodo expresando tus pensamientos y emociones en sueco.</w:t>
      </w:r>
    </w:p>
    <w:p>
      <w:r>
        <w:t>### Leer para Escribir</w:t>
      </w:r>
    </w:p>
    <w:p>
      <w:r>
        <w:t>Uno de los mejores métodos para desarrollar tu estilo es leer en sueco. Al exponerte a diferentes autores y géneros, podrás observar cómo utilizan el lenguaje, la estructura de sus oraciones y su elección de vocabulario. Esto te ayudará a identificar qué estilo resuena contigo y cómo puedes integrarlo en tu propia escritura.</w:t>
      </w:r>
    </w:p>
    <w:p>
      <w:r>
        <w:t>Por ejemplo, si disfrutas de la poesía, puedes leer a poetas suecos como Karin Boye o Tomas Tranströmer. Si prefieres la prosa, intenta leer novelas contemporáneas o cuentos cortos. Al hacerlo, toma notas sobre las frases o estilos que te gustan y trata de incorporarlos en tus propios textos.</w:t>
      </w:r>
    </w:p>
    <w:p>
      <w:r>
        <w:t>### Escribir Diariamente</w:t>
      </w:r>
    </w:p>
    <w:p>
      <w:r>
        <w:t>La práctica diaria es clave para desarrollar un estilo personal. Establece un tiempo cada día para escribir en sueco, ya sea en forma de un diario personal, ensayos cortos o incluso historias inventadas. No te preocupes demasiado por la perfección en esta etapa; lo importante es que te sientas libre de experimentar con el lenguaje.</w:t>
      </w:r>
    </w:p>
    <w:p>
      <w:r>
        <w:t>Por ejemplo, podrías dedicar cinco minutos cada mañana a escribir sobre tus planes para el día o reflexionar sobre algo que te haya inspirado. Con el tiempo, notarás cómo tu escritura se vuelve más fluida y natural.</w:t>
      </w:r>
    </w:p>
    <w:p>
      <w:r>
        <w:t>## Técnicas de Redacción</w:t>
      </w:r>
    </w:p>
    <w:p>
      <w:r>
        <w:t>Además de la gramática y el estilo, hay técnicas específicas de redacción que pueden ayudarte a mejorar tus textos en sueco. Estas técnicas son útiles tanto para escribir correos electrónicos informales como para redactar ensayos más formales.</w:t>
      </w:r>
    </w:p>
    <w:p>
      <w:r>
        <w:t>### La Importancia de la Estructura</w:t>
      </w:r>
    </w:p>
    <w:p>
      <w:r>
        <w:t>Una buena estructura es esencial para que tu texto sea claro y fácil de seguir. Generalmente, un texto en sueco, al igual que en muchos otros idiomas, debe tener una introducción, un desarrollo y una conclusión. La introducción debe presentar el tema, el desarrollo debe profundizar en los puntos principales y la conclusión debe resumir la información y ofrecer un cierre.</w:t>
      </w:r>
    </w:p>
    <w:p>
      <w:r>
        <w:t>Por ejemplo, si decides escribir sobre un viaje que realizaste, comienza con una breve introducción sobre el lugar que visitaste, luego detalla las actividades que hiciste y termina con tus reflexiones sobre la experiencia. Al seguir esta estructura, facilitarás la comprensión de tu texto por parte del lector.</w:t>
      </w:r>
    </w:p>
    <w:p>
      <w:r>
        <w:t>### Usar Conectores</w:t>
      </w:r>
    </w:p>
    <w:p>
      <w:r>
        <w:t>Los conectores son palabras o frases que ayudan a enlazar ideas y mejorar la fluidez del texto. En sueco, algunos conectores comunes incluyen "och" (y), "men" (pero), "därför att" (porque), y "å andra sidan" (por otro lado). Asegúrate de utilizarlos para unir oraciones y párrafos, lo que hará que tu escritura sea más cohesiva.</w:t>
      </w:r>
    </w:p>
    <w:p>
      <w:r>
        <w:t>Al escribir, revisa tu texto en busca de conectores que puedan mejorar la transición entre tus ideas. Esto no solo enriquecerá tu escritura, sino que también mostrará un nivel más alto de competencia en el idioma.</w:t>
      </w:r>
    </w:p>
    <w:p>
      <w:r>
        <w:t>## Ejemplo Local: La Tradición de Escribir Cartas</w:t>
      </w:r>
    </w:p>
    <w:p>
      <w:r>
        <w:t>En Suecia, existe una hermosa tradición de escribir cartas, especialmente durante las festividades y eventos familiares. Imagina a una abuela sueca escribiendo una carta a sus nietos, describiendo la celebración del Midsommar (solsticio de verano) con detalles vívidos sobre las flores, la comida y las tradiciones familiares.</w:t>
      </w:r>
    </w:p>
    <w:p>
      <w:r>
        <w:t>### Reflexión sobre la Carta</w:t>
      </w:r>
    </w:p>
    <w:p>
      <w:r>
        <w:t>Esta tradición no solo refuerza el vínculo familiar, sino que también es una excelente manera de practicar la escritura. Al escribir una carta, puedes combinar la narración de experiencias personales con descripciones y reflexiones, lo que te permitirá practicar diferentes estilos y registros del idioma.</w:t>
      </w:r>
    </w:p>
    <w:p>
      <w:r>
        <w:t>Además, al recibir una carta escrita a mano, los receptores suelen sentirse más conectados y apreciados. Puedes intentar escribir una carta a un amigo o familiar en sueco, describiendo un evento reciente o compartiendo tus pensamientos sobre un tema que te apasione. Esta práctica no solo mejora tus habilidades de escritura, sino que también crea un sentido de comunidad y conexión.</w:t>
      </w:r>
    </w:p>
    <w:p>
      <w:r>
        <w:t>## Checklist de Acción</w:t>
      </w:r>
    </w:p>
    <w:p>
      <w:r>
        <w:t>Para ayudarte a mejorar tu escritura en sueco, aquí hay una lista de acciones concretas que puedes implementar:</w:t>
      </w:r>
    </w:p>
    <w:p>
      <w:r>
        <w:t>1. **Escribe un Diario**: Dedica al menos cinco minutos al día a escribir en un diario en sueco. Reflexiona sobre tu día, tus pensamientos o cualquier tema que te interese.</w:t>
        <w:br/>
        <w:t xml:space="preserve">   </w:t>
        <w:br/>
        <w:t>2. **Lee y Analiza**: Selecciona un texto en sueco que te guste y analiza su estructura, estilo y vocabulario. Toma notas sobre lo que te llama la atención.</w:t>
        <w:br/>
        <w:t xml:space="preserve">   </w:t>
        <w:br/>
        <w:t>3. **Escribe Cartas**: Escoge a alguien con quien te gustaría comunicarte y escribe una carta en sueco. Describe tu día, tus intereses o un evento reciente que hayas disfrutado.</w:t>
      </w:r>
    </w:p>
    <w:p>
      <w:r>
        <w:t>## Acción Práctica</w:t>
      </w:r>
    </w:p>
    <w:p>
      <w:r>
        <w:t>**3 pasos para aplicar lo aprendido hoy:**</w:t>
      </w:r>
    </w:p>
    <w:p>
      <w:r>
        <w:t>1. **Escoge un Tema**: Elige un tema que te apasione o un evento reciente que quieras compartir. Piensa en cómo estructurar tu texto.</w:t>
      </w:r>
    </w:p>
    <w:p>
      <w:r>
        <w:t>2. **Escribe un Borrador**: Dedica tiempo a redactar un borrador en sueco, asegurándote de utilizar conectores y mantener una buena estructura.</w:t>
      </w:r>
    </w:p>
    <w:p>
      <w:r>
        <w:t>3. **Revisa y Comparte**: Una vez que hayas terminado tu borrador, revisa tu texto en busca de errores y mejora la redacción. Comparte tu texto con un compañero de aprendizaje para recibir retroalimentación.</w:t>
      </w:r>
    </w:p>
    <w:p>
      <w:r>
        <w:t>Recuerda que la escritura exige práctica y paciencia. Cada vez que escribas, estarás un paso más cerca de convertirte en un escritor competente en sueco. ¡No te desanimes y sigue practicando!</w:t>
      </w:r>
    </w:p>
    <w:p>
      <w:pPr>
        <w:pStyle w:val="Heading1"/>
      </w:pPr>
      <w:r>
        <w:t>Chapter 8: Práctica Auditiva</w:t>
      </w:r>
    </w:p>
    <w:p>
      <w:r>
        <w:t># Práctica Auditiva</w:t>
      </w:r>
    </w:p>
    <w:p>
      <w:r>
        <w:t>El aprendizaje de un nuevo idioma no se limita solo a la escritura y la lectura; la práctica auditiva es igualmente crucial para desarrollar una comprensión integral del sueco. Escuchar el idioma en diferentes contextos te permitirá familiarizarte con la pronunciación, la entonación y las expresiones idiomáticas que se utilizan en la vida diaria. En esta sección, exploraremos diversas estrategias para mejorar tus habilidades auditivas en sueco, así como actividades prácticas que puedes incorporar en tu rutina diaria.</w:t>
      </w:r>
    </w:p>
    <w:p>
      <w:r>
        <w:t>## Escucha Activa: Más que Oír</w:t>
      </w:r>
    </w:p>
    <w:p>
      <w:r>
        <w:t>La escucha activa es una técnica que te permite involucrarte de manera más profunda con el material auditivo. No se trata solo de oír palabras, sino de comprender su significado y contexto. Para llevar a cabo la escucha activa, primero elige un recurso auditivo en sueco, como un podcast, una serie de televisión o una canción.</w:t>
      </w:r>
    </w:p>
    <w:p>
      <w:r>
        <w:t>Una vez que hayas seleccionado el material, escucha sin distracciones. Intenta identificar las palabras y frases que ya conoces y presta atención a las que no comprendes. Es útil tener un cuaderno a mano para tomar notas sobre el vocabulario nuevo. Después de la primera escucha, vuelve a reproducir el audio y trata de seguirlo mientras lees una transcripción, si está disponible. Esto te ayudará a conectar lo que escuchas con la escritura y facilitará el aprendizaje de nuevas palabras.</w:t>
      </w:r>
    </w:p>
    <w:p>
      <w:r>
        <w:t>Por ejemplo, si decides escuchar un podcast sobre la cultura sueca, no solo te concentras en la trama, sino que también reflexionas sobre el acento y la manera en que se expresan los hablantes. La repetición de este proceso te permitirá captar matices que, de otro modo, podrías pasar por alto.</w:t>
      </w:r>
    </w:p>
    <w:p>
      <w:r>
        <w:t>## Recursos para la Práctica Auditiva</w:t>
      </w:r>
    </w:p>
    <w:p>
      <w:r>
        <w:t>Aprovechar los recursos disponibles en sueco es fundamental para mejorar tu comprensión auditiva. Existen múltiples plataformas y aplicaciones que ofrecen contenido de calidad. Aquí te presento algunos recursos que pueden ser de gran utilidad:</w:t>
      </w:r>
    </w:p>
    <w:p>
      <w:r>
        <w:t>1. **Podcasts**: Hay una gran variedad de podcasts en sueco que cubren temas desde la política hasta la cultura pop. Algunos de los más recomendados son "Svenska Dagbladet" y "P3 Dokumentär". Escuchar episodios cortos y repetibles puede facilitar la comprensión y hacer que el aprendizaje sea más ameno.</w:t>
      </w:r>
    </w:p>
    <w:p>
      <w:r>
        <w:t>2. **Música**: Escuchar música sueca es una forma divertida de aprender. Artistas como First Aid Kit o Håkan Hellström son populares en Suecia y sus letras suelen ser poéticas. Escuchar sus canciones y seguir las letras puede ayudarte a mejorar tu vocabulario y tu capacidad de interpretación.</w:t>
      </w:r>
    </w:p>
    <w:p>
      <w:r>
        <w:t>3. **Audiolibros**: Si disfrutas de la lectura, los audiolibros en sueco son una excelente opción. Puedes escuchar cuentos infantiles o novelas mientras sigues el texto escrito, lo que refuerza tu aprendizaje.</w:t>
      </w:r>
    </w:p>
    <w:p>
      <w:r>
        <w:t>Recuerda que la clave está en la variedad. Alternar entre diferentes tipos de contenido te permitirá enfrentarte a distintos acentos y estilos de habla, enriqueciendo así tu experiencia auditiva.</w:t>
      </w:r>
    </w:p>
    <w:p>
      <w:r>
        <w:t>## Conversaciones Cotidianas: La Clave de la Comprensión</w:t>
      </w:r>
    </w:p>
    <w:p>
      <w:r>
        <w:t>El sueco cotidiano está lleno de modismos y expresiones que no siempre aparecen en los libros de texto. Escuchar conversaciones en situaciones reales te ayudará a adaptarte a la forma en que los nativos se comunican. Participar en intercambios de idiomas o grupos de conversación es una excelente forma de sumergirte en el idioma.</w:t>
      </w:r>
    </w:p>
    <w:p>
      <w:r>
        <w:t>Por ejemplo, imagina que te unes a un grupo de intercambio de idiomas en tu localidad o en línea. Al interactuar con hablantes nativos, tendrás la oportunidad de escuchar cómo utilizan el sueco en contextos informales. Esto no solo mejora tu comprensión, sino que también te permite practicar tus propias habilidades de conversación.</w:t>
      </w:r>
    </w:p>
    <w:p>
      <w:r>
        <w:t>Además, es recomendable que grabes algunas de estas sesiones (con el permiso de los participantes, por supuesto) para poder revisarlas más tarde. Escuchar tus propias conversaciones te permitirá identificar áreas de mejora y avanzar en tu fluidez.</w:t>
      </w:r>
    </w:p>
    <w:p>
      <w:r>
        <w:t>## Ejercicio de Escucha: Detalles que Hacen la Diferencia</w:t>
      </w:r>
    </w:p>
    <w:p>
      <w:r>
        <w:t>Para realizar un ejercicio de escucha que te ayude a concentrarte en los detalles del idioma, sigue estos pasos:</w:t>
      </w:r>
    </w:p>
    <w:p>
      <w:r>
        <w:t>1. Escoge un fragmento corto de un recurso auditivo, que no dure más de 3-5 minutos. Puede ser un clip de una serie de televisión o un podcast.</w:t>
      </w:r>
    </w:p>
    <w:p>
      <w:r>
        <w:t>2. Escucha el fragmento una vez sin parar. Intenta captar la idea general, pero no te preocupes si no entiendes todo.</w:t>
      </w:r>
    </w:p>
    <w:p>
      <w:r>
        <w:t>3. Reproduce el fragmento de nuevo, esta vez prestando atención a las palabras específicas y las estructuras gramaticales.</w:t>
      </w:r>
    </w:p>
    <w:p>
      <w:r>
        <w:t>4. Anota cualquier palabra o frase que no entiendas y busca su significado después de reproducir el clip.</w:t>
      </w:r>
    </w:p>
    <w:p>
      <w:r>
        <w:t>5. Finalmente, vuelve a escuchar el fragmento. Esta vez, intenta repetir las frases que escuchas para practicar tu pronunciación.</w:t>
      </w:r>
    </w:p>
    <w:p>
      <w:r>
        <w:t>Este ejercicio no solo mejora tu comprensión auditiva, sino que también refuerza tu aprendizaje del vocabulario y la gramática.</w:t>
      </w:r>
    </w:p>
    <w:p>
      <w:r>
        <w:t>## Checklist de Acciones Concretas</w:t>
      </w:r>
    </w:p>
    <w:p>
      <w:r>
        <w:t>Para que puedas aplicar lo que has aprendido en esta sección, aquí tienes un checklist de 3 acciones concretas:</w:t>
      </w:r>
    </w:p>
    <w:p>
      <w:r>
        <w:t>1. **Selecciona un Recurso**: Escoge un podcast, una canción o un audiolibro en sueco que te interese y escúchalo durante al menos 15 minutos al día.</w:t>
      </w:r>
    </w:p>
    <w:p>
      <w:r>
        <w:t>2. **Participa en Conversaciones**: Busca un grupo de intercambio de idiomas o un compañero de conversación y establece un horario regular para hablar en sueco. Intenta hacerlo al menos una vez por semana.</w:t>
      </w:r>
    </w:p>
    <w:p>
      <w:r>
        <w:t>3. **Practica la Escucha Activa**: Realiza el ejercicio de escucha detallada descrito anteriormente al menos una vez a la semana, eligiendo diferentes recursos cada vez.</w:t>
      </w:r>
    </w:p>
    <w:p>
      <w:r>
        <w:t>## Acción Práctica</w:t>
      </w:r>
    </w:p>
    <w:p>
      <w:r>
        <w:t>Para ayudarte a llevar a cabo lo que has aprendido en esta sección, aquí te presento tres pasos sencillos:</w:t>
      </w:r>
    </w:p>
    <w:p>
      <w:r>
        <w:t>1. **Elige un Podcast o Canción**: Encuentra un material auditivo que te emocione y comprométete a escucharlo regularmente.</w:t>
      </w:r>
    </w:p>
    <w:p>
      <w:r>
        <w:t>2. **Únete a un Grupo de Intercambio**: Busca un grupo local o en línea donde puedas practicar tu sueco con hablantes nativos y otros aprendices.</w:t>
      </w:r>
    </w:p>
    <w:p>
      <w:r>
        <w:t>3. **Realiza Ejercicios de Escucha**: Dedica tiempo cada semana a hacer ejercicios de escucha activa, utilizando fragmentos cortos para enfocarte en la comprensión y la pronunciación.</w:t>
      </w:r>
    </w:p>
    <w:p>
      <w:r>
        <w:t>Con estos pasos, estarás bien encaminado para mejorar tu práctica auditiva en sueco y avanzar en tu camino hacia la fluidez. ¡No olvides disfrutar del proceso y celebrar cada pequeño logro!</w:t>
      </w:r>
    </w:p>
    <w:p>
      <w:pPr>
        <w:pStyle w:val="Heading1"/>
      </w:pPr>
      <w:r>
        <w:t>Conclusion</w:t>
      </w:r>
    </w:p>
    <w:p>
      <w:r>
        <w:t>## Conclusion</w:t>
      </w:r>
    </w:p>
    <w:p>
      <w:r>
        <w:t>Al llegar al final de "Sueco Fácil 10: Revisión completa y certificación práctica en 30 días", es un buen momento para reflexionar sobre el viaje que has emprendido. Aprender un nuevo idioma como el sueco no solo es un desafío, sino también una oportunidad emocionante de expandir tus horizontes culturales y conectar con nuevas personas. En este cierre, revisaremos los aspectos clave de este libro, celebraremos tus logros y te motivaremos a seguir adelante en tu aprendizaje del sueco.</w:t>
      </w:r>
    </w:p>
    <w:p>
      <w:r>
        <w:t>### Un Viaje de Aprendizaje</w:t>
      </w:r>
    </w:p>
    <w:p>
      <w:r>
        <w:t>Aprender sueco no es solo un proceso de memorización de palabras y reglas gramaticales; es una inmersión en una cultura rica y vibrante. Desde el primer día, has estado expuesto a diferentes recursos, ejercicios y actividades que te han permitido sumergirte en el idioma de manera efectiva. Cada capítulo ha sido diseñado no solo para enseñarte el idioma, sino también para hacer que disfrutes del proceso. La gamificación del aprendizaje, como las actividades lúdicas y los ejercicios interactivos, ha sido una herramienta clave para mantener tu interés y motivación.</w:t>
      </w:r>
    </w:p>
    <w:p>
      <w:r>
        <w:t>Por ejemplo, imagina a Marta, una estudiante que comenzó a aprender sueco hace un mes. Al principio, se sentía abrumada por la gramática y la pronunciación, pero a medida que comenzó a aplicar las estrategias de este libro, su confianza aumentó. Participó en un grupo de intercambio donde pudo practicar con hablantes nativos y, en solo unas semanas, logró mantener pequeñas conversaciones. Este tipo de progreso es posible para cualquier aprendiz que se comprometa y utilice los recursos adecuados.</w:t>
      </w:r>
    </w:p>
    <w:p>
      <w:r>
        <w:t>### Celebrando tus Logros</w:t>
      </w:r>
    </w:p>
    <w:p>
      <w:r>
        <w:t>Es fundamental reconocer cada paso que has dado en tu camino hacia la fluidez. Si bien la meta final puede parecer lejana, los pequeños logros a menudo son más significativos de lo que piensas. Desde poder entender una canción en sueco hasta mantener una conversación básica, cada avance es una victoria. Celebra estos logros, ya que son el resultado de tu dedicación y esfuerzo.</w:t>
      </w:r>
    </w:p>
    <w:p>
      <w:r>
        <w:t>Recuerda que cada vez que escuchas un podcast, lees un artículo en sueco o te atreves a hablar con un nativo, estás construyendo tu confianza y tus habilidades lingüísticas. Haz una lista de tus logros hasta ahora. Puede ser tan simple como recordar las palabras que has aprendido o haber completado un ejercicio de conversación. Esta lista servirá como un recordatorio tangible de tu progreso.</w:t>
      </w:r>
    </w:p>
    <w:p>
      <w:r>
        <w:t>### Estrategias para el Futuro</w:t>
      </w:r>
    </w:p>
    <w:p>
      <w:r>
        <w:t>Aunque has llegado al final de este libro, tu viaje de aprendizaje no termina aquí. Es importante establecer un plan para seguir avanzando en tu dominio del sueco. Considera las estrategias que has aprendido y adáptalas a tu rutina diaria. La práctica constante es clave para consolidar lo que has aprendido. Por ejemplo, puedes fijarte objetivos semanales, como practicar un nuevo tema gramatical o aprender un conjunto de vocabulario específico.</w:t>
      </w:r>
    </w:p>
    <w:p>
      <w:r>
        <w:t>Incorporar el sueco en tu vida diaria es una excelente manera de mantener el idioma fresco en tu mente. Esto podría incluir ver películas suecas, leer libros en sueco o incluso seguir a personas en redes sociales que compartan contenido en este idioma. Además, no subestimes el poder de las aplicaciones de idiomas y los cursos en línea que pueden complementarte en tu aprendizaje continuo.</w:t>
      </w:r>
    </w:p>
    <w:p>
      <w:r>
        <w:t>### Acciones Concretas para el Aprendizaje</w:t>
      </w:r>
    </w:p>
    <w:p>
      <w:r>
        <w:t>Para ayudarte a seguir avanzando en tu aprendizaje del sueco, aquí tienes un checklist con tres acciones concretas que puedes implementar inmediatamente:</w:t>
      </w:r>
    </w:p>
    <w:p>
      <w:r>
        <w:t>1. **Establece un Horario de Práctica**: Dedica al menos 30 minutos al día para practicar sueco. Esto puede incluir actividades como leer, escribir, hablar o escuchar en sueco.</w:t>
        <w:br/>
        <w:t xml:space="preserve">   </w:t>
        <w:br/>
        <w:t>2. **Encuentra un Compañero de Intercambio**: Busca a alguien que también esté aprendiendo sueco o un hablante nativo con quien puedas practicar regularmente. Los intercambios de idiomas son una excelente manera de mejorar y adquirir confianza.</w:t>
      </w:r>
    </w:p>
    <w:p>
      <w:r>
        <w:t>3. **Participa en Eventos Culturales**: Investiga si hay eventos culturales suecos en tu área, como festivales, grupos de discusión o talleres de cocina sueca. Participar en estas actividades te permitirá practicar el idioma en un contexto cultural real y conocer a personas con intereses similares.</w:t>
      </w:r>
    </w:p>
    <w:p>
      <w:r>
        <w:t>### Acción Práctica</w:t>
      </w:r>
    </w:p>
    <w:p>
      <w:r>
        <w:t>Para asegurarte de que sigues adelante en tu camino hacia la fluidez en sueco, aquí tienes tres pasos sencillos que puedes seguir:</w:t>
      </w:r>
    </w:p>
    <w:p>
      <w:r>
        <w:t>1. **Crea un Diario de Aprendizaje**: Escribe cada día sobre lo que has aprendido, las palabras nuevas y las experiencias que has tenido al practicar sueco. Esto te ayudará a reflexionar sobre tu progreso.</w:t>
      </w:r>
    </w:p>
    <w:p>
      <w:r>
        <w:t>2. **Desafíate a ti mismo**: Cada semana, elige un tema nuevo que quieras explorar en sueco, ya sea la cocina, la historia o la música. Investiga y aprende vocabulario relacionado, y luego intenta compartir lo que has aprendido con alguien más.</w:t>
      </w:r>
    </w:p>
    <w:p>
      <w:r>
        <w:t>3. **Mantén una Actitud Positiva**: Recuerda que el aprendizaje de un idioma es un proceso y que los errores son parte fundamental de este viaje. Disfruta del proceso y no te desanimes ante los desafíos. Cada error es una oportunidad para mejorar.</w:t>
      </w:r>
    </w:p>
    <w:p>
      <w:r>
        <w:t>A medida que finalizas este libro, ten presente que el aprendizaje del sueco es un camino continuo. Tu dedicación y esfuerzo son los pilares que te llevarán a dominar este hermoso idioma. ¡Continúa practicando y disfrutando del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