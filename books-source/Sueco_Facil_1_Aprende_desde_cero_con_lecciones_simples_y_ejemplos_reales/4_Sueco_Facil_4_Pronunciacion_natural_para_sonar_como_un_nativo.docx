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Fácil 4: Pronunciación natural para sonar como un nativo</w:t>
      </w:r>
    </w:p>
    <w:p>
      <w:r>
        <w:t>By MICKY</w:t>
        <w:br/>
      </w:r>
    </w:p>
    <w:p>
      <w:r>
        <w:br w:type="page"/>
      </w:r>
    </w:p>
    <w:p>
      <w:pPr>
        <w:pStyle w:val="Heading1"/>
      </w:pPr>
      <w:r>
        <w:t>Table of Contents</w:t>
      </w:r>
    </w:p>
    <w:p>
      <w:r>
        <w:t>Introduction</w:t>
      </w:r>
    </w:p>
    <w:p>
      <w:r>
        <w:t>1. **Introducción a la Pronunciación Sueca**</w:t>
      </w:r>
    </w:p>
    <w:p>
      <w:r>
        <w:t>2. **Los Sonidos Fundamentales del Sueco**</w:t>
      </w:r>
    </w:p>
    <w:p>
      <w:r>
        <w:t>3. **Vocales y Diptongos**</w:t>
      </w:r>
    </w:p>
    <w:p>
      <w:r>
        <w:t>4. **Consonantes Clave en Sueco**</w:t>
      </w:r>
    </w:p>
    <w:p>
      <w:r>
        <w:t>5. **Entonación y Ritmo**</w:t>
      </w:r>
    </w:p>
    <w:p>
      <w:r>
        <w:t>6. **Acentuación de Palabras**</w:t>
      </w:r>
    </w:p>
    <w:p>
      <w:r>
        <w:t>7. **Frases Comunes y su Pronunciación**</w:t>
      </w:r>
    </w:p>
    <w:p>
      <w:r>
        <w:t>8. **Ejercicios Prácticos de Pronunciación**</w:t>
      </w:r>
    </w:p>
    <w:p>
      <w:r>
        <w:t>Conclusion</w:t>
      </w:r>
    </w:p>
    <w:p>
      <w:r>
        <w:br w:type="page"/>
      </w:r>
    </w:p>
    <w:p>
      <w:pPr>
        <w:pStyle w:val="Heading1"/>
      </w:pPr>
      <w:r>
        <w:t>Introduction</w:t>
      </w:r>
    </w:p>
    <w:p>
      <w:r>
        <w:t>## Introducción</w:t>
      </w:r>
    </w:p>
    <w:p>
      <w:r>
        <w:t>La pronunciación en un nuevo idioma puede ser un desafío, especialmente cuando se trata de sonar natural y auténtico. En "Sueco Fácil 4: Pronunciación natural para sonar como un nativo", te proponemos un viaje fascinante hacia el dominio de la pronunciación sueca, un aspecto fundamental para mejorar tu comunicación y, por tanto, tu experiencia en el aprendizaje del sueco. Esta obra está diseñada no solo para enseñarte los sonidos del idioma, sino también para ofrecerte herramientas prácticas y consejos que te ayudarán a integrarte mejor en el entorno sueco, donde la comunicación efectiva es clave.</w:t>
      </w:r>
    </w:p>
    <w:p>
      <w:r>
        <w:t>### La importancia de una buena pronunciación</w:t>
      </w:r>
    </w:p>
    <w:p>
      <w:r>
        <w:t>Cuando aprendemos un nuevo idioma, a menudo nos enfocamos en la gramática y el vocabulario, pero la pronunciación es igual de importante. No solo se trata de hacerte entender, sino de ser percibido como un hablante competente. En Suecia, los nativos valoran mucho la claridad en la comunicación, y una pronunciación adecuada puede hacer la diferencia entre ser tomado en serio o no.</w:t>
      </w:r>
    </w:p>
    <w:p>
      <w:r>
        <w:t>Imagina que estás en una reunión de trabajo en Estocolmo. Has preparado una presentación en sueco, pero al momento de hablar, tu pronunciación no es clara y tus compañeros tienen que esforzarse para entenderte. Esto puede generar frustración y, en el peor de los casos, puede afectar tu credibilidad profesional. Por el contrario, si logras hablar con fluidez y claridad, tus ideas serán valoradas y tu confianza se verá reflejada en la interacción.</w:t>
      </w:r>
    </w:p>
    <w:p>
      <w:r>
        <w:t>### Comprendiendo los sonidos del sueco</w:t>
      </w:r>
    </w:p>
    <w:p>
      <w:r>
        <w:t>El sueco es un idioma rico en sonidos que pueden ser desafiantes para los hablantes de español. Desde las vocales largas y cortas hasta los sonidos únicos como la "ö" y la "å", cada elemento de la pronunciación tiene su propia importancia. En esta sección, exploraremos los diferentes tipos de sonidos y cómo pueden variar según el contexto.</w:t>
      </w:r>
    </w:p>
    <w:p>
      <w:r>
        <w:t>Por ejemplo, la letra "k" se pronuncia de manera diferente en "katt" (gato) y "skala" (escala). En el primer caso, suena más fuerte y clara, mientras que en el segundo se suaviza. Para ayudarte a comprender mejor, hemos incluido ejercicios prácticos en cada capítulo que te permitirán escuchar y repetir estos sonidos, facilitando tu proceso de aprendizaje.</w:t>
      </w:r>
    </w:p>
    <w:p>
      <w:r>
        <w:t>### Estrategias para mejorar tu pronunciación</w:t>
      </w:r>
    </w:p>
    <w:p>
      <w:r>
        <w:t>Aquí es donde entra la práctica. Mejorar tu pronunciación requiere dedicación y las estrategias adecuadas. A continuación, te presentamos algunas de las más efectivas:</w:t>
      </w:r>
    </w:p>
    <w:p>
      <w:r>
        <w:t>1. **Escucha activamente**: Sumérgete en el idioma. Escucha música sueca, pódcast o programas de televisión. Intenta repetir lo que escuchas, prestando atención a la entonación y la cadencia. Esto no solo mejorará tu pronunciación, sino que también te ayudará a comprender mejor el ritmo del idioma.</w:t>
      </w:r>
    </w:p>
    <w:p>
      <w:r>
        <w:t>2. **Graba tu voz**: Una técnica efectiva es grabarte mientras hablas. Luego, compáralo con grabaciones de nativos. Esto te permitirá identificar áreas de mejora y ajustar tu pronunciación en consecuencia.</w:t>
      </w:r>
    </w:p>
    <w:p>
      <w:r>
        <w:t>3. **Práctica con nativos**: Si tienes la oportunidad, busca compañeros de intercambio lingüístico o clases de conversación. No hay mejor manera de aprender que interactuar directamente con hablantes nativos que puedan corregirte y ofrecerte retroalimentación instantánea.</w:t>
      </w:r>
    </w:p>
    <w:p>
      <w:r>
        <w:t>### Ejemplo de éxito: El caso de Laura</w:t>
      </w:r>
    </w:p>
    <w:p>
      <w:r>
        <w:t>Laura es una estudiante que siempre había tenido dificultades con la pronunciación del sueco. A pesar de ser una excelente estudiante en gramática y vocabulario, sus conversaciones eran a menudo interrumpidas por la necesidad de que las personas le pidieran que repitiera lo que decía. Decidió que era hora de hacer un cambio.</w:t>
      </w:r>
    </w:p>
    <w:p>
      <w:r>
        <w:t>Comenzó a seguir algunas de las estrategias mencionadas anteriormente. Se unió a un grupo de conversación donde podía practicar con hablantes nativos y, además, se grababa a sí misma varias veces a la semana. Con el tiempo, notó una mejora significativa en su pronunciación. No solo se sentía más segura al hablar, sino que también comenzó a disfrutar de las interacciones sociales en sueco, una parte esencial de su vida académica.</w:t>
      </w:r>
    </w:p>
    <w:p>
      <w:r>
        <w:t>### Checklist de acciones concretas</w:t>
      </w:r>
    </w:p>
    <w:p>
      <w:r>
        <w:t>Para que puedas comenzar a trabajar en tu pronunciación de inmediato, aquí tienes un checklist de tres acciones concretas que puedes implementar:</w:t>
      </w:r>
    </w:p>
    <w:p>
      <w:r>
        <w:t>1. **Dedica 15 minutos al día a escuchar contenido en sueco**: Ya sea música, pódcast o programas de televisión, la exposición constante al idioma es esencial.</w:t>
      </w:r>
    </w:p>
    <w:p>
      <w:r>
        <w:t>2. **Grábate hablando durante 5 minutos**: Escoge un tema sobre el que te sientas cómodo y habla. Luego, escucha la grabación y compárala con un hablante nativo.</w:t>
      </w:r>
    </w:p>
    <w:p>
      <w:r>
        <w:t>3. **Únete a un grupo de conversación**: Busca una comunidad local o en línea donde puedas practicar y recibir retroalimentación de hablantes nativos.</w:t>
      </w:r>
    </w:p>
    <w:p>
      <w:r>
        <w:t>### Acción práctica</w:t>
      </w:r>
    </w:p>
    <w:p>
      <w:r>
        <w:t>Para finalizar esta introducción, aquí hay una sección de acción práctica con tres pasos que te ayudarán a dar el primer paso:</w:t>
      </w:r>
    </w:p>
    <w:p>
      <w:r>
        <w:t>1. **Escoge un contenido en sueco**: Puede ser una canción o un breve relato. Escúchalo varias veces.</w:t>
      </w:r>
    </w:p>
    <w:p>
      <w:r>
        <w:t>2. **Repite en voz alta**: Imita la pronunciación y la entonación. No te preocupes por hacerlo perfecto al principio; la práctica es clave.</w:t>
      </w:r>
    </w:p>
    <w:p>
      <w:r>
        <w:t>3. **Encuentra un compañero de conversación**: Busca a alguien que esté aprendiendo sueco o un hablante nativo dispuesto a ayudarte.</w:t>
      </w:r>
    </w:p>
    <w:p>
      <w:r>
        <w:t>Con estos pasos, estarás en camino a mejorar tu pronunciación y, por ende, tu confianza al hablar sueco. ¡Comencemos este emocionante viaje juntos!</w:t>
      </w:r>
    </w:p>
    <w:p>
      <w:pPr>
        <w:pStyle w:val="Heading1"/>
      </w:pPr>
      <w:r>
        <w:t>Chapter 1: **Introducción a la Pronunciación Sueca**</w:t>
      </w:r>
    </w:p>
    <w:p>
      <w:r>
        <w:t># Introducción a la Pronunciación Sueca</w:t>
      </w:r>
    </w:p>
    <w:p>
      <w:r>
        <w:t>La pronunciación en sueco es un aspecto fundamental para quienes desean comunicarse eficazmente en este hermoso idioma. Aunque puede parecer un desafío al principio, entender los matices y peculiaridades de los sonidos suecos puede abrirte las puertas a conversaciones más fluidas y auténticas. En esta sección, exploraremos los fundamentos de la pronunciación sueca, así como algunos consejos prácticos para sonar más como un nativo.</w:t>
      </w:r>
    </w:p>
    <w:p>
      <w:r>
        <w:t>## Los Sonidos del Sueco</w:t>
      </w:r>
    </w:p>
    <w:p>
      <w:r>
        <w:t>El sueco cuenta con una serie de sonidos que pueden resultar extraños para los hablantes de español. Uno de los aspectos más notables es la presencia de vocales largas y cortas, que pueden cambiar completamente el significado de una palabra. Por ejemplo, la palabra "söt" (que significa "dulce") tiene una vocal corta, mientras que "söt" (con una vocal larga) puede referirse a un tipo de tela. Esta distinción es crucial, y es importante practicar la diferencia para evitar malentendidos.</w:t>
      </w:r>
    </w:p>
    <w:p>
      <w:r>
        <w:t>Además, el sueco tiene un sistema de entonación que puede ser un poco complejo. En las frases, la entonación puede subir y bajar de manera que no se encuentra en el español. Un buen ejemplo de esto es la forma en que se pronuncian las preguntas en sueco. A menudo, la última palabra de la oración se pronuncia con un tono ascendente, lo que indica que se trata de una pregunta. Este patrón es fundamental de dominar para sonar más natural.</w:t>
      </w:r>
    </w:p>
    <w:p>
      <w:r>
        <w:t>## Vocales y Consonantes Suecas</w:t>
      </w:r>
    </w:p>
    <w:p>
      <w:r>
        <w:t>### Vocales</w:t>
      </w:r>
    </w:p>
    <w:p>
      <w:r>
        <w:t>Las vocales en sueco pueden ser un desafío, ya que hay más de 20 sonidos vocálicos diferentes, incluyendo combinaciones que no existen en español. Las vocales suecas se dividen generalmente en vocales cortas y largas, como ya mencionamos. Por ejemplo, en la palabra "bada" (bañar), la "a" es corta, mientras que en "bada" (bañarse) es larga. Esta diferencia se puede apreciar más claramente cuando se pronuncian las palabras en voz alta.</w:t>
      </w:r>
    </w:p>
    <w:p>
      <w:r>
        <w:t>Otra característica única de las vocales suecas es el uso de diéresis, como en "ö" y "ü". Estos sonidos no tienen un equivalente directo en español, pero son esenciales para la correcta pronunciación de muchas palabras. Por ejemplo, la palabra "fönster" (ventana) contiene el sonido "ö", que puede ser un verdadero reto para los hispanohablantes. Es recomendable escuchar y repetir palabras que contengan estas vocales para acostumbrarse a su pronunciación.</w:t>
      </w:r>
    </w:p>
    <w:p>
      <w:r>
        <w:t>### Consonantes</w:t>
      </w:r>
    </w:p>
    <w:p>
      <w:r>
        <w:t>Las consonantes en sueco también presentan sus propias particularidades. Por ejemplo, la letra "k" puede tener un sonido suave o duro dependiendo de la vocal que la siga. En "katt" (gato), el sonido es suave, mientras que en "skola" (escuela) se pronuncia de manera más fuerte. También es importante tener en cuenta que algunas consonantes, como "tj" en "tjäna" (ganar), tienen un sonido que puede ser complicado de replicar para los hablantes de español.</w:t>
      </w:r>
    </w:p>
    <w:p>
      <w:r>
        <w:t>Una de las consonantes más interesantes es la "r", que se pronuncia de manera más suave y se hace vibrar en la parte posterior de la garganta. Esto puede ser un reto, pero con práctica, es posible lograr una pronunciación más auténtica.</w:t>
      </w:r>
    </w:p>
    <w:p>
      <w:r>
        <w:t>## La Entonación y el Ritmo del Sueco</w:t>
      </w:r>
    </w:p>
    <w:p>
      <w:r>
        <w:t>La entonación y el ritmo son elementos críticos en la pronunciación sueca. El sueco es un idioma de tipo acentual, lo que significa que ciertas sílabas dentro de las palabras son enfatizadas. Al hablar, este énfasis puede cambiar el significado de una palabra o frase. Por ejemplo, en la palabra "är" (es), la entonación puede indicar una afirmación o una pregunta dependiendo del contexto.</w:t>
      </w:r>
    </w:p>
    <w:p>
      <w:r>
        <w:t>El ritmo en sueco también es diferente al español. Las sílabas en sueco tienden a ser más cortas y más rápidas, lo que puede dificultar la comprensión para los nuevos aprendices. Escuchar a hablantes nativos y practicar la repetición de frases cortas puede ayudarte a familiarizarte con este ritmo característico.</w:t>
      </w:r>
    </w:p>
    <w:p>
      <w:r>
        <w:t>### El Ejemplo de "God Morgon"</w:t>
      </w:r>
    </w:p>
    <w:p>
      <w:r>
        <w:t>Un excelente ejemplo de la entonación y el ritmo sueco se puede observar en la frase "God morgon" (buenos días). En esta expresión, la primera palabra "God" se pronuncia con un tono más bajo, mientras que "morgon" tiene un tono más elevado. Esta variación en el tono no solo hace que la frase sea más musical, sino que también ayuda a transmitir la intención del hablante. Practicar esta y otras expresiones comunes te ayudará a sonar más natural y a captar mejor la atención de tus interlocutores.</w:t>
      </w:r>
    </w:p>
    <w:p>
      <w:r>
        <w:t>## Consejos Prácticos para Mejorar tu Pronunciación</w:t>
      </w:r>
    </w:p>
    <w:p>
      <w:r>
        <w:t>Para sonar más como un nativo al hablar sueco, hay varias acciones concretas que puedes llevar a cabo. Aquí tienes un sencillo checklist con tres recomendaciones prácticas:</w:t>
      </w:r>
    </w:p>
    <w:p>
      <w:r>
        <w:t>1. **Escucha y Repite**: Dedica tiempo cada día a escuchar hablantes nativos. Puedes encontrar podcasts, vídeos o música en sueco. Intenta repetir lo que oyes. Esto te ayudará a acostumbrarte a los sonidos y a la entonación del idioma.</w:t>
      </w:r>
    </w:p>
    <w:p>
      <w:r>
        <w:t>2. **Practica con un Hablante Nativo**: Si es posible, busca un compañero de conversación que hable sueco. Esto no solo te permitirá practicar la pronunciación, sino que también te dará la oportunidad de recibir retroalimentación directa.</w:t>
      </w:r>
    </w:p>
    <w:p>
      <w:r>
        <w:t>3. **Graba tu Voz**: Utiliza tu teléfono o computadora para grabarte hablando en sueco. Luego, escucha las grabaciones y compáralas con hablantes nativos. Esto te permitirá identificar áreas de mejora en tu pronunciación.</w:t>
      </w:r>
    </w:p>
    <w:p>
      <w:r>
        <w:t>## Ejemplo Localizado: El Caso de Anna</w:t>
      </w:r>
    </w:p>
    <w:p>
      <w:r>
        <w:t>Anna, una estudiante de sueco en Estocolmo, decidió enfocarse en mejorar su pronunciación tras notar que a menudo le pedían que repitiera sus frases. Con la ayuda de un compañero de intercambio, comenzó a practicar la entonación y los sonidos vocálicos específicos del sueco. Anna escuchaba música sueca y repetía las letras en voz alta, lo que le ayudó a familiarizarse con el ritmo y la musicalidad del idioma.</w:t>
      </w:r>
    </w:p>
    <w:p>
      <w:r>
        <w:t>Después de unas semanas de práctica constante, Anna notó una mejora significativa. No solo sus compañeros de clase la entendían mejor, sino que también comenzó a recibir cumplidos de hablantes nativos sobre su pronunciación. Este caso es un claro ejemplo de cómo la dedicación y la práctica pueden conducir a grandes avances en la habilidad de pronunciar correctamente en un nuevo idioma.</w:t>
      </w:r>
    </w:p>
    <w:p>
      <w:r>
        <w:t>## Acción Práctica</w:t>
      </w:r>
    </w:p>
    <w:p>
      <w:r>
        <w:t>### 3 Pasos para Mejorar tu Pronunciación Sueca</w:t>
      </w:r>
    </w:p>
    <w:p>
      <w:r>
        <w:t>1. **Dedica 15 minutos diarios a escuchar y repetir**. Escoge un podcast o un vídeo en sueco y reproduce segmentos cortos, repitiendo lo que escuchas en voz alta.</w:t>
      </w:r>
    </w:p>
    <w:p>
      <w:r>
        <w:t>2. **Únete a un grupo de conversación**. Busca en línea o en tu comunidad grupos donde puedas practicar el sueco con hablantes nativos o otros aprendices.</w:t>
      </w:r>
    </w:p>
    <w:p>
      <w:r>
        <w:t>3. **Escucha canciones suecas y canta junto a ellas**. La música es una manera divertida de mejorar tu pronunciación y ritmo, así que elige algunos temas que te gusten y canta con ellos.</w:t>
      </w:r>
    </w:p>
    <w:p>
      <w:r>
        <w:t>Con estos consejos y ejercicios, estarás en el camino correcto para dominar la pronunciación sueca y sonar como un verdadero nativo. Recuerda que la práctica constante es clave, así que no dudes en sumergirte en el idioma y disfrutar del proceso de aprendizaje.</w:t>
      </w:r>
    </w:p>
    <w:p>
      <w:pPr>
        <w:pStyle w:val="Heading1"/>
      </w:pPr>
      <w:r>
        <w:t>Chapter 2: **Los Sonidos Fundamentales del Sueco**</w:t>
      </w:r>
    </w:p>
    <w:p>
      <w:r>
        <w:t># Los Sonidos Fundamentales del Sueco</w:t>
      </w:r>
    </w:p>
    <w:p>
      <w:r>
        <w:t>La pronunciación del sueco puede parecer un desafío al principio, pero entender los sonidos fundamentales es el primer paso hacia una comunicación efectiva. En este capítulo, exploraremos los elementos básicos de la fonética sueca, lo que te permitirá desarrollar una pronunciación más natural y auténtica. A través de ejemplos y ejercicios prácticos, te equiparemos con las herramientas necesarias para sonar como un hablante nativo. ¡Vamos a sumergirnos en el fascinante mundo de los sonidos suecos!</w:t>
      </w:r>
    </w:p>
    <w:p>
      <w:r>
        <w:t>## 1. Las Vocales Suecas</w:t>
      </w:r>
    </w:p>
    <w:p>
      <w:r>
        <w:t>Una de las características más distintivas del sueco es su variedad de vocales. A diferencia de otros idiomas, el sueco cuenta con un conjunto de vocales que incluye tanto sonidos cortos como largos, además de un par de vocales que no existen en español.</w:t>
      </w:r>
    </w:p>
    <w:p>
      <w:r>
        <w:t>### 1.1 Vocales Cortas y Largas</w:t>
      </w:r>
    </w:p>
    <w:p>
      <w:r>
        <w:t>En sueco, las vocales pueden ser cortas o largas, y esta diferencia es crucial para el significado de las palabras. Por ejemplo, la palabra “bad” (bano) tiene una vocal corta, mientras que “båda” (ambos) tiene una vocal larga. Esta distinción puede cambiar completamente el sentido de una frase.</w:t>
      </w:r>
    </w:p>
    <w:p>
      <w:r>
        <w:t>Para practicar, intenta repetir las siguientes palabras, prestando atención a la duración de las vocales:</w:t>
      </w:r>
    </w:p>
    <w:p>
      <w:r>
        <w:t>- “sitt” (siéntate) - vocal corta</w:t>
        <w:br/>
        <w:t>- “sittande” (sentado) - vocal larga</w:t>
      </w:r>
    </w:p>
    <w:p>
      <w:r>
        <w:t>### 1.2 Vocales Especiales</w:t>
      </w:r>
    </w:p>
    <w:p>
      <w:r>
        <w:t>Además de las vocales comunes, el sueco incluye sonidos como “å”, “ä” y “ö”. Estas vocales pueden ser complicadas para los hablantes de español, ya que no tienen equivalentes directos en nuestro idioma.</w:t>
      </w:r>
    </w:p>
    <w:p>
      <w:r>
        <w:t>- El sonido “å” se asemeja a una “o” más abierta, como en “båt” (barco).</w:t>
        <w:br/>
        <w:t>- El “ä” suena similar a la “e” en “red”, pero más prolongada, como en “här” (aquí).</w:t>
        <w:br/>
        <w:t>- Por otro lado, el “ö” es un sonido único, que se pronuncia como una “e” cerrada, como en “möte” (reunión).</w:t>
      </w:r>
    </w:p>
    <w:p>
      <w:r>
        <w:t>Para familiarizarte con estos sonidos, una buena práctica es escuchar grabaciones de hablantes nativos y repetir las palabras en voz alta.</w:t>
      </w:r>
    </w:p>
    <w:p>
      <w:r>
        <w:t>## 2. Las Consonantes en Sueco</w:t>
      </w:r>
    </w:p>
    <w:p>
      <w:r>
        <w:t>Las consonantes también juegan un papel vital en la pronunciación del sueco. Algunas consonantes se pronuncian de manera similar a como lo hacemos en español, pero hay ciertas diferencias que conviene tener en cuenta.</w:t>
      </w:r>
    </w:p>
    <w:p>
      <w:r>
        <w:t>### 2.1 Consonantes Sonoras y Sordas</w:t>
      </w:r>
    </w:p>
    <w:p>
      <w:r>
        <w:t>En sueco, las consonantes pueden ser sonoras (como “b”, “d” y “g”) o sordas (como “p”, “t” y “k”). La diferencia en la sonoridad puede cambiar el significado de las palabras. Por ejemplo, “bada” (bañar) y “pada” (pato) se distinguen sólo por la sonoridad de la primera consonante.</w:t>
      </w:r>
    </w:p>
    <w:p>
      <w:r>
        <w:t>Un ejercicio práctico para entender esta distinción es repetir pares de palabras que contengan consonantes sonoras y sordas. Por ejemplo:</w:t>
      </w:r>
    </w:p>
    <w:p>
      <w:r>
        <w:t>- “söka” (buscar) vs. “suka” (sangre)</w:t>
        <w:br/>
        <w:t>- “kall” (frío) vs. “gall” (bilis)</w:t>
      </w:r>
    </w:p>
    <w:p>
      <w:r>
        <w:t>### 2.2 Consonantes Únicas</w:t>
      </w:r>
    </w:p>
    <w:p>
      <w:r>
        <w:t>El sueco tiene algunas consonantes que pueden resultar inusuales para los hispanohablantes. La “tj” en palabras como “tjej” (chica) suena como una combinación entre una “ch” y una “j”, mientras que la “sj” en “sjö” (lago) se asemeja a un sonido suave y gutural similar al francés.</w:t>
      </w:r>
    </w:p>
    <w:p>
      <w:r>
        <w:t>Para dominar estos sonidos, practicar con palabras que contengan estas consonantes es crucial. Escucha cómo se pronuncian y repítelas en voz alta.</w:t>
      </w:r>
    </w:p>
    <w:p>
      <w:r>
        <w:t>## 3. La Entonación y el Ritmo</w:t>
      </w:r>
    </w:p>
    <w:p>
      <w:r>
        <w:t>La entonación y el ritmo son aspectos clave de la pronunciación sueca que afectan la comprensión y la fluidez. A menudo, los estudiantes tienden a hablar con una entonación plana, lo que puede dificultar la comunicación.</w:t>
      </w:r>
    </w:p>
    <w:p>
      <w:r>
        <w:t>### 3.1 La Musicalidad del Sueco</w:t>
      </w:r>
    </w:p>
    <w:p>
      <w:r>
        <w:t>El sueco es un idioma melódico. La entonación puede cambiar dependiendo de la intención del hablante. Por ejemplo, una frase puede sonar más interrogativa con un cambio en el tono al final. La entonación también varía entre regiones, lo que añade otra capa de complejidad.</w:t>
      </w:r>
    </w:p>
    <w:p>
      <w:r>
        <w:t>Para practicar la entonación, intenta leer en voz alta fragmentos de diálogos suecos, prestando atención a cómo cambian las inflexiones. Puedes usar libros, películas o series en sueco para observar estos patrones en acción.</w:t>
      </w:r>
    </w:p>
    <w:p>
      <w:r>
        <w:t>### 3.2 El Ritmo del Habla</w:t>
      </w:r>
    </w:p>
    <w:p>
      <w:r>
        <w:t>El ritmo es igualmente importante. En sueco, la acentuación de ciertas sílabas puede influir en la percepción de una palabra. Las palabras en sueco suelen tener un patrón de acentuación en la primera sílaba, lo que hace que el idioma suene más ligero y rápido.</w:t>
      </w:r>
    </w:p>
    <w:p>
      <w:r>
        <w:t>Para trabajar en el ritmo, es útil repetir frases cortas y prestar atención a la posición de las sílabas acentuadas. Grabarte mientras lo haces puede ayudarte a escuchar tus propios patrones y hacer ajustes.</w:t>
      </w:r>
    </w:p>
    <w:p>
      <w:r>
        <w:t>## 4. Ejemplo Localizado: La Pronunciación en Estocolmo</w:t>
      </w:r>
    </w:p>
    <w:p>
      <w:r>
        <w:t>Estocolmo, la capital de Suecia, es un lugar donde convergen diversas influencias culturales y lingüísticas. La pronunciación en esta ciudad puede variar significativamente de otras regiones del país, y es interesante observar cómo los hablantes nativos adaptan su acento y entonación en diferentes contextos.</w:t>
      </w:r>
    </w:p>
    <w:p>
      <w:r>
        <w:t>### 4.1 La Influencia del Multiculturalismo</w:t>
      </w:r>
    </w:p>
    <w:p>
      <w:r>
        <w:t>Debido a su diversidad cultural, muchos estocolmenses hablan un sueco que incorpora elementos de otros idiomas, lo que puede hacer que su pronunciación sea más accesible para los no nativos. Por ejemplo, en áreas con una gran población inmigrante, a menudo se pueden escuchar influencias de idiomas árabes o somalíes.</w:t>
      </w:r>
    </w:p>
    <w:p>
      <w:r>
        <w:t>Un caso de estudio interesante es el del Centro de Lenguas de Estocolmo, donde estudiantes de todo el mundo asisten para aprender sueco. Los profesores enfatizan la importancia de la pronunciación clara y natural, ayudando a los estudiantes a adaptarse a los matices del acento estocolmense. A través de ejercicios específicos que involucran la repetición y el juego de roles, los alumnos logran mejorar su pronunciación y ganar confianza al hablar.</w:t>
      </w:r>
    </w:p>
    <w:p>
      <w:r>
        <w:t>### 4.2 Estrategias para Adaptarse al Acento Local</w:t>
      </w:r>
    </w:p>
    <w:p>
      <w:r>
        <w:t>Si deseas sonar más como un estocolmense, considera estas estrategias:</w:t>
      </w:r>
    </w:p>
    <w:p>
      <w:r>
        <w:t>1. **Escucha a hablantes nativos**: Presta atención a los acentos y patrones de habla de los estocolmenses. Puedes encontrar vídeos o podcasts que te permitan escuchar cómo se comunican.</w:t>
      </w:r>
    </w:p>
    <w:p>
      <w:r>
        <w:t>2. **Practica en contexto**: Intenta involucrarte en situaciones reales, como intercambios de idiomas o grupos de conversación en Estocolmo. Esto te ayudará a adaptarte al ritmo y la entonación locales.</w:t>
      </w:r>
    </w:p>
    <w:p>
      <w:r>
        <w:t>3. **Grábate y compáralo**: Grabarte hablando en sueco y compararlo con la pronunciación de nativos puede revelar áreas de mejora y ayudarte a ajustar tu acento.</w:t>
      </w:r>
    </w:p>
    <w:p>
      <w:r>
        <w:t>## 5. Pasos Clave para Mejorar tu Pronunciación</w:t>
      </w:r>
    </w:p>
    <w:p>
      <w:r>
        <w:t>Ahora que hemos explorado los sonidos fundamentales del sueco, es hora de poner en práctica lo aprendido. Aquí hay un listado de acciones concretas que puedes realizar para mejorar tu pronunciación:</w:t>
      </w:r>
    </w:p>
    <w:p>
      <w:r>
        <w:t>1. **Identifica tus Debilidades**: Grábate leyendo en sueco y escucha con atención. Anota qué sonidos o patrones te resultan más difíciles.</w:t>
      </w:r>
    </w:p>
    <w:p>
      <w:r>
        <w:t>2. **Ejercicios de Repetición**: Dedica tiempo a la repetición de sonidos y palabras que has encontrado desafiantes. Usa recursos como audiolibros o aplicaciones específicas para ayudarte.</w:t>
      </w:r>
    </w:p>
    <w:p>
      <w:r>
        <w:t>3. **Inmersión Continua**: Sumérgete en el idioma. Escucha música, mira películas o series en sueco y trata de imitar la forma en que se pronuncian las palabras.</w:t>
      </w:r>
    </w:p>
    <w:p>
      <w:r>
        <w:t>### Acción Práctica</w:t>
      </w:r>
    </w:p>
    <w:p>
      <w:r>
        <w:t>**3 Pasos para Mejorar tu Pronunciación Sueca**</w:t>
      </w:r>
    </w:p>
    <w:p>
      <w:r>
        <w:t>1. **Dedica 15 minutos diarios a escuchar y repetir**. Escoge un podcast o un vídeo en sueco y reproduce segmentos cortos, repitiendo lo que escuchas en voz alta.</w:t>
      </w:r>
    </w:p>
    <w:p>
      <w:r>
        <w:t>2. **Únete a un grupo de conversación**. Busca en línea o en tu comunidad grupos donde puedas practicar el sueco con hablantes nativos o otros aprendices.</w:t>
      </w:r>
    </w:p>
    <w:p>
      <w:r>
        <w:t>3. **Escucha canciones suecas y canta junto a ellas**. La música es una manera divertida de mejorar tu pronunciación y ritmo, así que elige algunos temas que te gusten y canta con ellos.</w:t>
      </w:r>
    </w:p>
    <w:p>
      <w:r>
        <w:t>Con dedicación y práctica, estarás en el camino correcto para dominar la pronunciación sueca. Recuerda que cada pequeño esfuerzo cuenta y que la práctica constante es clave. ¡Sigue adelante y no te desanimes!</w:t>
      </w:r>
    </w:p>
    <w:p>
      <w:pPr>
        <w:pStyle w:val="Heading1"/>
      </w:pPr>
      <w:r>
        <w:t>Chapter 3: **Vocales y Diptongos**</w:t>
      </w:r>
    </w:p>
    <w:p>
      <w:r>
        <w:t># Vocales y Diptongos</w:t>
      </w:r>
    </w:p>
    <w:p>
      <w:r>
        <w:t>La pronunciación es una de las claves para sonar como un nativo en cualquier idioma, y el sueco no es la excepción. En esta sección, nos enfocaremos en las vocales y diptongos, que son fundamentales para alcanzar una pronunciación natural. Comprender cómo se producen estos sonidos y practicar su uso en diferentes contextos te permitirá mejorar significativamente tu habilidad para comunicarte y ser entendido en sueco.</w:t>
      </w:r>
    </w:p>
    <w:p>
      <w:r>
        <w:t>## La Importancia de las Vocales en Sueco</w:t>
      </w:r>
    </w:p>
    <w:p>
      <w:r>
        <w:t>En sueco, las vocales juegan un papel crucial en la formación de palabras y en la transmisión de significados. A diferencia de otros idiomas, el sueco cuenta con un sistema vocálico bastante amplio, que incluye tanto vocales cortas como largas. Este sistema puede resultar desafiante para los hablantes no nativos, ya que una pequeña variación en la pronunciación puede cambiar completamente el sentido de una palabra.</w:t>
      </w:r>
    </w:p>
    <w:p>
      <w:r>
        <w:t>Por ejemplo, la palabra "bada" (bañarse) y "bada" (piscina) se pronuncian de manera similar, pero la longitud de la vocal cambia el significado. Esto significa que es esencial no solo conocer las vocales, sino también ser capaz de diferenciarlas en duración y tonalidad. Para los hablantes de español, que tienen un sistema vocálico más simple, esta distinción puede ser un desafío, pero con práctica se puede dominar.</w:t>
      </w:r>
    </w:p>
    <w:p>
      <w:r>
        <w:t>Un caso interesante se presenta en el uso de la vocal "ö", que no tiene un equivalente directo en español. Para pronunciarla correctamente, es útil pensar en la forma en que se dice "e" en español, pero con los labios más redondeados. Practicar palabras como "söt" (dulce) o "öga" (ojo) te ayudará a familiarizarte con este sonido.</w:t>
      </w:r>
    </w:p>
    <w:p>
      <w:r>
        <w:t>## Diptongos: Combinaciones de Sonidos</w:t>
      </w:r>
    </w:p>
    <w:p>
      <w:r>
        <w:t>Los diptongos son combinaciones de dos vocales que se pronuncian en una sola sílaba. En sueco, estos pueden ser un poco complicados, ya que incluyen combinaciones que pueden no existir en otros idiomas. Algunos de los diptongos más comunes en sueco son "ai", "au", "ei" y "ou". Cada uno de estos tiene su propia manera de ser pronunciado, lo que requiere atención y práctica.</w:t>
      </w:r>
    </w:p>
    <w:p>
      <w:r>
        <w:t>Por ejemplo, el diptongo "ai" en la palabra "fai" (del inglés "fai", que significa "hacia") se debe pronunciar como una combinación rápida de las vocales "a" y "i". Mientras que "au" se puede escuchar en "paus" (pausa). La incorporación de estos sonidos en tu vocabulario cotidiano es crucial para sonar más natural y fluido.</w:t>
      </w:r>
    </w:p>
    <w:p>
      <w:r>
        <w:t>Un ejercicio práctico para dominar los diptongos es crear una lista de palabras que los contengan y practicarlas en voz alta. Escuchar a hablantes nativos y repetir lo que dicen también es un método eficaz. Intenta grabarte y compararte con los audios originales para ajustar tu pronunciación.</w:t>
      </w:r>
    </w:p>
    <w:p>
      <w:r>
        <w:t>## Ejercicios para Practicar Vocales y Diptongos</w:t>
      </w:r>
    </w:p>
    <w:p>
      <w:r>
        <w:t>La práctica constante es la clave para mejorar la pronunciación de las vocales y diptongos en sueco. A continuación, te propongo algunos ejercicios que puedes realizar a diario:</w:t>
      </w:r>
    </w:p>
    <w:p>
      <w:r>
        <w:t>1. **Repetición de Palabras**: Escoge un grupo de palabras que contengan diferentes vocales y diptongos. Graba tu pronunciación y compárala con la de un hablante nativo. Esto te ayudará a identificar áreas de mejora.</w:t>
      </w:r>
    </w:p>
    <w:p>
      <w:r>
        <w:t>2. **Lectura en Voz Alta**: Lee textos en sueco en voz alta, prestando especial atención a la pronunciación de las vocales y diptongos. La lectura en voz alta te ayudará a integrar estos sonidos en tu vocabulario activo.</w:t>
      </w:r>
    </w:p>
    <w:p>
      <w:r>
        <w:t>3. **Juego de Rimas**: Crea un juego de rimas con palabras que contengan diptongos. Esto no solo hace que el aprendizaje sea más divertido, sino que también te ayudará a recordar la pronunciación de manera más efectiva.</w:t>
      </w:r>
    </w:p>
    <w:p>
      <w:r>
        <w:t>Por ejemplo, si decides trabajar con el diptongo "ei", podrías crear rimas con palabras como "hei", "lei" y "vei". Este ejercicio no solo es útil para la pronunciación, sino que también mejora tu capacidad para jugar con el idioma.</w:t>
      </w:r>
    </w:p>
    <w:p>
      <w:r>
        <w:t>## Ejemplo Local: La Importancia de la Pronunciación en Suecia</w:t>
      </w:r>
    </w:p>
    <w:p>
      <w:r>
        <w:t>Un caso interesante que ilustra la importancia de la pronunciación en el contexto sueco es el de un estudiante español que decidió mudarse a Estocolmo para estudiar. A pesar de haber tomado clases de sueco durante varios años, al llegar a Suecia se dio cuenta de que su pronunciación no era suficiente para ser entendido en situaciones cotidianas. Las vocales largas y los diptongos le presentaron un desafío significativo.</w:t>
      </w:r>
    </w:p>
    <w:p>
      <w:r>
        <w:t>Al principio, se sentía frustrado, especialmente al intentar pedir comida en un restaurante. A menudo, el camarero no lo entendía, y esto lo llevó a sentirse inseguro al hablar. Sin embargo, decidió tomar medidas y se enfocó en mejorar su pronunciación a través de la práctica diaria. Se unió a un grupo de conversación, grabó su voz y observó videos de hablantes nativos.</w:t>
      </w:r>
    </w:p>
    <w:p>
      <w:r>
        <w:t>Después de unos meses de dedicación, notó una mejora notable en su capacidad para comunicarse en sueco. Los camareros comenzaron a entenderlo sin problemas y pudo participar en conversaciones más fluidas. Este ejemplo demuestra que, aunque la pronunciación puede ser un obstáculo inicial, con esfuerzo y práctica, es posible superarlo y alcanzar un nivel de fluidez y naturalidad en el habla.</w:t>
      </w:r>
    </w:p>
    <w:p>
      <w:r>
        <w:t>## Checklist de Acciones Concretas</w:t>
      </w:r>
    </w:p>
    <w:p>
      <w:r>
        <w:t>Para ayudarte a mejorar tu pronunciación de vocales y diptongos en sueco, aquí tienes un checklist con tres acciones concretas que puedes implementar en tu rutina de estudio:</w:t>
      </w:r>
    </w:p>
    <w:p>
      <w:r>
        <w:t>1. **Selecciona 10 palabras con vocales y diptongos**: Escoge una lista de palabras que contengan diferentes vocales y diptongos. Practica su pronunciación en voz alta, grabándote para evaluar tu progreso.</w:t>
      </w:r>
    </w:p>
    <w:p>
      <w:r>
        <w:t>2. **Escucha contenido en sueco diariamente**: Dedica al menos 15 minutos al día a escuchar podcasts, música o audiolibros en sueco. Presta atención a la pronunciación de las vocales y diptongos, y repite en voz alta lo que escuches.</w:t>
      </w:r>
    </w:p>
    <w:p>
      <w:r>
        <w:t>3. **Realiza ejercicios de lectura en voz alta**: Escoge un texto en sueco que te interese y léelo en voz alta. Concéntrate en la pronunciación de las vocales largas y los diptongos, y busca feedback de hablantes nativos si es posible.</w:t>
      </w:r>
    </w:p>
    <w:p>
      <w:r>
        <w:t>## Acción Práctica</w:t>
      </w:r>
    </w:p>
    <w:p>
      <w:r>
        <w:t>### 3 Pasos para Mejorar tu Pronunciación de Vocales y Diptongos</w:t>
      </w:r>
    </w:p>
    <w:p>
      <w:r>
        <w:t>1. **Dedica tiempo a la práctica diaria**: Establece un horario específico para trabajar en la pronunciación de vocales y diptongos. La consistencia es clave para el aprendizaje.</w:t>
      </w:r>
    </w:p>
    <w:p>
      <w:r>
        <w:t>2. **Grábate y escucha tu pronunciación**: Grábate mientras pronuncias palabras y frases en sueco. Escucha las grabaciones para identificar áreas de mejora y ajustar tu pronunciación.</w:t>
      </w:r>
    </w:p>
    <w:p>
      <w:r>
        <w:t>3. **Involúcrate con hablantes nativos**: Busca oportunidades para hablar con suecos o nativos en línea. La interacción real te ayudará a practicar y perfeccionar tu pronunciación de manera efectiva.</w:t>
      </w:r>
    </w:p>
    <w:p>
      <w:r>
        <w:t>La práctica regular de las vocales y diptongos, junto con la escucha activa, te permitirá avanzar en tu proceso de aprendizaje y acercarte a una pronunciación más natural. No olvides que cada pequeño esfuerzo cuenta y que la perseverancia es fundamental en el camino hacia la fluidez. ¡Sigue adelante!</w:t>
      </w:r>
    </w:p>
    <w:p>
      <w:pPr>
        <w:pStyle w:val="Heading1"/>
      </w:pPr>
      <w:r>
        <w:t>Chapter 4: **Consonantes Clave en Sueco**</w:t>
      </w:r>
    </w:p>
    <w:p>
      <w:r>
        <w:t># Consonantes Clave en Sueco</w:t>
      </w:r>
    </w:p>
    <w:p>
      <w:r>
        <w:t>La pronunciación de las consonantes en sueco es un aspecto fundamental para lograr una comunicación efectiva y sonar como un nativo. A diferencia de las vocales y diptongos, que ya exploramos en la sección anterior, las consonantes pueden presentar desafíos únicos debido a su variedad y a sus características sonoras específicas. En este capítulo, analizaremos las consonantes más relevantes del sueco, cómo se articulan y ofreceremos consejos prácticos para mejorar tu pronunciación.</w:t>
      </w:r>
    </w:p>
    <w:p>
      <w:r>
        <w:t>## Consonantes Sonoras y Sordas</w:t>
      </w:r>
    </w:p>
    <w:p>
      <w:r>
        <w:t>Una de las características más distintivas del sueco es la diferencia entre consonantes sonoras y sordas. Las consonantes sonoras son aquellas que se producen con vibración de las cuerdas vocales, mientras que las sordas se producen sin esta vibración. Esta distinción es crucial para evitar confusiones en la comunicación.</w:t>
      </w:r>
    </w:p>
    <w:p>
      <w:r>
        <w:t>Por ejemplo, tomemos las consonantes "b" y "p". La "b" es sonora, así que al pronunciarla, sentirás la vibración en tu garganta. En cambio, la "p" es sorda, lo que significa que no sentirás esta vibración. Practicar estas diferencias es esencial, ya que un cambio sutil en la pronunciación puede alterar el significado de una palabra. Por ejemplo, "båt" (barco) y "påt" (en el contexto de "pagar") podrían confundirse si no se pronuncian correctamente.</w:t>
      </w:r>
    </w:p>
    <w:p>
      <w:r>
        <w:t>### Ejemplo Localizado: El Caso de "B" y "P" en Suecia</w:t>
      </w:r>
    </w:p>
    <w:p>
      <w:r>
        <w:t>En un estudio realizado en Estocolmo, se observó que muchos estudiantes de español como lengua extranjera tenían problemas para diferenciar entre estas consonantes. Un estudiante, Carlos, que había estado estudiando sueco durante seis meses, cometía el error de pronunciar "båt" como "påt". Esto llevó a malentendidos con sus compañeros de clase, que no comprendían lo que intentaba decir. Al trabajar con un tutor nativo, Carlos pudo practicar las diferencias sonoras y sordas, lo que mejoró significativamente su pronunciación y su capacidad de comunicación.</w:t>
      </w:r>
    </w:p>
    <w:p>
      <w:r>
        <w:t>## Consonantes Palatales y Alveolares</w:t>
      </w:r>
    </w:p>
    <w:p>
      <w:r>
        <w:t>En sueco, las consonantes también pueden clasificarse según su lugar de articulación. Las consonantes palatales se producen cuando el dorso de la lengua se eleva hacia el paladar duro, mientras que las alveolares se producen cuando la lengua toca o se aproxima a la parte alveolar del paladar.</w:t>
      </w:r>
    </w:p>
    <w:p>
      <w:r>
        <w:t>Las consonantes palatales más comunes en sueco son "j" (como en "ja", que significa "sí") y "k" (cuando se pronuncia como en "katt", que significa "gato"). La "j" en sueco suena diferente a la "y" en español. Para pronunciarla correctamente, intenta hacer un sonido similar al que hace un gato al maullar, pero al mismo tiempo asegúrate de que tu lengua se eleve hacia el paladar.</w:t>
      </w:r>
    </w:p>
    <w:p>
      <w:r>
        <w:t>Por otro lado, las consonantes alveolares incluyen "t", "d", "n" y "l". Al pronunciar "t" y "d", asegúrate de que la lengua toque el área justo detrás de los dientes superiores. La pronunciación de estas consonantes puede variar según el contexto en el que aparezcan, así que es importante escuchar y practicar con hablantes nativos.</w:t>
      </w:r>
    </w:p>
    <w:p>
      <w:r>
        <w:t>### Consejos Prácticos</w:t>
      </w:r>
    </w:p>
    <w:p>
      <w:r>
        <w:t>Para mejorar tu pronunciación de las consonantes sonoras, sordas, palatales y alveolares, considera los siguientes consejos:</w:t>
      </w:r>
    </w:p>
    <w:p>
      <w:r>
        <w:t>1. **Escucha y Repite**: Encuentra grabaciones de hablantes nativos y escucha atentamente cómo pronuncian las consonantes. Repite en voz alta lo que escuchas para entrenar tu boca y lengua a formar los sonidos correctos.</w:t>
      </w:r>
    </w:p>
    <w:p>
      <w:r>
        <w:t>2. **Graba tu Voz**: Usa tu teléfono o computadora para grabarte pronunciando palabras que contengan estas consonantes. Luego, compáralo con la pronunciación de hablantes nativos. Esto te ayudará a identificar áreas que necesitan mejora.</w:t>
      </w:r>
    </w:p>
    <w:p>
      <w:r>
        <w:t>3. **Practica en Contexto**: No te limites a practicar consonantes sueltas. Usa frases completas que incluyan las consonantes que deseas dominar. Esto te permitirá acostumbrarte a su pronunciación en un contexto más natural.</w:t>
      </w:r>
    </w:p>
    <w:p>
      <w:r>
        <w:t>## La Importancia de la "S" Sueca</w:t>
      </w:r>
    </w:p>
    <w:p>
      <w:r>
        <w:t>La letra "s" en sueco también merece una atención especial. A menudo, se pronuncia de manera diferente a como lo hacemos en español. En sueco, la "s" puede sonar como una "s" suave o como una "sh" dependiendo de su posición en la palabra y de las consonantes que la rodean.</w:t>
      </w:r>
    </w:p>
    <w:p>
      <w:r>
        <w:t>Por ejemplo, en la palabra "sjo" (lago), la "s" se pronuncia de manera suave, mientras que en "skola" (escuela), la "s" se convierte en un sonido más cercano a "sh". Esta variación puede ser confusa para los hablantes no nativos, pero con práctica, puedes dominarla.</w:t>
      </w:r>
    </w:p>
    <w:p>
      <w:r>
        <w:t>### Ejemplo Práctico: La "S" en Conversación</w:t>
      </w:r>
    </w:p>
    <w:p>
      <w:r>
        <w:t>Imagina que estás en una cafetería en Gotemburgo y pides un "scone". Si pronuncias la "s" de forma incorrecta, el barista podría no entenderte. Una manera de practicar esto es decir palabras como "snygg" (guapo) y "skön" (hermoso) en voz alta, prestando atención a la diferencia en la pronunciación de la "s". A medida que practicas, intenta usar estas palabras en frases completas para asentar lo aprendido.</w:t>
      </w:r>
    </w:p>
    <w:p>
      <w:r>
        <w:t>## Checklist de Acciones Concretas</w:t>
      </w:r>
    </w:p>
    <w:p>
      <w:r>
        <w:t>Para ayudarte a trabajar en la pronunciación de las consonantes en sueco, aquí te dejo un checklist de acciones concretas que puedes implementar:</w:t>
      </w:r>
    </w:p>
    <w:p>
      <w:r>
        <w:t>1. **Dedica 10 minutos al día**: Establece un tiempo específico cada día para practicar la pronunciación de las consonantes sonoras y sordas. Utiliza este tiempo para grabarte y comparar tu pronunciación con la de hablantes nativos.</w:t>
      </w:r>
    </w:p>
    <w:p>
      <w:r>
        <w:t>2. **Utiliza recursos en línea**: Busca vídeos o aplicaciones que se centren en la pronunciación de las consonantes suecas. Asegúrate de practicar tanto las consonantes palatales como las alveolares.</w:t>
      </w:r>
    </w:p>
    <w:p>
      <w:r>
        <w:t>3. **Crea un grupo de práctica**: Encuentra un compañero de estudio o únete a un grupo de conversación donde puedas practicar la pronunciación en un entorno más relajado. La interacción con otros te permitirá mejorar más rápidamente.</w:t>
      </w:r>
    </w:p>
    <w:p>
      <w:r>
        <w:t>## Acción Práctica</w:t>
      </w:r>
    </w:p>
    <w:p>
      <w:r>
        <w:t>### 3 Pasos para Mejorar tu Pronunciación de Consonantes</w:t>
      </w:r>
    </w:p>
    <w:p>
      <w:r>
        <w:t>1. **Escucha atentamente**: Dedica tiempo a escuchar grabaciones de hablantes nativos y presta especial atención a las consonantes. Anota las diferencias que encuentres con tu pronunciación.</w:t>
      </w:r>
    </w:p>
    <w:p>
      <w:r>
        <w:t>2. **Practica diariamente**: Usa el checklist proporcionado para guiar tu práctica diaria. La repetición es clave para internalizar la pronunciación correcta.</w:t>
      </w:r>
    </w:p>
    <w:p>
      <w:r>
        <w:t>3. **Involúcrate con nativos**: Busca oportunidades para hablar con suecos, ya sea en persona o en línea. La práctica conversacional te ayudará a afianzar tu pronunciación de manera efectiva.</w:t>
      </w:r>
    </w:p>
    <w:p>
      <w:r>
        <w:t>Con estos consejos y recursos, estarás en buen camino para dominar las consonantes clave del sueco y sonar más como un nativo. Recuerda que la práctica constante y la atención a los detalles son fundamentales para mejorar tu pronunciación. ¡Sigue adelante y no te rindas!</w:t>
      </w:r>
    </w:p>
    <w:p>
      <w:pPr>
        <w:pStyle w:val="Heading1"/>
      </w:pPr>
      <w:r>
        <w:t>Chapter 5: **Entonación y Ritmo**</w:t>
      </w:r>
    </w:p>
    <w:p>
      <w:r>
        <w:t># Entonación y Ritmo</w:t>
      </w:r>
    </w:p>
    <w:p>
      <w:r>
        <w:t>La entonación y el ritmo son dos de los aspectos más importantes a la hora de hablar sueco. A menudo, los estudiantes se centran en la pronunciación de las consonantes y vocales, pero descuidan cómo el tono y la cadencia afectan la percepción de su fluidez. En este capítulo, exploraremos cómo dominar la entonación y el ritmo en sueco para que puedas sonar más natural y, en última instancia, más como un nativo.</w:t>
      </w:r>
    </w:p>
    <w:p>
      <w:r>
        <w:t>## La Importancia de la Entonación</w:t>
      </w:r>
    </w:p>
    <w:p>
      <w:r>
        <w:t>La entonación se refiere a la variación en el tono de la voz a lo largo de una frase o oración. En sueco, la entonación no solo ayuda a transmitir emociones, sino que también puede cambiar el significado de una frase. Por ejemplo, la misma combinación de palabras puede interpretarse de manera diferente dependiendo de cómo se pronuncie.</w:t>
      </w:r>
    </w:p>
    <w:p>
      <w:r>
        <w:t>Un caso interesante es el uso de la entonación en preguntas y afirmaciones. En sueco, las preguntas suelen tener un tono ascendente al final, mientras que las afirmaciones tienden a tener un tono más plano o descendente. Imagina que dices: "Du kommer!" (¡Tú vienes!). Si lo dices con un tono descendente, estás afirmando algo. Pero si lo dices con un tono ascendente, estás preguntando: "¿Tú vienes?" Esta sutileza puede ser difícil de captar al principio, pero es crucial para evitar malentendidos.</w:t>
      </w:r>
    </w:p>
    <w:p>
      <w:r>
        <w:t>### Ejemplos Prácticos</w:t>
      </w:r>
    </w:p>
    <w:p>
      <w:r>
        <w:t>Para practicar la entonación, puedes elegir frases simples y variarlas. Por ejemplo, toma la frase "Jag gillar kaffe." (Me gusta el café). Practica decirla en un tono afirmativo y luego cambia a un tono de sorpresa: "Jag gillar kaffe?" (¿Me gusta el café?). Escuchar a hablantes nativos y repetir sus patrones tonales puede ser de gran ayuda.</w:t>
      </w:r>
    </w:p>
    <w:p>
      <w:r>
        <w:t>Además, grabarte a ti mismo mientras practicas la entonación puede ser una herramienta valiosa. Escuchar tu propia voz te permitirá identificar áreas de mejora y ajustar tu entonación para que se asemeje más a la de un nativo.</w:t>
      </w:r>
    </w:p>
    <w:p>
      <w:r>
        <w:t>## El Ritmo del Sueco</w:t>
      </w:r>
    </w:p>
    <w:p>
      <w:r>
        <w:t>El ritmo en el habla se refiere a la manera en que se distribuyen las sílabas y las pausas en el habla. El sueco, al igual que otros idiomas, tiene su propio patrón rítmico que es esencial para sonar natural. A diferencia del español, donde las sílabas tienden a tener una duración más uniforme, el sueco puede tener sílabas más largas y cortas que se distribuyen de manera diferente.</w:t>
      </w:r>
    </w:p>
    <w:p>
      <w:r>
        <w:t>Una característica del ritmo sueco es el fenómeno del "acento prosódico", donde ciertas sílabas en palabras pueden ser enfatizadas más que otras. Esto no solo ocurre en palabras individuales, sino también en oraciones completas. Por ejemplo, en la frase "Hon älskar att sjunga" (A ella le encanta cantar), la palabra "älskar" puede recibir más énfasis, lo que cambia la atención sobre el significado de la oración.</w:t>
      </w:r>
    </w:p>
    <w:p>
      <w:r>
        <w:t>### Cómo Practicar el Ritmo</w:t>
      </w:r>
    </w:p>
    <w:p>
      <w:r>
        <w:t>Para mejorar tu ritmo al hablar sueco, es útil realizar ejercicios de lectura en voz alta. Elige un texto en sueco y léelo prestando atención a las sílabas acentuadas. Asegúrate de marcar las pausas donde corresponda. Puedes usar un metrónomo para mantener un ritmo constante mientras practicas. Esto te ayudará a internalizar la cadencia del idioma y a hacer que tu habla suene más fluida.</w:t>
      </w:r>
    </w:p>
    <w:p>
      <w:r>
        <w:t>Además, la música sueca es una excelente herramienta para captar el ritmo del idioma. Escuchar canciones y cantar junto con los artistas te permitirá familiarizarte con la cadencia y el flujo del sueco. Presta atención a cómo las palabras se conectan entre sí y cómo el ritmo varía en diferentes partes de las canciones.</w:t>
      </w:r>
    </w:p>
    <w:p>
      <w:r>
        <w:t>## Conexión entre Entonación y Ritmo</w:t>
      </w:r>
    </w:p>
    <w:p>
      <w:r>
        <w:t>La entonación y el ritmo están intrínsecamente conectados. Una buena entonación puede enriquecer el ritmo de tu habla, y viceversa. Es fundamental entender que al hablar, no solo estás pronunciando palabras, sino que también estás transmitiendo un mensaje emocional y contextual.</w:t>
      </w:r>
    </w:p>
    <w:p>
      <w:r>
        <w:t>Una técnica eficaz para combinar entonación y ritmo es la "lectura dramatizada". Escoge un texto corto y, al leerlo, intenta interpretarlo como si fueras un actor. Cambia tu tono y ritmo en función de las emociones que quieras transmitir. Esto no solo hará que tu pronunciación sea más interesante, sino que también te ayudará a comprender mejor cómo los nativos utilizan estos elementos en su habla diaria.</w:t>
      </w:r>
    </w:p>
    <w:p>
      <w:r>
        <w:t>## Checklist de Acciones Concretas</w:t>
      </w:r>
    </w:p>
    <w:p>
      <w:r>
        <w:t>Para poner en práctica lo aprendido sobre entonación y ritmo, aquí tienes un checklist de acciones concretas que puedes seguir:</w:t>
      </w:r>
    </w:p>
    <w:p>
      <w:r>
        <w:t>1. **Escucha y Repite**: Escoge un vídeo corto en sueco y escucha la entonación y el ritmo. Luego, repite el texto, intentando imitar el estilo del hablante nativo.</w:t>
      </w:r>
    </w:p>
    <w:p>
      <w:r>
        <w:t>2. **Graba y Analiza**: Grábate mientras lees en voz alta. Escucha tu grabación y compárala con la de un hablante nativo. Anota las diferencias en entonación y ritmo.</w:t>
      </w:r>
    </w:p>
    <w:p>
      <w:r>
        <w:t>3. **Canta en Sueco**: Escoge una canción sueca que te guste y canta junto a ella. Presta atención a la entonación y al ritmo de las palabras. Esto no solo es divertido, sino que también te ayudará a sentirte más cómodo con el idioma.</w:t>
      </w:r>
    </w:p>
    <w:p>
      <w:r>
        <w:t>## Acción Práctica</w:t>
      </w:r>
    </w:p>
    <w:p>
      <w:r>
        <w:t>### 3 Pasos para Mejorar tu Entonación y Ritmo</w:t>
      </w:r>
    </w:p>
    <w:p>
      <w:r>
        <w:t>1. **Dedica Tiempo a la Escucha**: Escucha grabaciones de hablantes nativos, ya sean diálogos, podcasts o música. Presta especial atención a cómo utilizan la entonación y el ritmo.</w:t>
      </w:r>
    </w:p>
    <w:p>
      <w:r>
        <w:t>2. **Practica Frases Cortas**: Toma frases sencillas y practica su pronunciación variando la entonación y el ritmo. Graba tus prácticas y compáralas con hablantes nativos.</w:t>
      </w:r>
    </w:p>
    <w:p>
      <w:r>
        <w:t>3. **Involúcrate con la Cultura Sueca**: Participa en actividades relacionadas con la cultura sueca, como ver películas o asistir a eventos de la comunidad. Esto te ayudará a familiarizarte con la entonación y el ritmo en contextos reales.</w:t>
      </w:r>
    </w:p>
    <w:p>
      <w:r>
        <w:t>Al dedicar tiempo a dominar la entonación y el ritmo, no solo mejorarás tu pronunciación, sino que también te sentirás más seguro y natural al comunicarte en sueco. Recuerda que la práctica constante y la atención a los detalles son fundamentales para sonar como un nativo. ¡Sigue practicando y verás cómo tu fluidez mejora día a día!</w:t>
      </w:r>
    </w:p>
    <w:p>
      <w:pPr>
        <w:pStyle w:val="Heading1"/>
      </w:pPr>
      <w:r>
        <w:t>Chapter 6: **Acentuación de Palabras**</w:t>
      </w:r>
    </w:p>
    <w:p>
      <w:r>
        <w:t>## Acentuación de Palabras</w:t>
      </w:r>
    </w:p>
    <w:p>
      <w:r>
        <w:t>La acentuación es uno de los aspectos más importantes en la pronunciación del sueco. Aunque la lengua sueca puede parecer sencilla en gramática y vocabulario, la correcta acentuación puede marcar la diferencia entre ser entendido y causar confusión. En este capítulo, exploraremos cómo acentuar correctamente las palabras en sueco, los diferentes tipos de acentos y algunos ejemplos prácticos para ayudarte a sonar como un nativo.</w:t>
      </w:r>
    </w:p>
    <w:p>
      <w:r>
        <w:t>### ¿Qué es la Acentuación?</w:t>
      </w:r>
    </w:p>
    <w:p>
      <w:r>
        <w:t>La acentuación se refiere al énfasis que se coloca en una sílaba dentro de una palabra. En sueco, la acentuación puede cambiar no solo el significado de una palabra, sino también su categoría gramatical. Por ejemplo, la palabra "böcker" (libros) se pronuncia con la primera sílaba acentuada, mientras que "bocker" (un verbo que significa "agarrar") cambia su acento a la segunda sílaba.</w:t>
      </w:r>
    </w:p>
    <w:p>
      <w:r>
        <w:t>En sueco, cada palabra tiene una sílaba tónica, que es la que recibe el acento. Es importante señalar que, a diferencia de otros idiomas, donde la sílaba tónica puede variar, en sueco está relativamente fija en la mayoría de las palabras. Esto significa que una vez que aprendes dónde se coloca el acento en una palabra, puedes usarlo de manera consistente.</w:t>
      </w:r>
    </w:p>
    <w:p>
      <w:r>
        <w:t>### Tipos de Acentos en Sueco</w:t>
      </w:r>
    </w:p>
    <w:p>
      <w:r>
        <w:t>En sueco, existen dos tipos principales de acentos: el acento agudo y el acento grave. La diferencia entre estos dos tipos de acento no solo reside en su pronunciación, sino también en el significado que pueden aportar a las palabras.</w:t>
      </w:r>
    </w:p>
    <w:p>
      <w:r>
        <w:t>1. **Acento Agudo**: Este acento se utiliza en palabras que tienen una sílaba tónica fuerte, generalmente en sustantivos y adjetivos. Por ejemplo, en la palabra "kafé" (café), la sílaba "fé" recibe el acento. Este tipo de acento suele dar una sensación de energía o claridad a la palabra.</w:t>
      </w:r>
    </w:p>
    <w:p>
      <w:r>
        <w:t>2. **Acento Grave**: Se encuentra en palabras donde la sílaba tónica es más suave o menos prominente. Por ejemplo, "television" (televisión) tiene el acento en la tercera sílaba. Este acento es común en verbos y algunas formas de adjetivos. A menudo, el acento grave se asocia con palabras más largas y complejas.</w:t>
      </w:r>
    </w:p>
    <w:p>
      <w:r>
        <w:t>### La Importancia del Acento en el Significado</w:t>
      </w:r>
    </w:p>
    <w:p>
      <w:r>
        <w:t>La acentuación en el sueco no solo se trata de cómo suenan las palabras, sino también de cómo se entienden. Un acento incorrecto puede llevar a malentendidos. Un ejemplo interesante es la palabra "anden," que puede significar "anda" (la parte de la estación) o "anden" (una forma de "andar" en tiempo presente) dependiendo de dónde se coloque el acento.</w:t>
      </w:r>
    </w:p>
    <w:p>
      <w:r>
        <w:t>Para ilustrar esto, consideremos una conversación típica entre dos amigos suecos. Si uno dice "Var är boken, som jag lånade?" (¿Dónde está el libro que presté?), y el otro responde "Den ligger på anden," (Está en la plataforma), el correcto acento en "anden" es fundamental para que la respuesta tenga sentido. Si el acento se coloca en la primera sílaba, el significado cambia completamente y puede llevar a confusión.</w:t>
      </w:r>
    </w:p>
    <w:p>
      <w:r>
        <w:t>### Ejemplos Prácticos de Acentuación</w:t>
      </w:r>
    </w:p>
    <w:p>
      <w:r>
        <w:t>Una de las mejores maneras de aprender sobre la acentuación es a través de ejemplos prácticos. Aquí hay algunas palabras suecas que ilustran cómo la acentuación puede cambiar el significado:</w:t>
      </w:r>
    </w:p>
    <w:p>
      <w:r>
        <w:t>- **"Present"**: Puede referirse a un regalo (con acento en la primera sílaba: "PRE-sent") o a una presentación (con acento en la segunda sílaba: "pre-SENT").</w:t>
        <w:br/>
        <w:t>- **"Klass"**: La palabra para clase (con acento en la primera sílaba: "Klass") se diferencia de "klassisk" (clásico), donde el acento recae en la segunda sílaba.</w:t>
      </w:r>
    </w:p>
    <w:p>
      <w:r>
        <w:t>Para practicar la acentuación, intenta crear oraciones usando estas palabras y enfatizando las sílabas correctas. Graba tu voz y compárala con hablantes nativos. Esto te ayudará a ajustar tu pronunciación.</w:t>
      </w:r>
    </w:p>
    <w:p>
      <w:r>
        <w:t>### Cómo Practicar la Acentuación</w:t>
      </w:r>
    </w:p>
    <w:p>
      <w:r>
        <w:t>La práctica constante es la clave para mejorar tu acentuación en sueco. Aquí te dejo un sencillo checklist con acciones concretas que puedes llevar a cabo:</w:t>
      </w:r>
    </w:p>
    <w:p>
      <w:r>
        <w:t>1. **Escucha y Repite**: Escucha canciones suecas, pódcast o diálogos, y repite las palabras y frases que te llamen la atención. Presta especial atención a dónde se coloca el acento.</w:t>
        <w:br/>
        <w:t xml:space="preserve">  </w:t>
        <w:br/>
        <w:t>2. **Lee en Voz Alta**: Toma textos en sueco y léelos en voz alta. Asegúrate de acentuar correctamente las palabras. Puedes elegir cuentos cortos o artículos de interés.</w:t>
      </w:r>
    </w:p>
    <w:p>
      <w:r>
        <w:t>3. **Graba y Compara**: Graba tus lecturas o prácticas de conversación y compáralas con hablantes nativos. Esto te permitirá identificar áreas de mejora en tu acentuación.</w:t>
      </w:r>
    </w:p>
    <w:p>
      <w:r>
        <w:t>### Caso de Estudio: La Experiencia de Sara</w:t>
      </w:r>
    </w:p>
    <w:p>
      <w:r>
        <w:t>Sara, una estudiante de español que decidió aprender sueco, se dio cuenta de que su acentuación no era la adecuada. Durante una conversación en un café en Estocolmo, usó la palabra "kafé" pero acentuó incorrectamente la sílaba, lo que llevó a que el camarero no entendiera lo que pedía. Después de esa experiencia, decidió trabajar en su acentuación. Comenzó a escuchar más a menudo la radio sueca y a repetir lo que escuchaba. En poco tiempo, notó una gran mejora en su capacidad para comunicarse sin malentendidos.</w:t>
      </w:r>
    </w:p>
    <w:p>
      <w:r>
        <w:t>La experiencia de Sara subraya la importancia de la acentuación en el idioma sueco. Con dedicación y práctica, es posible mejorar significativamente en este aspecto y acercarse a la pronunciación de un hablante nativo.</w:t>
      </w:r>
    </w:p>
    <w:p>
      <w:r>
        <w:t>### Resumen de Acciones Prácticas</w:t>
      </w:r>
    </w:p>
    <w:p>
      <w:r>
        <w:t>Para reforzar lo aprendido, aquí tienes una sección de Acción Práctica que resume los pasos que puedes seguir para mejorar tu acentuación en sueco:</w:t>
      </w:r>
    </w:p>
    <w:p>
      <w:r>
        <w:t>#### Acción Práctica</w:t>
      </w:r>
    </w:p>
    <w:p>
      <w:r>
        <w:t>1. **Dedica Tiempo a la Escucha**: Escucha atentamente a hablantes nativos, ya sea en música, pódcast o vídeos. Observa cómo acentúan las palabras.</w:t>
        <w:br/>
        <w:t xml:space="preserve">  </w:t>
        <w:br/>
        <w:t>2. **Practica Leer en Voz Alta**: Escoge textos y léelos en voz alta, poniendo énfasis en la acentuación correcta. Esto te ayudará a internalizar las reglas.</w:t>
      </w:r>
    </w:p>
    <w:p>
      <w:r>
        <w:t>3. **Graba y Compara**: Graba tus prácticas y compáralas con nativos. Esto te permitirá identificar tus debilidades y trabajar en ellas.</w:t>
      </w:r>
    </w:p>
    <w:p>
      <w:r>
        <w:t>Al final del día, recordar que la acentuación no solo es un tema técnico, sino que también es una parte esencial de la comunicación efectiva. Al perfeccionar tu acentuación, no solo mejorarás tu pronunciación, sino que también aumentarás tu confianza al hablar sueco. ¡Continúa practicando y verás cómo poco a poco te acercas a sonar como un nativo!</w:t>
      </w:r>
    </w:p>
    <w:p>
      <w:pPr>
        <w:pStyle w:val="Heading1"/>
      </w:pPr>
      <w:r>
        <w:t>Chapter 7: **Frases Comunes y su Pronunciación**</w:t>
      </w:r>
    </w:p>
    <w:p>
      <w:r>
        <w:t>## Frases Comunes y su Pronunciación</w:t>
      </w:r>
    </w:p>
    <w:p>
      <w:r>
        <w:t>La pronunciación es un aspecto fundamental para lograr una comunicación efectiva en sueco. En este capítulo, exploraremos algunas de las frases más comunes que se utilizan en la vida cotidiana y cómo pronunciarlas de manera natural. Aprender a articular estas expresiones correctamente no solo te ayudará a sonar más como un nativo, sino que también facilitará tus interacciones sociales y te permitirá conectarte mejor con la cultura sueca.</w:t>
      </w:r>
    </w:p>
    <w:p>
      <w:r>
        <w:t>### Saludos y Presentaciones</w:t>
      </w:r>
    </w:p>
    <w:p>
      <w:r>
        <w:t>Los saludos son la primera puerta de entrada a cualquier conversación. En sueco, como en muchas otras lenguas, existen diferentes formas de saludar según el contexto y la relación entre los hablantes. Una de las frases más comunes es "Hej!" (¡Hola!). Su pronunciación es sencilla, pero hay que tener en cuenta que la 'j' se pronuncia como una 'y' suave en español. Por lo tanto, deberías sonar como "hey".</w:t>
      </w:r>
    </w:p>
    <w:p>
      <w:r>
        <w:t>Otra frase útil es "Hur mår du?" (¿Cómo estás?). Aquí, el 'u' se pronuncia como la 'u' en "luz", y la 'å' se asemeja a una 'o' larga. Una buena forma de practicar esta frase es decirla en diferentes entonaciones, como si estuvieras preguntando en un tono amistoso o más serio. Esto te ayudará a adaptarte a las diferentes situaciones.</w:t>
      </w:r>
    </w:p>
    <w:p>
      <w:r>
        <w:t>Además, al iniciar una conversación, es común presentarse con "Jag heter..." (Me llamo...). La pronunciación correcta de "Jag" es crucial; la 'j' suena como la 'y' en "yema", y la 'g' se pronuncia suavemente, casi como una 'y' final. Por ejemplo, si te llamas Juan, dirías "Jag heter Juan".</w:t>
      </w:r>
    </w:p>
    <w:p>
      <w:r>
        <w:t>### Expresiones de Cortesía</w:t>
      </w:r>
    </w:p>
    <w:p>
      <w:r>
        <w:t>El uso de expresiones de cortesía es fundamental para mostrar respeto y amabilidad en la comunicación cotidiana. Frases como "Tack" (Gracias) y "Ursäkta" (Perdón) son esenciales. "Tack" se pronuncia con una 'a' breve, similar a "tak" en español, mientras que "Ursäkta" tiene una 'u' clara al inicio y la 'ö' se pronuncia como una 'e' cerrada. Practica diciendo estas palabras con una actitud amigable, ya que el tono también es importante en el sueco.</w:t>
      </w:r>
    </w:p>
    <w:p>
      <w:r>
        <w:t>Otra expresión importante es "Var så god" (De nada). Esta frase se utiliza como respuesta a un agradecimiento. La 'å' suena como una 'o' larga, y la 'g' se pronuncia suavemente. Para sonar más natural, intenta practicar esta frase en diferentes contextos, como al pasar algo a alguien o al ofrecer ayuda.</w:t>
      </w:r>
    </w:p>
    <w:p>
      <w:r>
        <w:t>Por último, "Snälla" (Por favor) es otra palabra de cortesía que deberías dominar. La 'ä' se pronuncia como una 'e' en español, y la 's' es suave. Al igual que con las otras frases, es útil practicarla en voz alta, variando tu tono y entonación.</w:t>
      </w:r>
    </w:p>
    <w:p>
      <w:r>
        <w:t>### Conversaciones Cotidianas</w:t>
      </w:r>
    </w:p>
    <w:p>
      <w:r>
        <w:t>Las conversaciones cotidianas suelen incluir preguntas y respuestas simples. Por ejemplo, "Vad gör du?" (¿Qué haces?). La 'a' en "Vad" se pronuncia como en "padre", mientras que "gör" tiene un sonido de 'ö' que puede ser complicado al principio. Intenta escuchar cómo los nativos pronuncian esta frase y repítela hasta que te sientas cómodo.</w:t>
      </w:r>
    </w:p>
    <w:p>
      <w:r>
        <w:t>Otra frase común es "Jag förstår inte" (No entiendo). La 'ö' en "förstår" es crucial y suena diferente a la 'o' en español. Es útil repetir esta frase en situaciones donde no entiendas algo, ya que te permitirá comunicar tus necesidades de manera efectiva.</w:t>
      </w:r>
    </w:p>
    <w:p>
      <w:r>
        <w:t>Para practicar esta sección, intenta crear diálogos cortos con un compañero de estudio o incluso frente a un espejo. Esto no solo te ayudará a recordar las frases, sino que también mejorará tu confianza al hablar.</w:t>
      </w:r>
    </w:p>
    <w:p>
      <w:r>
        <w:t>### Ejemplos Localizados</w:t>
      </w:r>
    </w:p>
    <w:p>
      <w:r>
        <w:t>Imagina que estás en un café en Estocolmo y te acercas a la barra. Es un lugar popular, y hay un grupo de amigos conversando. Te gustaría unirte. Podrías empezar diciendo "Hej, kan jag sitta här?" (Hola, ¿puedo sentarme aquí?). Aquí, "kan" se pronuncia con una 'a' abierta, y "sitta" tiene una 'i' clara. Si logras pronunciarlo correctamente, es probable que te respondan con una sonrisa y te inviten a unirte.</w:t>
      </w:r>
    </w:p>
    <w:p>
      <w:r>
        <w:t>Otro ejemplo podría ser en un mercado. Si ves algo que te gusta, podrías preguntar "Hur mycket kostar det?" (¿Cuánto cuesta?). La 'u' en "Hur" debe sonar clara y la 'ö' en "mycket" también necesita atención. Practicar estas frases en situaciones reales o simuladas te ayudará a sentirte más cómodo al interactuar con hablantes nativos.</w:t>
      </w:r>
    </w:p>
    <w:p>
      <w:r>
        <w:t>### Checklist de Acciones para Mejorar la Pronunciación</w:t>
      </w:r>
    </w:p>
    <w:p>
      <w:r>
        <w:t>1. **Escucha y Repite**: Dedica tiempo a escuchar a hablantes nativos a través de videos o audios. Repite las frases en voz alta, prestando atención a la entonación y el ritmo.</w:t>
        <w:br/>
        <w:t xml:space="preserve">   </w:t>
        <w:br/>
        <w:t>2. **Practica en Contexto**: Crea diálogos o situaciones donde puedas utilizar las frases que has aprendido. Practica con un compañero o graba tu voz para evaluar tu progreso.</w:t>
      </w:r>
    </w:p>
    <w:p>
      <w:r>
        <w:t>3. **Utiliza Recursos Visuales**: Busca vídeos donde se enseñe la pronunciación de las frases. Observa la boca del hablante nativo y trata de imitar sus movimientos al pronunciar.</w:t>
      </w:r>
    </w:p>
    <w:p>
      <w:r>
        <w:t>### Acción Práctica</w:t>
      </w:r>
    </w:p>
    <w:p>
      <w:r>
        <w:t>Para aplicar lo aprendido, aquí tienes tres pasos que puedes seguir:</w:t>
      </w:r>
    </w:p>
    <w:p>
      <w:r>
        <w:t>1. **Escucha a Nativos**: Dedica al menos 30 minutos al día a escuchar conversaciones en sueco, ya sea en pódcast, música o vídeos. Presta atención a las frases comunes.</w:t>
      </w:r>
    </w:p>
    <w:p>
      <w:r>
        <w:t>2. **Práctica Diaria**: Escoge tres frases nuevas cada día, practica su pronunciación y úsalas en una conversación ficticia o real.</w:t>
      </w:r>
    </w:p>
    <w:p>
      <w:r>
        <w:t>3. **Grábate**: Haz grabaciones de ti mismo pronunciando las frases. Luego, compáralas con hablantes nativos para identificar áreas de mejora.</w:t>
      </w:r>
    </w:p>
    <w:p>
      <w:r>
        <w:t>Dominar las frases comunes y su pronunciación no solo te facilitará la vida en Suecia, sino que también te ayudará a construir relaciones más sólidas con personas que hablan el idioma. Con paciencia y práctica, estarás en camino a sonar como un nativo y disfrutar de una comunicación más rica y significativa en sueco.</w:t>
      </w:r>
    </w:p>
    <w:p>
      <w:pPr>
        <w:pStyle w:val="Heading1"/>
      </w:pPr>
      <w:r>
        <w:t>Chapter 8: **Ejercicios Prácticos de Pronunciación**</w:t>
      </w:r>
    </w:p>
    <w:p>
      <w:r>
        <w:t># Ejercicios Prácticos de Pronunciación</w:t>
      </w:r>
    </w:p>
    <w:p>
      <w:r>
        <w:t>La pronunciación es un aspecto fundamental del aprendizaje de cualquier idioma, y el sueco no es la excepción. Aunque hayas aprendido vocabulario y gramática, una correcta pronunciación te permitirá comunicarte de manera más efectiva y sonar más natural. En este capítulo, exploraremos ejercicios prácticos que te ayudarán a perfeccionar tu pronunciación en sueco, desde la producción de sonidos básicos hasta la entonación y el ritmo característicos del idioma. ¡Vamos a sumergirnos en algunas estrategias que puedes implementar hoy mismo!</w:t>
      </w:r>
    </w:p>
    <w:p>
      <w:r>
        <w:t>## Sonidos Esenciales del Sueco</w:t>
      </w:r>
    </w:p>
    <w:p>
      <w:r>
        <w:t>Uno de los desafíos más comunes que enfrentan los estudiantes de sueco son los sonidos que no existen en español. A continuación, nos enfocaremos en algunos de los más importantes y cómo puedes practicarlos.</w:t>
      </w:r>
    </w:p>
    <w:p>
      <w:r>
        <w:t>### Vocales y Consonantes Únicas</w:t>
      </w:r>
    </w:p>
    <w:p>
      <w:r>
        <w:t>El sueco tiene una variedad de vocales y consonantes que pueden resultar complicadas. Por ejemplo, las vocales “ö” y “å” no tienen un equivalente exacto en español. Para practicar estas vocales, puedes realizar ejercicios de repetición en los que escuches y luego imites a hablantes nativos.</w:t>
      </w:r>
    </w:p>
    <w:p>
      <w:r>
        <w:t>**Ejercicio práctico:** Escoge una palabra que contenga estas vocales, como “sköta” (cuidar) para “ö” y “båt” (barco) para “å”. Escucha cómo se pronuncian en un contexto natural, como en un vídeo o pódcast, y repite cada palabra varias veces. Intenta exagerar la pronunciación al principio para que tu boca se acostumbre a estos nuevos sonidos.</w:t>
      </w:r>
    </w:p>
    <w:p>
      <w:r>
        <w:t>### Dificultades en la Pronunciación de Consonantes</w:t>
      </w:r>
    </w:p>
    <w:p>
      <w:r>
        <w:t>Algunas consonantes también pueden ser complicadas. Por ejemplo, la “sj” sueca, que se pronuncia como un sonido similar a la “sh” en inglés, pero con un toque más suave. La palabra “sjö” (lago) es un excelente ejemplo. Para practicar este sonido, puedes crear un ejercicio de repetición: di “sjö” varias veces en voz alta, tratando de relajar la lengua y permitir que el aire fluya de manera suave.</w:t>
      </w:r>
    </w:p>
    <w:p>
      <w:r>
        <w:t>**Ejercicio práctico:** Graba tu pronunciación de palabras que contengan “sj” y compáralas con nativos. Esto no solo te ayudará a identificar errores, sino también a ajustar tu técnica.</w:t>
      </w:r>
    </w:p>
    <w:p>
      <w:r>
        <w:t>## Entonación y Ritmo en Sueco</w:t>
      </w:r>
    </w:p>
    <w:p>
      <w:r>
        <w:t>La entonación y el ritmo son elementos cruciales para sonar como un nativo. El sueco tiene un patrón melódico distinto que puede ser diferente al español. La correcta colocación del acento en las palabras y frases te ayudará a comunicarte de manera más efectiva.</w:t>
      </w:r>
    </w:p>
    <w:p>
      <w:r>
        <w:t>### La Importancia de la Entonación</w:t>
      </w:r>
    </w:p>
    <w:p>
      <w:r>
        <w:t>La entonación en sueco puede cambiar completamente el significado de una frase. Por ejemplo, la frase “Vad gör du?” (¿Qué haces?) puede sonar como una pregunta simple, pero si cambias la entonación, puede sonar más inquisitiva o desafiante. Escuchar y practicar la entonación podrá ayudarte a evitar malentendidos.</w:t>
      </w:r>
    </w:p>
    <w:p>
      <w:r>
        <w:t>**Ejercicio práctico:** Selecciona una serie de preguntas y afirmaciones y practica su entonación. Puedes utilizar grabaciones de nativos que hablen de manera natural y luego intentar imitar su entonación. Usa un espejo para observar tu expresión facial y el movimiento de tu boca mientras pronuncias las frases.</w:t>
      </w:r>
    </w:p>
    <w:p>
      <w:r>
        <w:t>### Ritmo y Pausas</w:t>
      </w:r>
    </w:p>
    <w:p>
      <w:r>
        <w:t>El ritmo en sueco también es diferente al español. A menudo, los hablantes nativos utilizan pausas estratégicas que pueden no ser evidentes para los oyentes no nativos. Practicar el ritmo puede ser tan simple como escuchar música sueca y tratar de seguir el compás al cantar o hablar.</w:t>
      </w:r>
    </w:p>
    <w:p>
      <w:r>
        <w:t>**Ejercicio práctico:** Escoge una canción sueca y canta junto con el artista. Presta atención a las pausas y al ritmo de la letra. Esto no solo te ayudará a mejorar tu pronunciación, sino que también te hará sentir más cómodo con el idioma en un contexto cultural.</w:t>
      </w:r>
    </w:p>
    <w:p>
      <w:r>
        <w:t>## Práctica en Contexto</w:t>
      </w:r>
    </w:p>
    <w:p>
      <w:r>
        <w:t>La práctica en un contexto real es fundamental para mejorar tu pronunciación. A continuación, se presentan algunas estrategias para aplicar lo que has aprendido en situaciones reales.</w:t>
      </w:r>
    </w:p>
    <w:p>
      <w:r>
        <w:t>### Diálogos Simulados</w:t>
      </w:r>
    </w:p>
    <w:p>
      <w:r>
        <w:t>Crear diálogos simulados es una excelente manera de practicar la pronunciación. Puedes elegir temas que te interesen y crear un pequeño guion que incluya frases útiles. Practicar en pareja o grabarte te permitirá evaluar tu progreso.</w:t>
      </w:r>
    </w:p>
    <w:p>
      <w:r>
        <w:t>**Ejercicio práctico:** Escribe un breve diálogo sobre un tema cotidiano, como hacer compras o pedir comida en un restaurante. Practica dicho diálogo con un compañero o grábate a ti mismo. Luego, escucha y evalúa tu pronunciación, prestando especial atención a los sonidos que te resultan más difíciles.</w:t>
      </w:r>
    </w:p>
    <w:p>
      <w:r>
        <w:t>### Grupos de Conversación</w:t>
      </w:r>
    </w:p>
    <w:p>
      <w:r>
        <w:t>Unirse a grupos de conversación es otra forma efectiva de trabajar en tu pronunciación. Estos grupos pueden ser presenciales o en línea y te ofrecen la oportunidad de interactuar con hablantes nativos o con otros estudiantes.</w:t>
      </w:r>
    </w:p>
    <w:p>
      <w:r>
        <w:t>**Ejercicio práctico:** Busca grupos de conversación en plataformas como Meetup o redes sociales. Participa activamente, utilizando las frases y sonidos que has estado practicando. No temas cometer errores; cada error es una oportunidad de aprendizaje.</w:t>
      </w:r>
    </w:p>
    <w:p>
      <w:r>
        <w:t>## Estudio de Caso: La Experiencia de María</w:t>
      </w:r>
    </w:p>
    <w:p>
      <w:r>
        <w:t>Para ilustrar la importancia de la práctica de la pronunciación, consideremos el caso de María, una estudiante de español que decidió aprender sueco para poder trabajar en Estocolmo. Al principio, le costaba mucho pronunciar correctamente las vocales y consonantes suecas, lo que dificultaba su comunicación diaria.</w:t>
      </w:r>
    </w:p>
    <w:p>
      <w:r>
        <w:t>María empezó a dedicar tiempo a escuchar pódcasts en sueco y a practicar la repetición de frases. Al principio, grababa su voz y la comparaba con la de hablantes nativos. Esto le permitió identificar sus errores y corregirlos. También se unió a un grupo de conversación donde podía practicar su pronunciación en un ambiente amigable.</w:t>
      </w:r>
    </w:p>
    <w:p>
      <w:r>
        <w:t>Después de seis meses de práctica constante, María notó un cambio significativo en su pronunciación. No solo podía comunicarse mejor, sino que también sentía más confianza al hablar. Esto le permitió hacer amigos y establecer conexiones en su nuevo hogar.</w:t>
      </w:r>
    </w:p>
    <w:p>
      <w:r>
        <w:t>## Acción Práctica</w:t>
      </w:r>
    </w:p>
    <w:p>
      <w:r>
        <w:t>Para poner en práctica todo lo aprendido en este capítulo, aquí tienes tres pasos concretos que puedes seguir:</w:t>
      </w:r>
    </w:p>
    <w:p>
      <w:r>
        <w:t>1. **Escoge una nueva vocal o consonante cada semana**: Dedica tiempo a practicarla a fondo. Escucha ejemplos, graba tu pronunciación y compárala con hablantes nativos.</w:t>
        <w:br/>
        <w:t xml:space="preserve">  </w:t>
        <w:br/>
        <w:t>2. **Crea un diálogo corto**: Utiliza las frases y vocabulario que has aprendido y graba una conversación simulada. Escucha y evalúa tu pronunciación, haciendo correcciones donde sea necesario.</w:t>
      </w:r>
    </w:p>
    <w:p>
      <w:r>
        <w:t>3. **Únete a un grupo de conversación**: Encuentra un grupo en tu área o en línea donde puedas practicar regularmente. La interacción con otros te ayudará a mejorar tu fluidez y pronunciación.</w:t>
      </w:r>
    </w:p>
    <w:p>
      <w:r>
        <w:t>### Acción Práctica</w:t>
      </w:r>
    </w:p>
    <w:p>
      <w:r>
        <w:t>**3 Pasos para Mejorar Tu Pronunciación en Sueco:**</w:t>
      </w:r>
    </w:p>
    <w:p>
      <w:r>
        <w:t>1. **Dedica 30 minutos al día a escuchar y repetir**: Elige un pódcast o canción en sueco para escuchar y practicar la pronunciación de palabras y frases.</w:t>
      </w:r>
    </w:p>
    <w:p>
      <w:r>
        <w:t>2. **Grábate al menos una vez a la semana**: Escoge un texto en sueco y grábate leyendo. Luego, escucha la grabación y compárala con un hablante nativo.</w:t>
      </w:r>
    </w:p>
    <w:p>
      <w:r>
        <w:t>3. **Participa en un grupo de conversación**: Busca un grupo local o en línea donde puedas practicar tu pronunciación en contexto.</w:t>
      </w:r>
    </w:p>
    <w:p>
      <w:r>
        <w:t>Con dedicación y práctica constante, no solo mejorarás tu pronunciación, sino que también ganarás confianza y fluidez al hablar sueco. ¡Sigue practicando y pronto te sentirás como un nativo!</w:t>
      </w:r>
    </w:p>
    <w:p>
      <w:pPr>
        <w:pStyle w:val="Heading1"/>
      </w:pPr>
      <w:r>
        <w:t>Conclusion</w:t>
      </w:r>
    </w:p>
    <w:p>
      <w:r>
        <w:t>### Conclusión</w:t>
      </w:r>
    </w:p>
    <w:p>
      <w:r>
        <w:t>Al llegar al final de "Sueco Fácil 4: Pronunciación natural para sonar como un nativo", es momento de reflexionar sobre el viaje que has emprendido en el aprendizaje del sueco. La pronunciación es una de las habilidades más cruciales para comunicarse efectivamente y, a menudo, es el aspecto que marca la diferencia entre ser entendido y no serlo. En esta conclusión, repasaremos la importancia de tu progreso y te ofreceremos herramientas prácticas para seguir avanzando.</w:t>
      </w:r>
    </w:p>
    <w:p>
      <w:r>
        <w:t>#### La Importancia de la Pronunciación</w:t>
      </w:r>
    </w:p>
    <w:p>
      <w:r>
        <w:t>La pronunciación no solo afecta la claridad de tu habla, sino que también influye en la percepción que los nativos tienen de ti. Un estudiante que pronuncia correctamente puede ser visto como más competente y confiado. Por ejemplo, imagina a Pedro, un estudiante de español que se mudó a Estocolmo para trabajar. Al principio, su pronunciación le causaba dificultades para hacerse entender en situaciones cotidianas. Sin embargo, tras aplicar las técnicas de práctica y escucha activa que exploramos en este libro, comenzó a recibir comentarios positivos de sus colegas. No solo mejoró su capacidad para comunicarse, sino que también formó lazos más sólidos en su entorno laboral.</w:t>
      </w:r>
    </w:p>
    <w:p>
      <w:r>
        <w:t>#### Estrategias para la Práctica Continua</w:t>
      </w:r>
    </w:p>
    <w:p>
      <w:r>
        <w:t>Uno de los mayores retos al aprender un nuevo idioma es mantener la motivación a largo plazo. Aquí es donde entra la práctica continua. Al finalizar este libro, no es el momento de detenerse. Es fundamental implementar las estrategias que has aprendido. Dedica un tiempo específico cada día a escuchar el idioma, practicar la pronunciación y participar en diálogos. La regularidad es clave; incluso 15 minutos al día pueden marcar una gran diferencia.</w:t>
      </w:r>
    </w:p>
    <w:p>
      <w:r>
        <w:t>Considera la creación de un calendario de estudio. Puedes alternar entre escuchar pódcasts, leer en voz alta y practicar con un compañero de conversación. La variedad en tus métodos de práctica no solo hará que el aprendizaje sea más ameno, sino que también permitirá que tu cerebro asimile mejor las diferentes formas de pronunciación.</w:t>
      </w:r>
    </w:p>
    <w:p>
      <w:r>
        <w:t>#### La Comunidad como Apoyo</w:t>
      </w:r>
    </w:p>
    <w:p>
      <w:r>
        <w:t>Un aspecto vital en el aprendizaje de un idioma es la comunidad. Unirte a un grupo de conversación, ya sea en línea o en persona, puede ser una excelente manera de poner en práctica tus habilidades de pronunciación. Al interactuar con otros estudiantes y hablantes nativos, no solo mejorarás tu fluidez, sino que también ganarás confianza en tus habilidades.</w:t>
      </w:r>
    </w:p>
    <w:p>
      <w:r>
        <w:t>Por ejemplo, en Estocolmo, muchos estudiantes de idiomas se reúnen en cafés locales para practicar a través de "tandem language exchanges". Este tipo de actividades no solo permiten una práctica valiosa, sino que también fomentan el intercambio cultural y la amistad. Buscar oportunidades como estas puede ser muy enriquecedor y motivador.</w:t>
      </w:r>
    </w:p>
    <w:p>
      <w:r>
        <w:t>#### Acciones Concretas para el Futuro</w:t>
      </w:r>
    </w:p>
    <w:p>
      <w:r>
        <w:t>Para ayudarte a seguir avanzando en tu viaje de aprendizaje, aquí tienes una lista de acciones concretas que puedes implementar:</w:t>
      </w:r>
    </w:p>
    <w:p>
      <w:r>
        <w:t>1. **Comprométete a practicar diariamente**: Establece un horario que te permita dedicar tiempo a la escucha y la práctica de la pronunciación. Usa recursos como pódcasts, canciones y vídeos en sueco.</w:t>
      </w:r>
    </w:p>
    <w:p>
      <w:r>
        <w:t>2. **Grábate y evalúa tu progreso**: Escoge textos breves o diálogos y grábate leyéndolos. Luego, compáralos con hablantes nativos. Presta atención a las diferencias y busca mejorar.</w:t>
      </w:r>
    </w:p>
    <w:p>
      <w:r>
        <w:t>3. **Encuentra un compañero de conversación**: Busca a alguien que también esté aprendiendo sueco o un hablante nativo dispuesto a hacer intercambios de idioma. Practicar en un entorno real te ayudará a consolidar lo aprendido.</w:t>
      </w:r>
    </w:p>
    <w:p>
      <w:r>
        <w:t>### Acción Práctica</w:t>
      </w:r>
    </w:p>
    <w:p>
      <w:r>
        <w:t>**3 Pasos para Mejorar Tu Pronunciación en Sueco:**</w:t>
      </w:r>
    </w:p>
    <w:p>
      <w:r>
        <w:t>1. **Dedica 30 minutos al día a escuchar y repetir**: Elige un pódcast o canción en sueco para escuchar y practicar la pronunciación de palabras y frases.</w:t>
      </w:r>
    </w:p>
    <w:p>
      <w:r>
        <w:t>2. **Grábate al menos una vez a la semana**: Escoge un texto en sueco y grábate leyendo. Luego, escucha la grabación y compárala con un hablante nativo.</w:t>
      </w:r>
    </w:p>
    <w:p>
      <w:r>
        <w:t>3. **Participa en un grupo de conversación**: Busca un grupo local o en línea donde puedas practicar tu pronunciación en contexto.</w:t>
      </w:r>
    </w:p>
    <w:p>
      <w:r>
        <w:t>Con dedicación y práctica constante, no solo mejorarás tu pronunciación, sino que también ganarás confianza y fluidez al hablar sueco. ¡Sigue practicando y pronto te sentirás como un nativo!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