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7: Comprensión auditiva con diálogos y ejercicios prácticos</w:t>
      </w:r>
    </w:p>
    <w:p>
      <w:r>
        <w:t>By MICKY</w:t>
        <w:br/>
      </w:r>
    </w:p>
    <w:p>
      <w:r>
        <w:br w:type="page"/>
      </w:r>
    </w:p>
    <w:p>
      <w:pPr>
        <w:pStyle w:val="Heading1"/>
      </w:pPr>
      <w:r>
        <w:t>Table of Contents</w:t>
      </w:r>
    </w:p>
    <w:p>
      <w:r>
        <w:t>Introduction</w:t>
      </w:r>
    </w:p>
    <w:p>
      <w:r>
        <w:t>1. Introducción al Sueco</w:t>
      </w:r>
    </w:p>
    <w:p>
      <w:r>
        <w:t>2. Fundamentos del Sueco</w:t>
      </w:r>
    </w:p>
    <w:p>
      <w:r>
        <w:t>3. Diálogos Cotidianos</w:t>
      </w:r>
    </w:p>
    <w:p>
      <w:r>
        <w:t>4. Ejercicios de Comprensión Auditiva</w:t>
      </w:r>
    </w:p>
    <w:p>
      <w:r>
        <w:t>5. Vocabulario Esencial</w:t>
      </w:r>
    </w:p>
    <w:p>
      <w:r>
        <w:t>6. Pronunciación y Entonación</w:t>
      </w:r>
    </w:p>
    <w:p>
      <w:r>
        <w:t>7. Escucha Activa</w:t>
      </w:r>
    </w:p>
    <w:p>
      <w:r>
        <w:t>8. Diálogos Temáticos</w:t>
      </w:r>
    </w:p>
    <w:p>
      <w:r>
        <w:t>Conclusion</w:t>
      </w:r>
    </w:p>
    <w:p>
      <w:r>
        <w:br w:type="page"/>
      </w:r>
    </w:p>
    <w:p>
      <w:pPr>
        <w:pStyle w:val="Heading1"/>
      </w:pPr>
      <w:r>
        <w:t>Introduction</w:t>
      </w:r>
    </w:p>
    <w:p>
      <w:r>
        <w:t># Introducción</w:t>
      </w:r>
    </w:p>
    <w:p>
      <w:r>
        <w:t>Bienvenido a "Sueco Fácil 7: Comprensión auditiva con diálogos y ejercicios prácticos". Este libro ha sido diseñado para ayudarte a mejorar tu habilidad de comprensión auditiva en sueco a través de diálogos auténticos y ejercicios prácticos que reflejan situaciones de la vida cotidiana. Aprender un nuevo idioma puede ser un desafío, pero con el enfoque correcto y las herramientas adecuadas, no solo es posible, sino también gratificante y divertido. En esta introducción, te presentaremos la importancia de la comprensión auditiva, cómo puedes beneficiarte de este libro y algunas estrategias clave para maximizar tu aprendizaje.</w:t>
      </w:r>
    </w:p>
    <w:p>
      <w:r>
        <w:t>## La importancia de la comprensión auditiva</w:t>
      </w:r>
    </w:p>
    <w:p>
      <w:r>
        <w:t>La comprensión auditiva es un componente esencial en el aprendizaje de cualquier idioma. A menudo, los estudiantes se centran en la lectura y la escritura, dejando de lado el aspecto auditivo. Sin embargo, en la vida real, la comunicación efectiva depende en gran medida de nuestra capacidad para entender lo que otros dicen. En el caso del sueco, esto puede ser particularmente importante, ya que la pronunciación y la entonación pueden variar significativamente en comparación con otros idiomas.</w:t>
      </w:r>
    </w:p>
    <w:p>
      <w:r>
        <w:t>Imagina que estás en Estocolmo, disfrutando de un delicioso fika (una pausa para el café) en una acogedora cafetería. Un grupo de amigos suecos se sienta a tu lado y empiezan a hablar animadamente. Si no puedes seguir la conversación, podrías perderte la oportunidad de hacer nuevos amigos y sumergirte en la cultura local. Por otro lado, si tienes una buena comprensión auditiva, podrás participar en la charla, hacer preguntas y disfrutar al máximo de tu experiencia.</w:t>
      </w:r>
    </w:p>
    <w:p>
      <w:r>
        <w:t>## Un enfoque práctico para el aprendizaje</w:t>
      </w:r>
    </w:p>
    <w:p>
      <w:r>
        <w:t>Sueco Fácil 7 se basa en un enfoque práctico que combina teoría y práctica. Cada capítulo incluye diálogos que simulan situaciones reales, seguidos de ejercicios diseñados para reforzar lo aprendido. Este método no solo te ayudará a mejorar tu comprensión auditiva, sino que también te permitirá practicar la pronunciación y la entonación de manera efectiva.</w:t>
      </w:r>
    </w:p>
    <w:p>
      <w:r>
        <w:t>Un ejemplo de este enfoque se puede ver en uno de nuestros diálogos, donde dos amigos se encuentran en un mercado de pulgas en Gotemburgo. A través de la conversación, aprenderás vocabulario relacionado con las compras y las expresiones cotidianas que se utilizan en esos contextos. Después del diálogo, los ejercicios te retarán a recordar lo que escuchaste y poner en práctica las nuevas palabras y frases. Este ciclo de escucha y práctica es fundamental para afianzar tu aprendizaje.</w:t>
      </w:r>
    </w:p>
    <w:p>
      <w:r>
        <w:t>## Estrategias para mejorar tu comprensión auditiva</w:t>
      </w:r>
    </w:p>
    <w:p>
      <w:r>
        <w:t>Para maximizar tu progreso con este libro, es crucial adoptar algunas estrategias que te ayuden a mejorar tu comprensión auditiva. Aquí hay una lista de acciones concretas que puedes llevar a cabo:</w:t>
      </w:r>
    </w:p>
    <w:p>
      <w:r>
        <w:t>1. **Escucha activamente**: Cuando practiques con los diálogos, asegúrate de hacerlo con atención. No solo escuches las palabras, sino también la entonación y el ritmo. Intenta captar el contexto y las emociones que transmiten los hablantes.</w:t>
      </w:r>
    </w:p>
    <w:p>
      <w:r>
        <w:t>2. **Repite en voz alta**: Después de escuchar un diálogo, trata de repetirlo en voz alta. Esto no solo mejorará tu pronunciación, sino que también te ayudará a retener mejor la información.</w:t>
      </w:r>
    </w:p>
    <w:p>
      <w:r>
        <w:t>3. **Utiliza recursos adicionales**: Complementa tu aprendizaje con otros recursos auditivos, como podcasts, música o programas de televisión en sueco. Esto te permitirá familiarizarte con diferentes acentos y estilos de habla.</w:t>
      </w:r>
    </w:p>
    <w:p>
      <w:r>
        <w:t>Siguiendo estas estrategias, estarás en camino de convertirte en un hablante más competente y seguro de sueco.</w:t>
      </w:r>
    </w:p>
    <w:p>
      <w:r>
        <w:t>## Un caso de éxito</w:t>
      </w:r>
    </w:p>
    <w:p>
      <w:r>
        <w:t>Para ilustrar lo efectivo de este enfoque, considere el caso de María, quien decidió aprender sueco porque planeaba mudarse a Suecia por trabajo. Al principio, María luchaba con la comprensión auditiva. Sin embargo, al utilizar "Sueco Fácil 7" y seguir las estrategias sugeridas, comenzó a notar una mejora significativa.</w:t>
      </w:r>
    </w:p>
    <w:p>
      <w:r>
        <w:t>María dedicaba tiempo cada día a escuchar los diálogos del libro y practicaba con sus amigos suecos. En pocas semanas, se sintió más cómoda al participar en conversaciones y, lo que es más importante, pudo entender mejor las interacciones en su entorno laboral. Su historia es un testimonio de que con dedicación y las herramientas adecuadas, cualquiera puede mejorar su habilidad de comprensión auditiva.</w:t>
      </w:r>
    </w:p>
    <w:p>
      <w:r>
        <w:t>## Checklist de acción concreta</w:t>
      </w:r>
    </w:p>
    <w:p>
      <w:r>
        <w:t>Aquí tienes un checklist con tres acciones concretas que puedes implementar desde hoy:</w:t>
      </w:r>
    </w:p>
    <w:p>
      <w:r>
        <w:t>1. **Dedica 15 minutos diarios a escuchar los diálogos**: Escoge un capítulo del libro y escucha el diálogo al menos tres veces al día. Esto te ayudará a familiarizarte con el vocabulario y la pronunciación.</w:t>
      </w:r>
    </w:p>
    <w:p>
      <w:r>
        <w:t>2. **Practica con un compañero**: Encuentra a alguien que esté aprendiendo sueco o un hablante nativo con quien practicar. Realiza los diálogos del libro juntos y discute el vocabulario que aprendan.</w:t>
      </w:r>
    </w:p>
    <w:p>
      <w:r>
        <w:t>3. **Incorpora el sueco en tu vida diaria**: Escucha música sueca, mira películas o series en sueco con subtítulos, o sigue cuentas de redes sociales en sueco. La exposición constante al idioma es clave para tu aprendizaje.</w:t>
      </w:r>
    </w:p>
    <w:p>
      <w:r>
        <w:t>### Acción práctica</w:t>
      </w:r>
    </w:p>
    <w:p>
      <w:r>
        <w:t>Finalmente, aquí te dejamos tres pasos de acción que puedes llevar a cabo inmediatamente:</w:t>
      </w:r>
    </w:p>
    <w:p>
      <w:r>
        <w:t>1. **Escoge un diálogo del libro** y escúchalo mientras sigues el texto. Presta atención a la entonación y las emociones de los hablantes.</w:t>
      </w:r>
    </w:p>
    <w:p>
      <w:r>
        <w:t>2. **Repite en voz alta** las frases que escuchaste, imitando el ritmo y la pronunciación.</w:t>
      </w:r>
    </w:p>
    <w:p>
      <w:r>
        <w:t>3. **Comprométete a practicar diariamente**, incorporando al menos un diálogo en tu rutina de aprendizaje.</w:t>
      </w:r>
    </w:p>
    <w:p>
      <w:r>
        <w:t>Con "Sueco Fácil 7", te invitamos a sumergirte en el maravilloso mundo del sueco y a disfrutar del proceso de aprendizaje. ¡Buena suerte y que empiece tu viaje hacia la fluidez!</w:t>
      </w:r>
    </w:p>
    <w:p>
      <w:pPr>
        <w:pStyle w:val="Heading1"/>
      </w:pPr>
      <w:r>
        <w:t>Chapter 1: Introducción al Sueco</w:t>
      </w:r>
    </w:p>
    <w:p>
      <w:r>
        <w:t># Introducción al Sueco</w:t>
      </w:r>
    </w:p>
    <w:p>
      <w:r>
        <w:t>El sueco es un idioma fascinante que no solo abre las puertas a una rica cultura, sino que también permite establecer conexiones significativas con hablantes nativos. En este capítulo, nos adentraremos en las características esenciales del idioma sueco, su evolución histórica y por qué aprenderlo puede ser una experiencia enriquecedora. A través de diálogos y ejercicios prácticos, te prepararás para enfrentar el aprendizaje de este idioma de manera efectiva y entretenida.</w:t>
      </w:r>
    </w:p>
    <w:p>
      <w:r>
        <w:t>## La importancia del idioma sueco</w:t>
      </w:r>
    </w:p>
    <w:p>
      <w:r>
        <w:t>El sueco es la lengua oficial de Suecia y uno de los idiomas oficiales de Finlandia. Con alrededor de 10 millones de hablantes nativos, su influencia se extiende más allá de las fronteras suecas. Comprender el sueco no solo es valioso para aquellos que planean visitar o vivir en Suecia, sino que también es útil en un mundo globalizado donde las relaciones comerciales y culturales con los países nórdicos son cada vez más relevantes.</w:t>
      </w:r>
    </w:p>
    <w:p>
      <w:r>
        <w:t>Además, el sueco es un idioma germánico que comparte similitudes con otros idiomas escandinavos como el danés y el noruego. Esto significa que, al aprender sueco, no solo tendrás acceso a la cultura sueca, sino que también podrás entender y comunicarte en otros idiomas nórdicos con mayor facilidad.</w:t>
      </w:r>
    </w:p>
    <w:p>
      <w:r>
        <w:t>Una razón más para aprender sueco es la creciente comunidad de hablantes en todo el mundo. Muchas universidades y centros educativos están ofreciendo cursos de sueco, lo que facilita el acceso a recursos y materiales de aprendizaje. Esto significa que, al embarcarte en esta aventura, no solo te unirás a una comunidad de aprendices, sino que también tendrás acceso a una gran cantidad de recursos que te ayudarán en tu camino.</w:t>
      </w:r>
    </w:p>
    <w:p>
      <w:r>
        <w:t>## Características del idioma sueco</w:t>
      </w:r>
    </w:p>
    <w:p>
      <w:r>
        <w:t>El sueco es un idioma relativamente sencillo de aprender para los hablantes de español, principalmente debido a su gramática. A diferencia de otros idiomas que poseen estructuras gramaticales complejas, el sueco presenta un sistema más directo y fácil de entender. Por ejemplo, los sustantivos no tienen género gramatical como en español, lo que simplifica su uso. Sin embargo, es importante destacar que el sueco sí utiliza dos géneros: común y neutro, que se aplican a los sustantivos.</w:t>
      </w:r>
    </w:p>
    <w:p>
      <w:r>
        <w:t>Otra característica interesante del sueco es su pronunciación. Aunque puede parecer complicada al principio, con práctica y la escucha activa de hablantes nativos, se puede dominar rápidamente. El sueco tiene una melodía particular que lo distingue de otros idiomas, y aprender a reconocer esta musicalidad te ayudará a mejorar tu comprensión auditiva y tu pronunciación.</w:t>
      </w:r>
    </w:p>
    <w:p>
      <w:r>
        <w:t>Por último, es importante mencionar el vocabulario sueco. Muchas palabras en sueco tienen similitudes con el inglés y el alemán, lo que puede facilitar el aprendizaje para quienes ya dominan alguno de estos idiomas. Por ejemplo, la palabra "bok" (libro) es similar a "book" en inglés y "Buch" en alemán. Esta interconexión entre idiomas hace que el aprendizaje sea más accesible y menos intimidante.</w:t>
      </w:r>
    </w:p>
    <w:p>
      <w:r>
        <w:t>## Cultura y tradiciones suecas</w:t>
      </w:r>
    </w:p>
    <w:p>
      <w:r>
        <w:t>Aprender sueco no solo se trata de conocer un nuevo idioma; también implica sumergirse en una cultura rica y diversa. La cultura sueca se caracteriza por su enfoque en la sostenibilidad, la igualdad y la innovación. Desde el famoso concepto de "lagom", que significa "ni demasiado, ni muy poco", hasta la celebración de festivales tradicionales como Midsommar, hay mucho que explorar.</w:t>
      </w:r>
    </w:p>
    <w:p>
      <w:r>
        <w:t>Un ejemplo concreto de cómo la cultura sueca se refleja en el idioma es la celebración de la "Fika", una pausa para el café que se disfruta en compañía. Este ritual no solo destaca la importancia de las relaciones sociales en Suecia, sino que también está impregnado de vocabulario y expresiones que son útiles para cualquier estudiante del idioma. Al aprender sobre estos aspectos culturales, podrás comprender mejor el contexto en el que se utiliza el sueco y enriquecer tu experiencia de aprendizaje.</w:t>
      </w:r>
    </w:p>
    <w:p>
      <w:r>
        <w:t>Además, la literatura sueca tiene una rica tradición que incluye a autores como August Strindberg y Selma Lagerlöf, la primera mujer en ganar el Premio Nobel de Literatura. Leer obras en sueco, aunque sean sencillas, te permitirá entrar en contacto con el idioma de una manera más profunda y significativa.</w:t>
      </w:r>
    </w:p>
    <w:p>
      <w:r>
        <w:t>## Estrategias para aprender sueco</w:t>
      </w:r>
    </w:p>
    <w:p>
      <w:r>
        <w:t>El aprendizaje de un nuevo idioma puede parecer intimidante, pero con las estrategias adecuadas, puedes facilitar este proceso. Aquí hay tres acciones concretas que puedes llevar a cabo para mejorar tu comprensión auditiva y tu nivel de sueco en general:</w:t>
      </w:r>
    </w:p>
    <w:p>
      <w:r>
        <w:t>1. **Escucha música sueca**: La música es una excelente manera de familiarizarte con la pronunciación y el ritmo del idioma. Escucha artistas suecos y trata de seguir las letras. Esto no solo mejorará tu comprensión auditiva, sino que también te permitirá conocer más sobre la cultura y las emociones que se expresan a través de la música.</w:t>
      </w:r>
    </w:p>
    <w:p>
      <w:r>
        <w:t>2. **Ve series y películas en sueco**: Sumérgete en el idioma a través de la televisión y el cine. Escoge series o películas que te interesen y míralas con subtítulos en español o inglés al principio, y luego cambia a subtítulos en sueco. Esto te ayudará a conectar las palabras habladas con su escritura y a mejorar tu capacidad de escuchar y entender.</w:t>
      </w:r>
    </w:p>
    <w:p>
      <w:r>
        <w:t>3. **Participa en grupos de conversación**: Busca grupos de intercambio de idiomas en tu área o en línea. Conversar con hablantes nativos o con otros estudiantes te dará la oportunidad de practicar tu sueco en un ambiente relajado y amigable. No temas cometer errores; es parte del proceso de aprendizaje.</w:t>
      </w:r>
    </w:p>
    <w:p>
      <w:r>
        <w:t>Estas acciones no solo te ayudarán a mejorar tus habilidades lingüísticas, sino que también te conectarán con otras personas que comparten tu interés por el idioma sueco.</w:t>
      </w:r>
    </w:p>
    <w:p>
      <w:r>
        <w:t>## Ejercicio práctico: Diálogo en sueco</w:t>
      </w:r>
    </w:p>
    <w:p>
      <w:r>
        <w:t>Para poner en práctica lo que hemos aprendido, aquí te presentamos un breve diálogo en sueco seguido de su traducción al español.</w:t>
      </w:r>
    </w:p>
    <w:p>
      <w:r>
        <w:t>**Diálogo en sueco:**</w:t>
      </w:r>
    </w:p>
    <w:p>
      <w:r>
        <w:t xml:space="preserve">- **Anna**: Hej! Hur mår du idag?  </w:t>
        <w:br/>
        <w:t xml:space="preserve">- **Björn**: Hej Anna! Jag mår bra, tack. Och du?  </w:t>
        <w:br/>
        <w:t xml:space="preserve">- **Anna**: Jag mår också bra. Jag ska gå på en fika senare. Vill du följa med?  </w:t>
        <w:br/>
        <w:t>- **Björn**: Ja, det skulle vara trevligt!</w:t>
      </w:r>
    </w:p>
    <w:p>
      <w:r>
        <w:t>**Traducción al español:**</w:t>
      </w:r>
    </w:p>
    <w:p>
      <w:r>
        <w:t xml:space="preserve">- **Anna**: ¡Hola! ¿Cómo estás hoy?  </w:t>
        <w:br/>
        <w:t xml:space="preserve">- **Björn**: ¡Hola, Anna! Estoy bien, gracias. ¿Y tú?  </w:t>
        <w:br/>
        <w:t xml:space="preserve">- **Anna**: También estoy bien. Voy a ir a tomar un café más tarde. ¿Quieres acompañarme?  </w:t>
        <w:br/>
        <w:t>- **Björn**: ¡Sí, sería agradable!</w:t>
      </w:r>
    </w:p>
    <w:p>
      <w:r>
        <w:t>Este diálogo es un gran ejemplo de cómo se utiliza el sueco en la vida cotidiana. Practicar diálogos como este te ayudará a familiarizarte con las expresiones y la estructura del idioma.</w:t>
      </w:r>
    </w:p>
    <w:p>
      <w:r>
        <w:t>## Conclusión</w:t>
      </w:r>
    </w:p>
    <w:p>
      <w:r>
        <w:t>Aprender sueco es una aventura que va más allá de la simple adquisición de un nuevo idioma. Es una oportunidad para sumergirse en una cultura rica y vibrante, explorar nuevas tradiciones y conectar con personas de todo el mundo. Con las estrategias adecuadas y un enfoque proactivo, el proceso de aprendizaje puede ser no solo efectivo, sino también muy gratificante.</w:t>
      </w:r>
    </w:p>
    <w:p>
      <w:r>
        <w:t>### Acciones prácticas</w:t>
      </w:r>
    </w:p>
    <w:p>
      <w:r>
        <w:t>1. Escucha al menos una canción sueca cada semana y trata de entender la letra.</w:t>
        <w:br/>
        <w:t>2. Selecciona una serie o película en sueco para ver cada mes.</w:t>
        <w:br/>
        <w:t>3. Únete a un grupo de conversación en línea o en persona.</w:t>
      </w:r>
    </w:p>
    <w:p>
      <w:r>
        <w:t>#### Acción práctica</w:t>
      </w:r>
    </w:p>
    <w:p>
      <w:r>
        <w:t>1. Dedica 30 minutos al día a escuchar música o ver contenido en sueco.</w:t>
        <w:br/>
        <w:t>2. Anota nuevas palabras y frases que aprendas y repítelas en voz alta.</w:t>
        <w:br/>
        <w:t>3. Encuentra un compañero de estudio con quien practicar el idioma de manera regular.</w:t>
      </w:r>
    </w:p>
    <w:p>
      <w:pPr>
        <w:pStyle w:val="Heading1"/>
      </w:pPr>
      <w:r>
        <w:t>Chapter 2: Fundamentos del Sueco</w:t>
      </w:r>
    </w:p>
    <w:p>
      <w:r>
        <w:t># Fundamentos del Sueco</w:t>
      </w:r>
    </w:p>
    <w:p>
      <w:r>
        <w:t>Aprender el sueco puede parecer un desafío al principio, pero entender sus fundamentos es la clave para avanzar con confianza en este idioma. En esta sección, exploraremos los aspectos esenciales del sueco: su gramática, pronunciación y vocabulario básico. Además, daremos ejemplos prácticos que te ayudarán a aplicar lo que aprendas en situaciones cotidianas. Al final, tendrás a tu disposición herramientas concretas para empezar a sumergirte en el idioma.</w:t>
      </w:r>
    </w:p>
    <w:p>
      <w:r>
        <w:t>## Gramática Básica del Sueco</w:t>
      </w:r>
    </w:p>
    <w:p>
      <w:r>
        <w:t>La gramática sueca tiene similitudes con otros idiomas germánicos, lo que puede facilitar el aprendizaje para aquellos que ya dominan el inglés o el alemán. Uno de los aspectos más destacados de la gramática sueca es su uso de géneros. En sueco, los sustantivos se dividen en dos géneros: común y neutro. Esta clasificación afecta los artículos y adjetivos que se utilizan con el sustantivo. Por ejemplo, "en bok" (un libro) es de género común, mientras que "ett hus" (una casa) es de género neutro.</w:t>
      </w:r>
    </w:p>
    <w:p>
      <w:r>
        <w:t>La conjugación verbal en sueco es relativamente sencilla. Los verbos no cambian según la persona, lo que significa que la misma forma del verbo se utiliza para "yo", "tú", "él", "ella", etc. Por ejemplo, el verbo "att prata" (hablar) se conjuga de la misma manera en todas las personas: "Jag pratar" (yo hablo), "Du pratar" (tú hablas), "Han pratar" (él habla), y así sucesivamente. Esta característica facilita la comunicación, especialmente para los principiantes.</w:t>
      </w:r>
    </w:p>
    <w:p>
      <w:r>
        <w:t>Un caso práctico que ilustra la gramática sueca es el uso de preposiciones. En sueco, las preposiciones pueden cambiar el significado de una oración. Por ejemplo, "på" significa "en" o "sobre", mientras que "i" se traduce como "en" o "dentro de". La elección de la preposición correcta puede marcar la diferencia entre expresar que estás "en casa" (i huset) o "sobre la mesa" (på bordet). Practicar el uso de preposiciones en contextos diferentes es fundamental para una comunicación efectiva.</w:t>
      </w:r>
    </w:p>
    <w:p>
      <w:r>
        <w:t>## Pronunciación y Entonación</w:t>
      </w:r>
    </w:p>
    <w:p>
      <w:r>
        <w:t>La pronunciación del sueco puede ser un reto, especialmente para hablantes de idiomas que no tienen sonidos similares. Una de las características más notables del sueco es su uso de vocales largas y cortas, que pueden cambiar el significado de las palabras. Por ejemplo, "bada" (bañarse) y "bada" (estanque) tienen pronunciaciones diferentes y significados distintos, a pesar de ser escritas de la misma manera.</w:t>
      </w:r>
    </w:p>
    <w:p>
      <w:r>
        <w:t>Además, el sueco es un idioma tonal, lo que significa que la entonación puede alterar el significado de una palabra. Por ejemplo, "anden" con una entonación ascendente puede referirse a "el pato", mientras que con una entonación descendente se puede entender como "el espíritu". Esta característica puede ser desconcertante al principio, pero con práctica y atención, podrás dominarla. Escuchar música, pódcast o ver películas en sueco te ayudará a familiarizarte con la entonación y la pronunciación adecuadas.</w:t>
      </w:r>
    </w:p>
    <w:p>
      <w:r>
        <w:t>Un ejercicio práctico que puedes realizar para mejorar tu pronunciación es grabarte mientras lees en voz alta. Escuchar tu propia voz te permitirá identificar áreas de mejora y ajustar tu pronunciación. También es recomendable practicar con hablantes nativos, quienes pueden ofrecerte retroalimentación valiosa.</w:t>
      </w:r>
    </w:p>
    <w:p>
      <w:r>
        <w:t>## Vocabulario Básico para la Vida Cotidiana</w:t>
      </w:r>
    </w:p>
    <w:p>
      <w:r>
        <w:t>El vocabulario es un pilar fundamental en el aprendizaje de cualquier idioma. Comenzar con palabras y frases que se utilizan en la vida cotidiana es una excelente estrategia. El sueco tiene un vocabulario rico y variado, y aprender las palabras más comunes te permitirá comunicarte de manera más efectiva desde el principio.</w:t>
      </w:r>
    </w:p>
    <w:p>
      <w:r>
        <w:t>Algunos ejemplos útiles de vocabulario básico incluyen palabras relacionadas con la familia, la comida y el tiempo. Por ejemplo, "familj" (familia), "mat" (comida) y "väder" (tiempo) son términos que aparecen frecuentemente en conversaciones diarias. También es útil aprender a preguntar y responder en situaciones cotidianas. Frases como "Vad heter du?" (¿Cómo te llamas?) y "Jag heter..." (Me llamo...) son esenciales para empezar a interactuar con otros.</w:t>
      </w:r>
    </w:p>
    <w:p>
      <w:r>
        <w:t>Para ayudarte a memorizar vocabulario, puedes crear tarjetas de memoria (flashcards) con las palabras y sus traducciones. Esta técnica es especialmente útil para aprender en pequeños bloques de tiempo a lo largo del día. Además, intenta integrar el nuevo vocabulario en tus conversaciones diarias. Cuanto más utilices las palabras, más fácil será recordarlas.</w:t>
      </w:r>
    </w:p>
    <w:p>
      <w:r>
        <w:t>## Ejercicios Prácticos para Mejorar la Comprensión Auditiva</w:t>
      </w:r>
    </w:p>
    <w:p>
      <w:r>
        <w:t>La comprensión auditiva es una habilidad crucial al aprender un nuevo idioma. Para mejorarla, es importante practicar con ejercicios diseñados para desafiar tu capacidad de entender el sueco hablado. Un buen ejercicio es escuchar diálogos cortos y responder preguntas sobre su contenido. Esto no solo te ayudará a mejorar tu comprensión, sino que también te familiarizará con el ritmo y la entonación del idioma.</w:t>
      </w:r>
    </w:p>
    <w:p>
      <w:r>
        <w:t>Por ejemplo, puedes usar recursos en línea, como pódcast o vídeos en sueco, que ofrecen diálogos sobre temas cotidianos. Escucha un episodio y toma notas sobre las palabras o frases que no entiendas. Luego, busca su significado y repite el ejercicio varias veces. También puedes invitar a un amigo que esté aprendiendo sueco para que escuchen juntos y discutan lo que han entendido.</w:t>
      </w:r>
    </w:p>
    <w:p>
      <w:r>
        <w:t>Otra técnica efectiva es la repetición. Escoge un fragmento de audio o vídeo y escúchalo varias veces, intentando captar detalles que quizás pasaste por alto en la primera escucha. La repetición activa te ayudará a reforzar lo aprendido y a mejorar tu capacidad de comprensión auditiva.</w:t>
      </w:r>
    </w:p>
    <w:p>
      <w:r>
        <w:t>### Acciones Prácticas para el Aprendizaje del Sueco</w:t>
      </w:r>
    </w:p>
    <w:p>
      <w:r>
        <w:t>Para facilitar tu aprendizaje del sueco, aquí tienes un checklist con tres acciones concretas que puedes implementar en tu rutina diaria:</w:t>
      </w:r>
    </w:p>
    <w:p>
      <w:r>
        <w:t>1. **Dedica tiempo diariamente**: Reserve al menos 30 minutos al día para escuchar música, pódcast o ver contenido en sueco. La consistencia es clave para el aprendizaje efectivo.</w:t>
      </w:r>
    </w:p>
    <w:p>
      <w:r>
        <w:t>2. **Practica con hablantes nativos**: Encuentra un compañero de conversación (puede ser en línea o en persona) para practicar el idioma. Esto te permitirá mejorar tu pronunciación y comprensión auditiva en un entorno real.</w:t>
      </w:r>
    </w:p>
    <w:p>
      <w:r>
        <w:t>3. **Crea un diario de vocabulario**: Anota nuevas palabras y frases que aprendas y repítelas en voz alta. Esto no solo reforzará tu memoria, sino que también te ayudará a construir un vocabulario sólido.</w:t>
      </w:r>
    </w:p>
    <w:p>
      <w:r>
        <w:t>## Acción Práctica</w:t>
      </w:r>
    </w:p>
    <w:p>
      <w:r>
        <w:t>Para concluir esta sección, aquí tienes tres pasos que puedes seguir para poner en práctica lo aprendido:</w:t>
      </w:r>
    </w:p>
    <w:p>
      <w:r>
        <w:t>1. **Escoge un recurso en sueco**: Ya sea una canción, un pódcast o una serie, elige un material que te interese y escúchalo o míralo al menos una vez esta semana.</w:t>
      </w:r>
    </w:p>
    <w:p>
      <w:r>
        <w:t>2. **Grábate hablando**: Elige un tema sencillo y grábate hablando en sueco durante unos minutos. Escucha la grabación y toma nota de las áreas que puedes mejorar.</w:t>
      </w:r>
    </w:p>
    <w:p>
      <w:r>
        <w:t>3. **Únete a una comunidad**: Busca un grupo de conversación en línea o en tu área local donde puedas practicar el sueco con otros estudiantes o hablantes nativos.</w:t>
      </w:r>
    </w:p>
    <w:p>
      <w:r>
        <w:t>Recuerda, el aprendizaje del sueco es un proceso continuo y cada pequeño esfuerzo cuenta. ¡Buena suerte en tu viaje para dominar este hermoso idioma!</w:t>
      </w:r>
    </w:p>
    <w:p>
      <w:pPr>
        <w:pStyle w:val="Heading1"/>
      </w:pPr>
      <w:r>
        <w:t>Chapter 3: Diálogos Cotidianos</w:t>
      </w:r>
    </w:p>
    <w:p>
      <w:r>
        <w:t>## Diálogos Cotidianos</w:t>
      </w:r>
    </w:p>
    <w:p>
      <w:r>
        <w:t>En esta sección, nos adentraremos en el mundo de los diálogos cotidianos en sueco. La comprensión auditiva es una de las habilidades más desafiantes al aprender un nuevo idioma, y a menudo se vuelve frustrante cuando no entendemos lo que se dice a nuestro alrededor. A través de diálogos prácticos y ejercicios, podrás mejorar tu capacidad para entender y participar en conversaciones diarias. Aquí encontrarás ejemplos que reflejan situaciones cotidianas, desde hacer compras hasta charlas casuales con amigos.</w:t>
      </w:r>
    </w:p>
    <w:p>
      <w:r>
        <w:t>### Conversaciones en la Tienda</w:t>
      </w:r>
    </w:p>
    <w:p>
      <w:r>
        <w:t>Imagina que entras en una tienda de ropa en Estocolmo. El ambiente es animado, con música suave de fondo y el sonido de las perchas que se mueven. Un vendedor se acerca a ti con una sonrisa.</w:t>
      </w:r>
    </w:p>
    <w:p>
      <w:r>
        <w:t>**Diálogo:**</w:t>
      </w:r>
    </w:p>
    <w:p>
      <w:r>
        <w:t>- Vendedor: Hej! Hur kan jag hjälpa dig? (¡Hola! ¿Cómo puedo ayudarte?)</w:t>
        <w:br/>
        <w:t>- Cliente: Hej! Jag letar efter en tröja. (¡Hola! Estoy buscando un suéter.)</w:t>
        <w:br/>
        <w:t>- Vendedor: Vilken storlek behöver du? (¿Qué talla necesitas?)</w:t>
        <w:br/>
        <w:t>- Cliente: Jag tror att jag behöver en medium. (Creo que necesito una mediana.)</w:t>
        <w:br/>
        <w:t>- Vendedor: Här är några alternativ. (Aquí hay algunas opciones.)</w:t>
        <w:br/>
        <w:t xml:space="preserve">  </w:t>
        <w:br/>
        <w:t>Este diálogo no solo te presenta vocabulario útil relacionado con la ropa, sino que también te permite practicar la pronunciación y la entonación. Es importante que repitas en voz alta cada línea para familiarizarte con los sonidos del sueco.</w:t>
      </w:r>
    </w:p>
    <w:p>
      <w:r>
        <w:t>**Ejercicio Práctico:**</w:t>
      </w:r>
    </w:p>
    <w:p>
      <w:r>
        <w:t>1. Escoge un artículo de ropa que te gustaría comprar y escribe un diálogo similar al anterior.</w:t>
        <w:br/>
        <w:t>2. Practica el diálogo en voz alta, tratando de imitar la entonación y el ritmo del vendedor.</w:t>
        <w:br/>
        <w:t>3. Graba tu práctica y escúchate para identificar áreas de mejora.</w:t>
      </w:r>
    </w:p>
    <w:p>
      <w:r>
        <w:t>### En el Restaurante</w:t>
      </w:r>
    </w:p>
    <w:p>
      <w:r>
        <w:t>Otro escenario común en la vida cotidiana es el restaurante. Aquí, la comunicación es crucial para disfrutar de una buena comida. Imagina que estás en un restaurante sueco típico, revisando el menú.</w:t>
      </w:r>
    </w:p>
    <w:p>
      <w:r>
        <w:t>**Diálogo:**</w:t>
      </w:r>
    </w:p>
    <w:p>
      <w:r>
        <w:t>- Camarero: Hej! Vad vill ni beställa? (¡Hola! ¿Qué les gustaría pedir?)</w:t>
        <w:br/>
        <w:t>- Cliente: Jag skulle vilja ha köttbullar med potatis, tack. (Me gustaría tener albóndigas con patatas, gracias.)</w:t>
        <w:br/>
        <w:t>- Camarero: Och att dricka? (¿Y para beber?)</w:t>
        <w:br/>
        <w:t>- Cliente: En läsk, tack. (Un refresco, gracias.)</w:t>
        <w:br/>
        <w:t xml:space="preserve">  </w:t>
        <w:br/>
        <w:t>Este intercambio es sencillo pero esencial. Practicar esta conversación te ayudará a sentirte más cómodo al pedir comida y bebidas en sueco. Recuerda que el vocabulario relacionado con la comida es vasto y variado, por lo que te sugerimos que explores más sobre este tema.</w:t>
      </w:r>
    </w:p>
    <w:p>
      <w:r>
        <w:t>**Ejercicio Práctico:**</w:t>
      </w:r>
    </w:p>
    <w:p>
      <w:r>
        <w:t>1. Crea un menú ficticio en sueco con al menos cinco platos y cinco bebidas.</w:t>
        <w:br/>
        <w:t>2. Practica pidiendo tu comida favorita de este menú.</w:t>
        <w:br/>
        <w:t>3. Simula una conversación con un amigo o compañero de estudio.</w:t>
      </w:r>
    </w:p>
    <w:p>
      <w:r>
        <w:t>### Conversaciones en la Calle</w:t>
      </w:r>
    </w:p>
    <w:p>
      <w:r>
        <w:t>Las interacciones en la calle son otra parte importante de la vida diaria. Ya sea preguntando por direcciones o simplemente saludando a un vecino, estas pequeñas interacciones son valiosas para tu aprendizaje.</w:t>
      </w:r>
    </w:p>
    <w:p>
      <w:r>
        <w:t>**Diálogo:**</w:t>
      </w:r>
    </w:p>
    <w:p>
      <w:r>
        <w:t>- Personaje A: Ursäkta, kan du hjälpa mig? (Disculpa, ¿puedes ayudarme?)</w:t>
        <w:br/>
        <w:t>- Personaje B: Självklart! Vad behöver du? (¡Por supuesto! ¿Qué necesitas?)</w:t>
        <w:br/>
        <w:t>- Personaje A: Jag letar efter tunnelbanestationen. (Estoy buscando la estación de metro.)</w:t>
        <w:br/>
        <w:t>- Personaje B: Den ligger rakt fram till höger. (Está al frente a la derecha.)</w:t>
      </w:r>
    </w:p>
    <w:p>
      <w:r>
        <w:t>Este tipo de diálogo no solo te enseña a pedir ayuda, sino que también te introduce a vocabulario útil relacionado con la ubicación. Practicar este tipo de conversaciones te dará la confianza necesaria para interactuar con hablantes nativos.</w:t>
      </w:r>
    </w:p>
    <w:p>
      <w:r>
        <w:t>**Ejercicio Práctico:**</w:t>
      </w:r>
    </w:p>
    <w:p>
      <w:r>
        <w:t>1. Haz una lista de preguntas comunes que podrías hacer en la calle y tradúcelas al sueco.</w:t>
        <w:br/>
        <w:t>2. Practica con un compañero de estudio, donde uno de ustedes es el que pregunta y el otro responde.</w:t>
        <w:br/>
        <w:t>3. Intenta usar algunas de estas preguntas en situaciones reales, como cuando estés en un lugar nuevo.</w:t>
      </w:r>
    </w:p>
    <w:p>
      <w:r>
        <w:t>### Consejo Práctico: Escucha Activa</w:t>
      </w:r>
    </w:p>
    <w:p>
      <w:r>
        <w:t>Para mejorar tu comprensión auditiva, es fundamental practicar la escucha activa. Esto significa prestar atención no solo a las palabras, sino también a la entonación, el ritmo y la emoción detrás de las palabras. Aquí hay algunos consejos:</w:t>
      </w:r>
    </w:p>
    <w:p>
      <w:r>
        <w:t>1. **Escucha sin subtítulos**: Al ver una película o un programa sueco, intenta hacerlo sin subtítulos. Esto te ayudará a concentrarte en los sonidos y el idioma.</w:t>
        <w:br/>
        <w:t>2. **Repite lo que escuchas**: Usa pódcasts o canciones en sueco. Escucha una frase y repítela en voz alta. Esto refuerza tu memoria y te ayuda a familiarizarte con la pronunciación.</w:t>
        <w:br/>
        <w:t>3. **Participa en grupos de conversación**: Únete a un grupo donde se hable sueco. La interacción directa con hablantes nativos o compañeros de aprendizaje te dará una perspectiva más clara del idioma en un contexto real.</w:t>
      </w:r>
    </w:p>
    <w:p>
      <w:r>
        <w:t>### Ejemplo Local: Un Encuentro en Uppsala</w:t>
      </w:r>
    </w:p>
    <w:p>
      <w:r>
        <w:t>Consideremos un caso práctico que tuvo lugar en Uppsala, una hermosa ciudad universitaria en Suecia. Un estudiante de intercambio, Pedro, llegó a Uppsala y quería mejorar su sueco. Decidió unirse a un grupo de conversación que se reunía semanalmente en una cafetería local.</w:t>
      </w:r>
    </w:p>
    <w:p>
      <w:r>
        <w:t>En su primera reunión, Pedro se sintió un poco nervioso, pero pronto se dio cuenta de que todos estaban allí para aprender. Utilizaron diálogos cotidianos como los que hemos mencionado, donde cada participante tenía la oportunidad de practicar. Con el tiempo, Pedro se volvió más seguro y comenzó a hacer amigos locales, lo que también le ayudó a sumergirse en la cultura sueca.</w:t>
      </w:r>
    </w:p>
    <w:p>
      <w:r>
        <w:t>**Lecciones Aprendidas:**</w:t>
      </w:r>
    </w:p>
    <w:p>
      <w:r>
        <w:t>- La práctica regular en un entorno relajado es clave para mejorar.</w:t>
        <w:br/>
        <w:t>- No tengas miedo de cometer errores; son parte del aprendizaje.</w:t>
        <w:br/>
        <w:t>- Conversar con nativos puede proporcionarte un contexto cultural que enriquecerá tu aprendizaje.</w:t>
      </w:r>
    </w:p>
    <w:p>
      <w:r>
        <w:t>### Acciones Concretas para Mejorar tu Comprensión Auditiva</w:t>
      </w:r>
    </w:p>
    <w:p>
      <w:r>
        <w:t>Para finalizar, aquí tienes una lista de acciones concretas que puedes llevar a cabo para seguir mejorando tu comprensión auditiva en sueco:</w:t>
      </w:r>
    </w:p>
    <w:p>
      <w:r>
        <w:t>1. **Escucha un pódcast en sueco**: Busca uno que trate sobre un tema que te interese y escúchalo al menos dos veces.</w:t>
        <w:br/>
        <w:t>2. **Practica diálogos en voz alta**: Utiliza los diálogos de esta sección y repítelos. Intenta realizar las conversaciones con diferentes entonaciones.</w:t>
        <w:br/>
        <w:t>3. **Busca un compañero de conversación**: Encuentra a alguien que también esté aprendiendo sueco o a un hablante nativo. Organiza sesiones de práctica semanales.</w:t>
      </w:r>
    </w:p>
    <w:p>
      <w:r>
        <w:t>## Acción Práctica</w:t>
      </w:r>
    </w:p>
    <w:p>
      <w:r>
        <w:t>Para poner en práctica lo aprendido en esta sección, sigue estos tres pasos:</w:t>
      </w:r>
    </w:p>
    <w:p>
      <w:r>
        <w:t>1. **Escoge un diálogo**: Elige uno de los diálogos presentados en este capítulo y memoriza las líneas.</w:t>
        <w:br/>
        <w:t>2. **Graba tu voz**: Practica el diálogo y grábate. Escucha la grabación y observa tu pronunciación.</w:t>
        <w:br/>
        <w:t>3. **Practica en la vida real**: Intenta usar el vocabulario y las frases aprendidas en situaciones cotidianas. Haz preguntas a hablantes nativos o compañeros.</w:t>
      </w:r>
    </w:p>
    <w:p>
      <w:r>
        <w:t>Recuerda que cada pequeña interacción cuenta en tu viaje para dominar el sueco. ¡Sigue practicando y no te desanimes!</w:t>
      </w:r>
    </w:p>
    <w:p>
      <w:pPr>
        <w:pStyle w:val="Heading1"/>
      </w:pPr>
      <w:r>
        <w:t>Chapter 4: Ejercicios de Comprensión Auditiva</w:t>
      </w:r>
    </w:p>
    <w:p>
      <w:r>
        <w:t># Ejercicios de Comprensión Auditiva</w:t>
      </w:r>
    </w:p>
    <w:p>
      <w:r>
        <w:t>La comprensión auditiva es una de las habilidades más desafiantes al aprender un nuevo idioma. En el caso del sueco, los hablantes nativos suelen utilizar un ritmo y una entonación que pueden ser difíciles de seguir al principio. Sin embargo, con la práctica y las estrategias adecuadas, puedes mejorar significativamente tu capacidad para entender el sueco hablado. En esta sección, te proponemos una serie de ejercicios y actividades que te ayudarán a afinar tu oído y a familiarizarte con la lengua sueca.</w:t>
      </w:r>
    </w:p>
    <w:p>
      <w:r>
        <w:t>## Escuchando Diálogos Cotidianos</w:t>
      </w:r>
    </w:p>
    <w:p>
      <w:r>
        <w:t>Una de las mejores maneras de mejorar tu comprensión auditiva es exponerte a diálogos que reflejen situaciones cotidianas. Estos diálogos pueden variar desde conversaciones en una cafetería hasta intercambios en una tienda. Al escuchar estos ejemplos, podrás identificar vocabulario y frases útiles que puedes incorporar en tu propio uso del idioma.</w:t>
      </w:r>
    </w:p>
    <w:p>
      <w:r>
        <w:t>Para ilustrar esto, imagina que estás en Estocolmo, en una típica cafetería sueca llamada "Fika". El diálogo entre el barista y un cliente podría sonar así:</w:t>
      </w:r>
    </w:p>
    <w:p>
      <w:r>
        <w:t>**Barista**: Hej, vad kan jag hjälpa dig med? (¡Hola, ¿en qué puedo ayudarte?)</w:t>
      </w:r>
    </w:p>
    <w:p>
      <w:r>
        <w:t>**Cliente**: Jag skulle vilja ha en cappuccino, tack. (Me gustaría un cappuccino, gracias.)</w:t>
      </w:r>
    </w:p>
    <w:p>
      <w:r>
        <w:t>**Barista**: Vill du ha något till? (¿Quieres algo más?)</w:t>
      </w:r>
    </w:p>
    <w:p>
      <w:r>
        <w:t>**Cliente**: Ja, en kanelbulle, tack! (Sí, un rollo de canela, ¡gracias!)</w:t>
      </w:r>
    </w:p>
    <w:p>
      <w:r>
        <w:t>Este tipo de interacción es común en Suecia y te ofrece no solo vocabulario relevante, sino también la oportunidad de escuchar la pronunciación y el ritmo del habla sueca. Para practicar, intenta escuchar este tipo de diálogos en podcasts o vídeos y repetirlos en voz alta. Esto te ayudará a acostumbrarte al sonido del idioma.</w:t>
      </w:r>
    </w:p>
    <w:p>
      <w:r>
        <w:t>## Comprensión de Diferentes Acentos</w:t>
      </w:r>
    </w:p>
    <w:p>
      <w:r>
        <w:t>Suecia es un país diverso con diferentes acentos y dialectos que pueden influir en la forma en que se habla el sueco. Escuchar a personas de distintas regiones puede ser un desafío, pero también es una excelente manera de mejorar tu comprensión auditiva. Por ejemplo, el acento del norte de Suecia puede sonar muy diferente al del sur.</w:t>
      </w:r>
    </w:p>
    <w:p>
      <w:r>
        <w:t>Un caso interesante es el del dialecto "Göteborgska", que se habla en Gotemburgo. Este dialecto es conocido por su entonación melódica y sus giros gramaticales únicos. Escuchar a hablantes de esta región te permitirá captar variaciones que no se encuentran en el sueco estándar.</w:t>
      </w:r>
    </w:p>
    <w:p>
      <w:r>
        <w:t>Para facilitar este ejercicio, puedes buscar vídeos o grabaciones de hablantes de diferentes regiones. Presta atención a las diferencias en pronunciación y vocabulario. Aquí tienes un ejercicio práctico: elige un vídeo de un hablante de Gotemburgo y anota las palabras o frases que no entiendas. Luego, busca su significado y repite las frases en voz alta.</w:t>
      </w:r>
    </w:p>
    <w:p>
      <w:r>
        <w:t>## Ejercicios de Escucha Activa</w:t>
      </w:r>
    </w:p>
    <w:p>
      <w:r>
        <w:t>La escucha activa es una técnica que implica concentrarte plenamente en lo que se dice, sin distracciones. Esta habilidad es crucial para mejorar tu comprensión auditiva. Un ejercicio efectivo es escuchar un fragmento de audio y responder a preguntas específicas sobre el contenido. Esto te ayudará a enfocarte en los detalles y a mejorar tu retención.</w:t>
      </w:r>
    </w:p>
    <w:p>
      <w:r>
        <w:t>Por ejemplo, puedes seleccionar un pódcast de tu interés y seguir estos pasos:</w:t>
      </w:r>
    </w:p>
    <w:p>
      <w:r>
        <w:t>1. Escucha el pódcast sin tomar notas, solo para tener una idea general del tema.</w:t>
        <w:br/>
        <w:t>2. Escucha nuevamente, esta vez tomando notas sobre los puntos clave y cualquier palabra o frase que no entiendas.</w:t>
        <w:br/>
        <w:t>3. Después de la segunda escucha, busca las palabras desconocidas y anota su significado.</w:t>
        <w:br/>
        <w:t>4. Finalmente, escucha el pódcast una tercera vez y trata de resumir lo que has aprendido.</w:t>
      </w:r>
    </w:p>
    <w:p>
      <w:r>
        <w:t>Este método no solo mejora tu comprensión auditiva, sino que también enriquece tu vocabulario y te ayuda a recordar mejor la información.</w:t>
      </w:r>
    </w:p>
    <w:p>
      <w:r>
        <w:t>## Práctica a Través de la Conversación</w:t>
      </w:r>
    </w:p>
    <w:p>
      <w:r>
        <w:t>Una de las formas más efectivas de mejorar tu comprensión auditiva es a través de la práctica en conversaciones reales. Conversar con hablantes nativos o compañeros de estudio te proporciona la oportunidad de escuchar cómo se usa el idioma en contextos reales. Además, te permite hacer preguntas y aclarar dudas en el momento.</w:t>
      </w:r>
    </w:p>
    <w:p>
      <w:r>
        <w:t>Si no tienes acceso a hablantes nativos, considera unirte a grupos de intercambio de idiomas en línea. Muchas plataformas ofrecen la posibilidad de conectar con personas que están aprendiendo tu lengua materna y que pueden ayudarte con el sueco. Durante estas sesiones, asegúrate de practicar no solo la escucha, sino también la producción oral, lo que reforzará tu aprendizaje.</w:t>
      </w:r>
    </w:p>
    <w:p>
      <w:r>
        <w:t>Un ejemplo de esto es la historia de Ana, una estudiante de español que decidió unirse a un grupo de intercambio de idiomas en Estocolmo. Al principio, le costaba seguir las conversaciones, pero al practicar regularmente, comenzó a entender mejor el sueco. Con el tiempo, se sintió más segura y pudo participar activamente en las conversaciones.</w:t>
      </w:r>
    </w:p>
    <w:p>
      <w:r>
        <w:t>### Checklist para Mejorar tu Comprensión Auditiva</w:t>
      </w:r>
    </w:p>
    <w:p>
      <w:r>
        <w:t>1. **Escuchar Diálogos Cortos**: Dedica al menos 15 minutos al día a escuchar diálogos en sueco, como los de pódcasts o series. Elige temas que te interesen para mantener la motivación.</w:t>
        <w:br/>
        <w:t xml:space="preserve">   </w:t>
        <w:br/>
        <w:t>2. **Practicar con Diferentes Acentos**: Busca recursos que presenten hablantes de diferentes regiones de Suecia y escúchalos. Esto te ayudará a adaptarte a las variaciones del idioma.</w:t>
      </w:r>
    </w:p>
    <w:p>
      <w:r>
        <w:t>3. **Interacción Real**: Organiza sesiones semanales con compañeros de estudio o hablantes nativos. La práctica en un contexto real es invaluable para mejorar tu comprensión.</w:t>
      </w:r>
    </w:p>
    <w:p>
      <w:r>
        <w:t>## Acción Práctica</w:t>
      </w:r>
    </w:p>
    <w:p>
      <w:r>
        <w:t>Para aplicar lo aprendido en esta sección, sigue estos tres pasos:</w:t>
      </w:r>
    </w:p>
    <w:p>
      <w:r>
        <w:t>1. **Selecciona un pódcast o vídeo**: Escoge un recurso en sueco que trate sobre un tema que te interese y escúchalo.</w:t>
        <w:br/>
        <w:t xml:space="preserve">   </w:t>
        <w:br/>
        <w:t>2. **Toma Notas**: Anota las palabras o frases que no entiendas y busca su significado. Repite las partes que te resulten difíciles.</w:t>
      </w:r>
    </w:p>
    <w:p>
      <w:r>
        <w:t>3. **Practica con un compañero**: Encuentra un compañero de estudio y discute lo que has escuchado. Intenta usar el nuevo vocabulario en tus conversaciones.</w:t>
      </w:r>
    </w:p>
    <w:p>
      <w:r>
        <w:t>Recuerda, la práctica constante es clave para mejorar tu comprensión auditiva. ¡Sigue adelante y disfruta del proceso de aprendizaje del sueco!</w:t>
      </w:r>
    </w:p>
    <w:p>
      <w:pPr>
        <w:pStyle w:val="Heading1"/>
      </w:pPr>
      <w:r>
        <w:t>Chapter 5: Vocabulario Esencial</w:t>
      </w:r>
    </w:p>
    <w:p>
      <w:r>
        <w:t># Vocabulario Esencial</w:t>
      </w:r>
    </w:p>
    <w:p>
      <w:r>
        <w:t>El vocabulario es la base de cualquier idioma. Sin un buen manejo de las palabras, la comprensión auditiva se vuelve una tarea complicada. En esta sección, vamos a explorar el vocabulario esencial en sueco que te permitirá desenvolverte mejor en diversas situaciones. A través de diálogos prácticos y ejercicios, aprenderás cómo utilizar estas palabras en contextos reales y mejorar tu capacidad de escucha.</w:t>
      </w:r>
    </w:p>
    <w:p>
      <w:r>
        <w:t>## Palabras Clave en Conversaciones Cotidianas</w:t>
      </w:r>
    </w:p>
    <w:p>
      <w:r>
        <w:t>Las conversaciones diarias en sueco suelen incluir un conjunto de palabras y frases que son recurrentes en la vida cotidiana. Desde saludos hasta preguntas comunes, familiarizarte con este vocabulario te ayudará a seguir el hilo de una conversación y participar activamente.</w:t>
      </w:r>
    </w:p>
    <w:p>
      <w:r>
        <w:t>### Saludos y Presentaciones</w:t>
      </w:r>
    </w:p>
    <w:p>
      <w:r>
        <w:t>Los saludos son fundamentales en cualquier idioma. En sueco, algunas de las formas más comunes de saludar son:</w:t>
      </w:r>
    </w:p>
    <w:p>
      <w:r>
        <w:t>- **Hej** (Hola)</w:t>
        <w:br/>
        <w:t>- **God morgon** (Buenos días)</w:t>
        <w:br/>
        <w:t>- **God kväll** (Buenas tardes/noches)</w:t>
      </w:r>
    </w:p>
    <w:p>
      <w:r>
        <w:t>Cuando te presentas, puedes decir:</w:t>
      </w:r>
    </w:p>
    <w:p>
      <w:r>
        <w:t>- **Jag heter...** (Me llamo...)</w:t>
        <w:br/>
        <w:t>- **Jag är från...** (Soy de...)</w:t>
      </w:r>
    </w:p>
    <w:p>
      <w:r>
        <w:t>Imagina que llegas a una reunión social en Estocolmo. Al entrar, saludas a las personas diciendo "Hej!" y luego te presentas: "Jag heter María". Notarás que esto rompe el hielo y te ayuda a conectar con los demás.</w:t>
      </w:r>
    </w:p>
    <w:p>
      <w:r>
        <w:t>### Preguntas Comunes</w:t>
      </w:r>
    </w:p>
    <w:p>
      <w:r>
        <w:t>Saber preguntar es esencial. Aquí hay algunas preguntas que puedes usar:</w:t>
      </w:r>
    </w:p>
    <w:p>
      <w:r>
        <w:t>- **Hur mår du?** (¿Cómo estás?)</w:t>
        <w:br/>
        <w:t>- **Vad gör du?** (¿Qué haces?)</w:t>
        <w:br/>
        <w:t>- **Var ligger...?** (¿Dónde está...?)</w:t>
      </w:r>
    </w:p>
    <w:p>
      <w:r>
        <w:t>Practicar estas preguntas te permitirá iniciar conversaciones de manera más fluida. Por ejemplo, al conocer a alguien nuevo, puedes preguntar "Hur mår du?" y así abrir la puerta a un diálogo más amplio.</w:t>
      </w:r>
    </w:p>
    <w:p>
      <w:r>
        <w:t>## Vocabulario Relacionado con la Comida</w:t>
      </w:r>
    </w:p>
    <w:p>
      <w:r>
        <w:t>La comida es un tema universal que une a las personas. Aprender el vocabulario relacionado con la comida te permitirá no solo entender menús, sino también participar en conversaciones sobre gastronomía.</w:t>
      </w:r>
    </w:p>
    <w:p>
      <w:r>
        <w:t>### Platos Típicos Suecos</w:t>
      </w:r>
    </w:p>
    <w:p>
      <w:r>
        <w:t>Suecia tiene una rica tradición culinaria que vale la pena explorar. Algunas palabras esenciales incluyen:</w:t>
      </w:r>
    </w:p>
    <w:p>
      <w:r>
        <w:t>- **Köttbullar** (albóndigas)</w:t>
        <w:br/>
        <w:t>- **Lax** (salmón)</w:t>
        <w:br/>
        <w:t>- **Smörgåsbord** (bufé)</w:t>
      </w:r>
    </w:p>
    <w:p>
      <w:r>
        <w:t>Imagina que visitas un restaurante en Malmö. Al leer el menú, puedes identificar "Köttbullar" y decidir pedir ese plato típico. Esto no solo enriquecerá tu experiencia gastronómica, sino que también te ayudará a practicar el vocabulario en un contexto real.</w:t>
      </w:r>
    </w:p>
    <w:p>
      <w:r>
        <w:t>### Bebidas Suecas</w:t>
      </w:r>
    </w:p>
    <w:p>
      <w:r>
        <w:t>Además de la comida, las bebidas son igualmente importantes. Algunos términos son:</w:t>
      </w:r>
    </w:p>
    <w:p>
      <w:r>
        <w:t>- **Kaffe** (café)</w:t>
        <w:br/>
        <w:t>- **Te** (té)</w:t>
        <w:br/>
        <w:t>- **Läsk** (refresco)</w:t>
      </w:r>
    </w:p>
    <w:p>
      <w:r>
        <w:t>Si te encuentras en una cafetería sueca, podrías pedir un "Kaffe, tack!" para disfrutar de una taza de café local. No olvides practicar el agradecimiento diciendo "Tack!" después de recibir tu bebida.</w:t>
      </w:r>
    </w:p>
    <w:p>
      <w:r>
        <w:t>## Vocabulario de Viajes</w:t>
      </w:r>
    </w:p>
    <w:p>
      <w:r>
        <w:t>Viajar es una de las formas más emocionantes de practicar un nuevo idioma. Aprender algunas palabras y frases clave puede hacer que tu experiencia sea mucho más enriquecedora.</w:t>
      </w:r>
    </w:p>
    <w:p>
      <w:r>
        <w:t>### En el Aeropuerto</w:t>
      </w:r>
    </w:p>
    <w:p>
      <w:r>
        <w:t>Algunas palabras útiles para el aeropuerto incluyen:</w:t>
      </w:r>
    </w:p>
    <w:p>
      <w:r>
        <w:t>- **Flygplats** (aeropuerto)</w:t>
        <w:br/>
        <w:t>- **Biljett** (billete)</w:t>
        <w:br/>
        <w:t>- **Säkerhet** (seguridad)</w:t>
      </w:r>
    </w:p>
    <w:p>
      <w:r>
        <w:t>Si llegas al Aeropuerto de Arlanda, te encontrarás con letreros que indican "Säkerhet". Saber lo que significa puede ayudarte a navegar más fácilmente por las diferentes áreas del aeropuerto.</w:t>
      </w:r>
    </w:p>
    <w:p>
      <w:r>
        <w:t>### En el Hotel</w:t>
      </w:r>
    </w:p>
    <w:p>
      <w:r>
        <w:t>Cuando llegues a un hotel, será importante manejar el vocabulario relacionado con la estancia. Frases como:</w:t>
      </w:r>
    </w:p>
    <w:p>
      <w:r>
        <w:t>- **Jag har en bokning** (Tengo una reserva)</w:t>
        <w:br/>
        <w:t>- **Var är mitt rum?** (¿Dónde está mi habitación?)</w:t>
      </w:r>
    </w:p>
    <w:p>
      <w:r>
        <w:t>Te permitirán comunicarte efectivamente con el personal del hotel. Imagina que llegas y dices "Jag har en bokning" al recepcionista. Esto no solo demuestra tu conocimiento del idioma, sino que también te facilita el proceso de registro.</w:t>
      </w:r>
    </w:p>
    <w:p>
      <w:r>
        <w:t>## Ejercicios Prácticos para el Vocabulario</w:t>
      </w:r>
    </w:p>
    <w:p>
      <w:r>
        <w:t>Para consolidar el vocabulario que hemos aprendido, es fundamental realizar ejercicios prácticos que te ayuden a integrar estas palabras en tu memoria y en tu vida diaria.</w:t>
      </w:r>
    </w:p>
    <w:p>
      <w:r>
        <w:t>### Diálogos Simulados</w:t>
      </w:r>
    </w:p>
    <w:p>
      <w:r>
        <w:t>Una excelente manera de practicar es utilizando diálogos simulados. Puedes crear pequeños diálogos con amigos o compañeros de estudio usando el vocabulario que has aprendido. Por ejemplo, simula una conversación en un restaurante en la que uno de ustedes es el camarero y el otro es el cliente.</w:t>
      </w:r>
    </w:p>
    <w:p>
      <w:r>
        <w:t>### Juegos de Rol</w:t>
      </w:r>
    </w:p>
    <w:p>
      <w:r>
        <w:t>Los juegos de rol son una forma divertida de aprender. Puedes organizar sesiones en las que interpretes diferentes escenarios: como comprar en una tienda, hacer check-in en un hotel o pedir comida en un restaurante. Esto no solo te ayudará a mejorar tu vocabulario, sino que también te dará confianza al hablar.</w:t>
      </w:r>
    </w:p>
    <w:p>
      <w:r>
        <w:t>## Checklist para Mejorar tu Vocabulario</w:t>
      </w:r>
    </w:p>
    <w:p>
      <w:r>
        <w:t>1. **Dedica Tiempo a la Memorización**: Reserva al menos 10 minutos al día para estudiar nuevas palabras y frases. Usa tarjetas de memoria (flashcards) o aplicaciones de idiomas para ayudarte.</w:t>
        <w:br/>
        <w:t xml:space="preserve">   </w:t>
        <w:br/>
        <w:t>2. **Escucha y Repite**: Escucha diálogos en sueco y repite en voz alta. Esto ayudará a mejorar tu pronunciación y a fijar el vocabulario en tu mente.</w:t>
      </w:r>
    </w:p>
    <w:p>
      <w:r>
        <w:t>3. **Usa el Vocabulario en Conversaciones**: Intenta incorporar las nuevas palabras que aprendes en conversaciones reales. Ya sea con amigos o en sesiones de intercambio de idiomas, la práctica es clave.</w:t>
      </w:r>
    </w:p>
    <w:p>
      <w:r>
        <w:t>## Acción Práctica</w:t>
      </w:r>
    </w:p>
    <w:p>
      <w:r>
        <w:t>Para aplicar lo aprendido en esta sección, sigue estos tres pasos:</w:t>
      </w:r>
    </w:p>
    <w:p>
      <w:r>
        <w:t>1. **Crea un Glosario**: Haz una lista de las palabras y frases que consideres más útiles y crea un glosario personal.</w:t>
      </w:r>
    </w:p>
    <w:p>
      <w:r>
        <w:t>2. **Escucha Diálogos en Sueco**: Encuentra un pódcast o un video en sueco que incluya los temas que has estudiado y escucha con atención.</w:t>
      </w:r>
    </w:p>
    <w:p>
      <w:r>
        <w:t>3. **Practica con un Amigo**: Organiza una sesión de práctica con un compañero, usando el vocabulario nuevo en contextos de conversación.</w:t>
      </w:r>
    </w:p>
    <w:p>
      <w:r>
        <w:t>Recuerda que el aprendizaje de un idioma es un proceso continuo. Cada pequeño paso cuenta, y la práctica constante es la clave para mejorar tu comprensión auditiva y tu vocabulario en sueco. ¡Sigue adelante y disfruta del viaje!</w:t>
      </w:r>
    </w:p>
    <w:p>
      <w:pPr>
        <w:pStyle w:val="Heading1"/>
      </w:pPr>
      <w:r>
        <w:t>Chapter 6: Pronunciación y Entonación</w:t>
      </w:r>
    </w:p>
    <w:p>
      <w:r>
        <w:t># Pronunciación y Entonación</w:t>
      </w:r>
    </w:p>
    <w:p>
      <w:r>
        <w:t>La pronunciación y la entonación son dos aspectos fundamentales del aprendizaje de un nuevo idioma, y el sueco no es la excepción. A menudo, los estudiantes se concentran en el vocabulario y la gramática, pero olvidan que cómo se dicen las palabras puede cambiar completamente el significado de una frase. En este capítulo, exploraremos la importancia de la pronunciación y la entonación en el sueco, y proporcionaremos ejercicios prácticos para ayudarte a mejorar en estas áreas.</w:t>
      </w:r>
    </w:p>
    <w:p>
      <w:r>
        <w:t>## La Importancia de la Pronunciación</w:t>
      </w:r>
    </w:p>
    <w:p>
      <w:r>
        <w:t>La pronunciación correcta es esencial para ser entendido. En sueco, como en muchos otros idiomas, existen sonidos que pueden no estar presentes en el español. Por ejemplo, el sonido "ö" y el sonido "å" son difíciles de reproducir para los hispanohablantes, pero son cruciales para la claridad en la comunicación.</w:t>
      </w:r>
    </w:p>
    <w:p>
      <w:r>
        <w:t>Un caso práctico que ilustra esta importancia es el de un estudiante mexicano que, al aprender sueco, confió en su pronunciación del español. Durante una conversación, pronunció "skål" (que significa "salud" en sueco) como "escal", lo que llevó a una confusión total. Los suecos creyeron que estaba hablando de algo completamente diferente. Esto demuestra cómo un pequeño error de pronunciación puede cambiar el sentido de lo que intentas comunicar.</w:t>
      </w:r>
    </w:p>
    <w:p>
      <w:r>
        <w:t>### Ejercicio de Pronunciación: Sonidos Suecos</w:t>
      </w:r>
    </w:p>
    <w:p>
      <w:r>
        <w:t>Para mejorar tu pronunciación, es esencial practicar los sonidos específicos del sueco. Aquí tienes un ejercicio:</w:t>
      </w:r>
    </w:p>
    <w:p>
      <w:r>
        <w:t>1. **Escucha y Repite**: Busca grabaciones de hablantes nativos diciendo palabras con los sonidos "ö" y "å". Puedes usar aplicaciones como Duolingo o recursos en YouTube.</w:t>
        <w:br/>
        <w:t xml:space="preserve">   </w:t>
        <w:br/>
        <w:t>2. **Graba tu Voz**: Graba tu pronunciación y compárala con la de los nativos. Esto te ayudará a identificar las diferencias y a corregirlas.</w:t>
      </w:r>
    </w:p>
    <w:p>
      <w:r>
        <w:t>3. **Práctica en Contexto**: Usa esas palabras en frases, por ejemplo:</w:t>
        <w:br/>
        <w:t xml:space="preserve">   - "Jag dricker öl" (Bebo cerveza).</w:t>
        <w:br/>
        <w:t xml:space="preserve">   - "Det är en blå å" (Es un río azul).</w:t>
      </w:r>
    </w:p>
    <w:p>
      <w:r>
        <w:t>## La Entonación en Sueco</w:t>
      </w:r>
    </w:p>
    <w:p>
      <w:r>
        <w:t>La entonación se refiere a la variación del tono de voz al hablar. En sueco, la entonación puede cambiar el significado de una oración. Por ejemplo, al hacer una pregunta, la entonación generalmente sube al final de la frase. En contraste, en español, la entonación puede ser más plana. Esta diferencia puede llevar a malentendidos si no se presta atención.</w:t>
      </w:r>
    </w:p>
    <w:p>
      <w:r>
        <w:t>### Ejercicio de Entonación: Preguntas y Afirmaciones</w:t>
      </w:r>
    </w:p>
    <w:p>
      <w:r>
        <w:t>Para practicar la entonación, puedes seguir estos pasos:</w:t>
      </w:r>
    </w:p>
    <w:p>
      <w:r>
        <w:t>1. **Escucha Diferentes Frases**: Escucha grabaciones donde se hagan preguntas y afirmaciones. Presta atención a cómo cambia la entonación.</w:t>
      </w:r>
    </w:p>
    <w:p>
      <w:r>
        <w:t>2. **Repite con Diferentes Tonos**: Practica diciendo las mismas frases con entonaciones diferentes. Por ejemplo, di la frase "Är du trött?" (¿Estás cansado?) primero como una afirmación y luego como una pregunta.</w:t>
      </w:r>
    </w:p>
    <w:p>
      <w:r>
        <w:t>3. **Interactúa con Nativos**: Si tienes la oportunidad, habla con hablantes nativos y pídeles que te corrijan si tu entonación no es la adecuada.</w:t>
      </w:r>
    </w:p>
    <w:p>
      <w:r>
        <w:t>## Práctica de Diálogo: Conversaciones Cotidianas</w:t>
      </w:r>
    </w:p>
    <w:p>
      <w:r>
        <w:t>Una de las mejores maneras de mejorar tu pronunciación y entonación es a través de la práctica de diálogos. Aquí te presentamos un ejemplo de un diálogo cotidiano entre dos amigos suecos:</w:t>
      </w:r>
    </w:p>
    <w:p>
      <w:r>
        <w:t xml:space="preserve">**Amigo 1**: "Hej! Hur mår du idag?" (¡Hola! ¿Cómo estás hoy?)  </w:t>
        <w:br/>
        <w:t xml:space="preserve">**Amigo 2**: "Jag mår bra, tack! Och du?" (Estoy bien, gracias. ¿Y tú?)  </w:t>
        <w:br/>
        <w:t xml:space="preserve">**Amigo 1**: "Inte så bra faktiskt. Jag är trött." (No tan bien, de hecho. Estoy cansado.)  </w:t>
        <w:br/>
        <w:t xml:space="preserve">**Amigo 2**: "Varför är du trött?" (¿Por qué estás cansado?)  </w:t>
        <w:br/>
        <w:t>**Amigo 1**: "Jag hade en lång dag på jobbet." (Tuve un largo día en el trabajo.)</w:t>
      </w:r>
    </w:p>
    <w:p>
      <w:r>
        <w:t>En este diálogo, observa cómo la entonación de las preguntas es diferente de la de las afirmaciones. Practica este diálogo en voz alta y presta atención a cómo suena cada frase.</w:t>
      </w:r>
    </w:p>
    <w:p>
      <w:r>
        <w:t>### Ejercicio de Diálogo: Repetición y Variación</w:t>
      </w:r>
    </w:p>
    <w:p>
      <w:r>
        <w:t>1. **Repite el Diálogo**: Practica el diálogo anterior, primero escuchándolo y luego repitiéndolo. Asegúrate de imitar la entonación y la pronunciación.</w:t>
      </w:r>
    </w:p>
    <w:p>
      <w:r>
        <w:t>2. **Crea Variaciones**: Cambia algunas palabras o frases del diálogo y repítelo. Por ejemplo, cambia "trött" (cansado) por "glad" (feliz) y observa cómo cambia la dinámica.</w:t>
      </w:r>
    </w:p>
    <w:p>
      <w:r>
        <w:t>3. **Practica en Parejas**: Si tienes un compañero de estudio, intercambien roles en el diálogo. Esto ayudará a ambos a practicar la pronunciación y entonación.</w:t>
      </w:r>
    </w:p>
    <w:p>
      <w:r>
        <w:t>## Checklist de Acción</w:t>
      </w:r>
    </w:p>
    <w:p>
      <w:r>
        <w:t>Para avanzar en tu práctica de pronunciación y entonación, aquí tienes una lista de acciones concretas:</w:t>
      </w:r>
    </w:p>
    <w:p>
      <w:r>
        <w:t>1. **Practica Sonidos Nuevos**: Dedica al menos 10 minutos al día a practicar los sonidos específicos del sueco, como "ö" y "å".</w:t>
      </w:r>
    </w:p>
    <w:p>
      <w:r>
        <w:t>2. **Escucha y Repite Diálogos**: Encuentra diálogos en sueco y repítelos. Asegúrate de prestar atención tanto a la pronunciación como a la entonación.</w:t>
      </w:r>
    </w:p>
    <w:p>
      <w:r>
        <w:t>3. **Graba y Escucha Tu Voz**: Graba tus prácticas y escúchalas para identificar áreas de mejora.</w:t>
      </w:r>
    </w:p>
    <w:p>
      <w:r>
        <w:t>## Acción Práctica</w:t>
      </w:r>
    </w:p>
    <w:p>
      <w:r>
        <w:t>Para aplicar lo aprendido en esta sección, sigue estos tres pasos:</w:t>
      </w:r>
    </w:p>
    <w:p>
      <w:r>
        <w:t>1. **Realiza Ejercicios de Pronunciación**: Dedica tiempo a practicar los sonidos del sueco que te resulten más difíciles.</w:t>
      </w:r>
    </w:p>
    <w:p>
      <w:r>
        <w:t>2. **Escucha Conversaciones Suecas**: Encuentra un pódcast o un video en sueco y escucha cómo los hablantes nativos utilizan la entonación.</w:t>
      </w:r>
    </w:p>
    <w:p>
      <w:r>
        <w:t>3. **Practica Diálogos con un Compañero**: Organiza sesiones de práctica con un amigo en las que ambos usen los diálogos y se centren en la pronunciación y la entonación.</w:t>
      </w:r>
    </w:p>
    <w:p>
      <w:r>
        <w:t>Recuerda que la práctica constante y la atención a la pronunciación y la entonación te ayudarán a mejorar tu comprensión auditiva y tu habilidad para comunicarte en sueco. ¡Sigue adelante y disfruta del proceso de aprendizaje!</w:t>
      </w:r>
    </w:p>
    <w:p>
      <w:pPr>
        <w:pStyle w:val="Heading1"/>
      </w:pPr>
      <w:r>
        <w:t>Chapter 7: Escucha Activa</w:t>
      </w:r>
    </w:p>
    <w:p>
      <w:r>
        <w:t># Escucha Activa</w:t>
      </w:r>
    </w:p>
    <w:p>
      <w:r>
        <w:t>La escucha activa es una habilidad fundamental en el aprendizaje de cualquier idioma, y el sueco no es la excepción. No se trata solo de oír las palabras que se dicen, sino de entender el mensaje completo detrás de ellas. En este capítulo, exploraremos qué es la escucha activa, cómo puedes desarrollarla y por qué es crucial para tu dominio del sueco. Además, te proporcionaremos ejercicios prácticos y consejos que te ayudarán a mejorar tu habilidad de comprensión auditiva.</w:t>
      </w:r>
    </w:p>
    <w:p>
      <w:r>
        <w:t>## ¿Qué es la Escucha Activa?</w:t>
      </w:r>
    </w:p>
    <w:p>
      <w:r>
        <w:t>La escucha activa es un proceso en el que no solo se escucha lo que se dice, sino que se involucra uno mismo en la conversación. Implica prestar atención a los detalles, interpretar emociones y captar matices que pueden cambiar el significado de una frase. Por ejemplo, en sueco, la forma en que una persona dice "det är bra" (está bien) puede variar enormemente dependiendo de la entonación. Un "det är bra" con un tono elevado puede indicar entusiasmo, mientras que con un tono bajo puede expresar desinterés o conformidad.</w:t>
      </w:r>
    </w:p>
    <w:p>
      <w:r>
        <w:t>Este tipo de escucha requiere práctica y concentración. A menudo, nos encontramos pensando en nuestra respuesta antes de que el otro termine de hablar, lo que puede llevar a malentendidos. La escucha activa, en cambio, nos obliga a estar presentes y a absorber completamente la información antes de reaccionar.</w:t>
      </w:r>
    </w:p>
    <w:p>
      <w:r>
        <w:t>## La Importancia de la Escucha Activa en el Aprendizaje de Sueco</w:t>
      </w:r>
    </w:p>
    <w:p>
      <w:r>
        <w:t>Escuchar activamente es vital para tu progreso en el aprendizaje del sueco. Cuando te concentras en lo que se dice, no solo mejoras tu capacidad de comprensión auditiva, sino que también adquieres vocabulario y estructuras gramaticales en contexto. La exposición a diálogos naturales te ayuda a entender cómo se usa el idioma en situaciones cotidianas. Por ejemplo, si escuchas una conversación en un café, no solo aprenderás nuevas palabras, sino que también captarás la forma en que la gente interactúa en ese entorno.</w:t>
      </w:r>
    </w:p>
    <w:p>
      <w:r>
        <w:t>Un caso de estudio que ilustra esta importancia es el de María, una estudiante de español que decidió aprender sueco. Al principio, le costaba seguir conversaciones en sueco, especialmente cuando hablaban rápidamente. Sin embargo, al practicar la escucha activa y dedicar tiempo a escuchar pódcast y diálogos en sueco, comenzó a notar una mejora significativa. María se dio cuenta de que al prestar atención a los tonos y a las emociones de los hablantes, podía entender mejor las intenciones y el contexto de las conversaciones.</w:t>
      </w:r>
    </w:p>
    <w:p>
      <w:r>
        <w:t>## Estrategias para Desarrollar la Escucha Activa</w:t>
      </w:r>
    </w:p>
    <w:p>
      <w:r>
        <w:t>Para mejorar tu escucha activa, puedes implementar varias estrategias prácticas que te ayudarán a desarrollar esta habilidad esencial. Aquí te presentamos algunas acciones concretas que puedes llevar a cabo.</w:t>
      </w:r>
    </w:p>
    <w:p>
      <w:r>
        <w:t>### 1. Escucha con Propósito</w:t>
      </w:r>
    </w:p>
    <w:p>
      <w:r>
        <w:t>Cuando te sientes a escuchar un diálogo en sueco, hazlo con un objetivo claro en mente. Por ejemplo, puedes centrarte en identificar palabras clave, o intentar comprender el tema general de la conversación. Al hacerlo, te obligas a concentrarte en el contenido y no solo en el sonido de las palabras. Utiliza recursos como pódcasts, programas de televisión o audiolibros en sueco, y anota lo que entiendas.</w:t>
      </w:r>
    </w:p>
    <w:p>
      <w:r>
        <w:t>### 2. Toma Notas</w:t>
      </w:r>
    </w:p>
    <w:p>
      <w:r>
        <w:t>Otra técnica que puede ser útil es tomar notas mientras escuchas. Esto no solo te ayuda a mantener la concentración, sino que también te permite recordar lo que has escuchado. Puedes escribir frases que te llamen la atención, nuevas palabras o incluso tus propias reflexiones sobre lo que se está discutiendo. Este método te ayudará a procesar la información de manera activa.</w:t>
      </w:r>
    </w:p>
    <w:p>
      <w:r>
        <w:t>### 3. Repite y Reflexiona</w:t>
      </w:r>
    </w:p>
    <w:p>
      <w:r>
        <w:t>Después de escuchar un diálogo, tómate un momento para reflexionar sobre lo que has oído. Puedes repetir partes de la conversación en voz alta, imitando la entonación y el ritmo de los hablantes. Esto no solo mejora tu pronunciación, sino que también refuerza tu comprensión. Si es posible, discute lo que escuchaste con alguien más. Esto te permitirá intercambiar ideas y aclarar cualquier duda.</w:t>
      </w:r>
    </w:p>
    <w:p>
      <w:r>
        <w:t>## Ejercicios Prácticos para la Escucha Activa</w:t>
      </w:r>
    </w:p>
    <w:p>
      <w:r>
        <w:t>A continuación, te proponemos algunos ejercicios prácticos que puedes realizar para mejorar tu escucha activa en sueco. Estos ejercicios están diseñados para ser sencillos y efectivos, así que no dudes en incorporarlos en tu rutina de aprendizaje.</w:t>
      </w:r>
    </w:p>
    <w:p>
      <w:r>
        <w:t>### Ejercicio 1: Diálogos en Contexto</w:t>
      </w:r>
    </w:p>
    <w:p>
      <w:r>
        <w:t>Busca un video corto en sueco, como una escena de una serie o un fragmento de una película. Escucha el diálogo varias veces. La primera vez, intenta comprender el contexto general. En la segunda escucha, presta atención a las palabras específicas. En la tercera, anota cualquier cosa que no entiendas y busca el significado. Repite este ejercicio con diferentes diálogos.</w:t>
      </w:r>
    </w:p>
    <w:p>
      <w:r>
        <w:t>### Ejercicio 2: Juegos de Roles</w:t>
      </w:r>
    </w:p>
    <w:p>
      <w:r>
        <w:t>Si tienes un compañero de estudio o un amigo que también esté aprendiendo sueco, organiza una sesión de juegos de roles. Elijan un tema y representen una conversación en sueco. Esto no solo mejora tu escucha activa, sino que también te permite practicar la producción oral en un entorno cómodo y divertido.</w:t>
      </w:r>
    </w:p>
    <w:p>
      <w:r>
        <w:t>### Ejercicio 3: Reflexión Escrita</w:t>
      </w:r>
    </w:p>
    <w:p>
      <w:r>
        <w:t>Después de escuchar un pódcast o un programa de radio en sueco, escribe un breve resumen de lo que has oído. Incluye los puntos principales, cualquier nuevo vocabulario y tus reflexiones personales. Este ejercicio refuerza tu comprensión y te ayuda a organizar tus pensamientos en sueco.</w:t>
      </w:r>
    </w:p>
    <w:p>
      <w:r>
        <w:t>## Checklist de Acción</w:t>
      </w:r>
    </w:p>
    <w:p>
      <w:r>
        <w:t>Para avanzar en tu práctica de escucha activa, aquí tienes una lista de acciones concretas:</w:t>
      </w:r>
    </w:p>
    <w:p>
      <w:r>
        <w:t>1. **Define un Objetivo Claro**: Antes de escuchar cualquier material en sueco, establece un objetivo específico para lo que deseas aprender o entender.</w:t>
        <w:br/>
        <w:t xml:space="preserve">   </w:t>
        <w:br/>
        <w:t>2. **Toma Notas Efectivas**: Siempre que escuches algo en sueco, lleva contigo un cuaderno para anotar palabras clave, frases interesantes o tus propias reflexiones.</w:t>
      </w:r>
    </w:p>
    <w:p>
      <w:r>
        <w:t>3. **Discute lo Aprendido**: Después de cada sesión de escucha, busca a alguien con quien puedas discutir lo que has aprendido y clarificar cualquier duda.</w:t>
      </w:r>
    </w:p>
    <w:p>
      <w:r>
        <w:t>## Acción Práctica</w:t>
      </w:r>
    </w:p>
    <w:p>
      <w:r>
        <w:t>Para aplicar lo aprendido en esta sección, sigue estos tres pasos:</w:t>
      </w:r>
    </w:p>
    <w:p>
      <w:r>
        <w:t>1. **Elige un Pódcast en Sueco**: Encuentra un pódcast que te interese y escúchalo con atención, tomando notas de las ideas principales.</w:t>
      </w:r>
    </w:p>
    <w:p>
      <w:r>
        <w:t>2. **Practica con un Compañero**: Organiza una sesión de práctica en la que ambos escuchen un diálogo en sueco y luego discutan lo que entendieron.</w:t>
      </w:r>
    </w:p>
    <w:p>
      <w:r>
        <w:t>3. **Refleja y Repite**: Escribe un resumen de lo que has escuchado y repite las partes que te resulten más difíciles, prestando atención a la entonación y pronunciación.</w:t>
      </w:r>
    </w:p>
    <w:p>
      <w:r>
        <w:t>La escucha activa es una habilidad que se desarrolla con la práctica constante y la dedicación. Al aplicar estas estrategias y ejercicios, te acercarás cada vez más a la fluidez en sueco y mejorarás tu capacidad para entender y participar en conversaciones. ¡No te desanimes y continúa con tu viaje de aprendizaje!</w:t>
      </w:r>
    </w:p>
    <w:p>
      <w:pPr>
        <w:pStyle w:val="Heading1"/>
      </w:pPr>
      <w:r>
        <w:t>Chapter 8: Diálogos Temáticos</w:t>
      </w:r>
    </w:p>
    <w:p>
      <w:r>
        <w:t># Diálogos Temáticos</w:t>
      </w:r>
    </w:p>
    <w:p>
      <w:r>
        <w:t>La comprensión auditiva es una de las habilidades más desafiantes que puedes desarrollar al aprender un nuevo idioma. En esta sección, nos enfocaremos en diálogos temáticos que te permitirán mejorar tu escucha en sueco a través de situaciones cotidianas y contextos específicos. A través de ejemplos prácticos y ejercicios, podrás familiarizarte con la pronunciación, el vocabulario y las estructuras gramaticales que se utilizan con frecuencia en el idioma. Comenzaremos con diálogos que reflejan situaciones de la vida diaria, como las compras, la comida y las actividades de ocio.</w:t>
      </w:r>
    </w:p>
    <w:p>
      <w:r>
        <w:t>## Diálogo en el Mercado</w:t>
      </w:r>
    </w:p>
    <w:p>
      <w:r>
        <w:t>Imagina que estás en un mercado al aire libre en Estocolmo. El ambiente es animado, con vendedores ofreciendo sus productos frescos y coloridos. A tu alrededor, puedes oír a la gente conversando en sueco, discutiendo precios y haciendo preguntas sobre los productos. Aquí tienes un pequeño diálogo entre un cliente y un vendedor:</w:t>
      </w:r>
    </w:p>
    <w:p>
      <w:r>
        <w:t xml:space="preserve">**Cliente:** Hej! Vad kostar de här äpplena?  </w:t>
        <w:br/>
        <w:t xml:space="preserve">**Vendedor:** Hej! De kostar 20 kronor per kilo.  </w:t>
        <w:br/>
        <w:t xml:space="preserve">**Cliente:** Kan jag få tre kilo, tack?  </w:t>
        <w:br/>
        <w:t>**Vendedor:** Självklart! Här är tre kilo. Vill du ha något annat?</w:t>
      </w:r>
    </w:p>
    <w:p>
      <w:r>
        <w:t>En este diálogo, el cliente pregunta por el precio de las manzanas y realiza una compra. Observa la sencillez del lenguaje y la claridad en la pronunciación. Escuchar este tipo de diálogos te ayudará a familiarizarte con las frases cotidianas y a practicar la entonación adecuada.</w:t>
      </w:r>
    </w:p>
    <w:p>
      <w:r>
        <w:t>### Ejercicio de Escucha</w:t>
      </w:r>
    </w:p>
    <w:p>
      <w:r>
        <w:t>Para practicar este diálogo, intenta los siguientes pasos:</w:t>
      </w:r>
    </w:p>
    <w:p>
      <w:r>
        <w:t>1. **Escucha atentamente**: Busca un audio o un video donde se reproduzca este diálogo y escúchalo varias veces.</w:t>
        <w:br/>
        <w:t>2. **Repite en voz alta**: Intenta imitar la pronunciación y la entonación de los hablantes. Esto te ayudará a sentirte más cómodo al hablar.</w:t>
        <w:br/>
        <w:t>3. **Escribe el diálogo**: Después de escuchar, intenta escribir el diálogo de memoria. Esto reforzará tu comprensión y te ayudará a recordar las frases.</w:t>
      </w:r>
    </w:p>
    <w:p>
      <w:r>
        <w:t>## Diálogo en un Restaurante</w:t>
      </w:r>
    </w:p>
    <w:p>
      <w:r>
        <w:t>La experiencia de comer en un restaurante en Suecia es otra oportunidad excelente para mejorar tu comprensión auditiva. El siguiente diálogo tiene lugar en un restaurante típico:</w:t>
      </w:r>
    </w:p>
    <w:p>
      <w:r>
        <w:t xml:space="preserve">**Camarero:** God kväll! Vad kan jag erbjuda er för något?  </w:t>
        <w:br/>
        <w:t xml:space="preserve">**Cliente:** God kväll! Jag skulle vilja ha en köttbullar med potatismos, tack.  </w:t>
        <w:br/>
        <w:t xml:space="preserve">**Camarero:** Självklart! Vill ni ha något att dricka?  </w:t>
        <w:br/>
        <w:t>**Cliente:** Ja, en mineralvatten, tack.</w:t>
      </w:r>
    </w:p>
    <w:p>
      <w:r>
        <w:t>Aquí, el cliente ordena un plato típico sueco, las köttbullar, y pide una bebida. Este tipo de interacción es común en cualquier restaurante y, al escucharla, podrás aprender vocabulario relacionado con la comida y las bebidas.</w:t>
      </w:r>
    </w:p>
    <w:p>
      <w:r>
        <w:t>### Ejercicio de Escucha</w:t>
      </w:r>
    </w:p>
    <w:p>
      <w:r>
        <w:t>Para este diálogo, sigue estos pasos:</w:t>
      </w:r>
    </w:p>
    <w:p>
      <w:r>
        <w:t>1. **Escucha y anota**: Busca una grabación de diálogos en restaurantes y anota las frases que más te llamen la atención.</w:t>
        <w:br/>
        <w:t>2. **Practica en pareja**: Si tienes un compañero de estudio, practiquen el diálogo juntos, alternando los roles de camarero y cliente.</w:t>
        <w:br/>
        <w:t>3. **Aprende vocabulario**: Haz una lista de los platos y bebidas que escuchaste y busca su traducción al español. Esto enriquecerá tu vocabulario.</w:t>
      </w:r>
    </w:p>
    <w:p>
      <w:r>
        <w:t>## Diálogo sobre Actividades de Ocio</w:t>
      </w:r>
    </w:p>
    <w:p>
      <w:r>
        <w:t>Las actividades de ocio son otro tema importante que abordar. Aquí tienes un diálogo entre dos amigos que planean salir:</w:t>
      </w:r>
    </w:p>
    <w:p>
      <w:r>
        <w:t xml:space="preserve">**Amigo 1:** Hej! Vad ska vi göra i helgen?  </w:t>
        <w:br/>
        <w:t xml:space="preserve">**Amigo 2:** Jag tänkte att vi kunde gå på bio.  </w:t>
        <w:br/>
        <w:t xml:space="preserve">**Amigo 1:** Det låter bra! Vilken film vill du se?  </w:t>
        <w:br/>
        <w:t>**Amigo 2:** Jag har hört att den nya komedin är jättebra!</w:t>
      </w:r>
    </w:p>
    <w:p>
      <w:r>
        <w:t>En este diálogo, los amigos discuten sus planes para el fin de semana. Es un excelente ejemplo de cómo se utilizan las expresiones para hacer planes y hablar sobre actividades.</w:t>
      </w:r>
    </w:p>
    <w:p>
      <w:r>
        <w:t>### Ejercicio de Escucha</w:t>
      </w:r>
    </w:p>
    <w:p>
      <w:r>
        <w:t>Para mejorar tu comprensión con este diálogo, realiza lo siguiente:</w:t>
      </w:r>
    </w:p>
    <w:p>
      <w:r>
        <w:t>1. **Escucha múltiples veces**: Encuentra un audio que contenga diálogos sobre actividades de ocio y escúchalo varias veces.</w:t>
        <w:br/>
        <w:t>2. **Practica con un amigo**: Reúnete con un amigo que también esté aprendiendo sueco y practiquen el diálogo juntos.</w:t>
        <w:br/>
        <w:t>3. **Crea tus propios diálogos**: Escribe un diálogo similar sobre tus planes de fin de semana y luego practícalo en voz alta.</w:t>
      </w:r>
    </w:p>
    <w:p>
      <w:r>
        <w:t>## Caso de Estudio: La Experiencia de un Aprendiz</w:t>
      </w:r>
    </w:p>
    <w:p>
      <w:r>
        <w:t>María, una estudiante de español que decidió aprender sueco, encontró que la práctica de escuchar diálogos le ayudó enormemente en su proceso de aprendizaje. Comenzó a escuchar pódcast y a ver series suecas con subtítulos en español. Al principio, le costaba entender, pero después de varias semanas de práctica, comenzó a captar palabras y frases.</w:t>
      </w:r>
    </w:p>
    <w:p>
      <w:r>
        <w:t>Un día decidió visitar un mercado en Estocolmo. Cuando llegó, se sintió perdida al principio, pero gracias a sus ejercicios de escucha, pudo interactuar con los vendedores. Pidió frutas y verduras, y se dio cuenta de que su esfuerzo había valido la pena. La experiencia la motivó a seguir practicando.</w:t>
      </w:r>
    </w:p>
    <w:p>
      <w:r>
        <w:t>### Qué Aprender de María</w:t>
      </w:r>
    </w:p>
    <w:p>
      <w:r>
        <w:t>1. **La práctica constante es clave**: Escuchar diálogos y frases en sueco todos los días puede hacer una gran diferencia.</w:t>
        <w:br/>
        <w:t>2. **No tengas miedo de equivocarte**: Al igual que María, es normal sentirse inseguro al principio, pero la práctica te dará confianza.</w:t>
        <w:br/>
        <w:t>3. **Busca experiencias reales**: Interactuar con hablantes nativos te ayudará a aplicar lo que has aprendido en un contexto real.</w:t>
      </w:r>
    </w:p>
    <w:p>
      <w:r>
        <w:t>## Checklist de Acciones Concretas</w:t>
      </w:r>
    </w:p>
    <w:p>
      <w:r>
        <w:t>Para maximizar tu aprendizaje y mejorar tu comprensión auditiva en sueco, aquí tienes un breve checklist de acciones concretas que puedes seguir:</w:t>
      </w:r>
    </w:p>
    <w:p>
      <w:r>
        <w:t>1. **Dedica 15 minutos al día**: Escucha un pódcast o un diálogo en sueco todos los días. La consistencia es clave.</w:t>
        <w:br/>
        <w:t>2. **Practica con hablantes nativos**: Encuentra grupos de conversación donde puedas practicar el idioma con hablantes nativos.</w:t>
        <w:br/>
        <w:t>3. **Refuerza tu vocabulario**: Escribe y repite nuevas palabras y frases que escuches en tus diálogos.</w:t>
      </w:r>
    </w:p>
    <w:p>
      <w:r>
        <w:t>---</w:t>
      </w:r>
    </w:p>
    <w:p>
      <w:r>
        <w:t>### Acción Práctica</w:t>
      </w:r>
    </w:p>
    <w:p>
      <w:r>
        <w:t>Para aplicar lo aprendido en esta sección, sigue estos tres pasos:</w:t>
      </w:r>
    </w:p>
    <w:p>
      <w:r>
        <w:t>1. **Escoge un diálogo**: Encuentra un audio o video con diálogos en sueco que te interese.</w:t>
        <w:br/>
        <w:t>2. **Practica en voz alta**: Repite las frases y diálogos que escuches, prestando atención a la pronunciación.</w:t>
        <w:br/>
        <w:t>3. **Refleja tu aprendizaje**: Escribe un breve resumen de lo que has aprendido y discútelo con un compañero de estudio.</w:t>
      </w:r>
    </w:p>
    <w:p>
      <w:r>
        <w:t>La escucha activa es una habilidad que se desarrolla con la práctica constante y la dedicación. Al aplicar estas estrategias y ejercicios, te acercarás cada vez más a la fluidez en sueco y mejorarás tu capacidad para entender y participar en conversaciones. ¡No te desanimes y continúa con tu viaje de aprendizaje!</w:t>
      </w:r>
    </w:p>
    <w:p>
      <w:pPr>
        <w:pStyle w:val="Heading1"/>
      </w:pPr>
      <w:r>
        <w:t>Conclusion</w:t>
      </w:r>
    </w:p>
    <w:p>
      <w:r>
        <w:t>## Conclusión</w:t>
      </w:r>
    </w:p>
    <w:p>
      <w:r>
        <w:t>A lo largo de "Sueco Fácil 7: Comprensión auditiva con diálogos y ejercicios prácticos", hemos explorado diversas estrategias y técnicas para mejorar tu comprensión auditiva en sueco. Este viaje no solo se trata de adquirir un nuevo idioma, sino también de abrirte a una nueva cultura, nuevas perspectivas y nuevas oportunidades. La comprensión auditiva es una de las habilidades más complejas pero también más gratificantes en el aprendizaje de un idioma. Aquí, en esta conclusión, reflexionaremos sobre lo que has aprendido, cómo puedes aplicar estos conocimientos en tu vida diaria y qué pasos concretos puedes seguir para avanzar en tu camino hacia la fluidez.</w:t>
      </w:r>
    </w:p>
    <w:p>
      <w:r>
        <w:t>### La Importancia de la Comprensión Auditiva</w:t>
      </w:r>
    </w:p>
    <w:p>
      <w:r>
        <w:t>La comprensión auditiva es, sin duda, una de las piedras angulares en el aprendizaje de un idioma. No solo permite que entiendas lo que otros dicen, sino que también te facilita participar en conversaciones, hacer preguntas y expresar tus propias ideas. En este libro, hemos trabajado con diálogos prácticos que reflejan situaciones cotidianas, lo que te permite relacionarte con el idioma de manera más efectiva.</w:t>
      </w:r>
    </w:p>
    <w:p>
      <w:r>
        <w:t>Un ejemplo localizado es el de María, una estudiante de español que decidió mudarse a Estocolmo por motivos laborales. Al principio, se sentía abrumada por la rapidez con la que hablaban los suecos. Sin embargo, gracias a un enfoque constante en la escucha, incluyendo podcasts y diálogos, comenzó a sentirse más cómoda en situaciones sociales. Con el tiempo, no solo mejoró su comprensión auditiva, sino que también pudo hacer amigos y disfrutar de la cultura sueca en su totalidad. Este tipo de progreso es totalmente alcanzable si te comprometes con tus estudios.</w:t>
      </w:r>
    </w:p>
    <w:p>
      <w:r>
        <w:t>### Estrategias para Mantener el Aprendizaje Activo</w:t>
      </w:r>
    </w:p>
    <w:p>
      <w:r>
        <w:t>La clave para mejorar tu comprensión auditiva radica en la práctica activa. Escuchar pasivamente no es suficiente; necesitas involucrarte de manera activa con el material que consumes. Esto puede incluir tomar notas mientras escuchas, repetir en voz alta las frases que oyes y, lo más importante, hacer preguntas sobre lo que no entiendes. Estas estrategias no solo te ayudarán a recordar mejor lo que has aprendido, sino que también fortalecerán tu confianza al comunicarte.</w:t>
      </w:r>
    </w:p>
    <w:p>
      <w:r>
        <w:t>Además, es esencial diversificar los recursos. No te limites a un solo tipo de material. Escucha música, ve películas, y sigue programas de televisión en sueco. Cada uno de estos recursos te expondrá a diferentes acentos, vocabulario y estilos de conversación, enriqueciendo tu aprendizaje. Considera también unirte a un grupo de intercambio de idiomas en tu área o en línea. La interacción con hablantes nativos te permitirá practicar el idioma en un contexto real y te dará la oportunidad de aplicar lo que has aprendido de forma inmediata.</w:t>
      </w:r>
    </w:p>
    <w:p>
      <w:r>
        <w:t>### Checklist de Acciones para el Éxito</w:t>
      </w:r>
    </w:p>
    <w:p>
      <w:r>
        <w:t>Para asegurar que continúes avanzando en tu aprendizaje, aquí tienes un checklist de acciones concretas que puedes seguir:</w:t>
      </w:r>
    </w:p>
    <w:p>
      <w:r>
        <w:t>1. **Dedica 15 minutos al día**: Escucha un pódcast o un diálogo en sueco todos los días. La consistencia es clave.</w:t>
        <w:br/>
        <w:t>2. **Practica con hablantes nativos**: Encuentra grupos de conversación donde puedas practicar el idioma con hablantes nativos.</w:t>
        <w:br/>
        <w:t>3. **Refuerza tu vocabulario**: Escribe y repite nuevas palabras y frases que escuches en tus diálogos.</w:t>
      </w:r>
    </w:p>
    <w:p>
      <w:r>
        <w:t>Implementar estas acciones en tu rutina diaria te ayudará a construir una base sólida en la comprensión auditiva. Recuerda que el aprendizaje de un idioma es un maratón, no una carrera de velocidad. La paciencia y la práctica son tus mejores aliadas.</w:t>
      </w:r>
    </w:p>
    <w:p>
      <w:r>
        <w:t>### Reflexiona y Aplica lo Aprendido</w:t>
      </w:r>
    </w:p>
    <w:p>
      <w:r>
        <w:t>La práctica es fundamental, pero la reflexión sobre lo que has aprendido también es crucial para tu progreso. Te animo a que tomes un tiempo cada semana para reflexionar sobre tu aprendizaje. Pregúntate: ¿Qué aspectos he mejorado? ¿Dónde aún me siento inseguro? ¿Qué nuevas palabras o frases he incorporado en mi vocabulario? Esta autoevaluación te ayudará a identificar áreas que necesitan más atención y a celebrar tus logros, por pequeños que sean.</w:t>
      </w:r>
    </w:p>
    <w:p>
      <w:r>
        <w:t>### Acción Práctica</w:t>
      </w:r>
    </w:p>
    <w:p>
      <w:r>
        <w:t>Para llevar todo lo aprendido a la práctica, sigue estos tres pasos:</w:t>
      </w:r>
    </w:p>
    <w:p>
      <w:r>
        <w:t>1. **Escoge un diálogo**: Encuentra un audio o video con diálogos en sueco que te interese. Esto puede ser una escena de una película, un pódcast o una conversación en un programa de televisión.</w:t>
        <w:br/>
        <w:t>2. **Practica en voz alta**: Repite las frases y diálogos que escuches, prestando atención a la pronunciación y entonación. No temas equivocarte; cada error es una oportunidad de aprendizaje.</w:t>
        <w:br/>
        <w:t>3. **Refleja tu aprendizaje**: Escribe un breve resumen de lo que has aprendido y discútelo con un compañero de estudio. Esto no solo refuerza tu memoria, sino que también te aporta nuevas perspectivas.</w:t>
      </w:r>
    </w:p>
    <w:p>
      <w:r>
        <w:t>A medida que concluyes este libro y avanzas en tu viaje de aprendizaje del sueco, recuerda que la comprensión auditiva es una habilidad que se desarrolla con la práctica constante y la dedicación. No te desanimes si al principio parece complicado; cada pequeño esfuerzo cuenta y te acerca más a la fluidez. ¡Sigue aprendiendo y disfrutando del maravilloso mundo del sueco!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