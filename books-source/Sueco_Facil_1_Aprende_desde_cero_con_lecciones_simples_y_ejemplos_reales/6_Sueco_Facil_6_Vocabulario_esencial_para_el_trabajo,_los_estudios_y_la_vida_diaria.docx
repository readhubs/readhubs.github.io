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6: Vocabulario esencial para el trabajo, los estudios y la vida diaria</w:t>
      </w:r>
    </w:p>
    <w:p>
      <w:r>
        <w:t>By MICKY</w:t>
        <w:br/>
      </w:r>
    </w:p>
    <w:p>
      <w:r>
        <w:br w:type="page"/>
      </w:r>
    </w:p>
    <w:p>
      <w:pPr>
        <w:pStyle w:val="Heading1"/>
      </w:pPr>
      <w:r>
        <w:t>Table of Contents</w:t>
      </w:r>
    </w:p>
    <w:p>
      <w:r>
        <w:t>Introduction</w:t>
      </w:r>
    </w:p>
    <w:p>
      <w:r>
        <w:t>1. **Introducción al Vocabulario Sueco**</w:t>
      </w:r>
    </w:p>
    <w:p>
      <w:r>
        <w:t>2. **Vocabulario para el Entorno Laboral**</w:t>
      </w:r>
    </w:p>
    <w:p>
      <w:r>
        <w:t>3. **Términos Académicos Esenciales**</w:t>
      </w:r>
    </w:p>
    <w:p>
      <w:r>
        <w:t>4. **Conversaciones Cotidianas**</w:t>
      </w:r>
    </w:p>
    <w:p>
      <w:r>
        <w:t>5. **Compras y Servicios**</w:t>
      </w:r>
    </w:p>
    <w:p>
      <w:r>
        <w:t>6. **Salud y Bienestar**</w:t>
      </w:r>
    </w:p>
    <w:p>
      <w:r>
        <w:t>7. **Transporte y Viajes**</w:t>
      </w:r>
    </w:p>
    <w:p>
      <w:r>
        <w:t>8. **Cultura y Ocio**</w:t>
      </w:r>
    </w:p>
    <w:p>
      <w:r>
        <w:t>Conclusion</w:t>
      </w:r>
    </w:p>
    <w:p>
      <w:r>
        <w:br w:type="page"/>
      </w:r>
    </w:p>
    <w:p>
      <w:pPr>
        <w:pStyle w:val="Heading1"/>
      </w:pPr>
      <w:r>
        <w:t>Introduction</w:t>
      </w:r>
    </w:p>
    <w:p>
      <w:r>
        <w:t># Introducción</w:t>
      </w:r>
    </w:p>
    <w:p>
      <w:r>
        <w:t>En un mundo cada vez más interconectado, aprender un nuevo idioma se ha convertido en una herramienta esencial para el crecimiento personal y profesional. El sueco, con su melodía única y rica historia, no solo es el idioma de Suecia, sino también una puerta abierta a una cultura vibrante y a innumerables oportunidades. En "Sueco Fácil 6: Vocabulario esencial para el trabajo, los estudios y la vida diaria", te invitamos a embarcarte en un viaje que te permitirá dominar el vocabulario clave que necesitas para desenvolverte en diversas situaciones cotidianas. Este libro está diseñado para ser tu compañero de aprendizaje, proporcionándote las herramientas necesarias para comunicarte con confianza en el idioma sueco.</w:t>
      </w:r>
    </w:p>
    <w:p>
      <w:r>
        <w:t>## La importancia del vocabulario en el aprendizaje de idiomas</w:t>
      </w:r>
    </w:p>
    <w:p>
      <w:r>
        <w:t>El vocabulario es el ladrillo fundamental de cualquier idioma. Sin una base sólida de palabras y frases, es difícil construir oraciones coherentes y comunicar ideas de manera efectiva. En el aprendizaje del sueco, esto es especialmente relevante. A diferencia de otros idiomas, donde el contexto puede ayudar a deducir el significado, el sueco a menudo requiere un conocimiento específico de términos y expresiones para evitar malentendidos.</w:t>
      </w:r>
    </w:p>
    <w:p>
      <w:r>
        <w:t>Por ejemplo, imagina que estás en Estocolmo y decides visitar una oficina de empleo. Si no conoces el vocabulario relacionado con la búsqueda laboral, desde palabras como "currículum" hasta "entrevista", podrías perder la oportunidad de encontrar un empleo que se ajuste a tus habilidades. Aquí, el vocabulario se convierte en el puente que conecta tus aspiraciones y oportunidades.</w:t>
      </w:r>
    </w:p>
    <w:p>
      <w:r>
        <w:t>## Estructura del libro</w:t>
      </w:r>
    </w:p>
    <w:p>
      <w:r>
        <w:t>"Sueco Fácil 6" está estructurado de manera que cada sección se enfoque en un ámbito específico de la vida diaria, el trabajo y los estudios. Comenzaremos con vocabulario esencial para situaciones cotidianas, como ir de compras o hacer reservas en restaurantes. Luego, avanzaremos hacia el entorno laboral, donde aprenderás términos y frases que son vitales para entrevistas, redacción de correos electrónicos y reuniones. Finalmente, abordaremos el vocabulario académico, que te ayudará a desenvolverte en un entorno educativo.</w:t>
      </w:r>
    </w:p>
    <w:p>
      <w:r>
        <w:t>Cada capítulo incluye ejercicios prácticos que te permitirán poner en práctica lo aprendido y reforzar tu comprensión. Además, podrás encontrar ejemplos contextualizados que ilustran cómo se usan estas palabras en situaciones reales. Este enfoque práctico garantiza que no solo memorices palabras, sino que también comprendas cómo y cuándo usarlas.</w:t>
      </w:r>
    </w:p>
    <w:p>
      <w:r>
        <w:t>## Un ejemplo práctico: la vida diaria en Suecia</w:t>
      </w:r>
    </w:p>
    <w:p>
      <w:r>
        <w:t>Para ilustrar la importancia del vocabulario en la vida diaria, consideremos el caso de Ana, una española que se mudó a Gotemburgo por trabajo. Aunque Ana tenía un nivel básico de sueco, se dio cuenta rápidamente de que su conocimiento del idioma no era suficiente para integrarse plenamente en su nuevo entorno. Durante sus primeras semanas, se sintió frustrada al no poder comunicarse efectivamente en el supermercado o al interactuar con sus compañeros de trabajo.</w:t>
      </w:r>
    </w:p>
    <w:p>
      <w:r>
        <w:t>Sin embargo, Ana decidió tomar acción y dedicarse al aprendizaje del vocabulario esencial. Comenzó a usar listas de palabras relacionadas con las actividades cotidianas, como "mat" (comida), "butik" (tienda) y "jobb" (trabajo). Con el tiempo, su confianza creció, y pudo hacer preguntas simples en el supermercado y participar en conversaciones en la oficina. Hoy en día, Ana no solo habla sueco con fluidez, sino que también ha hecho amigos y se siente parte de la comunidad local.</w:t>
      </w:r>
    </w:p>
    <w:p>
      <w:r>
        <w:t>## Tres acciones concretas para comenzar</w:t>
      </w:r>
    </w:p>
    <w:p>
      <w:r>
        <w:t>Si estás listo para sumergirte en el aprendizaje del sueco y aprovechar al máximo este libro, aquí tienes tres acciones concretas que puedes llevar a cabo:</w:t>
      </w:r>
    </w:p>
    <w:p>
      <w:r>
        <w:t>1. **Establece un horario de estudio**: Dedica al menos 30 minutos al día a practicar el vocabulario. La consistencia es clave para la retención.</w:t>
      </w:r>
    </w:p>
    <w:p>
      <w:r>
        <w:t>2. **Crea tarjetas de memoria**: Escribe palabras y frases en tarjetas de memoria, con el sueco en un lado y tu idioma nativo en el otro. Esto te ayudará a revisar y memorizar de manera efectiva.</w:t>
      </w:r>
    </w:p>
    <w:p>
      <w:r>
        <w:t>3. **Inmersión cultural**: Escucha música sueca, ve películas o series en sueco y busca oportunidades para interactuar con hablantes nativos. La inmersión es una de las maneras más efectivas de aprender un idioma.</w:t>
      </w:r>
    </w:p>
    <w:p>
      <w:r>
        <w:t>## Acción práctica</w:t>
      </w:r>
    </w:p>
    <w:p>
      <w:r>
        <w:t>En resumen, aquí tienes tres pasos concretos para comenzar tu viaje hacia la fluidez en sueco:</w:t>
      </w:r>
    </w:p>
    <w:p>
      <w:r>
        <w:t>1. **Dedica tiempo diario**: Comprométete a estudiar el vocabulario en sesiones cortas y frecuentes.</w:t>
      </w:r>
    </w:p>
    <w:p>
      <w:r>
        <w:t>2. **Utiliza recursos multimedia**: Combina libros, aplicaciones y contenido audiovisual para hacer tu aprendizaje más dinámico.</w:t>
      </w:r>
    </w:p>
    <w:p>
      <w:r>
        <w:t>3. **Practica con hablantes nativos**: Busca grupos de conversación o intercambios de idiomas en tu área para mejorar tu pronunciación y comprensión.</w:t>
      </w:r>
    </w:p>
    <w:p>
      <w:r>
        <w:t>Con "Sueco Fácil 6", no solo aprenderás un nuevo idioma, sino que también te abrirás a un mundo lleno de oportunidades. Te animo a que te sumerjas en este viaje, exploremos juntos el vocabulario esencial y construyamos una base sólida para tu futuro en sueco. ¡Vamos a empezar!</w:t>
      </w:r>
    </w:p>
    <w:p>
      <w:pPr>
        <w:pStyle w:val="Heading1"/>
      </w:pPr>
      <w:r>
        <w:t>Chapter 1: **Introducción al Vocabulario Sueco**</w:t>
      </w:r>
    </w:p>
    <w:p>
      <w:r>
        <w:t># Introducción al Vocabulario Sueco</w:t>
      </w:r>
    </w:p>
    <w:p>
      <w:r>
        <w:t>Aprender un nuevo idioma siempre es un desafío, pero también una aventura emocionante. El sueco, con su riqueza lingüística y su melodía característica, ofrece un mundo nuevo de oportunidades para aquellos que se atreven a sumergirse en él. En esta sección, te presentaremos el vocabulario esencial que necesitarás para desenvolverte en el trabajo, los estudios y la vida diaria en Suecia. A medida que explores estas palabras y frases, te sentirás más seguro y preparado para interactuar en diferentes contextos.</w:t>
      </w:r>
    </w:p>
    <w:p>
      <w:r>
        <w:t>## La Importancia del Vocabulario en Sueco</w:t>
      </w:r>
    </w:p>
    <w:p>
      <w:r>
        <w:t>El vocabulario es la base de cualquier idioma. Sin un léxico adecuado, es difícil comunicarse de manera efectiva. En el caso del sueco, conocer las palabras correctas no solo te ayudará a entender el idioma, sino que también te permitirá hacerte entender. Esto es especialmente importante en un entorno laboral o académico, donde la precisión y la claridad son cruciales.</w:t>
      </w:r>
    </w:p>
    <w:p>
      <w:r>
        <w:t>Por ejemplo, imagina que estás en una reunión de trabajo en Estocolmo. Si no conoces los términos técnicos relacionados con tu industria, podrías perderte información valiosa o, peor aún, no poder expresar tus ideas. Por otro lado, si manejas el vocabulario pertinente, podrás participar activamente, haciendo preguntas y contribuyendo a la discusión. La clave está en construir un vocabulario sólido que te permita comunicarte con confianza.</w:t>
      </w:r>
    </w:p>
    <w:p>
      <w:r>
        <w:t>## Vocabulario Esencial para el Trabajo</w:t>
      </w:r>
    </w:p>
    <w:p>
      <w:r>
        <w:t>Cuando se trata de vocabulario laboral, hay ciertas palabras y frases que son imprescindibles. Desde términos relacionados con la industria hasta expresiones cotidianas, cada uno de ellos juega un papel fundamental en tu día a día profesional. A continuación, te presentamos algunos ejemplos clave.</w:t>
      </w:r>
    </w:p>
    <w:p>
      <w:r>
        <w:t>### Términos Comunes en el Entorno Laboral</w:t>
      </w:r>
    </w:p>
    <w:p>
      <w:r>
        <w:t>En el ámbito laboral, es importante familiarizarse con términos como "arbetsplats" (lugar de trabajo), "kollega" (colega) y "chef" (jefe). Estas palabras pueden parecer simples, pero son la base sobre la cual se construye la comunicación en cualquier empleo. Además, términos como "projekt" (proyecto) y "möte" (reunión) son igualmente esenciales, ya que se utilizan con frecuencia en conversaciones diarias.</w:t>
      </w:r>
    </w:p>
    <w:p>
      <w:r>
        <w:t>Por ejemplo, si estás trabajando en un proyecto en equipo, podrías necesitar expresiones como "Vi behöver diskutera detta på mötet" (Necesitamos discutir esto en la reunión). Conocer estos términos no solo te permitirá participar en discusiones, sino que también te ayudará a entender mejor las dinámicas laborales suecas.</w:t>
      </w:r>
    </w:p>
    <w:p>
      <w:r>
        <w:t>### La Importancia de las Frases Clave</w:t>
      </w:r>
    </w:p>
    <w:p>
      <w:r>
        <w:t>Además de las palabras sueltas, es crucial aprender frases que te ayuden a interactuar en el trabajo. Expresiones como "Kan du hjälpa mig?" (¿Puedes ayudarme?) o "Jag har en fråga" (Tengo una pregunta) pueden ser muy útiles en diferentes situaciones. Estas frases no solo facilitan la comunicación, sino que también demuestran tu interés en colaborar y aprender.</w:t>
      </w:r>
    </w:p>
    <w:p>
      <w:r>
        <w:t>Por ejemplo, si te encuentras en una situación en la que necesitas asistencia, utilizar una de estas expresiones puede abrir la puerta a una conversación más fluida. Es probable que tus colegas aprecien tu esfuerzo por hablar sueco, lo que puede contribuir a un ambiente laboral más acogedor y colaborativo.</w:t>
      </w:r>
    </w:p>
    <w:p>
      <w:r>
        <w:t>## Vocabulario para los Estudios</w:t>
      </w:r>
    </w:p>
    <w:p>
      <w:r>
        <w:t>El vocabulario académico es otro aspecto fundamental que los estudiantes deben dominar. En Suecia, donde la educación es altamente valorada, poder comunicarte efectivamente en un entorno académico puede ser determinante para tu éxito.</w:t>
      </w:r>
    </w:p>
    <w:p>
      <w:r>
        <w:t>### Palabras Clave en el Aula</w:t>
      </w:r>
    </w:p>
    <w:p>
      <w:r>
        <w:t>En el aula, términos como "lektion" (clase), "lärare" (profesor) y "studie" (estudio) son indispensables. Estas palabras forman parte del lenguaje cotidiano en las instituciones educativas. Además, frases como "Jag behöver mer tid" (Necesito más tiempo) o "Kan jag få hjälp med detta?" (¿Puedo obtener ayuda con esto?) son esenciales para interactuar con profesores y compañeros.</w:t>
      </w:r>
    </w:p>
    <w:p>
      <w:r>
        <w:t>Por ejemplo, durante una clase de matemáticas, si no entiendes un concepto, podrías levantar la mano y decir: "Jag förstår inte" (No entiendo). Utilizar el sueco en situaciones académicas no solo te ayudará a aclarar tus dudas, sino que también te permitirá integrarte mejor en el entorno universitario.</w:t>
      </w:r>
    </w:p>
    <w:p>
      <w:r>
        <w:t>### La Comunicación con Compañeros</w:t>
      </w:r>
    </w:p>
    <w:p>
      <w:r>
        <w:t>La colaboración con compañeros de clase es una parte integral de la experiencia educativa. Frases como "Ska vi arbeta tillsammans?" (¿Vamos a trabajar juntos?) o "Vad tycker du om det här?" (¿Qué piensas de esto?) son fundamentales para fomentar el trabajo en equipo. Además, ser capaz de pedir y ofrecer ayuda es vital; por ejemplo, "Kan du förklara det för mig?" (¿Puedes explicármelo a mí?) puede ser una gran manera de construir relaciones de colaboración.</w:t>
      </w:r>
    </w:p>
    <w:p>
      <w:r>
        <w:t>Un caso de estudio interesante es el de un estudiante español que se trasladó a Suecia para realizar un máster. Al principio, luchaba por participar en discusiones en clase debido a su limitado vocabulario. Sin embargo, comenzó a practicar frases clave y palabras relacionadas con su campo de estudio. Con el tiempo, no solo logró integrarse en su grupo, sino que también se convirtió en un miembro activo, aportando ideas y colaborando en proyectos.</w:t>
      </w:r>
    </w:p>
    <w:p>
      <w:r>
        <w:t>## Vocabulario para la Vida Diaria</w:t>
      </w:r>
    </w:p>
    <w:p>
      <w:r>
        <w:t>El vocabulario cotidiano es igualmente importante, ya que afecta todos los aspectos de tu vida en Suecia, desde las compras hasta las interacciones sociales. Familiarizarse con estas palabras y frases te permitirá navegar por tu nuevo entorno con mayor facilidad.</w:t>
      </w:r>
    </w:p>
    <w:p>
      <w:r>
        <w:t>### Compras y Servicios</w:t>
      </w:r>
    </w:p>
    <w:p>
      <w:r>
        <w:t>En tu vida diaria, necesitarás palabras relacionadas con las compras y los servicios. Términos como "butik" (tienda), "pris" (precio) y "kassa" (caja) son esenciales cuando realizas compras. Por ejemplo, al entrar en una tienda, podrías preguntar "Hur mycket kostar detta?" (¿Cuánto cuesta esto?). Esta simple pregunta puede facilitarte mucho la vida y ayudarte a interactuar con los empleados.</w:t>
      </w:r>
    </w:p>
    <w:p>
      <w:r>
        <w:t>Además, aprender vocabulario relacionado con restaurantes, como "meny" (menú) y "notan" (la cuenta), te será de gran ayuda. Poder pedir en un restaurante usando frases como "Jag skulle vilja ha…" (Me gustaría tener…) puede hacer la experiencia de comer fuera mucho más placentera.</w:t>
      </w:r>
    </w:p>
    <w:p>
      <w:r>
        <w:t>### Interacciones Sociales</w:t>
      </w:r>
    </w:p>
    <w:p>
      <w:r>
        <w:t>Las interacciones sociales son una parte clave de la vida diaria y el vocabulario adecuado puede hacer la diferencia. Expresiones como "Hej!" (¡Hola!) o "Hur mår du?" (¿Cómo estás?) son básicas, pero fundamentales para iniciar conversaciones. Cuando te encuentres con nuevos amigos o vecinos, frases como "Trevligt att träffas!" (¡Encantado de conocerte!) pueden ayudar a romper el hielo.</w:t>
      </w:r>
    </w:p>
    <w:p>
      <w:r>
        <w:t>Un ejemplo de esto se puede ver en una comunidad de expatriados en Gotemburgo. Muchos de ellos se reúnen en un café local cada semana para practicar sueco. Al principio, algunos se sentían incómodos al hablar, pero con el tiempo, comenzaron a utilizar frases simples para presentarse y hacer preguntas. Esto no solo mejoró su vocabulario, sino que también les ayudó a hacer amigos y a sentirse más integrados en la comunidad.</w:t>
      </w:r>
    </w:p>
    <w:p>
      <w:r>
        <w:t>## Acciones Concretas para Aprender Vocabulario Sueco</w:t>
      </w:r>
    </w:p>
    <w:p>
      <w:r>
        <w:t>Ahora que hemos explorado la importancia del vocabulario en diferentes contextos, es hora de poner en práctica lo aprendido. Aquí tienes una lista de acciones concretas que puedes tomar para mejorar tu vocabulario sueco:</w:t>
      </w:r>
    </w:p>
    <w:p>
      <w:r>
        <w:t>1. **Crea un Glosario Personal**: Comienza a recopilar palabras y frases que encuentres útiles en tu vida diaria, ya sea en el trabajo, en la escuela o en situaciones sociales. Dedica tiempo cada semana para revisar y practicar estas palabras.</w:t>
      </w:r>
    </w:p>
    <w:p>
      <w:r>
        <w:t>2. **Practica con Nativos**: Busca oportunidades para hablar con hablantes nativos. Esto puede ser a través de intercambios de idiomas, grupos de conversación o incluso en situaciones cotidianas como en el mercado o en un café.</w:t>
      </w:r>
    </w:p>
    <w:p>
      <w:r>
        <w:t>3. **Utiliza Aplicaciones de Aprendizaje**: Hay muchas aplicaciones diseñadas para aprender idiomas que ofrecen ejercicios de vocabulario. Dedica al menos 10-15 minutos al día a practicar en estas plataformas.</w:t>
      </w:r>
    </w:p>
    <w:p>
      <w:r>
        <w:t>## Acción Práctica</w:t>
      </w:r>
    </w:p>
    <w:p>
      <w:r>
        <w:t>### 3 Pasos para Mejorar tu Vocabulario en Sueco</w:t>
      </w:r>
    </w:p>
    <w:p>
      <w:r>
        <w:t>- **Paso 1**: Establece un horario regular para estudiar vocabulario, eligiendo un momento del día donde puedas concentrarte sin distracciones.</w:t>
      </w:r>
    </w:p>
    <w:p>
      <w:r>
        <w:t>- **Paso 2**: Escoge un tema específico cada semana (trabajo, estudios, vida diaria) y busca vocabulario relacionado. Haz una lista de al menos 10 palabras o frases y practica con ellas.</w:t>
      </w:r>
    </w:p>
    <w:p>
      <w:r>
        <w:t>- **Paso 3**: Únete a un grupo de conversación en sueco, ya sea en línea o en persona, donde puedas practicar lo que has aprendido y recibir retroalimentación.</w:t>
      </w:r>
    </w:p>
    <w:p>
      <w:r>
        <w:t>Con estos pasos y un enfoque constante, estarás en camino de dominar el vocabulario sueco esencial para tu vida diaria, tus estudios y tu trabajo. Recuerda que la práctica y la perseverancia son clave, y cada pequeño esfuerzo cuenta en tu viaje hacia el dominio del sueco. ¡Lycka till! (¡Buena suerte!)</w:t>
      </w:r>
    </w:p>
    <w:p>
      <w:pPr>
        <w:pStyle w:val="Heading1"/>
      </w:pPr>
      <w:r>
        <w:t>Chapter 2: **Vocabulario para el Entorno Laboral**</w:t>
      </w:r>
    </w:p>
    <w:p>
      <w:r>
        <w:t># Vocabulario para el Entorno Laboral</w:t>
      </w:r>
    </w:p>
    <w:p>
      <w:r>
        <w:t>El entorno laboral es un espacio donde la comunicación efectiva es fundamental. En un mundo cada vez más globalizado, el sueco se ha convertido en un idioma importante para quienes buscan oportunidades en Suecia o en empresas suecas alrededor del mundo. Este capítulo se centra en el vocabulario esencial que necesitas para desenvolverte con éxito en el trabajo, desde términos relacionados con la oficina hasta expresiones comunes en reuniones. Aprender este vocabulario no solo te ayudará a sentirte más cómodo en el ambiente laboral, sino que también te permitirá construir relaciones más sólidas con tus compañeros de trabajo.</w:t>
      </w:r>
    </w:p>
    <w:p>
      <w:r>
        <w:t>## Términos Comunes en la Oficina</w:t>
      </w:r>
    </w:p>
    <w:p>
      <w:r>
        <w:t>El primer paso para integrar el vocabulario laboral en tu vida diaria es familiarizarte con los términos que son comunes en cualquier oficina. Conocer el léxico adecuado te permitirá no solo entender mejor a tus colegas, sino también expresarte con claridad y confianza.</w:t>
      </w:r>
    </w:p>
    <w:p>
      <w:r>
        <w:t>### Palabras Clave</w:t>
      </w:r>
    </w:p>
    <w:p>
      <w:r>
        <w:t>Algunas de las palabras más importantes que debes conocer incluyen:</w:t>
      </w:r>
    </w:p>
    <w:p>
      <w:r>
        <w:t>- **Kontor** (oficina)</w:t>
        <w:br/>
        <w:t>- **Möte** (reunión)</w:t>
        <w:br/>
        <w:t>- **Anställd** (empleado)</w:t>
        <w:br/>
        <w:t>- **Chef** (jefe)</w:t>
        <w:br/>
        <w:t>- **Kund** (cliente)</w:t>
        <w:br/>
        <w:t>- **Projekt** (proyecto)</w:t>
      </w:r>
    </w:p>
    <w:p>
      <w:r>
        <w:t>Por ejemplo, si estás en una reunión (möte) y el jefe (chef) menciona un nuevo proyecto (projekt), es crucial que entiendas de qué se trata para poder contribuir de manera efectiva a la discusión. Además, interactuar con clientes (kund) de manera profesional requiere un manejo adecuado del idioma para que tu mensaje sea claro y convincente.</w:t>
      </w:r>
    </w:p>
    <w:p>
      <w:r>
        <w:t>### Frases Útiles</w:t>
      </w:r>
    </w:p>
    <w:p>
      <w:r>
        <w:t>Además de las palabras clave, las frases útiles pueden hacer una gran diferencia en tu comunicación diaria. Algunas expresiones que podrías usar son:</w:t>
      </w:r>
    </w:p>
    <w:p>
      <w:r>
        <w:t>- **"Kan vi boka ett möte?"** (¿Podemos reservar una reunión?)</w:t>
        <w:br/>
        <w:t>- **"Jag jobbar med detta projekt."** (Estoy trabajando en este proyecto.)</w:t>
        <w:br/>
        <w:t>- **"Vad tycker du om detta förslag?"** (¿Qué opinas de esta propuesta?)</w:t>
      </w:r>
    </w:p>
    <w:p>
      <w:r>
        <w:t>Estas frases no solo te ayudarán a interactuar, sino que también te permitirán mostrar tu interés en el trabajo y en las opiniones de tus colegas.</w:t>
      </w:r>
    </w:p>
    <w:p>
      <w:r>
        <w:t>## Comunicación en Reuniones</w:t>
      </w:r>
    </w:p>
    <w:p>
      <w:r>
        <w:t>Las reuniones son una parte esencial del trabajo en equipo. Durante estas, se discuten ideas, se toman decisiones y se resuelven problemas. Por lo tanto, es importante dominar el vocabulario y las expresiones que se utilizan en este contexto.</w:t>
      </w:r>
    </w:p>
    <w:p>
      <w:r>
        <w:t>### Estructura de una Reunión</w:t>
      </w:r>
    </w:p>
    <w:p>
      <w:r>
        <w:t>Las reuniones suelen seguir una estructura que incluye la introducción, la discusión de temas y la conclusión. Aquí hay algunas palabras y frases que pueden ser útiles:</w:t>
      </w:r>
    </w:p>
    <w:p>
      <w:r>
        <w:t>- **"Låt oss börja."** (Comencemos.)</w:t>
        <w:br/>
        <w:t>- **"Har någon något att tillägga?"** (¿Alguien tiene algo que añadir?)</w:t>
        <w:br/>
        <w:t>- **"Vi sammanfattar."** (Resumamos.)</w:t>
      </w:r>
    </w:p>
    <w:p>
      <w:r>
        <w:t>Para ilustrar esto, tomemos el ejemplo de una reunión de un equipo de marketing en una empresa sueca. Al inicio, el líder podría decir: "Låt oss börja med att gå igenom resultaten från förra månaden." (Comencemos revisando los resultados del mes pasado.) Esto establece el tono y la dirección de la reunión.</w:t>
      </w:r>
    </w:p>
    <w:p>
      <w:r>
        <w:t>### Manejo de Situaciones Difíciles</w:t>
      </w:r>
    </w:p>
    <w:p>
      <w:r>
        <w:t>En ocasiones, las discusiones pueden volverse tensas. Saber cómo manejar estas situaciones es crucial. Algunas frases que pueden ayudarte incluyen:</w:t>
      </w:r>
    </w:p>
    <w:p>
      <w:r>
        <w:t>- **"Jag förstår din synpunkt, men..."** (Entiendo tu punto de vista, pero...)</w:t>
        <w:br/>
        <w:t>- **"Låt oss hitta en kompromiss."** (Busquemos un compromiso.)</w:t>
        <w:br/>
        <w:t>- **"Vi behöver ta en paus."** (Necesitamos tomar un descanso.)</w:t>
      </w:r>
    </w:p>
    <w:p>
      <w:r>
        <w:t>Dominar estas frases no solo te ayudará a comunicarte mejor, sino que también te permitirá mostrar empatía y profesionalismo ante tus colegas.</w:t>
      </w:r>
    </w:p>
    <w:p>
      <w:r>
        <w:t>## Networking y Relaciones Laborales</w:t>
      </w:r>
    </w:p>
    <w:p>
      <w:r>
        <w:t>El networking es una parte vital del desarrollo profesional. Construir relaciones sólidas con tus compañeros y otros profesionales puede abrirte muchas puertas en tu carrera.</w:t>
      </w:r>
    </w:p>
    <w:p>
      <w:r>
        <w:t>### Importancia del Networking</w:t>
      </w:r>
    </w:p>
    <w:p>
      <w:r>
        <w:t>El networking no solo se trata de hacer contactos, sino de cultivar relaciones significativas. Utilizar el vocabulario adecuado puede facilitar este proceso. Algunas palabras clave incluyen:</w:t>
      </w:r>
    </w:p>
    <w:p>
      <w:r>
        <w:t>- **Nätverk** (red)</w:t>
        <w:br/>
        <w:t>- **Kontakter** (contactos)</w:t>
        <w:br/>
        <w:t>- **Samarbete** (colaboración)</w:t>
      </w:r>
    </w:p>
    <w:p>
      <w:r>
        <w:t>Por ejemplo, si asistes a un evento de networking, podrías decir: "Jag ser fram emot att bygga nya kontakter." (Espero construir nuevos contactos.) Esto no solo muestra tu interés en conectar, sino que también te permite practicar el idioma en un contexto social.</w:t>
      </w:r>
    </w:p>
    <w:p>
      <w:r>
        <w:t>### Eventos de Networking</w:t>
      </w:r>
    </w:p>
    <w:p>
      <w:r>
        <w:t>Los eventos de networking pueden variar desde ferias de empleo hasta conferencias. Aquí hay algunos consejos prácticos para sacarle el máximo provecho:</w:t>
      </w:r>
    </w:p>
    <w:p>
      <w:r>
        <w:t>1. **Prepárate:** Investiga a las personas y empresas que asistirán. Tener preguntas listas puede facilitar la conversación.</w:t>
        <w:br/>
        <w:t>2. **Sé Proactivo:** No esperes a que otros se acerquen a ti. Inicia conversaciones utilizando frases como: "Hej, vad jobbar du med?" (Hola, ¿en qué trabajas?)</w:t>
        <w:br/>
        <w:t>3. **Haz un Seguimiento:** Después del evento, envía mensajes de agradecimiento a las personas que conociste. Puedes usar frases como: "Tack för en trevlig konversation." (Gracias por una agradable conversación.)</w:t>
      </w:r>
    </w:p>
    <w:p>
      <w:r>
        <w:t>## Uso de Tecnología en el Trabajo</w:t>
      </w:r>
    </w:p>
    <w:p>
      <w:r>
        <w:t>La tecnología ha transformado la manera en que trabajamos y comunicamos. Familiarizarse con el vocabulario tecnológico es esencial para mantenerte competitivo en el mercado laboral.</w:t>
      </w:r>
    </w:p>
    <w:p>
      <w:r>
        <w:t>### Herramientas y Aplicaciones</w:t>
      </w:r>
    </w:p>
    <w:p>
      <w:r>
        <w:t>A continuación, se presentan algunas herramientas y aplicaciones que pueden ser útiles en el entorno laboral:</w:t>
      </w:r>
    </w:p>
    <w:p>
      <w:r>
        <w:t>- **E-post** (correo electrónico)</w:t>
        <w:br/>
        <w:t>- **Videokonferens** (videoconferencia)</w:t>
        <w:br/>
        <w:t>- **Projektledningsverktyg** (herramientas de gestión de proyectos)</w:t>
      </w:r>
    </w:p>
    <w:p>
      <w:r>
        <w:t>Un ejemplo localizado podría ser el uso de herramientas de videoconferencia como Zoom o Microsoft Teams. Durante la pandemia, muchas empresas suecas adoptaron estas tecnologías para mantener la comunicación y la colaboración. Podrías decir en una reunión virtual: "Kan alla se mig?" (¿Puede todo el mundo verme?) para asegurarte de que la tecnología esté funcionando correctamente.</w:t>
      </w:r>
    </w:p>
    <w:p>
      <w:r>
        <w:t>### Comunicación Escrita</w:t>
      </w:r>
    </w:p>
    <w:p>
      <w:r>
        <w:t>La comunicación escrita también ha evolucionado. Aprender a redactar correos electrónicos y documentos formales es vital. Algunas frases útiles son:</w:t>
      </w:r>
    </w:p>
    <w:p>
      <w:r>
        <w:t>- **"Jag skriver angående..."** (Escribo en relación a...)</w:t>
        <w:br/>
        <w:t>- **"Vänligen bekräfta mottagandet av detta meddelande."** (Por favor, confirme la recepción de este mensaje.)</w:t>
        <w:br/>
        <w:t>- **"Tack för din tid."** (Gracias por tu tiempo.)</w:t>
      </w:r>
    </w:p>
    <w:p>
      <w:r>
        <w:t>La claridad y la cortesía son fundamentales en la comunicación escrita, y dominar este vocabulario puede mejorar significativamente tu imagen profesional.</w:t>
      </w:r>
    </w:p>
    <w:p>
      <w:r>
        <w:t>## Checklist de Acciones Concretas</w:t>
      </w:r>
    </w:p>
    <w:p>
      <w:r>
        <w:t>Para consolidar lo aprendido, aquí tienes una lista de acciones concretas que puedes llevar a cabo:</w:t>
      </w:r>
    </w:p>
    <w:p>
      <w:r>
        <w:t>1. **Crea un Glosario Personal:** Haz una lista de al menos 50 palabras y frases relacionadas con el entorno laboral en sueco. Revisa y practica esta lista regularmente.</w:t>
        <w:br/>
        <w:t xml:space="preserve">  </w:t>
        <w:br/>
        <w:t>2. **Practica en Situaciones Reales:** Intenta usar el vocabulario que has aprendido en situaciones laborales cotidianas, ya sea en reuniones, correos electrónicos o interacciones con compañeros.</w:t>
      </w:r>
    </w:p>
    <w:p>
      <w:r>
        <w:t>3. **Únete a Grupos de Networking:** Busca oportunidades para asistir a eventos de networking en sueco. Esto te permitirá practicar tu vocabulario en un entorno real y ampliar tu red de contactos profesionales.</w:t>
      </w:r>
    </w:p>
    <w:p>
      <w:r>
        <w:t>### Acción Práctica</w:t>
      </w:r>
    </w:p>
    <w:p>
      <w:r>
        <w:t>**3 Pasos para Mejorar tu Vocabulario en el Entorno Laboral:**</w:t>
      </w:r>
    </w:p>
    <w:p>
      <w:r>
        <w:t>- **Paso 1:** Dedica 15 minutos al día para estudiar vocabulario específico del entorno laboral. Utiliza tarjetas de memoria o aplicaciones de aprendizaje para facilitar la práctica.</w:t>
        <w:br/>
        <w:t xml:space="preserve">  </w:t>
        <w:br/>
        <w:t>- **Paso 2:** Escoge un tema relevante cada semana. Por ejemplo, una semana puedes enfocarte en términos de "reuniones", mientras que la siguiente podrías centrarte en "tecnología".</w:t>
      </w:r>
    </w:p>
    <w:p>
      <w:r>
        <w:t>- **Paso 3:** Practica tus habilidades de redacción y conversación. Escribe correos electrónicos simulados o realiza simulacros de reuniones con amigos o compañeros dispuestos a ayudarte.</w:t>
      </w:r>
    </w:p>
    <w:p>
      <w:r>
        <w:t>Al seguir estos pasos, estarás bien encaminado para dominar el vocabulario sueco esencial para tu entorno laboral. La práctica constante y la disposición para aprender son claves en este proceso. Recuerda que cada pequeño esfuerzo cuenta, y estarás un paso más cerca de comunicarte con confianza en el trabajo. ¡Lycka till!</w:t>
      </w:r>
    </w:p>
    <w:p>
      <w:pPr>
        <w:pStyle w:val="Heading1"/>
      </w:pPr>
      <w:r>
        <w:t>Chapter 3: **Términos Académicos Esenciales**</w:t>
      </w:r>
    </w:p>
    <w:p>
      <w:r>
        <w:t>## Términos Académicos Esenciales</w:t>
      </w:r>
    </w:p>
    <w:p>
      <w:r>
        <w:t>El ámbito académico es un mundo lleno de vocabulario específico que resulta fundamental para el desarrollo profesional y personal de cualquier individuo. Aprender sueco no solo implica la adquisición de palabras y frases, sino que también requiere comprender el contexto en el que estas se utilizan. En este capítulo, exploraremos algunos términos académicos esenciales que te ayudarán a desenvolverte con confianza en el entorno educativo y profesional en Suecia.</w:t>
      </w:r>
    </w:p>
    <w:p>
      <w:r>
        <w:t>### 1. Vocabulario Clave para el Aula</w:t>
      </w:r>
    </w:p>
    <w:p>
      <w:r>
        <w:t>El aula es el primer lugar donde se forma la base del aprendizaje. Aquí, los estudiantes aprenden no solo contenidos, sino también a comunicarse eficazmente en un entorno académico. Algunos de los términos más importantes incluyen:</w:t>
      </w:r>
    </w:p>
    <w:p>
      <w:r>
        <w:t>- **Lärare (Profesor)**: Es el término que se utiliza para referirse a los educadores en Suecia. Un buen profesor no solo enseña, sino que también inspira a sus alumnos a aprender y crecer.</w:t>
      </w:r>
    </w:p>
    <w:p>
      <w:r>
        <w:t>- **Studieplan (Plan de estudios)**: Este documento es fundamental en cualquier institución educativa. Define los objetivos, las asignaturas y las competencias que se espera que los estudiantes adquieran a lo largo de su formación.</w:t>
      </w:r>
    </w:p>
    <w:p>
      <w:r>
        <w:t>- **Examination (Examen)**: La evaluación es un componente clave del aprendizaje. En Suecia, los exámenes pueden adoptar diversas formas, como pruebas escritas, orales o trabajos prácticos.</w:t>
      </w:r>
    </w:p>
    <w:p>
      <w:r>
        <w:t>Por ejemplo, en una universidad de Gotemburgo, los estudiantes de ingeniería deben seguir un **studieplan** que incluye tanto materias teóricas como prácticas. Esto les permite aplicar lo que han aprendido en escenarios reales, lo que es fundamental para su formación profesional.</w:t>
      </w:r>
    </w:p>
    <w:p>
      <w:r>
        <w:t>### 2. Términos de Investigación</w:t>
      </w:r>
    </w:p>
    <w:p>
      <w:r>
        <w:t>La investigación es un pilar esencial en el ámbito académico y, por lo tanto, es importante familiarizarse con la terminología relacionada. Algunos términos relevantes son:</w:t>
      </w:r>
    </w:p>
    <w:p>
      <w:r>
        <w:t>- **Forskning (Investigación)**: Este es el proceso de buscar nuevos conocimientos o validar teorías existentes. La investigación en Suecia se lleva a cabo en diversas disciplinas y se apoya fuertemente en la colaboración entre universidades y la industria.</w:t>
      </w:r>
    </w:p>
    <w:p>
      <w:r>
        <w:t>- **Vetenskaplig artikel (Artículo científico)**: Se refiere a un documento que presenta los resultados de una investigación. Los artículos científicos son fundamentales para compartir conocimientos y avances en diversas áreas del saber.</w:t>
      </w:r>
    </w:p>
    <w:p>
      <w:r>
        <w:t>- **Hypotes (Hipótesis)**: Es una suposición que se pone a prueba a través de la investigación. Las hipótesis son fundamentales para el método científico, ya que permiten establecer un punto de partida para el estudio.</w:t>
      </w:r>
    </w:p>
    <w:p>
      <w:r>
        <w:t>Un ejemplo práctico de investigación se puede observar en el campo de la sostenibilidad. Universidades en Suecia llevan a cabo **forskning** sobre nuevas tecnologías para reducir la huella de carbono, publicando sus hallazgos en **vetenskapliga artiklar** que son accesibles para la comunidad científica y el público en general.</w:t>
      </w:r>
    </w:p>
    <w:p>
      <w:r>
        <w:t>### 3. Vocabulario en Presentaciones</w:t>
      </w:r>
    </w:p>
    <w:p>
      <w:r>
        <w:t>Las presentaciones son una parte integral del aprendizaje y del trabajo académico. Aquí hay algunos términos que te serán útiles:</w:t>
      </w:r>
    </w:p>
    <w:p>
      <w:r>
        <w:t>- **Presentation (Presentación)**: En un contexto académico, una presentación puede ser una exposición de un proyecto, un trabajo de investigación o cualquier tema relevante para el curso.</w:t>
      </w:r>
    </w:p>
    <w:p>
      <w:r>
        <w:t>- **Visualisering (Visualización)**: Se refiere a la representación gráfica de datos o conceptos. Las visualizaciones son herramientas efectivas que ayudan a comunicar ideas de manera clara y atractiva.</w:t>
      </w:r>
    </w:p>
    <w:p>
      <w:r>
        <w:t>- **Feedback (Retroalimentación)**: Es la información que se brinda sobre el desempeño de una presentación. La retroalimentación es crucial para mejorar y ajustar las habilidades de comunicación.</w:t>
      </w:r>
    </w:p>
    <w:p>
      <w:r>
        <w:t>En una reciente conferencia de estudiantes en Estocolmo, varios grupos presentaron sus proyectos sobre tecnología ecológica. Utilizaron diversas **visualiseringar** para hacer sus ideas más comprensibles, y el **feedback** recibido fue fundamental para sus futuras presentaciones.</w:t>
      </w:r>
    </w:p>
    <w:p>
      <w:r>
        <w:t>### 4. Lenguaje Académico y Formal</w:t>
      </w:r>
    </w:p>
    <w:p>
      <w:r>
        <w:t>El uso de un lenguaje adecuado es esencial en el ámbito académico. Aquí algunos términos y frases que son relevantes:</w:t>
      </w:r>
    </w:p>
    <w:p>
      <w:r>
        <w:t>- **Argumentera (Argumentar)**: Es la acción de presentar razones y evidencias para respaldar una afirmación o postura. En el ámbito académico, es esencial saber argumentar de manera coherente y convincente.</w:t>
      </w:r>
    </w:p>
    <w:p>
      <w:r>
        <w:t>- **Diskussion (Discusión)**: Se refiere al intercambio de ideas y opiniones sobre un tema en particular. Las discusiones son fundamentales en el aula, ya que fomentan el pensamiento crítico.</w:t>
      </w:r>
    </w:p>
    <w:p>
      <w:r>
        <w:t>- **Referens (Referencia)**: Es una cita de una fuente externa que se utiliza para respaldar un argumento o idea. En la investigación, es crucial dar crédito a los autores originales.</w:t>
      </w:r>
    </w:p>
    <w:p>
      <w:r>
        <w:t>Cuando un estudiante presenta un trabajo sobre la influencia de la literatura en la cultura sueca, debe **argumentera** sobre su punto de vista, sostenerlo con una sólida **diskussion** y proporcionar las **referenser** adecuadas que respalden sus afirmaciones.</w:t>
      </w:r>
    </w:p>
    <w:p>
      <w:r>
        <w:t>### 5. Estrategias para Ampliar tu Vocabulario Académico</w:t>
      </w:r>
    </w:p>
    <w:p>
      <w:r>
        <w:t>Aprender y dominar el vocabulario académico puede ser un desafío, pero hay estrategias efectivas que puedes seguir. Aquí hay un checklist de acciones concretas que puedes implementar:</w:t>
      </w:r>
    </w:p>
    <w:p>
      <w:r>
        <w:t>1. **Lee Artículos Académicos en Sueco**: Dedica tiempo a leer artículos, ensayos y libros académicos en sueco. Esto te ayudará a familiarizarte con el lenguaje técnico y las estructuras de argumentación.</w:t>
      </w:r>
    </w:p>
    <w:p>
      <w:r>
        <w:t>2. **Participa en Grupos de Estudio**: Unirte a grupos de estudio donde se hable en sueco te permitirá practicar el vocabulario en un ambiente colaborativo. Compartir ideas y discutir temas académicos mejora la comprensión y retención del vocabulario.</w:t>
      </w:r>
    </w:p>
    <w:p>
      <w:r>
        <w:t>3. **Crea un Glosario Personal**: A medida que encuentres nuevos términos, anótalos en un cuaderno o aplicación. Crea definiciones y ejemplos para cada palabra. Revisar este glosario de manera regular te ayudará a recordar el vocabulario.</w:t>
      </w:r>
    </w:p>
    <w:p>
      <w:r>
        <w:t>#### Acción Práctica</w:t>
      </w:r>
    </w:p>
    <w:p>
      <w:r>
        <w:t>1. **Paso 1:** Establece un tiempo diario para leer artículos académicos en sueco. Puedes comenzar con 10-15 minutos e ir incrementando el tiempo a medida que te sientas más cómodo.</w:t>
      </w:r>
    </w:p>
    <w:p>
      <w:r>
        <w:t>2. **Paso 2:** Forma o únete a un grupo de estudio que se enfoque en un tema específico que te interese. Esto permitirá que todos los miembros contribuyan y se retroalimenten mutuamente.</w:t>
      </w:r>
    </w:p>
    <w:p>
      <w:r>
        <w:t>3. **Paso 3:** Dedica tiempo semanalmente para actualizar y revisar tu glosario personal. Intenta utilizar al menos cinco nuevas palabras en conversaciones o escritos semanales.</w:t>
      </w:r>
    </w:p>
    <w:p>
      <w:r>
        <w:t>Al implementar estas estrategias y consejos, estarás bien encaminado hacia un dominio del vocabulario académico en sueco. La clave es la práctica constante y la disposición para aprender. Con cada paso que des, te acercarás más a tu objetivo de comunicarte eficazmente en un entorno académico y profesional en Suecia. ¡Felicidades por seguir avanzando en tu aprendizaje!</w:t>
      </w:r>
    </w:p>
    <w:p>
      <w:pPr>
        <w:pStyle w:val="Heading1"/>
      </w:pPr>
      <w:r>
        <w:t>Chapter 4: **Conversaciones Cotidianas**</w:t>
      </w:r>
    </w:p>
    <w:p>
      <w:r>
        <w:t># Conversaciones Cotidianas</w:t>
      </w:r>
    </w:p>
    <w:p>
      <w:r>
        <w:t>Las conversaciones cotidianas son una parte crucial de nuestra vida diaria, ya que nos permiten interactuar con los demás, compartir ideas y construir relaciones. En el contexto del aprendizaje del sueco, dominar el vocabulario y las expresiones que usamos en situaciones cotidianas es esencial para desarrollarnos tanto en el ámbito profesional como en el personal. En este capítulo, exploraremos diversas situaciones en las que es necesario emplear el sueco de manera efectiva, proporcionando ejemplos y consejos prácticos que te ayudarán a mejorar tus habilidades comunicativas.</w:t>
      </w:r>
    </w:p>
    <w:p>
      <w:r>
        <w:t>## El Saludo y la Introducción</w:t>
      </w:r>
    </w:p>
    <w:p>
      <w:r>
        <w:t>Los saludos son la primera impresión que dejamos en una conversación. En Suecia, como en muchos países, un saludo apropiado establece el tono de la interacción. El saludo más común es "Hej" (Hola), pero también es frecuente usar "God morgon" (Buenos días), "God eftermiddag" (Buenas tardes) y "God kväll" (Buenas noches) según la hora del día. Es importante recordar que en Suecia, los saludos pueden variar según el contexto. Por ejemplo, en un entorno profesional, un saludo más formal como "Hej, hur mår du?" (Hola, ¿cómo estás?) podría ser más apropiado.</w:t>
      </w:r>
    </w:p>
    <w:p>
      <w:r>
        <w:t>Cuando te presentas, es fundamental que lo hagas de manera clara y amigable. Puedes decir: "Jag heter [tu nombre]" (Me llamo [tu nombre]). Si deseas añadir más información, como tu ocupación, puedes decir: "Jag arbetar som [tu profesión]" (Trabajo como [tu profesión]). Esta estructura simple pero efectiva te ayudará a entablar conversaciones y hacer conexiones más rápidamente.</w:t>
      </w:r>
    </w:p>
    <w:p>
      <w:r>
        <w:t>### Ejemplo Localizado</w:t>
      </w:r>
    </w:p>
    <w:p>
      <w:r>
        <w:t>Imagina que asistes a una conferencia en Estocolmo. Al llegar, encuentras a un grupo de personas conversando. Te acercas y dices: “Hej, jag heter Ana. Jag arbetar med marknadsföring.” (Hola, me llamo Ana. Trabajo en marketing). La respuesta de los demás podría ser: "Trevligt att träffas, Ana!" (¡Encantados de conocerte, Ana!). Este tipo de interacción no solo establece tu presencia en la conversación, sino que también fomenta un ambiente amigable y colaborativo.</w:t>
      </w:r>
    </w:p>
    <w:p>
      <w:r>
        <w:t>## Conversaciones en el Trabajo</w:t>
      </w:r>
    </w:p>
    <w:p>
      <w:r>
        <w:t>Las conversaciones laborales son un aspecto crítico de la vida profesional, y es esencial tener un vocabulario apropiado para comunicarte con eficacia. En una reunión, por ejemplo, es habitual comenzar con una breve introducción de los temas a tratar. Puedes usar frases como: "Låt oss börja med att diskutera..." (Empecemos discutiendo...) o "Jag skulle vilja ta upp..." (Me gustaría abordar...).</w:t>
      </w:r>
    </w:p>
    <w:p>
      <w:r>
        <w:t>Además, durante las reuniones es importante expresar opiniones y hacer preguntas. Frases útiles incluyen: "Jag tycker att..." (Creo que...) y "Vad tycker ni?" (¿Qué piensan ustedes?). Estas expresiones fomentan un diálogo abierto y permiten que todos los participantes se sientan incluidos.</w:t>
      </w:r>
    </w:p>
    <w:p>
      <w:r>
        <w:t>### Checklist de Conversaciones en el Trabajo</w:t>
      </w:r>
    </w:p>
    <w:p>
      <w:r>
        <w:t>1. **Practica frases comunes**: Familiarízate con las frases y vocabulario que se utilizan en el contexto laboral.</w:t>
        <w:br/>
        <w:t>2. **Escucha activamente**: Presta atención a cómo tus colegas se comunican para aprender de su estilo y vocabulario.</w:t>
        <w:br/>
        <w:t>3. **Anota nuevas palabras**: Cada vez que escuches un término nuevo en un entorno profesional, anótalo y busca su significado.</w:t>
      </w:r>
    </w:p>
    <w:p>
      <w:r>
        <w:t>## Conversaciones en el Aula</w:t>
      </w:r>
    </w:p>
    <w:p>
      <w:r>
        <w:t>En el ámbito académico, las conversaciones son esenciales para el aprendizaje y la colaboración. Participar en discusiones en clase o en grupos de estudio te permitirá mejorar tu vocabulario a través de la interacción. Es útil hacer preguntas y expresar tus pensamientos sobre los temas tratados. Frases como "Jag har en fråga" (Tengo una pregunta) o "Jag håller med om..." (Estoy de acuerdo con...) son muy útiles en este contexto.</w:t>
      </w:r>
    </w:p>
    <w:p>
      <w:r>
        <w:t>Además, no debes dudar en pedir aclaraciones si algo no está claro. Puedes preguntar: "Kan du förklara det närmare?" (¿Puedes explicarlo más a fondo?). Este tipo de interacción no solo demuestra tu interés en el tema, sino que también te ayuda a entender mejor el contenido.</w:t>
      </w:r>
    </w:p>
    <w:p>
      <w:r>
        <w:t>### Ejemplo Localizado</w:t>
      </w:r>
    </w:p>
    <w:p>
      <w:r>
        <w:t>Supón que estás en una clase de historia en la Universidad de Uppsala. El profesor menciona un evento histórico y tú levantas la mano para decir: “Jag tycker att det är intressant hur...” (Creo que es interesante cómo...). Esto puede abrir el piso a una discusión enriquecedora sobre el tema, donde otros compañeros también aporten sus opiniones.</w:t>
      </w:r>
    </w:p>
    <w:p>
      <w:r>
        <w:t>## Conversaciones en la Vida Diaria</w:t>
      </w:r>
    </w:p>
    <w:p>
      <w:r>
        <w:t>Las conversaciones cotidianas no se limitan al trabajo o la escuela, sino que también abarcan la vida diaria. Desde charlar con un vecino hasta hacer compras en el mercado, cada interacción es una oportunidad para practicar el sueco. Los saludos informales como "Tjena" (¿Qué tal?) o "Hur är läget?" (¿Cómo va?) son comunes y crean un ambiente amigable.</w:t>
      </w:r>
    </w:p>
    <w:p>
      <w:r>
        <w:t>Al hacer compras, es útil conocer el vocabulario relacionado con productos y precios. Puedes preguntar: "Hur mycket kostar det här?" (¿Cuánto cuesta esto?). También es común comentar sobre el clima o la situación actual en el país, lo que puede iniciar conversaciones más largas. Por ejemplo, puedes decir: "Vilket fint väder vi har idag!" (¡Qué buen tiempo tenemos hoy!).</w:t>
      </w:r>
    </w:p>
    <w:p>
      <w:r>
        <w:t>### Checklist de Conversaciones Cotidianas</w:t>
      </w:r>
    </w:p>
    <w:p>
      <w:r>
        <w:t>1. **Inicia conversaciones simples**: Practica saludos y preguntas en situaciones cotidianas, como en el mercado o en el transporte público.</w:t>
        <w:br/>
        <w:t>2. **Usa el vocabulario específico**: Familiarízate con términos que se relacionen con tus actividades diarias.</w:t>
        <w:br/>
        <w:t>3. **Participa en actividades comunitarias**: Únete a grupos locales o eventos donde puedas practicar el idioma con hablantes nativos.</w:t>
      </w:r>
    </w:p>
    <w:p>
      <w:r>
        <w:t>## Práctica de Escucha y Habla</w:t>
      </w:r>
    </w:p>
    <w:p>
      <w:r>
        <w:t>La escucha activa es crucial para mejorar tus habilidades de conversación. Escuchar podcasts, ver programas de televisión o asistir a eventos en sueco te ayudará a captar el ritmo y las expresiones coloquiales del idioma. También es útil practicar con hablantes nativos, ya sea en un intercambio de idiomas o en un grupo de conversación.</w:t>
      </w:r>
    </w:p>
    <w:p>
      <w:r>
        <w:t>### Ejemplo de Actividad</w:t>
      </w:r>
    </w:p>
    <w:p>
      <w:r>
        <w:t>Podrías unirte a un café de conversación en tu ciudad, donde personas de diferentes orígenes se reúnen para practicar idiomas. Este tipo de actividad no solo te permitirá mejorar tu sueco, sino que también te brindará la oportunidad de conocer a gente nueva y aprender sobre la cultura sueca.</w:t>
      </w:r>
    </w:p>
    <w:p>
      <w:r>
        <w:t>## Acción Práctica</w:t>
      </w:r>
    </w:p>
    <w:p>
      <w:r>
        <w:t>Al finalizar este capítulo, aquí tienes tres pasos concretos que puedes seguir:</w:t>
      </w:r>
    </w:p>
    <w:p>
      <w:r>
        <w:t>1. **Practica diálogos**: Elige un tema de conversación que te interese y practica un diálogo en sueco. Puedes hacerlo solo o con un compañero de estudio.</w:t>
        <w:br/>
        <w:t>2. **Escucha y anota**: Dedica tiempo a escuchar programas o podcasts en sueco. Anota palabras o frases que no entiendas y busca su significado.</w:t>
        <w:br/>
        <w:t>3. **Involúcrate en la comunidad**: Busca grupos o eventos en tu área donde puedas practicar el idioma y socializar. Esto te ayudará a sentirte más cómodo usando el sueco en la vida diaria.</w:t>
      </w:r>
    </w:p>
    <w:p>
      <w:r>
        <w:t>### Acción Práctica</w:t>
      </w:r>
    </w:p>
    <w:p>
      <w:r>
        <w:t>1. **Paso 1:** Establece un tiempo semanal para practicar conversaciones en sueco, ya sea en grupos de estudio o en actividades comunitarias.</w:t>
        <w:br/>
        <w:t>2. **Paso 2:** Escoge un podcast en sueco que te interese y escúchalo al menos una vez a la semana, tomando notas de nuevo vocabulario.</w:t>
        <w:br/>
        <w:t>3. **Paso 3:** Haz un esfuerzo consciente por iniciar al menos una conversación en sueco cada día, ya sea en el trabajo, en la universidad o en situaciones cotidianas.</w:t>
      </w:r>
    </w:p>
    <w:p>
      <w:r>
        <w:t>Al implementar estas acciones, mejorarás tu fluidez y confianza en el idioma, facilitando tus interacciones en sueco en todos los aspectos de tu vida diaria. Con cada conversación, te acercarás más a la maestría en el idioma y a la integración en la cultura sueca. ¡Sigue practicando y disfrutando del proceso de aprendizaje!</w:t>
      </w:r>
    </w:p>
    <w:p>
      <w:pPr>
        <w:pStyle w:val="Heading1"/>
      </w:pPr>
      <w:r>
        <w:t>Chapter 5: **Compras y Servicios**</w:t>
      </w:r>
    </w:p>
    <w:p>
      <w:r>
        <w:t># Compras y Servicios</w:t>
      </w:r>
    </w:p>
    <w:p>
      <w:r>
        <w:t>La vida diaria en Suecia, como en cualquier otro país, está llena de interacciones que involucran compras y servicios. Desde la compra de alimentos en el supermercado hasta la contratación de servicios técnicos, el vocabulario que necesitas puede variar considerablemente. En esta sección, exploraremos el vocabulario esencial que te ayudará a navegar en el mundo de las compras y servicios en sueco. Aprenderás no solo las palabras clave, sino también cómo utilizarlas en situaciones cotidianas.</w:t>
      </w:r>
    </w:p>
    <w:p>
      <w:r>
        <w:t>## Vocabulario para Compras</w:t>
      </w:r>
    </w:p>
    <w:p>
      <w:r>
        <w:t>Cuando se trata de hacer compras, es fundamental conocer las palabras y frases que te ayudarán a comunicarte de manera efectiva. Ya sea que estés en un centro comercial, un mercadillo o en una tienda de barrio, el vocabulario correcto puede hacer que tu experiencia sea mucho más fluida.</w:t>
      </w:r>
    </w:p>
    <w:p>
      <w:r>
        <w:t>### Tiendas y Productos</w:t>
      </w:r>
    </w:p>
    <w:p>
      <w:r>
        <w:t>Algunas de las palabras más útiles al ir de compras incluyen:</w:t>
      </w:r>
    </w:p>
    <w:p>
      <w:r>
        <w:t>- **Butik** (tienda)</w:t>
        <w:br/>
        <w:t>- **Supermarket** (supermercado)</w:t>
        <w:br/>
        <w:t>- **Varor** (productos)</w:t>
        <w:br/>
        <w:t>- **Priser** (precios)</w:t>
        <w:br/>
        <w:t>- **Rabatt** (descuento)</w:t>
      </w:r>
    </w:p>
    <w:p>
      <w:r>
        <w:t>Por ejemplo, si deseas preguntar por un producto específico, podrías decir: "Har ni [nombre del producto]?" (¿Tienen [nombre del producto]?). Al conocer estas palabras, podrás interactuar con los vendedores y realizar tus compras de manera más eficaz.</w:t>
      </w:r>
    </w:p>
    <w:p>
      <w:r>
        <w:t>Además, es importante familiarizarte con las categorías de productos. Una lista básica podría incluir:</w:t>
      </w:r>
    </w:p>
    <w:p>
      <w:r>
        <w:t>- **Mat** (comida)</w:t>
        <w:br/>
        <w:t>- **Drycker** (bebidas)</w:t>
        <w:br/>
        <w:t>- **Kläder** (ropa)</w:t>
        <w:br/>
        <w:t>- **Elektronik** (electrónica)</w:t>
      </w:r>
    </w:p>
    <w:p>
      <w:r>
        <w:t>### Frases Clave para el Comprador</w:t>
      </w:r>
    </w:p>
    <w:p>
      <w:r>
        <w:t>Además de las palabras individuales, aquí hay algunas frases que te serán útiles al realizar compras:</w:t>
      </w:r>
    </w:p>
    <w:p>
      <w:r>
        <w:t>1. **"Hur mycket kostar det?"** (¿Cuánto cuesta esto?)</w:t>
        <w:br/>
        <w:t>2. **"Kan jag få en kvitto, tack?"** (¿Puedo tener un recibo, por favor?)</w:t>
        <w:br/>
        <w:t>3. **"Är det här på rea?"** (¿Está esto en oferta?)</w:t>
      </w:r>
    </w:p>
    <w:p>
      <w:r>
        <w:t>Imagina que estás en una tienda de ropa y ves una camiseta que te gusta. Te acercas al vendedor y preguntas: "Hur mycket kostar den här t-shirten?" (¿Cuánto cuesta esta camiseta?). Esta interacción sencilla no solo te ayudará a obtener la información que necesitas, sino que también te permitirá practicar tu sueco en un entorno real.</w:t>
      </w:r>
    </w:p>
    <w:p>
      <w:r>
        <w:t>## Servicios en Suecia</w:t>
      </w:r>
    </w:p>
    <w:p>
      <w:r>
        <w:t>Además de las compras, también es esencial conocer el vocabulario relacionado con servicios. Esto incluye desde ir al médico hasta contratar un electricista. Comprender cómo comunicar tus necesidades te dará confianza y te permitirá interactuar de manera más efectiva.</w:t>
      </w:r>
    </w:p>
    <w:p>
      <w:r>
        <w:t>### Tipos de Servicios</w:t>
      </w:r>
    </w:p>
    <w:p>
      <w:r>
        <w:t>Algunos de los servicios más comunes incluyen:</w:t>
      </w:r>
    </w:p>
    <w:p>
      <w:r>
        <w:t>- **Hälsovård** (salud)</w:t>
        <w:br/>
        <w:t>- **Reparation** (reparación)</w:t>
        <w:br/>
        <w:t>- **Transport** (transporte)</w:t>
        <w:br/>
        <w:t>- **Tjänster** (servicios)</w:t>
      </w:r>
    </w:p>
    <w:p>
      <w:r>
        <w:t>Cuando necesitas un servicio, es útil saber cómo pedirlo. Por ejemplo, si tu coche tiene un problema, podrías llamar a un taller y decir: "Jag har problem med min bil. Kan jag boka en tid?" (Tengo un problema con mi coche. ¿Puedo reservar una cita?). Así, podrás asegurarte de que tu necesidad sea atendida.</w:t>
      </w:r>
    </w:p>
    <w:p>
      <w:r>
        <w:t>### Frases Útiles para Solicitar Servicios</w:t>
      </w:r>
    </w:p>
    <w:p>
      <w:r>
        <w:t>Aquí hay algunas frases que te ayudarán a solicitar servicios:</w:t>
      </w:r>
    </w:p>
    <w:p>
      <w:r>
        <w:t>1. **"Jag skulle vilja boka en tid."** (Me gustaría reservar una cita.)</w:t>
        <w:br/>
        <w:t>2. **"Finns det någon tillgänglig?"** (¿Hay alguien disponible?)</w:t>
        <w:br/>
        <w:t>3. **"Kan ni ge mig en offert?"** (¿Pueden darme un presupuesto?)</w:t>
      </w:r>
    </w:p>
    <w:p>
      <w:r>
        <w:t>Imagina que necesitas un electricista porque tienes un problema con la luz en tu casa. Puedes llamar diciendo: "Hej, jag har ett problem med elen. Kan ni hjälpa mig?" (Hola, tengo un problema con la electricidad. ¿Pueden ayudarme?). Esto no solo te ayudará a resolver el problema, sino que también te permitirá practicar el idioma en un contexto práctico.</w:t>
      </w:r>
    </w:p>
    <w:p>
      <w:r>
        <w:t>## Compras en Línea</w:t>
      </w:r>
    </w:p>
    <w:p>
      <w:r>
        <w:t>Hoy en día, muchas compras se realizan en línea. Familiarizarte con el vocabulario relacionado con las compras en línea es cada vez más relevante, especialmente en un mundo donde la tecnología avanza rápidamente.</w:t>
      </w:r>
    </w:p>
    <w:p>
      <w:r>
        <w:t>### Plataformas y Métodos de Pago</w:t>
      </w:r>
    </w:p>
    <w:p>
      <w:r>
        <w:t>Algunas de las palabras clave que necesitas para las compras en línea incluyen:</w:t>
      </w:r>
    </w:p>
    <w:p>
      <w:r>
        <w:t>- **Webbplats** (sitio web)</w:t>
        <w:br/>
        <w:t>- **Kundvagn** (carrito de compras)</w:t>
        <w:br/>
        <w:t>- **Betalning** (pago)</w:t>
        <w:br/>
        <w:t>- **Leverans** (entrega)</w:t>
      </w:r>
    </w:p>
    <w:p>
      <w:r>
        <w:t>Si decides comprar un producto en línea, puedes encontrar frases útiles como:</w:t>
      </w:r>
    </w:p>
    <w:p>
      <w:r>
        <w:t>1. **"Jag vill beställa det här."** (Quiero ordenar esto.)</w:t>
        <w:br/>
        <w:t>2. **"Vad är leveranstiden?"** (¿Cuál es el tiempo de entrega?)</w:t>
        <w:br/>
        <w:t>3. **"Kan jag betala med kort?"** (¿Puedo pagar con tarjeta?)</w:t>
      </w:r>
    </w:p>
    <w:p>
      <w:r>
        <w:t>Supongamos que estás comprando un libro en línea. Una vez que lo añades a tu **kundvagn**, puedes proceder al pago y decir: "Jag vill betala med mitt kreditkort." (Quiero pagar con mi tarjeta de crédito). Así, estarás más preparado para realizar tus compras en línea sin problemas.</w:t>
      </w:r>
    </w:p>
    <w:p>
      <w:r>
        <w:t>### Seguridad al Comprar en Línea</w:t>
      </w:r>
    </w:p>
    <w:p>
      <w:r>
        <w:t>Es importante también tener conocimiento sobre la seguridad al realizar compras en línea. Asegúrate de utilizar sitios web de confianza y de leer las políticas de devolución. Aquí hay algunas palabras útiles:</w:t>
      </w:r>
    </w:p>
    <w:p>
      <w:r>
        <w:t>- **Säkerhet** (seguridad)</w:t>
        <w:br/>
        <w:t>- **Återbetalning** (reembolso)</w:t>
        <w:br/>
        <w:t>- **Villkor** (términos)</w:t>
      </w:r>
    </w:p>
    <w:p>
      <w:r>
        <w:t>Antes de confirmar tu compra, puedes preguntar: "Vad är era returpolicy?" (¿Cuál es su política de devolución?). Esto te permitirá hacer compras más informadas y seguras.</w:t>
      </w:r>
    </w:p>
    <w:p>
      <w:r>
        <w:t>## Ejemplo Localizado: Mercado de Hötorget en Estocolmo</w:t>
      </w:r>
    </w:p>
    <w:p>
      <w:r>
        <w:t>Hötorget es un famoso mercado en el centro de Estocolmo, conocido por su frescura y variedad de productos. Aquí, puedes encontrar frutas, verduras, flores y productos artesanales.</w:t>
      </w:r>
    </w:p>
    <w:p>
      <w:r>
        <w:t>### La Experiencia de Comprar en Hötorget</w:t>
      </w:r>
    </w:p>
    <w:p>
      <w:r>
        <w:t>Imagina que decides visitar este mercado un sábado por la mañana. Al llegar, te sientes abrumado por la cantidad de colores y olores. Recuerdas algunas de las frases que aprendiste y decides probarlas. Te acercas a un vendedor de frutas y preguntas: "Hur mycket kostar dessa äpplen?" (¿Cuánto cuestan estas manzanas?).</w:t>
      </w:r>
    </w:p>
    <w:p>
      <w:r>
        <w:t>El vendedor sonríe y te responde, mientras te ofrece una muestra. Al final, compras algunas manzanas y decides llevarte también un ramo de flores. Aquí, no solo practicas tu sueco, sino que también te sumerges en la cultura local, lo que hace que la experiencia de compra sea más enriquecedora.</w:t>
      </w:r>
    </w:p>
    <w:p>
      <w:r>
        <w:t>## Checklist de Acciones Concretas</w:t>
      </w:r>
    </w:p>
    <w:p>
      <w:r>
        <w:t>Para ayudarte a poner en práctica lo que has aprendido, aquí tienes un checklist de tres acciones concretas que puedes llevar a cabo:</w:t>
      </w:r>
    </w:p>
    <w:p>
      <w:r>
        <w:t>1. **Visita un mercado local**: Elige un mercado en tu área y practica las frases y vocabulario relacionados con las compras. Habla con los vendedores y pregunta por los precios de los productos.</w:t>
        <w:br/>
        <w:t xml:space="preserve">   </w:t>
        <w:br/>
        <w:t>2. **Realiza una compra en línea en sueco**: Escoge un producto que necesites y compra en un sitio web sueco. Asegúrate de leer las políticas de entrega y devolución en sueco.</w:t>
      </w:r>
    </w:p>
    <w:p>
      <w:r>
        <w:t>3. **Practica la solicitud de servicios**: Llama a un servicio local (como un electricista o un servicio de limpieza) y practica pedir información o hacer una cita. Utiliza las frases que has aprendido.</w:t>
      </w:r>
    </w:p>
    <w:p>
      <w:r>
        <w:t>## Acción Práctica</w:t>
      </w:r>
    </w:p>
    <w:p>
      <w:r>
        <w:t>### Pasos a seguir:</w:t>
      </w:r>
    </w:p>
    <w:p>
      <w:r>
        <w:t>1. **Paso 1:** Visita un mercado o tienda local y utiliza el vocabulario que aprendiste para interactuar con los vendedores.</w:t>
        <w:br/>
        <w:t xml:space="preserve">   </w:t>
        <w:br/>
        <w:t>2. **Paso 2:** Realiza al menos una compra en línea utilizando un sitio web sueco, aplicando lo que aprendiste sobre métodos de pago y entrega.</w:t>
        <w:br/>
        <w:t xml:space="preserve">   </w:t>
        <w:br/>
        <w:t>3. **Paso 3:** Practica al menos una conversación en sueco relacionada con la solicitud de un servicio, ya sea por teléfono o en persona.</w:t>
      </w:r>
    </w:p>
    <w:p>
      <w:r>
        <w:t>Al implementar estas acciones, no solo mejorarás tu vocabulario relacionado con compras y servicios, sino que también te sentirás más cómodo al interactuar en sueco en situaciones cotidianas. Con cada paso, estarás más cerca de dominar el idioma y de disfrutar plenamente de tu experiencia en Suecia.</w:t>
      </w:r>
    </w:p>
    <w:p>
      <w:pPr>
        <w:pStyle w:val="Heading1"/>
      </w:pPr>
      <w:r>
        <w:t>Chapter 6: **Salud y Bienestar**</w:t>
      </w:r>
    </w:p>
    <w:p>
      <w:r>
        <w:t># Salud y Bienestar</w:t>
      </w:r>
    </w:p>
    <w:p>
      <w:r>
        <w:t>La salud y el bienestar son aspectos fundamentales de nuestra vida diaria. En Suecia, se le da una gran importancia a mantener un estilo de vida saludable, que incluye alimentación balanceada, actividad física y salud mental. En este capítulo, exploraremos el vocabulario esencial relacionado con la salud y el bienestar, que te ayudará a comunicarte efectivamente en situaciones cotidianas y profesionales. Aprenderemos sobre servicios de salud, hábitos saludables y cómo pedir ayuda cuando la necesites.</w:t>
      </w:r>
    </w:p>
    <w:p>
      <w:r>
        <w:t>## Servicios de Salud en Suecia</w:t>
      </w:r>
    </w:p>
    <w:p>
      <w:r>
        <w:t>Uno de los aspectos más destacados del sistema de salud sueco es su accesibilidad. Todos los residentes tienen acceso a atención médica de calidad a través de un sistema público, lo que significa que es importante conocer el vocabulario relacionado con este tema.</w:t>
      </w:r>
    </w:p>
    <w:p>
      <w:r>
        <w:t>### Atención Primaria y Especializada</w:t>
      </w:r>
    </w:p>
    <w:p>
      <w:r>
        <w:t>En Suecia, la atención primaria es el primer punto de contacto para cualquier problema de salud. Esto incluye consultas con médicos generales (allmänläkare) y enfermeras (sjuksköterska). Si necesitas atención especializada, es común que tu médico general te refiera a un especialista (specialist). Las palabras clave que deberías recordar son:</w:t>
      </w:r>
    </w:p>
    <w:p>
      <w:r>
        <w:t>- **Mottagning**: Consulta</w:t>
        <w:br/>
        <w:t>- **Akutmottagning**: Emergencias</w:t>
        <w:br/>
        <w:t>- **Läkare**: Médico</w:t>
        <w:br/>
        <w:t>- **Tandläkare**: Dentista</w:t>
        <w:br/>
        <w:t>- **Klinik**: Clínica</w:t>
      </w:r>
    </w:p>
    <w:p>
      <w:r>
        <w:t>Imagina que tienes un dolor persistente. Lo primero que debes hacer es buscar una **mottagning** y reservar una cita. Puedes decir: "Jag vill boka en tid för en konsultation" (Quisiera reservar una cita para una consulta). Si necesitas ir a emergencias, recuerda que se dice "akutmottagning".</w:t>
      </w:r>
    </w:p>
    <w:p>
      <w:r>
        <w:t>### Farmacias y Medicamentos</w:t>
      </w:r>
    </w:p>
    <w:p>
      <w:r>
        <w:t>Las farmacias (apotek) son lugares esenciales para adquirir medicamentos y productos de salud. En Suecia, es importante saber cómo pedir lo que necesitas. Algunas expresiones útiles incluyen:</w:t>
      </w:r>
    </w:p>
    <w:p>
      <w:r>
        <w:t>- **Jag söker efter...**: Estoy buscando...</w:t>
        <w:br/>
        <w:t>- **Har ni något för...**: ¿Tienen algo para...?</w:t>
        <w:br/>
        <w:t>- **Recept**: Receta</w:t>
      </w:r>
    </w:p>
    <w:p>
      <w:r>
        <w:t>Por ejemplo, si necesitas un medicamento para el dolor de cabeza, puedes acercarte a la farmacia y preguntar: "Har ni något för huvudvärk?" (¿Tienen algo para el dolor de cabeza?). Esto no solo te ayudará a adquirir lo que necesitas, sino que también te permitirá practicar el idioma.</w:t>
      </w:r>
    </w:p>
    <w:p>
      <w:r>
        <w:t>## Hábitos Saludables</w:t>
      </w:r>
    </w:p>
    <w:p>
      <w:r>
        <w:t>Llevar un estilo de vida saludable no solo se limita a los servicios de salud, sino que también implica adoptar hábitos que promuevan el bienestar físico y mental. En esta sección, exploraremos algunos de los hábitos más comunes en Suecia.</w:t>
      </w:r>
    </w:p>
    <w:p>
      <w:r>
        <w:t>### Alimentación Balanceada</w:t>
      </w:r>
    </w:p>
    <w:p>
      <w:r>
        <w:t>La dieta en Suecia se caracteriza por ser rica en alimentos frescos y saludables. Se promueve el consumo de frutas (frukter), verduras (grönsaker) y pescado (fisk). Aquí hay algunas palabras clave para ampliar tu vocabulario:</w:t>
      </w:r>
    </w:p>
    <w:p>
      <w:r>
        <w:t>- **Frukt**: Fruta</w:t>
        <w:br/>
        <w:t>- **Grönsak**: Verdura</w:t>
        <w:br/>
        <w:t>- **Fisk**: Pescado</w:t>
        <w:br/>
        <w:t>- **Kött**: Carne</w:t>
        <w:br/>
        <w:t>- **Bröd**: Pan</w:t>
      </w:r>
    </w:p>
    <w:p>
      <w:r>
        <w:t>En Suecia, es común que las personas preparen comidas caseras en lugar de depender de comida rápida. Si estás en un mercado, puedes preguntar: "Vilka grönsaker rekommenderar du?" (¿Qué verduras recomiendas?). Esto no solo te ayudará a aprender sobre la cocina sueca, sino que también te dará la oportunidad de interactuar con los lugareños.</w:t>
      </w:r>
    </w:p>
    <w:p>
      <w:r>
        <w:t>### Actividad Física</w:t>
      </w:r>
    </w:p>
    <w:p>
      <w:r>
        <w:t>La actividad física es un pilar fundamental del estilo de vida sueco. El país ofrece numerosas oportunidades para realizar ejercicio, desde caminar por la naturaleza hasta practicar deportes. Algunas palabras relacionadas que deberías conocer son:</w:t>
      </w:r>
    </w:p>
    <w:p>
      <w:r>
        <w:t>- **Träning**: Entrenamiento</w:t>
        <w:br/>
        <w:t>- **Gym**: Gimnasio</w:t>
        <w:br/>
        <w:t>- **Löpning**: Correr</w:t>
        <w:br/>
        <w:t>- **Cykling**: Ciclismo</w:t>
        <w:br/>
        <w:t>- **Simning**: Natación</w:t>
      </w:r>
    </w:p>
    <w:p>
      <w:r>
        <w:t>Si decides unirte a un gimnasio, puedes preguntar: "Vad kostar medlemskapet?" (¿Cuánto cuesta la membresía?). Además, los suecos suelen disfrutar de actividades al aire libre, así que no dudes en unirte a un grupo de senderismo o ciclismo.</w:t>
      </w:r>
    </w:p>
    <w:p>
      <w:r>
        <w:t>## Salud Mental y Bienestar Emocional</w:t>
      </w:r>
    </w:p>
    <w:p>
      <w:r>
        <w:t>La salud mental es igualmente importante en Suecia, y hay un enfoque creciente en el bienestar emocional y psicológico. Es fundamental conocer el vocabulario relacionado con este aspecto para poder buscar ayuda cuando la necesites.</w:t>
      </w:r>
    </w:p>
    <w:p>
      <w:r>
        <w:t>### Terapia y Apoyo Psicológico</w:t>
      </w:r>
    </w:p>
    <w:p>
      <w:r>
        <w:t>En Suecia, es común buscar apoyo psicológico, y hay muchas opciones disponibles, desde terapeutas (terapeut) hasta grupos de apoyo (stödsgrupper). Algunas palabras relevantes incluyen:</w:t>
      </w:r>
    </w:p>
    <w:p>
      <w:r>
        <w:t>- **Psykolog**: Psicólogo</w:t>
        <w:br/>
        <w:t>- **Terapi**: Terapia</w:t>
        <w:br/>
        <w:t>- **Stöd**: Apoyo</w:t>
        <w:br/>
        <w:t>- **Känslor**: Sentimientos</w:t>
      </w:r>
    </w:p>
    <w:p>
      <w:r>
        <w:t>Si te sientes abrumado, puedes buscar ayuda diciendo: "Jag skulle vilja träffa en psykolog" (Me gustaría ver a un psicólogo). No tengas miedo de preguntar sobre los diferentes tipos de terapia disponibles, como la terapia cognitiva (kognitiv terapi) o la terapia de grupo (gruppterapi).</w:t>
      </w:r>
    </w:p>
    <w:p>
      <w:r>
        <w:t>### Estrategias para el Bienestar Emocional</w:t>
      </w:r>
    </w:p>
    <w:p>
      <w:r>
        <w:t>Además de buscar ayuda profesional, hay muchas estrategias que puedes implementar en tu vida diaria para mejorar tu bienestar emocional. Practicar la meditación (meditation) y el mindfulness es muy popular en Suecia. Puedes comenzar con ejercicios simples de respiración y relajación. Algunas frases que pueden ser útiles son:</w:t>
      </w:r>
    </w:p>
    <w:p>
      <w:r>
        <w:t>- **Jag behöver tid för mig själv**: Necesito tiempo para mí mismo.</w:t>
        <w:br/>
        <w:t>- **Jag vill meditera**: Quiero meditar.</w:t>
      </w:r>
    </w:p>
    <w:p>
      <w:r>
        <w:t>Asegúrate de tomarte un tiempo todos los días para cuidar de tu salud mental. Esto puede incluir leer un libro, pasear por la naturaleza o simplemente disfrutar de un momento de tranquilidad.</w:t>
      </w:r>
    </w:p>
    <w:p>
      <w:r>
        <w:t>## Checklist de Acciones Concretas</w:t>
      </w:r>
    </w:p>
    <w:p>
      <w:r>
        <w:t>Para ayudarte a aplicar lo que has aprendido en este capítulo, aquí tienes una lista de acciones concretas que puedes llevar a cabo:</w:t>
      </w:r>
    </w:p>
    <w:p>
      <w:r>
        <w:t>1. **Visita una clínica local**: Programa una cita en una mottagning y practica tus habilidades comunicativas al solicitar atención médica.</w:t>
        <w:br/>
        <w:t>2. **Haz una compra saludable**: Ve a un mercado o tienda de comestibles y pregunta por frutas y verduras frescas, aplicando el vocabulario aprendido.</w:t>
        <w:br/>
        <w:t>3. **Busca apoyo psicológico**: Si sientes que lo necesitas, investiga sobre terapeutas locales y no dudes en hacer una cita. Practica cómo expresar tus sentimientos en sueco.</w:t>
      </w:r>
    </w:p>
    <w:p>
      <w:r>
        <w:t>Implementar estas acciones te acercará más a tu objetivo de dominar el idioma sueco y te proporcionará herramientas valiosas para cuidar de tu salud y bienestar.</w:t>
      </w:r>
    </w:p>
    <w:p>
      <w:r>
        <w:t>## Acción Práctica</w:t>
      </w:r>
    </w:p>
    <w:p>
      <w:r>
        <w:t>### Pasos a seguir:</w:t>
      </w:r>
    </w:p>
    <w:p>
      <w:r>
        <w:t>1. **Paso 1**: Reserva una cita en una mottagning y practica el vocabulario relacionado con servicios de salud.</w:t>
        <w:br/>
        <w:t>2. **Paso 2**: Compra frutas y verduras en un mercado local, utilizando las frases aprendidas para interactuar con los vendedores.</w:t>
        <w:br/>
        <w:t>3. **Paso 3**: Investiga sobre opciones de terapia y busca ayuda si consideras que es necesario, practicando cómo expresar tus necesidades en sueco.</w:t>
      </w:r>
    </w:p>
    <w:p>
      <w:r>
        <w:t>A medida que avances en estas acciones, no solo mejorarás tu vocabulario y habilidades lingüísticas, sino que también estarás mejor preparado para cuidar de tu salud y bienestar en Suecia.</w:t>
      </w:r>
    </w:p>
    <w:p>
      <w:pPr>
        <w:pStyle w:val="Heading1"/>
      </w:pPr>
      <w:r>
        <w:t>Chapter 7: **Transporte y Viajes**</w:t>
      </w:r>
    </w:p>
    <w:p>
      <w:r>
        <w:t># Transporte y Viajes</w:t>
      </w:r>
    </w:p>
    <w:p>
      <w:r>
        <w:t>El transporte y los viajes son aspectos fundamentales de la vida diaria en cualquier país, y Suecia no es la excepción. Desde desplazamientos diarios al trabajo hasta viajes de fin de semana por hermosos paisajes, el vocabulario relacionado con el transporte es esencial para interactuar con los locales y disfrutar de la cultura sueca. En este capítulo, exploraremos diferentes formas de transporte en Suecia, cómo pedir información y comprar billetes, y cómo navegar por el sistema de transporte público. Además, te ofreceremos ejemplos prácticos y consejos para que puedas aplicar lo aprendido en situaciones reales.</w:t>
      </w:r>
    </w:p>
    <w:p>
      <w:r>
        <w:t>## Tipos de Transporte en Suecia</w:t>
      </w:r>
    </w:p>
    <w:p>
      <w:r>
        <w:t>Suecia cuenta con un sistema de transporte diverso y eficiente que abarca diferentes medios, desde trenes y autobuses hasta barcos y bicicletas. El transporte público es una de las formas más populares de moverse por las ciudades y regiones del país.</w:t>
      </w:r>
    </w:p>
    <w:p>
      <w:r>
        <w:t>### Transporte Público</w:t>
      </w:r>
    </w:p>
    <w:p>
      <w:r>
        <w:t>El **transporte público** en Suecia es conocido por su puntualidad y comodidad. Las ciudades más grandes, como Estocolmo, Gotemburgo y Malmö, cuentan con extensas redes de autobuses, tranvías y metro. Las tarjetas de viaje, como la SL (en Estocolmo), permiten a los usuarios utilizar diferentes medios de transporte con un solo billete. Aquí hay algunas palabras clave que debes saber:</w:t>
      </w:r>
    </w:p>
    <w:p>
      <w:r>
        <w:t>- **Biljett**: billete</w:t>
        <w:br/>
        <w:t>- **Kort**: tarjeta</w:t>
        <w:br/>
        <w:t>- **Tåg**: tren</w:t>
        <w:br/>
        <w:t>- **Buss**: autobús</w:t>
        <w:br/>
        <w:t>- **Spårvagn**: tranvía</w:t>
      </w:r>
    </w:p>
    <w:p>
      <w:r>
        <w:t>Cuando viajes en transporte público, es común escuchar anuncios en sueco, así que familiarizarte con estas palabras te ayudará a navegar más fácilmente. Además, los horarios suelen estar disponibles en aplicaciones móviles, lo que facilita la planificación de tus trayectos.</w:t>
      </w:r>
    </w:p>
    <w:p>
      <w:r>
        <w:t>### Transporte Privado</w:t>
      </w:r>
    </w:p>
    <w:p>
      <w:r>
        <w:t>Aunque el transporte público es muy eficaz, muchas personas en Suecia también utilizan vehículos privados. Si decides alquilar un coche o utilizar tu propio vehículo, es importante conocer algunas normas de tráfico y vocabulario relacionado. Algunas palabras útiles incluyen:</w:t>
      </w:r>
    </w:p>
    <w:p>
      <w:r>
        <w:t>- **Bil**: coche</w:t>
        <w:br/>
        <w:t>- **Fordon**: vehículo</w:t>
        <w:br/>
        <w:t>- **Väg**: carretera</w:t>
        <w:br/>
        <w:t>- **Parkering**: estacionamiento</w:t>
      </w:r>
    </w:p>
    <w:p>
      <w:r>
        <w:t>Recuerda que en Suecia se conduce por la derecha y el uso del cinturón de seguridad es obligatorio para todos los ocupantes del vehículo. Además, el límite de velocidad en áreas urbanas suele ser de 50 km/h, mientras que en carreteras puede ser de 70 a 90 km/h, dependiendo de la señalización.</w:t>
      </w:r>
    </w:p>
    <w:p>
      <w:r>
        <w:t>## Cómo Comprar Billetes y Pedir Información</w:t>
      </w:r>
    </w:p>
    <w:p>
      <w:r>
        <w:t>Una parte esencial de utilizar el transporte en Suecia es saber cómo comprar billetes y pedir información. Aquí te mostramos algunas frases útiles que puedes utilizar en diferentes situaciones.</w:t>
      </w:r>
    </w:p>
    <w:p>
      <w:r>
        <w:t>### Comprando Billetes</w:t>
      </w:r>
    </w:p>
    <w:p>
      <w:r>
        <w:t>Para comprar un billete, puedes hacerlo en máquinas expendedoras, en estaciones o a través de aplicaciones móviles. Aquí tienes un ejemplo de cómo podrías interactuar en una máquina expendedora:</w:t>
      </w:r>
    </w:p>
    <w:p>
      <w:r>
        <w:t>- **"Jag vill köpa en biljett till [destino]."** (Quiero comprar un billete a [destino].)</w:t>
        <w:br/>
        <w:t>- **"Hur mycket kostar en biljett?"** (¿Cuánto cuesta un billete?)</w:t>
      </w:r>
    </w:p>
    <w:p>
      <w:r>
        <w:t>Además, es posible que necesites seleccionar el tipo de billete que deseas, como uno de ida o de ida y vuelta. Familiarizarte con estas frases te ayudará a tener una experiencia más fluida al comprar tus billetes.</w:t>
      </w:r>
    </w:p>
    <w:p>
      <w:r>
        <w:t>### Pidiendo Información</w:t>
      </w:r>
    </w:p>
    <w:p>
      <w:r>
        <w:t>Si necesitas ayuda o información, no dudes en acercarte a un empleado o a otros pasajeros. Aquí hay algunas preguntas que podrías hacer:</w:t>
      </w:r>
    </w:p>
    <w:p>
      <w:r>
        <w:t>- **"Vilken plattform går tåget till [destino] från?"** (¿De qué andén sale el tren a [destino]?)</w:t>
        <w:br/>
        <w:t>- **"När går nästa buss till [destino]?"** (¿Cuándo sale el próximo autobús a [destino]?)</w:t>
      </w:r>
    </w:p>
    <w:p>
      <w:r>
        <w:t>No tengas miedo de hacer preguntas; la mayoría de las personas estarán encantadas de ayudarte. Practicar estas interacciones te permitirá ganar confianza y mejorar tu vocabulario en situaciones cotidianas.</w:t>
      </w:r>
    </w:p>
    <w:p>
      <w:r>
        <w:t>## Ejemplo Local: Un Viaje a Gotland</w:t>
      </w:r>
    </w:p>
    <w:p>
      <w:r>
        <w:t>Imagina que decides hacer un viaje a Gotland, una hermosa isla en el mar Báltico, famosa por sus paisajes naturales y su historia medieval. Para llegar allí, tendrás que tomar un ferry desde el puerto de Estocolmo. En este caso, el vocabulario relacionado con el transporte se vuelve aún más relevante.</w:t>
      </w:r>
    </w:p>
    <w:p>
      <w:r>
        <w:t>### Preparativos para el Viaje</w:t>
      </w:r>
    </w:p>
    <w:p>
      <w:r>
        <w:t>Antes de abordar el ferry, necesitarás comprar tu billete. Puedes hacerlo en línea o en el puerto. Imagina que llegas a la taquilla y dices:</w:t>
      </w:r>
    </w:p>
    <w:p>
      <w:r>
        <w:t>- **"Hej, jag skulle vilja köpa en biljett till Gotland."** (Hola, me gustaría comprar un billete a Gotland.)</w:t>
      </w:r>
    </w:p>
    <w:p>
      <w:r>
        <w:t>Una vez que tengas tu billete, puedes explorar el puerto y disfrutar de la vista mientras esperas la salida del ferry. Durante el trayecto, tendrás la oportunidad de interactuar con otros pasajeros y practicar tus habilidades lingüísticas.</w:t>
      </w:r>
    </w:p>
    <w:p>
      <w:r>
        <w:t>### Disfrutando de Gotland</w:t>
      </w:r>
    </w:p>
    <w:p>
      <w:r>
        <w:t>Una vez que llegues a Gotland, podrás alquilar una bicicleta para recorrer la isla, visitar los encantadores pueblos y disfrutar de la gastronomía local. Recuerda usar frases como:</w:t>
      </w:r>
    </w:p>
    <w:p>
      <w:r>
        <w:t>- **"Var kan jag hyra en cykel?"** (¿Dónde puedo alquilar una bicicleta?)</w:t>
        <w:br/>
        <w:t>- **"Kan ni rekommendera en bra restaurang?"** (¿Pueden recomendarme un buen restaurante?)</w:t>
      </w:r>
    </w:p>
    <w:p>
      <w:r>
        <w:t>Este tipo de interacción no solo te ayudará a mejorar tu sueco, sino que también te permitirá sumergirte en la cultura local y hacer nuevos amigos.</w:t>
      </w:r>
    </w:p>
    <w:p>
      <w:r>
        <w:t>## Checklist de Acciones Concretas</w:t>
      </w:r>
    </w:p>
    <w:p>
      <w:r>
        <w:t>Para poner en práctica lo aprendido en este capítulo, aquí tienes una lista de acciones concretas que puedes realizar:</w:t>
      </w:r>
    </w:p>
    <w:p>
      <w:r>
        <w:t>1. **Investiga las opciones de transporte en tu ciudad**: Conoce las rutas de autobuses, trenes y tranvías disponibles, así como sus horarios.</w:t>
        <w:br/>
        <w:t>2. **Practica la compra de billetes**: Visita una estación de tren o autobús y intenta comprar un billete utilizando el vocabulario que has aprendido.</w:t>
        <w:br/>
        <w:t>3. **Planifica un viaje a un lugar cercano**: Escoge un destino en Suecia, planifica tu ruta y compra los billetes correspondientes para practicar tus habilidades lingüísticas en un entorno real.</w:t>
      </w:r>
    </w:p>
    <w:p>
      <w:r>
        <w:t>## Acción Práctica</w:t>
      </w:r>
    </w:p>
    <w:p>
      <w:r>
        <w:t>### Pasos a seguir:</w:t>
      </w:r>
    </w:p>
    <w:p>
      <w:r>
        <w:t>1. **Paso 1**: Familiarízate con el sistema de transporte público en tu área, revisando horarios y rutas.</w:t>
        <w:br/>
        <w:t>2. **Paso 2**: Visita una estación de transporte y practica comprar un billete, utilizando frases en sueco.</w:t>
        <w:br/>
        <w:t>3. **Paso 3**: Planifica un viaje a un destino en Suecia, asegurándote de utilizar el vocabulario aprendido para interactuar con los locales.</w:t>
      </w:r>
    </w:p>
    <w:p>
      <w:r>
        <w:t>Recuerda que la práctica constante te ayudará a mejorar tus habilidades lingüísticas y a sentirte más seguro al moverte en Suecia. Disfruta del viaje y ¡buena suerte en tu aprendizaje del idioma!</w:t>
      </w:r>
    </w:p>
    <w:p>
      <w:pPr>
        <w:pStyle w:val="Heading1"/>
      </w:pPr>
      <w:r>
        <w:t>Chapter 8: **Cultura y Ocio**</w:t>
      </w:r>
    </w:p>
    <w:p>
      <w:r>
        <w:t>## Cultura y Ocio</w:t>
      </w:r>
    </w:p>
    <w:p>
      <w:r>
        <w:t>Suecia es un país que no solo destaca por su impresionante naturaleza y su avanzado sistema social, sino también por su rica cultura y variadas opciones de ocio. En este capítulo, exploraremos aspectos fundamentales de la cultura sueca, desde sus tradiciones y festividades hasta las actividades recreativas más populares. Aprenderemos vocabulario esencial que te ayudará a integrarte mejor en la vida cotidiana, a disfrutar de las actividades culturales y a relacionarte con los suecos.</w:t>
      </w:r>
    </w:p>
    <w:p>
      <w:r>
        <w:t>### Tradiciones y Festividades Suecas</w:t>
      </w:r>
    </w:p>
    <w:p>
      <w:r>
        <w:t>Las tradiciones en Suecia son una parte integral de la identidad cultural del país. Desde la celebración del solsticio de verano, conocido como Midsommar, hasta la profunda observancia de la Navidad, los suecos mantienen vivas sus costumbres a través de festivales y rituales. Durante Midsommar, por ejemplo, las familias y amigos se reúnen para bailar alrededor de un maypole decorado con flores, cantar canciones tradicionales y disfrutar de la gastronomía local, que incluye platos como el arenque marinado y las fresas con crema. Esta festividad simboliza la llegada del verano y la abundancia de la naturaleza.</w:t>
      </w:r>
    </w:p>
    <w:p>
      <w:r>
        <w:t>La Navidad en Suecia, por otro lado, tiene sus propias particularidades. Una de las tradiciones más queridas es la celebración de la Nochebuena (Julafton), donde las familias se reúnen para una cena especial que incluye platos como el jamón navideño, albóndigas y el famoso glögg, un vino especiado caliente. La figura de Santa Claus, conocido como "Tomten", también juega un papel importante en las festividades, y se dice que el Tomten trae regalos a los niños. Conocer estas tradiciones no solo enriquecerá tu experiencia en Suecia, sino que también te ofrecerá oportunidades para relacionarte con los locales y participar en sus celebraciones.</w:t>
      </w:r>
    </w:p>
    <w:p>
      <w:r>
        <w:t>### Gastronomía Sueca</w:t>
      </w:r>
    </w:p>
    <w:p>
      <w:r>
        <w:t>La gastronomía sueca es un reflejo de su cultura y su historia. En este país, la comida no solo se consume; es una forma de socializar, de compartir y de celebrar. Uno de los platos más emblemáticos es el "smörgåsbord", un buffet frío que incluye una variedad de alimentos como arenques en escabeche, quesos, pan de centeno y carnes frías. Este tipo de comida es habitual en celebraciones y es una excelente manera de experimentar la diversidad culinaria sueca.</w:t>
      </w:r>
    </w:p>
    <w:p>
      <w:r>
        <w:t>Otro plato que merece la pena mencionar es el "köttbullar", las famosas albóndigas suecas. A menudo se sirven con puré de patatas, salsa y arándanos. Los suecos suelen disfrutar de estas albóndigas en cenas familiares, y su popularidad se ha extendido fuera de Suecia, convirtiéndose en un símbolo de la cocina escandinava. Si tienes la oportunidad de asistir a una cena o evento donde se sirva comida típica, no dudes en probarla y compartir tus impresiones con tus anfitriones. Esto no solo te permitirá practicar el idioma, sino también profundizar en el conocimiento de la cultura sueca a través de su gastronomía.</w:t>
      </w:r>
    </w:p>
    <w:p>
      <w:r>
        <w:t>### Actividades Recreativas en Suecia</w:t>
      </w:r>
    </w:p>
    <w:p>
      <w:r>
        <w:t>La vida cotidiana en Suecia está marcada por una fuerte conexión con la naturaleza y un enfoque en el bienestar. Las actividades al aire libre son una parte esencial del ocio en este país. Desde el senderismo en las vastas extensiones de bosques y montañas, hasta la práctica de deportes acuáticos en los numerosos lagos y costas, hay algo para todos los gustos. En invierno, el esquí y el patinaje sobre hielo son actividades muy populares, mientras que en verano, el ciclismo y la natación atraen a muchos suecos a disfrutar del aire libre.</w:t>
      </w:r>
    </w:p>
    <w:p>
      <w:r>
        <w:t>Además, muchas ciudades suecas cuentan con una vibrante vida cultural que incluye teatros, museos y galerías de arte. En Estocolmo, por ejemplo, el Museo Vasa ofrece una fascinante mirada a la historia marítima de Suecia con su barco de guerra del siglo XVII, mientras que el Moderna Museet alberga obras contemporáneas de artistas internacionales. Participar en estas actividades te permitirá no solo disfrutar de la oferta cultural, sino también interactuar con otros entusiastas del arte y la cultura, ampliando así tu círculo social.</w:t>
      </w:r>
    </w:p>
    <w:p>
      <w:r>
        <w:t>### Ejemplo Local: La Fiesta de la Cerveza en Gotemburgo</w:t>
      </w:r>
    </w:p>
    <w:p>
      <w:r>
        <w:t>Una excelente forma de experimentar la cultura sueca es asistir a festivales locales. Un ejemplo destacado es la Fiesta de la Cerveza de Gotemburgo, que se celebra anualmente y atrae a miles de visitantes. Este festival no solo celebra la rica tradición cervecera de Suecia, sino que también ofrece una oportunidad para degustar una amplia variedad de cervezas artesanales, conocer a los cerveceros locales y disfrutar de música en vivo.</w:t>
      </w:r>
    </w:p>
    <w:p>
      <w:r>
        <w:t>En este evento, los asistentes pueden aprender sobre el proceso de elaboración de la cerveza, participar en catas y disfrutar de la gastronomía local. La Fiesta de la Cerveza es un claro reflejo de la cultura sueca, donde la convivialidad y el disfrute de la buena comida y bebida son fundamentales. Asistir a este tipo de eventos no solo te permitirá practicar el idioma, sino que también te ofrecerá una experiencia inolvidable que te conectará más profundamente con la cultura sueca.</w:t>
      </w:r>
    </w:p>
    <w:p>
      <w:r>
        <w:t>### Checklist de Acciones Concretas</w:t>
      </w:r>
    </w:p>
    <w:p>
      <w:r>
        <w:t>Para poner en práctica lo aprendido en este capítulo, aquí tienes una lista de acciones concretas que puedes realizar:</w:t>
      </w:r>
    </w:p>
    <w:p>
      <w:r>
        <w:t>1. **Investiga sobre las festividades locales**: Infórmate sobre las festividades que se celebran en tu área, como Midsommar o la Fiesta de la Cerveza, y planifica asistir a alguna de ellas.</w:t>
        <w:br/>
        <w:t>2. **Prueba cocinar un plato sueco**: Escoge una receta típica sueca, como köttbullar o un smörgåsbord, y organiza una cena con amigos para compartir la experiencia.</w:t>
        <w:br/>
        <w:t>3. **Visita un museo o galería**: Programa una visita a un museo o galería de arte en tu ciudad. Investiga sobre las exposiciones actuales y el vocabulario relacionado para disfrutar más de la experiencia.</w:t>
      </w:r>
    </w:p>
    <w:p>
      <w:r>
        <w:t>### Acción Práctica</w:t>
      </w:r>
    </w:p>
    <w:p>
      <w:r>
        <w:t>#### Pasos a seguir:</w:t>
      </w:r>
    </w:p>
    <w:p>
      <w:r>
        <w:t>1. **Paso 1**: Investiga sobre fiestas y festivales culturales en tu área y elige al menos uno para asistir.</w:t>
        <w:br/>
        <w:t>2. **Paso 2**: Practica el vocabulario relacionado con la comida y la cultura sueca. Busca recetas y cocina un plato típico para compartir con amigos.</w:t>
        <w:br/>
        <w:t>3. **Paso 3**: Programa una visita a un museo o evento cultural y lleva contigo un cuaderno para anotar cualquier nuevo vocabulario que aprendas durante la experiencia.</w:t>
      </w:r>
    </w:p>
    <w:p>
      <w:r>
        <w:t>Recuerda que al sumergirte en la cultura y el ocio sueco, no solo mejorarás tus habilidades lingüísticas, sino que también disfrutarás de momentos memorables y conexiones significativas con la gente local. ¡Disfruta de cada experiencia y sigue aprendiendo!</w:t>
      </w:r>
    </w:p>
    <w:p>
      <w:pPr>
        <w:pStyle w:val="Heading1"/>
      </w:pPr>
      <w:r>
        <w:t>Conclusion</w:t>
      </w:r>
    </w:p>
    <w:p>
      <w:r>
        <w:t>## Conclusión</w:t>
      </w:r>
    </w:p>
    <w:p>
      <w:r>
        <w:t>A lo largo de este libro, hemos recorrido juntos un viaje fascinante a través del vocabulario esencial que te permitirá desenvolverte con confianza en el trabajo, los estudios y la vida diaria en Suecia. Aprender un nuevo idioma no solo implica memorizar palabras y frases; se trata de sumergirse en una nueva cultura, entender sus matices y, sobre todo, conectar con las personas que la habitan. La lengua sueca, rica en historia y tradición, abre las puertas a un mundo de oportunidades y experiencias que van mucho más allá de lo académico.</w:t>
      </w:r>
    </w:p>
    <w:p>
      <w:r>
        <w:t>### La Importancia del Vocabulario en el Contexto Sueco</w:t>
      </w:r>
    </w:p>
    <w:p>
      <w:r>
        <w:t>El vocabulario que hemos explorado en este libro no es solo una colección de términos; es la clave para establecer relaciones, entender el contexto social y participar activamente en la vida cotidiana sueca. Desde las conversaciones informales en la pausa del café hasta las reuniones de trabajo más formales, cada palabra cuenta. Por ejemplo, el término "fika" no solo se traduce como "pausa para el café", sino que encapsula una tradición cultural que invita a la socialización y a la creación de lazos. Comprender y usar este tipo de vocabulario específico puede hacer que te sientas más integrado y cómodo en tu entorno.</w:t>
      </w:r>
    </w:p>
    <w:p>
      <w:r>
        <w:t>Además, el uso correcto del vocabulario puede marcar la diferencia en situaciones profesionales. Imagina que asistes a una reunión de trabajo en Estocolmo. Si puedes utilizar términos técnicos relacionados con tu campo, así como expresiones informales que reflejan la cultura local, no solo demostrarás tu competencia lingüística, sino también tu compromiso con el entorno profesional sueco. Esto puede abrirte puertas y fortalecer tu red de contactos.</w:t>
      </w:r>
    </w:p>
    <w:p>
      <w:r>
        <w:t>### Sumerge tu Vida en la Cultura Sueca</w:t>
      </w:r>
    </w:p>
    <w:p>
      <w:r>
        <w:t>Una de las mejores maneras de aprender y recordar vocabulario es a través de la inmersión cultural. Al participar en festividades locales, cocinar platos típicos o visitar museos, estarás en constante contacto con el idioma y sus usos cotidianos. Por ejemplo, durante el Midsommar, no solo aprenderás sobre la festividad, sino que también tendrás la oportunidad de practicar vocabulario relacionado con la música, la danza y, por supuesto, la comida. El hecho de poder hablar sobre la celebración y compartir tus experiencias con otros te ayudará a consolidar lo aprendido.</w:t>
      </w:r>
    </w:p>
    <w:p>
      <w:r>
        <w:t>Imagina que decides asistir a una feria de Midsommar en tu ciudad. Allí, te encontrarás con suecos que comparten su historia sobre la celebración, las canciones que se cantan y las tradiciones que se viven. Al interactuar, no solo usarás el vocabulario que has aprendido, sino que también escucharás nuevas palabras y expresiones que enriquecerán tu conocimiento del idioma. Esta interacción te permitirá entender mejor las sutilezas del sueco, desde la pronunciación hasta el contexto en el que se utilizan ciertas palabras.</w:t>
      </w:r>
    </w:p>
    <w:p>
      <w:r>
        <w:t>### Checklist de Acciones Concretas</w:t>
      </w:r>
    </w:p>
    <w:p>
      <w:r>
        <w:t>Para aprovechar al máximo lo aprendido en este libro, aquí tienes un checklist con tres acciones concretas que puedes implementar de inmediato:</w:t>
      </w:r>
    </w:p>
    <w:p>
      <w:r>
        <w:t>1. **Asiste a un evento cultural**: Investiga sobre festivales, ferias o exposiciones en tu área. Elige al menos uno y planifica tu asistencia. No olvides llevar un cuaderno para anotar nuevas palabras y frases que escuches.</w:t>
        <w:br/>
        <w:t xml:space="preserve">   </w:t>
        <w:br/>
        <w:t>2. **Cocina un plato sueco**: Escoge una receta tradicional, como las köttbullar o un smörgåsbord. Organiza una cena con amigos y, mientras cocinas, practica el vocabulario relacionado con los ingredientes y la preparación. Compartir esta experiencia te ayudará a consolidar lo aprendido.</w:t>
        <w:br/>
        <w:t xml:space="preserve">   </w:t>
        <w:br/>
        <w:t>3. **Visita un museo o galería**: Programa una visita a un museo o una galería de arte. Investiga sobre las exposiciones actuales y el vocabulario relacionado con el arte. Lleva un cuaderno para anotar palabras nuevas y reflexiones sobre lo que observas.</w:t>
      </w:r>
    </w:p>
    <w:p>
      <w:r>
        <w:t>### Reflexiones Finales</w:t>
      </w:r>
    </w:p>
    <w:p>
      <w:r>
        <w:t>El proceso de aprender sueco es un viaje continuo. Cada palabra, cada frase y cada conversación te acerca un poco más a la cultura sueca y a las personas que la viven. No temas cometer errores; son parte esencial del aprendizaje. Aprovecha cada oportunidad para practicar, ya sea a través de conversaciones informales o en el ámbito profesional. La clave está en mantener una actitud abierta y curiosa.</w:t>
      </w:r>
    </w:p>
    <w:p>
      <w:r>
        <w:t>Recuerda que el idioma es una herramienta poderosa que te permitirá conectar con el mundo que te rodea. A medida que te adentras más en la lengua sueca, descubrirás no solo un medio de comunicación, sino también una forma de entender y vivir la cultura de manera más profunda.</w:t>
      </w:r>
    </w:p>
    <w:p>
      <w:r>
        <w:t>### Acción Práctica</w:t>
      </w:r>
    </w:p>
    <w:p>
      <w:r>
        <w:t>#### Pasos a seguir:</w:t>
        <w:br/>
        <w:t>1. **Investiga sobre fiestas y festivales culturales en tu área y elige al menos uno para asistir.**</w:t>
        <w:br/>
        <w:t>2. **Practica el vocabulario relacionado con la comida y la cultura sueca. Busca recetas y cocina un plato típico para compartir con amigos.**</w:t>
        <w:br/>
        <w:t>3. **Programa una visita a un museo o evento cultural y lleva contigo un cuaderno para anotar cualquier nuevo vocabulario que aprendas durante la experiencia.**</w:t>
      </w:r>
    </w:p>
    <w:p>
      <w:r>
        <w:t>A medida que finalizas este libro, recuerda que cada paso que des hacia la práctica del sueco es un paso hacia una mayor comprensión y apreciación de una cultura rica y vibrante. ¡Disfruta del viaje y sigue aprendiendo!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