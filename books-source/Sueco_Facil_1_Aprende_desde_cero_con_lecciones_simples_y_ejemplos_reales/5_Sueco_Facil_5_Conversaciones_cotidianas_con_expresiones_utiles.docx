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5: Conversaciones cotidianas con expresiones útiles</w:t>
      </w:r>
    </w:p>
    <w:p>
      <w:r>
        <w:t>By MICKY</w:t>
        <w:br/>
      </w:r>
    </w:p>
    <w:p>
      <w:r>
        <w:br w:type="page"/>
      </w:r>
    </w:p>
    <w:p>
      <w:pPr>
        <w:pStyle w:val="Heading1"/>
      </w:pPr>
      <w:r>
        <w:t>Table of Contents</w:t>
      </w:r>
    </w:p>
    <w:p>
      <w:r>
        <w:t>Introduction</w:t>
      </w:r>
    </w:p>
    <w:p>
      <w:r>
        <w:t>1. **Introducción al Sueco Cotidiano**</w:t>
      </w:r>
    </w:p>
    <w:p>
      <w:r>
        <w:t>2. **Saludando y Presentándose**</w:t>
      </w:r>
    </w:p>
    <w:p>
      <w:r>
        <w:t>3. **Conversaciones en el Trabajo**</w:t>
      </w:r>
    </w:p>
    <w:p>
      <w:r>
        <w:t>4. **Compras y Negociaciones**</w:t>
      </w:r>
    </w:p>
    <w:p>
      <w:r>
        <w:t>5. **Comidas y Restaurantes**</w:t>
      </w:r>
    </w:p>
    <w:p>
      <w:r>
        <w:t>6. **Preguntas Comunes y Respuestas**</w:t>
      </w:r>
    </w:p>
    <w:p>
      <w:r>
        <w:t>7. **Hablando sobre el Tiempo**</w:t>
      </w:r>
    </w:p>
    <w:p>
      <w:r>
        <w:t>8. **Actividades de Ocio y Entretenimiento**</w:t>
      </w:r>
    </w:p>
    <w:p>
      <w:r>
        <w:t>Conclusion</w:t>
      </w:r>
    </w:p>
    <w:p>
      <w:r>
        <w:br w:type="page"/>
      </w:r>
    </w:p>
    <w:p>
      <w:pPr>
        <w:pStyle w:val="Heading1"/>
      </w:pPr>
      <w:r>
        <w:t>Introduction</w:t>
      </w:r>
    </w:p>
    <w:p>
      <w:r>
        <w:t># Introducción</w:t>
      </w:r>
    </w:p>
    <w:p>
      <w:r>
        <w:t>Aprender un nuevo idioma puede ser un viaje apasionante y, a la vez, desafiante. En "Sueco Fácil 5: Conversaciones cotidianas con expresiones útiles", te invito a sumergirte en el idioma sueco de una manera práctica y accesible. Este libro está diseñado no solo para enseñarte vocabulario y gramática, sino también para ayudarte a comunicarte de manera efectiva en situaciones cotidianas. A través de diálogos reales, expresiones coloquiales y consejos útiles, queremos que te sientas cómodo y seguro al hablar sueco.</w:t>
      </w:r>
    </w:p>
    <w:p>
      <w:r>
        <w:t>## La importancia de las conversaciones cotidianas</w:t>
      </w:r>
    </w:p>
    <w:p>
      <w:r>
        <w:t>Las conversaciones cotidianas son el corazón de cualquier idioma. Al aprender a mantener diálogos simples, estás construyendo una base sólida que te permitirá desenvolverte en el día a día. En Suecia, por ejemplo, las charlas informales en la fila del supermercado o en una cafetería son comunes y son una excelente oportunidad para practicar. Imagina que estás en Estocolmo y te encuentras con un local en una tienda de café. Iniciar una conversación sobre el clima o pedir recomendaciones de lugares para visitar puede ser la clave para hacer una conexión auténtica.</w:t>
      </w:r>
    </w:p>
    <w:p>
      <w:r>
        <w:t>Aprender expresiones útiles te permite no solo comunicarte, sino también entender la cultura y las costumbres de los suecos. Por ejemplo, frases como "Hur mår du?" (¿Cómo estás?) y "Tack så mycket!" (¡Muchas gracias!) son esenciales para establecer una buena relación con las personas. Esta interacción no solo te ayudará a mejorar tus habilidades lingüísticas, sino que también te permitirá sumergirte en la cultura sueca y disfrutar de una experiencia más enriquecedora.</w:t>
      </w:r>
    </w:p>
    <w:p>
      <w:r>
        <w:t>## Herramientas para el aprendizaje práctico</w:t>
      </w:r>
    </w:p>
    <w:p>
      <w:r>
        <w:t>Para facilitar tu aprendizaje, hemos estructurado este libro de manera que puedas practicar de forma activa. Cada capítulo incluye diálogos y ejemplos de la vida real, seguidos de ejercicios prácticos que te permitirán aplicar lo aprendido. Además, hemos incorporado secciones de vocabulario que te ayudarán a ampliar tu léxico y mejorar tu fluidez.</w:t>
      </w:r>
    </w:p>
    <w:p>
      <w:r>
        <w:t>Una de las herramientas más efectivas que puedes utilizar es la técnica del "role play". Imagina que eres un turista en una ciudad sueca. En lugar de solo leer los diálogos, intenta interpretarlos con un amigo o incluso grabarte a ti mismo. Esto no solo hará que el aprendizaje sea más dinámico, sino que también te ayudará a mejorar tu pronunciación y entonación. Recuerda que el objetivo es sentirte cómodo al hablar, y no hay mejor manera de hacerlo que practicar en un entorno relajado y divertido.</w:t>
      </w:r>
    </w:p>
    <w:p>
      <w:r>
        <w:t>## Estrategias para la práctica diaria</w:t>
      </w:r>
    </w:p>
    <w:p>
      <w:r>
        <w:t>La clave para aprender un nuevo idioma es la práctica constante. No se trata solo de estudiar de manera esporádica, sino de incorporar el sueco en tu vida diaria. Aquí te comparto tres acciones concretas que puedes comenzar a implementar desde hoy:</w:t>
      </w:r>
    </w:p>
    <w:p>
      <w:r>
        <w:t>1. **Dedica tiempo todos los días**: Reserva al menos 15-30 minutos diarios para practicar. Ya sea leyendo, escribiendo o hablando en sueco, la consistencia es fundamental.</w:t>
        <w:br/>
        <w:t xml:space="preserve">   </w:t>
        <w:br/>
        <w:t>2. **Crea un entorno de aprendizaje**: Rodéate de recursos en sueco. Escucha música, ve películas o series en sueco, y sigue cuentas en redes sociales que publiquen contenido en este idioma. Cuanto más expuesto estés, más natural se volverá el idioma para ti.</w:t>
      </w:r>
    </w:p>
    <w:p>
      <w:r>
        <w:t>3. **Práctica con hablantes nativos**: Utiliza aplicaciones o plataformas en línea para conectarte con hablantes nativos. La interacción real es una de las formas más efectivas de aprender y corregir errores.</w:t>
      </w:r>
    </w:p>
    <w:p>
      <w:r>
        <w:t>Cuando implementes estas acciones en tu rutina, notarás una mejora significativa en tu capacidad para comunicarte en sueco. Recuerda que cada pequeño esfuerzo cuenta y que el aprendizaje es un proceso gradual.</w:t>
      </w:r>
    </w:p>
    <w:p>
      <w:r>
        <w:t>## Un ejemplo localizado: la vida en Estocolmo</w:t>
      </w:r>
    </w:p>
    <w:p>
      <w:r>
        <w:t>Para ilustrar la importancia de las conversaciones cotidianas en la vida sueca, consideremos un ejemplo concreto. Imagina que estás en Estocolmo durante el verano. El clima es cálido y la ciudad está llena de vida. Vas a un mercado de pulgas en Södermalm y te encuentras con un grupo de locales que están vendiendo artesanías. Te gustaría comprar un par de pendientes, pero no estás seguro de cómo preguntar el precio.</w:t>
      </w:r>
    </w:p>
    <w:p>
      <w:r>
        <w:t>Aquí es donde entra en juego lo que has aprendido en este libro. Con la frase "Vad kostar det?" (¿Cuánto cuesta esto?), no solo inicias una conversación, sino que también demuestras interés en la cultura local. A medida que interactúas, puedes descubrir más sobre el vendedor y el significado detrás de sus productos, lo que enriquecerá tu experiencia y te permitirá practicar el idioma en un contexto real.</w:t>
      </w:r>
    </w:p>
    <w:p>
      <w:r>
        <w:t>Este tipo de interacciones no solo son prácticas, sino que también te conectan de manera significativa con la cultura y la gente de Suecia, haciendo que tu aprendizaje sea más memorable y valioso.</w:t>
      </w:r>
    </w:p>
    <w:p>
      <w:r>
        <w:t>## Acción práctica</w:t>
      </w:r>
    </w:p>
    <w:p>
      <w:r>
        <w:t>Para concluir, aquí tienes tres pasos concretos que puedes seguir para comenzar tu aventura en el aprendizaje del sueco:</w:t>
      </w:r>
    </w:p>
    <w:p>
      <w:r>
        <w:t>1. **Establece un horario de estudio**: Elige un momento del día que te funcione y comprométete a practicar sueco regularmente.</w:t>
      </w:r>
    </w:p>
    <w:p>
      <w:r>
        <w:t>2. **Conéctate con otros aprendices**: Busca grupos de estudio o foros en línea donde puedas compartir tus experiencias y aprender de otros.</w:t>
      </w:r>
    </w:p>
    <w:p>
      <w:r>
        <w:t>3. **Utiliza un diario de aprendizaje**: Anota tus progresos, tus nuevos vocabularios y las frases que has aprendido. Esto te ayudará a reflexionar sobre tu camino y a mantener la motivación.</w:t>
      </w:r>
    </w:p>
    <w:p>
      <w:r>
        <w:t>Recuerda que cada paso que des te acercará un poco más a la fluidez en sueco. ¡Buena suerte en tu viaje de aprendizaje!</w:t>
      </w:r>
    </w:p>
    <w:p>
      <w:r>
        <w:t>---</w:t>
        <w:br/>
        <w:t xml:space="preserve">**Acción práctica**  </w:t>
        <w:br/>
        <w:t xml:space="preserve">1. Establece un horario de estudio.  </w:t>
        <w:br/>
        <w:t xml:space="preserve">2. Conéctate con otros aprendices.  </w:t>
        <w:br/>
        <w:t>3. Utiliza un diario de aprendizaje.</w:t>
      </w:r>
    </w:p>
    <w:p>
      <w:pPr>
        <w:pStyle w:val="Heading1"/>
      </w:pPr>
      <w:r>
        <w:t>Chapter 1: **Introducción al Sueco Cotidiano**</w:t>
      </w:r>
    </w:p>
    <w:p>
      <w:r>
        <w:t># Introducción al Sueco Cotidiano</w:t>
      </w:r>
    </w:p>
    <w:p>
      <w:r>
        <w:t>Aprender un nuevo idioma puede parecer un desafío monumental, pero también es una puerta abierta a un mundo lleno de oportunidades y experiencias. El sueco, lengua germánica hablada por más de diez millones de personas, es el idioma oficial de Suecia y una de las lenguas oficiales de Finlandia. En este capítulo, nos adentraremos en las conversaciones cotidianas que son esenciales para desenvolverse en la vida diaria en Suecia. Desde saludar a un vecino hasta hacer una compra en el supermercado, conocer las expresiones útiles te permitirá conectar con la cultura sueca de una manera más profunda.</w:t>
      </w:r>
    </w:p>
    <w:p>
      <w:r>
        <w:t>## La Importancia de las Conversaciones Cotidianas</w:t>
      </w:r>
    </w:p>
    <w:p>
      <w:r>
        <w:t>Las conversaciones cotidianas son la base de cualquier idioma. No solo son esenciales para la comunicación básica, sino que también reflejan la cultura y las costumbres de un país. En Suecia, por ejemplo, el "lagom" — un concepto que significa "ni mucho ni poco, sino lo justo" — se puede observar en cómo los suecos interactúan entre sí. Esta filosofía se manifiesta en su forma de hablar, donde se valora la humildad y la sinceridad. Al aprender expresiones y frases que se usan en la vida diaria, no solo mejorarás tus habilidades lingüísticas, sino que también te integrarás mejor en la sociedad sueca.</w:t>
      </w:r>
    </w:p>
    <w:p>
      <w:r>
        <w:t>Además, las conversaciones cotidianas te permiten establecer conexiones significativas con las personas. Un saludo amistoso o un comentario sobre el clima pueden ser el inicio de una amistad. En Suecia, a menudo se dice que los suecos son reservados, pero una vez que rompes el hielo, descubrirás que son personas cálidas y acogedoras. Por lo tanto, dominar algunas expresiones comunes no solo es útil, sino que también puede abrirte muchas puertas.</w:t>
      </w:r>
    </w:p>
    <w:p>
      <w:r>
        <w:t>## Saludando y Presentándote</w:t>
      </w:r>
    </w:p>
    <w:p>
      <w:r>
        <w:t>Una de las primeras cosas que debes aprender al llegar a un nuevo país es cómo saludar y presentarte. En sueco, un simple "Hej" (Hola) es una forma informal y común de iniciar una conversación. Si deseas ser un poco más formal, puedes usar "God dag" (Buen día). A menudo, los suecos prefieren las interacciones informales, pero en situaciones más formales, como en una reunión de trabajo, es mejor optar por saludos más convencionales.</w:t>
      </w:r>
    </w:p>
    <w:p>
      <w:r>
        <w:t>Cuando te presentes, puedes decir: "Jag heter [tu nombre]" que significa "Me llamo [tu nombre]". Por ejemplo, si tu nombre es Ana, dirías "Jag heter Ana". Una vez que hayas hecho esto, es común preguntar: "Vad heter du?" que significa "¿Cómo te llamas?". Esta pequeña interacción no solo es un buen ejercicio de pronunciación, sino que también establece un tono amigable.</w:t>
      </w:r>
    </w:p>
    <w:p>
      <w:r>
        <w:t>### Ejemplo Local: El Mercado de Hötorget</w:t>
      </w:r>
    </w:p>
    <w:p>
      <w:r>
        <w:t>Imagina que estás en el Mercado de Hötorget en Estocolmo, un lugar vibrante lleno de vida donde puedes comprar frutas, verduras y flores frescas. Al acercarte a un vendedor, puedes empezar con un simple "Hej!" para captar su atención. Luego, al presentarte, podrías decir: "Jag heter Ana. Hur mår du?" (Me llamo Ana. ¿Cómo estás?). Esta interacción no solo te ayudará a practicar el idioma, sino que también puede llevar a una conversación más amplia sobre los productos que el vendedor ofrece o sobre recetas típicas suecas.</w:t>
      </w:r>
    </w:p>
    <w:p>
      <w:r>
        <w:t>Recuerda que en Suecia es común hacer preguntas sobre el bienestar de la otra persona. Así, al preguntar "Hur mår du?" (¿Cómo estás?), no solo demuestras interés, sino que también te sumerges en la cultura sueca que valora las relaciones personales.</w:t>
      </w:r>
    </w:p>
    <w:p>
      <w:r>
        <w:t>## Conversaciones en el Supermercado</w:t>
      </w:r>
    </w:p>
    <w:p>
      <w:r>
        <w:t>Las compras son una parte esencial de la vida diaria, y en Suecia, los supermercados son lugares donde puedes practicar tus habilidades lingüísticas. Al ingresar a un supermercado, es probable que necesites preguntar por la ubicación de ciertos artículos. Frases como "Var finns [nombre del artículo]?" (¿Dónde está [nombre del artículo]?) serán muy útiles. Por ejemplo, si buscas leche, dirías "Var finns mjölk?".</w:t>
      </w:r>
    </w:p>
    <w:p>
      <w:r>
        <w:t>Además, es bueno familiarizarse con expresiones relacionadas con la compra. Al pagar, puedes escuchar al cajero decir "Det kostar [precio]" que significa "Cuesta [precio]". Asegúrate de tener un poco de cambio listo, ya que en Suecia es común pagar en efectivo o con tarjeta. También es importante recordar que no se espera que des propina, pero si decides hacerlo, un 10% es suficiente.</w:t>
      </w:r>
    </w:p>
    <w:p>
      <w:r>
        <w:t>### Ejemplo Práctico: La Compra de Comida</w:t>
      </w:r>
    </w:p>
    <w:p>
      <w:r>
        <w:t>Imagina que decides preparar una cena sueca y necesitas comprar ingredientes en el supermercado. Al entrar, puedes decir "Hej!" a los empleados y preguntar "Var finns potatis?" (¿Dónde están las patatas?). Al hacer esto, no solo practicas el idioma, sino que también te familiarizas con el entorno. Una vez que llegues a la caja, puedes decir "Tack!" (¡Gracias!) cuando el cajero te entregue tu recibo. Estas interacciones son pequeñas, pero significativas, y te ayudarán a sentirte más cómodo en situaciones cotidianas.</w:t>
      </w:r>
    </w:p>
    <w:p>
      <w:r>
        <w:t>## Haciendo Amigos y Conversaciones Informales</w:t>
      </w:r>
    </w:p>
    <w:p>
      <w:r>
        <w:t>Una de las mejores maneras de practicar un idioma es a través de la amistad y las interacciones informales. En Suecia, es común reunirse en cafés o parques para charlar y disfrutar de un "fika", que es una pausa para tomar café y pasteles. Durante un fika, puedes usar expresiones como "Vill du ha något att dricka?" (¿Quieres algo de beber?) o "Vad tycker du om det här stället?" (¿Qué piensas de este lugar?). Estas frases no solo son útiles, sino que también demuestran tu interés en la conversación.</w:t>
      </w:r>
    </w:p>
    <w:p>
      <w:r>
        <w:t>También es recomendable aprender algunas frases para romper el hielo. Por ejemplo, "Vad gör du på fritiden?" (¿Qué haces en tu tiempo libre?) es una excelente manera de conocer más sobre la otra persona. Los suecos suelen ser apasionados por la naturaleza, y muchas conversaciones informales giran en torno a actividades al aire libre como el senderismo o el esquí.</w:t>
      </w:r>
    </w:p>
    <w:p>
      <w:r>
        <w:t>### Ejemplo Local: La Playa de Skanör</w:t>
      </w:r>
    </w:p>
    <w:p>
      <w:r>
        <w:t>Imagina que estás en la playa de Skanör, un lugar popular durante el verano. En esta atmósfera relajada, puedes acercarte a alguien que esté leyendo un libro y decir: "Hej! Vad läser du?" (¡Hola! ¿Qué estás leyendo?). Este tipo de preguntas son perfectas para iniciar una conversación. A medida que conversas, podrías preguntar: "Har du varit här länge?" (¿Has estado aquí mucho tiempo?), lo que puede llevar a un intercambio sobre intereses comunes, como lugares para visitar en Suecia o actividades de verano.</w:t>
      </w:r>
    </w:p>
    <w:p>
      <w:r>
        <w:t>Las conversaciones informales son una forma maravillosa de construir relaciones y mejorar tus habilidades en sueco. Aprovecha cada oportunidad para hablar, ya sea en un café, en un parque o en una reunión social.</w:t>
      </w:r>
    </w:p>
    <w:p>
      <w:r>
        <w:t>## Checklist de Acciones Concretas</w:t>
      </w:r>
    </w:p>
    <w:p>
      <w:r>
        <w:t>1. **Practica los saludos y presentaciones**: Dedica unos minutos cada día a practicar cómo saludar y presentarte en sueco. Puedes hacerlo frente al espejo o con un amigo que también esté aprendiendo el idioma.</w:t>
      </w:r>
    </w:p>
    <w:p>
      <w:r>
        <w:t>2. **Visita un supermercado local**: Ve a un supermercado sueco y practica preguntar por artículos. Usa frases como "Var finns [artículo]?". Si no sabes cómo se dice algo, no dudes en pedir ayuda.</w:t>
      </w:r>
    </w:p>
    <w:p>
      <w:r>
        <w:t>3. **Únete a un grupo de conversación**: Busca grupos de intercambio de idiomas en tu área o en línea. Participar en charlas informales te ayudará a ganar confianza y fluidez.</w:t>
      </w:r>
    </w:p>
    <w:p>
      <w:r>
        <w:t>## Acción Práctica</w:t>
      </w:r>
    </w:p>
    <w:p>
      <w:r>
        <w:t>### Pasos para Mejorar tu Sueco Cotidiano</w:t>
      </w:r>
    </w:p>
    <w:p>
      <w:r>
        <w:t>1. **Crea un diario de frases**: Escribe las frases útiles que aprendas y revisa este diario regularmente para reforzar tu memoria.</w:t>
      </w:r>
    </w:p>
    <w:p>
      <w:r>
        <w:t>2. **Involúcrate en actividades locales**: Participa en eventos comunitarios o actividades culturales donde puedas practicar el idioma en contextos reales.</w:t>
      </w:r>
    </w:p>
    <w:p>
      <w:r>
        <w:t>3. **Establece metas semanales**: Propón metas de aprendizaje que sean alcanzables, como aprender cinco nuevas frases cada semana, y asegúrate de utilizarlas en conversaciones reales.</w:t>
      </w:r>
    </w:p>
    <w:p>
      <w:r>
        <w:t>Con el tiempo y la práctica, las conversaciones cotidianas en sueco se volverán una parte natural de tu vida. Recuerda que la clave está en la práctica constante y la disposición para interactuar con los demás. ¡Sigue adelante y disfruta del viaje de aprendizaje!</w:t>
      </w:r>
    </w:p>
    <w:p>
      <w:pPr>
        <w:pStyle w:val="Heading1"/>
      </w:pPr>
      <w:r>
        <w:t>Chapter 2: **Saludando y Presentándose**</w:t>
      </w:r>
    </w:p>
    <w:p>
      <w:r>
        <w:t># Saludando y Presentándose</w:t>
      </w:r>
    </w:p>
    <w:p>
      <w:r>
        <w:t>Cuando comenzamos a aprender un nuevo idioma, una de las primeras habilidades que queremos desarrollar es la capacidad de saludar y presentarnos. En sueco, como en muchos otros idiomas, los saludos y las presentaciones son fundamentales no solo para iniciar una conversación, sino también para establecer conexiones con las personas. En este capítulo, exploraremos diversas formas de saludar, presentarnos y también algunas expresiones útiles que te ayudarán a hacer que tus interacciones sean más fluidas y amenas.</w:t>
      </w:r>
    </w:p>
    <w:p>
      <w:r>
        <w:t>## Saludos Comunes en Sueco</w:t>
      </w:r>
    </w:p>
    <w:p>
      <w:r>
        <w:t>Los saludos son la puerta de entrada a cualquier conversación. En sueco, hay varias maneras de saludar, dependiendo del contexto y de la relación que tengas con la persona a la que te diriges. Uno de los saludos más comunes es "Hej", que se traduce simplemente como "Hola". Es informal y se puede utilizar en casi cualquier situación.</w:t>
      </w:r>
    </w:p>
    <w:p>
      <w:r>
        <w:t>Otro saludo que puedes escuchar es "God morgon", que significa "Buenos días". Este saludo se utiliza por la mañana y es más apropiado en contextos más formales o profesionales. A medida que avanza el día, se puede utilizar "God eftermiddag" (Buenas tardes) y "God kväll" (Buenas noches). Es interesante notar que, a diferencia del español, donde a menudo se usa "Buenas" en plural, en sueco se prefiere el uso de la forma singular.</w:t>
      </w:r>
    </w:p>
    <w:p>
      <w:r>
        <w:t>Por último, no olvides el saludo más informal, "Tjena", que es equivalente a "¿Qué tal?" y se utiliza entre amigos o personas de confianza. Usar el saludo adecuado puede ayudar a que la otra persona se sienta más cómoda y abierta a la conversación.</w:t>
      </w:r>
    </w:p>
    <w:p>
      <w:r>
        <w:t>### Ejemplo Localizado</w:t>
      </w:r>
    </w:p>
    <w:p>
      <w:r>
        <w:t>Imagina que estás en un café en Estocolmo. Te acercas al mostrador y le dices al barista: "Hej! En kaffe, tack." (¡Hola! Un café, por favor). El barista responde con una sonrisa y te devuelve el saludo. Este tipo de interacción amigable es común en Suecia y te permitirá practicar desde el primer momento tu habilidad para saludar y realizar pedidos.</w:t>
      </w:r>
    </w:p>
    <w:p>
      <w:r>
        <w:t>## La Importancia de Presentarse</w:t>
      </w:r>
    </w:p>
    <w:p>
      <w:r>
        <w:t>Presentarse es una parte crucial de cualquier conversación. No solo permite que las personas se conozcan, sino que también establece un tono amigable y abierto. En sueco, la forma básica de presentarte es decir: "Jag heter [tu nombre]", que significa "Me llamo [tu nombre]". Esta es una estructura sencilla y directa que puedes usar en casi cualquier situación.</w:t>
      </w:r>
    </w:p>
    <w:p>
      <w:r>
        <w:t>Además de presentarte, también es común preguntar el nombre de la otra persona. Puedes hacerlo usando la frase: "Vad heter du?" que se traduce como "¿Cómo te llamas?". Esta interacción básica no solo es educada, sino que también fomenta una conexión más profunda entre tú y la otra persona.</w:t>
      </w:r>
    </w:p>
    <w:p>
      <w:r>
        <w:t>### Caso Práctico de Presentación</w:t>
      </w:r>
    </w:p>
    <w:p>
      <w:r>
        <w:t>Supón que asistes a un evento de networking en Gotemburgo. Te acercas a un grupo de personas y dices: "Hej, jag heter María. Vad heter ni?" (¡Hola, me llamo María! ¿Cómo se llaman ustedes?). Este tipo de presentación es bastante efectiva, ya que no solo te presentas, sino que también invitas a otros a compartir su nombre, creando un ambiente propicio para la conversación.</w:t>
      </w:r>
    </w:p>
    <w:p>
      <w:r>
        <w:t>## Expresiones Útiles para Conversaciones</w:t>
      </w:r>
    </w:p>
    <w:p>
      <w:r>
        <w:t>Además de los saludos y las presentaciones, hay una serie de expresiones útiles que pueden enriquecer tus interacciones en sueco. Por ejemplo, cuando quieres iniciar una conversación, puedes usar frases como "Hur mår du?" que significa "¿Cómo estás?". Esta pregunta no solo muestra interés por la otra persona, sino que también abre la puerta a una conversación más amplia.</w:t>
      </w:r>
    </w:p>
    <w:p>
      <w:r>
        <w:t>Otra expresión útil es "Trevligt att träffas", que se traduce como "Encantado de conocerte". Esta frase se utiliza comúnmente después de presentarse y es una forma educada de mostrar que valoras el encuentro.</w:t>
      </w:r>
    </w:p>
    <w:p>
      <w:r>
        <w:t>Por último, si deseas seguir la conversación, puedes usar preguntas como "Vad gör du på fritiden?" (¿Qué haces en tu tiempo libre?) o "Har du några intressen?" (¿Tienes algún interés?). Estas preguntas son excelentes para mantener la conversación fluida y conocer mejor a la otra persona.</w:t>
      </w:r>
    </w:p>
    <w:p>
      <w:r>
        <w:t>### Práctica de Conversación</w:t>
      </w:r>
    </w:p>
    <w:p>
      <w:r>
        <w:t>Para practicar estas expresiones, intenta crear un pequeño diálogo con un compañero de aprendizaje. Un ejemplo podría ser:</w:t>
      </w:r>
    </w:p>
    <w:p>
      <w:r>
        <w:t>- Tú: "Hej, jag heter Juan. Hur mår du?"</w:t>
        <w:br/>
        <w:t>- Compañero: "Hej, jag heter Anna. Jag mår bra, tack. Och du?"</w:t>
        <w:br/>
        <w:t>- Tú: "Jag mår också bra. Trevligt att träffas!"</w:t>
      </w:r>
    </w:p>
    <w:p>
      <w:r>
        <w:t>Este tipo de práctica no solo fortalecerá tu confianza al hablar, sino que también te ayudará a recordar las frases que has aprendido.</w:t>
      </w:r>
    </w:p>
    <w:p>
      <w:r>
        <w:t>## Checklist de Acciones Concretas</w:t>
      </w:r>
    </w:p>
    <w:p>
      <w:r>
        <w:t>Para ayudarte a incorporar estos nuevos saludos y presentaciones en tu práctica diaria, aquí tienes un checklist de acciones concretas:</w:t>
      </w:r>
    </w:p>
    <w:p>
      <w:r>
        <w:t>1. **Practica los saludos**: Dedica unos minutos cada día a practicar diferentes saludos en voz alta. Puedes hacerlo frente al espejo o grabándote para escuchar tu pronunciación.</w:t>
        <w:br/>
        <w:t xml:space="preserve">   </w:t>
        <w:br/>
        <w:t>2. **Crea un pequeño diálogo**: Escribe un breve diálogo que incluya una presentación y una pregunta sobre el estado de la otra persona. Practícalo con un compañero o en un grupo de conversación.</w:t>
      </w:r>
    </w:p>
    <w:p>
      <w:r>
        <w:t>3. **Usa las expresiones en situaciones reales**: Cuando tengas la oportunidad de interactuar con hablantes de sueco, intenta utilizar al menos una de las expresiones aprendidas en este capítulo. No tengas miedo de cometer errores; lo importante es comunicarte.</w:t>
      </w:r>
    </w:p>
    <w:p>
      <w:r>
        <w:t>## Acción Práctica</w:t>
      </w:r>
    </w:p>
    <w:p>
      <w:r>
        <w:t>### Pasos para Practicar Saludando y Presentándote</w:t>
      </w:r>
    </w:p>
    <w:p>
      <w:r>
        <w:t>1. **Dedica tiempo a la práctica diaria**: Cada día, elige una expresión nueva para practicar. Intenta usarla en diferentes contextos para familiarizarte con su uso.</w:t>
      </w:r>
    </w:p>
    <w:p>
      <w:r>
        <w:t>2. **Interactúa con hablantes nativos**: Busca oportunidades para hablar con suecos. Puedes unirte a grupos de intercambio de idiomas o asistir a eventos culturales.</w:t>
      </w:r>
    </w:p>
    <w:p>
      <w:r>
        <w:t>3. **Refuerza tu aprendizaje**: Escribe las frases y diálogos que hayas practicado en un cuaderno. Revisa este material regularmente para mantenerlo fresco en tu memoria.</w:t>
      </w:r>
    </w:p>
    <w:p>
      <w:r>
        <w:t>Con la práctica constante de estos saludos y presentaciones, empezarás a sentirte más cómodo en situaciones sociales en sueco. Recuerda que cada pequeño paso cuenta y que la interacción con otras personas es clave para mejorar tus habilidades lingüísticas. ¡Sigue adelante y practica con confianza!</w:t>
      </w:r>
    </w:p>
    <w:p>
      <w:pPr>
        <w:pStyle w:val="Heading1"/>
      </w:pPr>
      <w:r>
        <w:t>Chapter 3: **Conversaciones en el Trabajo**</w:t>
      </w:r>
    </w:p>
    <w:p>
      <w:r>
        <w:t># Conversaciones en el Trabajo</w:t>
      </w:r>
    </w:p>
    <w:p>
      <w:r>
        <w:t>El entorno laboral es un espacio donde la comunicación efectiva es esencial. Ya sea que trabajes en una oficina, en un taller o en el sector de servicios, saber cómo interactuar con tus compañeros, superiores y clientes en sueco puede marcar la diferencia. Este capítulo se centrará en las conversaciones cotidianas en el trabajo, brindándote expresiones útiles y ejemplos que te ayudarán a desenvolverte con confianza.</w:t>
      </w:r>
    </w:p>
    <w:p>
      <w:r>
        <w:t>## Saludos y Presentaciones en el Trabajo</w:t>
      </w:r>
    </w:p>
    <w:p>
      <w:r>
        <w:t>En el ambiente laboral, los saludos y las presentaciones son fundamentales. Comenzar una conversación de manera adecuada puede establecer el tono para el resto de la interacción. En Suecia, es común utilizar un saludo informal como "Hej" (Hola) o un saludo más formal como "God morgon" (Buenos días) dependiendo de la hora del día y del contexto.</w:t>
      </w:r>
    </w:p>
    <w:p>
      <w:r>
        <w:t>Por ejemplo, si llegas a la oficina y te encuentras con un colega, podrías decir: "Hej, hur mår du?" (Hola, ¿cómo estás?). Es una manera amigable de iniciar la conversación. En un contexto más formal, como una reunión con un cliente, podrías optar por algo más estructurado: "God morgon, mitt namn är [tu nombre]. Jag är glad att träffa dig." (Buenos días, mi nombre es [tu nombre]. Estoy contento de conocerte).</w:t>
      </w:r>
    </w:p>
    <w:p>
      <w:r>
        <w:t>Recuerda que en Suecia, la cultura laboral tiende a ser más horizontal que en otros países. Esto significa que, aunque estés hablando con un superior, la formalidad a menudo es menor. Sin embargo, es importante adaptarse al estilo de cada persona.</w:t>
      </w:r>
    </w:p>
    <w:p>
      <w:r>
        <w:t>## Conversaciones sobre el Trabajo y Proyectos</w:t>
      </w:r>
    </w:p>
    <w:p>
      <w:r>
        <w:t>Una vez que has establecido un saludo y una presentación, es probable que desees hablar sobre el trabajo y los proyectos en los que estás involucrado. Aquí, las preguntas son clave. Utiliza expresiones como "Vad jobbar du med?" (¿En qué trabajas?) o "Kan du berätta mer om ditt projekt?" (¿Puedes contarme más sobre tu proyecto?). Estas preguntas no solo fomentan la conversación, sino que también muestran tu interés en el trabajo de los demás.</w:t>
      </w:r>
    </w:p>
    <w:p>
      <w:r>
        <w:t>Supongamos que trabajas en una empresa de tecnología y estás en una reunión con un colega que está encargado de un proyecto innovador. Podrías decir: "Jag hörde att du arbetar med en ny app. Hur går det?" (Escuché que estás trabajando en una nueva aplicación. ¿Cómo va?). Esta pregunta no solo muestra que estás al tanto de su trabajo, sino que también abre la puerta a una conversación más profunda sobre el proyecto.</w:t>
      </w:r>
    </w:p>
    <w:p>
      <w:r>
        <w:t>Además, es útil compartir información sobre tus propios proyectos. Puedes usar frases como "Jag arbetar med ett nytt projekt som handlar om..." (Estoy trabajando en un nuevo proyecto que trata sobre...). Así, facilitas un intercambio de ideas y experiencias que puede ser beneficioso para ambos.</w:t>
      </w:r>
    </w:p>
    <w:p>
      <w:r>
        <w:t>## Resolviendo Conflictos y Dando Feedback</w:t>
      </w:r>
    </w:p>
    <w:p>
      <w:r>
        <w:t>En el entorno laboral, es inevitable que surjan conflictos o malentendidos. Saber cómo abordarlos de manera constructiva es esencial. En sueco, puedes usar expresiones como "Jag förstår din synpunkt, men jag tycker att..." (Entiendo tu punto de vista, pero creo que...) para expresar tu opinión sin desestimar la del otro.</w:t>
      </w:r>
    </w:p>
    <w:p>
      <w:r>
        <w:t>Un ejemplo local podría ser una situación en una empresa de diseño donde dos diseñadores tienen diferentes visiones sobre un mismo proyecto. Uno de ellos podría decir: "Jag ser att vi har olika idéer om detta, kan vi diskutera det?" (Veo que tenemos ideas diferentes sobre esto, ¿podemos discutirlo?). Este enfoque muestra apertura al diálogo y disposición para encontrar un terreno común.</w:t>
      </w:r>
    </w:p>
    <w:p>
      <w:r>
        <w:t>Dar feedback también es una parte importante de la comunicación laboral. Puedes usar frases como "Jag tycker att du gjorde ett bra jobb med..." (Creo que hiciste un gran trabajo con...) para reconocer los logros de un compañero, seguido de sugerencias constructivas. Por ejemplo: "Jag tycker att du gjorde ett bra jobb med presentationen, men kanske kan vi förbättra tidsplanen?" (Creo que hiciste un gran trabajo con la presentación, pero tal vez podamos mejorar el cronograma).</w:t>
      </w:r>
    </w:p>
    <w:p>
      <w:r>
        <w:t>## Preguntas y Respuestas Comunes en Reuniones</w:t>
      </w:r>
    </w:p>
    <w:p>
      <w:r>
        <w:t>Las reuniones son un lugar donde la comunicación es clave. Saber formular preguntas y responderlas de manera clara puede ayudar a que las reuniones sean más efectivas. Algunas preguntas comunes incluyen "Har vi någon agenda för mötet?" (¿Tenemos una agenda para la reunión?) o "Vilka punkter behöver vi diskutera?" (¿Qué puntos necesitamos discutir?).</w:t>
      </w:r>
    </w:p>
    <w:p>
      <w:r>
        <w:t>Al participar en una reunión, es importante no solo hacer preguntas, sino también saber cómo responder adecuadamente. Si alguien te pregunta sobre el progreso de tu proyecto, puedes responder: "Vi är på rätt spår och vi förväntar oss att vara klara till slutet av månaden." (Estamos en buen camino y esperamos terminar a finales de mes). Esto muestra que estás al tanto de tus responsabilidades y que puedes comunicarte de manera efectiva.</w:t>
      </w:r>
    </w:p>
    <w:p>
      <w:r>
        <w:t>Además, es útil saber cómo resumir lo que se ha discutido en la reunión. Puedes usar frases como "Så för att sammanfatta..." (Así que para resumir...) para aclarar los puntos discutidos y asegurar que todos estén en la misma página.</w:t>
      </w:r>
    </w:p>
    <w:p>
      <w:r>
        <w:t>## Checklist de Acciones Concretas</w:t>
      </w:r>
    </w:p>
    <w:p>
      <w:r>
        <w:t>Para ayudarte a poner en práctica lo que has aprendido, aquí tienes una lista de acciones concretas que puedes llevar a cabo:</w:t>
      </w:r>
    </w:p>
    <w:p>
      <w:r>
        <w:t>1. **Practica tus saludos y presentaciones**: Dedica tiempo a practicar cómo saludas y te presentas en sueco. Puedes hacerlo frente a un espejo o con un compañero de conversación.</w:t>
        <w:br/>
        <w:t xml:space="preserve">  </w:t>
        <w:br/>
        <w:t>2. **Asiste a una reunión o evento laboral**: Busca oportunidades para participar en reuniones o eventos donde puedas practicar tus habilidades de conversación en sueco. Observa cómo los demás se comunican y aprende de sus interacciones.</w:t>
      </w:r>
    </w:p>
    <w:p>
      <w:r>
        <w:t>3. **Role-play con un amigo**: Organiza una sesión de role-play con un amigo donde simulen diferentes situaciones laborales. Esto te ayudará a ganar confianza al hablar en un entorno de trabajo.</w:t>
      </w:r>
    </w:p>
    <w:p>
      <w:r>
        <w:t>Con la práctica constante de estas habilidades conversacionales, te sentirás más seguro y capaz de interactuar en el entorno laboral sueco. Cada paso que des te acercará más a la fluidez y a la comodidad en tus interacciones.</w:t>
      </w:r>
    </w:p>
    <w:p>
      <w:r>
        <w:t>### Acción Práctica</w:t>
      </w:r>
    </w:p>
    <w:p>
      <w:r>
        <w:t>**Pasos para Mejorar tus Conversaciones en el Trabajo:**</w:t>
      </w:r>
    </w:p>
    <w:p>
      <w:r>
        <w:t>1. **Establece un objetivo semanal**: Elige una expresión o un conjunto de frases que quieras dominar cada semana y practícalas en diferentes contextos laborales.</w:t>
      </w:r>
    </w:p>
    <w:p>
      <w:r>
        <w:t>2. **Graba tus conversaciones**: Si es posible, graba tus conversaciones en sueco (con el permiso de los involucrados) para poder revisarlas y mejorar tu pronunciación y fluidez.</w:t>
      </w:r>
    </w:p>
    <w:p>
      <w:r>
        <w:t>3. **Solicita feedback**: No dudes en pedir retroalimentación a compañeros sobre cómo te comunicas en sueco. Sus consejos pueden ser valiosos para tu aprendizaje.</w:t>
      </w:r>
    </w:p>
    <w:p>
      <w:r>
        <w:t>Con estos pasos, no solo mejorarás tus habilidades lingüísticas, sino que también fortalecerás tus relaciones laborales y tu confianza en el ambiente de trabajo. ¡Sigue practicando y avanzando en tu camino hacia el dominio del sueco!</w:t>
      </w:r>
    </w:p>
    <w:p>
      <w:pPr>
        <w:pStyle w:val="Heading1"/>
      </w:pPr>
      <w:r>
        <w:t>Chapter 4: **Compras y Negociaciones**</w:t>
      </w:r>
    </w:p>
    <w:p>
      <w:r>
        <w:t># Compras y Negociaciones</w:t>
      </w:r>
    </w:p>
    <w:p>
      <w:r>
        <w:t>Las compras y negociaciones son parte esencial de nuestra vida diaria. Ya sea que estemos adquiriendo productos en un mercado, negociando precios en una tienda o realizando transacciones en línea, la habilidad de comunicarse efectivamente en sueco puede marcar la diferencia entre una experiencia satisfactoria y una frustrante. En esta sección, exploraremos expresiones útiles y situaciones comunes que te ayudarán a desenvolverte con confianza en el mundo de las compras y negociaciones en Suecia.</w:t>
      </w:r>
    </w:p>
    <w:p>
      <w:r>
        <w:t>## Expresiones Clave para Compras</w:t>
      </w:r>
    </w:p>
    <w:p>
      <w:r>
        <w:t>Cuando entras a una tienda o mercado, es importante tener a tu disposición algunas frases básicas que te permitirán interactuar con los vendedores y entender mejor lo que ofrecen. Aquí hay algunas expresiones clave que deberías conocer:</w:t>
      </w:r>
    </w:p>
    <w:p>
      <w:r>
        <w:t>1. **"Hej, kan jag få hjälp?"** (Hola, ¿puedo recibir ayuda?)</w:t>
        <w:br/>
        <w:t xml:space="preserve">   </w:t>
        <w:br/>
        <w:t xml:space="preserve">   Esta es una excelente manera de iniciar una conversación con un vendedor. No dudes en usarla cuando necesites asistencia.</w:t>
      </w:r>
    </w:p>
    <w:p>
      <w:r>
        <w:t>2. **"Vad kostar det?"** (¿Cuánto cuesta esto?)</w:t>
      </w:r>
    </w:p>
    <w:p>
      <w:r>
        <w:t>Una de las preguntas más importantes que puedes hacer al comprar. Te ayudará a conocer el precio de un artículo específico.</w:t>
      </w:r>
    </w:p>
    <w:p>
      <w:r>
        <w:t>3. **"Kan jag få en rabatt?"** (¿Puedo obtener un descuento?)</w:t>
      </w:r>
    </w:p>
    <w:p>
      <w:r>
        <w:t>Si deseas negociar el precio, esta es una pregunta muy útil. En Suecia, aunque los precios suelen ser fijos en muchas tiendas, siempre puedes intentar pedir un descuento, especialmente en mercados o ventas de segunda mano.</w:t>
      </w:r>
    </w:p>
    <w:p>
      <w:r>
        <w:t>4. **"Har ni detta i en annan storlek/färg?"** (¿Tienen esto en otro tamaño/color?)</w:t>
      </w:r>
    </w:p>
    <w:p>
      <w:r>
        <w:t>Si no encuentras lo que buscas, esta frase te permitirá explorar otras opciones que el vendedor puede tener.</w:t>
      </w:r>
    </w:p>
    <w:p>
      <w:r>
        <w:t>5. **"Jag skulle vilja returnera detta."** (Me gustaría devolver esto.)</w:t>
      </w:r>
    </w:p>
    <w:p>
      <w:r>
        <w:t>En caso de que necesites devolver un producto, es importante saber cómo expresar tu intención de manera clara y directa.</w:t>
      </w:r>
    </w:p>
    <w:p>
      <w:r>
        <w:t>## Negociaciones en el Mercado</w:t>
      </w:r>
    </w:p>
    <w:p>
      <w:r>
        <w:t>Negociar en un mercado puede ser una experiencia emocionante y, a menudo, menos formal que en una tienda. Los mercados suecos son conocidos por su ambiente amigable, y los vendedores suelen estar dispuestos a conversar y negociar. Un claro ejemplo de esto es el Mercado de Hötorget en Estocolmo, donde los vendedores de frutas, verduras y productos locales interactúan con los clientes de manera cercana.</w:t>
      </w:r>
    </w:p>
    <w:p>
      <w:r>
        <w:t>### La Importancia del Tono y la Actitud</w:t>
      </w:r>
    </w:p>
    <w:p>
      <w:r>
        <w:t>Al negociar, es fundamental mantener un tono amable y respetuoso. Dado que los suecos valoran la igualdad y el respeto en las interacciones, un enfoque amigable puede llevar a mejores resultados. Aquí hay algunas estrategias para tener en cuenta:</w:t>
      </w:r>
    </w:p>
    <w:p>
      <w:r>
        <w:t>- **Sonríe y establece contacto visual:** Una sonrisa puede hacer que la interacción sea más agradable y que el vendedor esté más dispuesto a negociar.</w:t>
        <w:br/>
        <w:t xml:space="preserve">  </w:t>
        <w:br/>
        <w:t>- **Escucha atentamente:** Presta atención a lo que el vendedor dice. Esto no solo te ayudará a entender mejor la oferta, sino que también puede abrir la puerta a un mejor trato.</w:t>
      </w:r>
    </w:p>
    <w:p>
      <w:r>
        <w:t>- **Sé honesto:** Si un precio te parece demasiado alto, exprésalo de manera respetuosa. Por ejemplo, puedes decir: "Det här priset är lite för högt för mig." (Este precio es un poco alto para mí).</w:t>
      </w:r>
    </w:p>
    <w:p>
      <w:r>
        <w:t>### Ejemplo Local: Mercado de Hötorget</w:t>
      </w:r>
    </w:p>
    <w:p>
      <w:r>
        <w:t>Imagina que estás en el Mercado de Hötorget en Estocolmo. Te acercas a un puesto de frutas y ves unas fresas que te gustan. El precio es de 60 coronas, pero crees que es un poco elevado. Te acercas al vendedor y le dices:</w:t>
      </w:r>
    </w:p>
    <w:p>
      <w:r>
        <w:t>**"Hej! Vad kostar dessa jordgubbar?"** (¡Hola! ¿Cuánto cuestan estas fresas?)</w:t>
      </w:r>
    </w:p>
    <w:p>
      <w:r>
        <w:t>El vendedor responde que son 60 coronas y tú le dices:</w:t>
      </w:r>
    </w:p>
    <w:p>
      <w:r>
        <w:t>**"Kan jag få dem för 50 kronor?"** (¿Puedo tenerlas por 50 coronas?)</w:t>
      </w:r>
    </w:p>
    <w:p>
      <w:r>
        <w:t>Si el vendedor sonríe y dice que puede hacer una oferta especial de 55 coronas, puedes decidir si aceptar o seguir negociando, siempre manteniendo un tono amistoso.</w:t>
      </w:r>
    </w:p>
    <w:p>
      <w:r>
        <w:t>## Compras Online y Conversaciones Virtuales</w:t>
      </w:r>
    </w:p>
    <w:p>
      <w:r>
        <w:t>Hoy en día, las compras en línea se han vuelto cada vez más comunes. Sin embargo, la interacción con vendedores o servicios al cliente puede ser un desafío, especialmente si el idioma no es tu fuerte. Aquí tienes algunas frases útiles que puedes usar en un contexto virtual:</w:t>
      </w:r>
    </w:p>
    <w:p>
      <w:r>
        <w:t>1. **"Jag har frågor om min beställning."** (Tengo preguntas sobre mi pedido.)</w:t>
      </w:r>
    </w:p>
    <w:p>
      <w:r>
        <w:t>2. **"Kan jag få mer information om produkten?"** (¿Puedo obtener más información sobre el producto?)</w:t>
      </w:r>
    </w:p>
    <w:p>
      <w:r>
        <w:t>3. **"Hur lång tid tar frakten?"** (¿Cuánto tiempo tarda el envío?)</w:t>
      </w:r>
    </w:p>
    <w:p>
      <w:r>
        <w:t>4. **"Jag behöver hjälp med att returnera en produkt."** (Necesito ayuda para devolver un producto.)</w:t>
      </w:r>
    </w:p>
    <w:p>
      <w:r>
        <w:t>### Estrategias para Compras Exitosas en Línea</w:t>
      </w:r>
    </w:p>
    <w:p>
      <w:r>
        <w:t>- **Lee las reseñas:** Antes de comprar, es útil leer reseñas de otros clientes para asegurarte de que el producto cumple con tus expectativas.</w:t>
      </w:r>
    </w:p>
    <w:p>
      <w:r>
        <w:t>- **Contacta al servicio al cliente:** Si tienes dudas, no dudes en comunicarte con el servicio al cliente. Usar frases sencillas y claras te ayudará a obtener respuestas rápidas.</w:t>
      </w:r>
    </w:p>
    <w:p>
      <w:r>
        <w:t>- **Verifica las políticas de devolución:** Antes de realizar una compra, revisa las políticas de devolución para evitar sorpresas desagradables en el futuro.</w:t>
      </w:r>
    </w:p>
    <w:p>
      <w:r>
        <w:t>## Checklist de Acciones Concretas</w:t>
      </w:r>
    </w:p>
    <w:p>
      <w:r>
        <w:t>Para mejorar tu experiencia en compras y negociaciones, aquí tienes un checklist de tres acciones concretas que puedes implementar:</w:t>
      </w:r>
    </w:p>
    <w:p>
      <w:r>
        <w:t>1. **Practica las expresiones clave:** Dedica unos minutos cada día a practicar las frases que hemos mencionado. Puedes escribirlas, decirlas en voz alta o incluso grabarte para escuchar tu pronunciación.</w:t>
      </w:r>
    </w:p>
    <w:p>
      <w:r>
        <w:t>2. **Visita un mercado local:** Encuentra un mercado cercano y practica tus habilidades de negociación. No solo mejorarás tu sueco, sino que también disfrutarás de la experiencia cultural.</w:t>
      </w:r>
    </w:p>
    <w:p>
      <w:r>
        <w:t>3. **Realiza una compra en línea:** Escoge un producto que te interese y realiza una compra en un sitio web sueco. Practica tu comunicación con el servicio al cliente si es necesario.</w:t>
      </w:r>
    </w:p>
    <w:p>
      <w:r>
        <w:t>### Acción Práctica</w:t>
      </w:r>
    </w:p>
    <w:p>
      <w:r>
        <w:t>**Pasos para Mejorar tus Habilidades de Compras y Negociaciones:**</w:t>
      </w:r>
    </w:p>
    <w:p>
      <w:r>
        <w:t>1. **Estudia y memoriza expresiones clave**: Haz una lista de frases útiles y repítelas a diario hasta que te sientas cómodo utilizándolas.</w:t>
      </w:r>
    </w:p>
    <w:p>
      <w:r>
        <w:t>2. **Simula situaciones de compra**: Practica con un amigo o familiar simulando compras en una tienda o negociaciones en un mercado.</w:t>
      </w:r>
    </w:p>
    <w:p>
      <w:r>
        <w:t>3. **Crea un diario de compras**: Lleva un registro de tus compras y las interacciones que has tenido. Reflexiona sobre qué funcionó y qué podrías mejorar la próxima vez.</w:t>
      </w:r>
    </w:p>
    <w:p>
      <w:r>
        <w:t>Con estos pasos, no solo mejorarás tus habilidades de comunicación en sueco, sino que también te sentirás más seguro y preparado para enfrentar cualquier situación de compra o negociación que se te presente. ¡Buena suerte!</w:t>
      </w:r>
    </w:p>
    <w:p>
      <w:pPr>
        <w:pStyle w:val="Heading1"/>
      </w:pPr>
      <w:r>
        <w:t>Chapter 5: **Comidas y Restaurantes**</w:t>
      </w:r>
    </w:p>
    <w:p>
      <w:r>
        <w:t># Comidas y Restaurantes</w:t>
      </w:r>
    </w:p>
    <w:p>
      <w:r>
        <w:t>La gastronomía es una parte fundamental de cualquier cultura, y Suecia no es la excepción. En este capítulo, exploraremos el fascinante mundo de las comidas y restaurantes en Suecia, así como las expresiones útiles que puedes utilizar para desenvolverte con soltura en cualquier situación relacionada con la comida. Desde ordenar en un restaurante hasta discutir sobre ingredientes, aquí encontrarás las herramientas necesarias para disfrutar al máximo de la experiencia culinaria sueca.</w:t>
      </w:r>
    </w:p>
    <w:p>
      <w:r>
        <w:t>## Comidas Típicas Suecas</w:t>
      </w:r>
    </w:p>
    <w:p>
      <w:r>
        <w:t>La cocina sueca es rica en sabores y tradiciones. Los platos típicos reflejan tanto la historia del país como su entorno natural. Al visitar Suecia, hay ciertos alimentos que no puedes dejar de probar.</w:t>
      </w:r>
    </w:p>
    <w:p>
      <w:r>
        <w:t>### Platos Clásicos</w:t>
      </w:r>
    </w:p>
    <w:p>
      <w:r>
        <w:t>Uno de los platos más emblemáticos es el **Köttbullar**, o albóndigas suecas. Estas pequeñas delicias, generalmente servidas con puré de patatas, salsa y arándanos rojos, son un clásico en la mesa sueca. En muchos restaurantes, se pueden encontrar versiones gourmet de este plato, que incluyen ingredientes como carne de reno o especias exóticas.</w:t>
      </w:r>
    </w:p>
    <w:p>
      <w:r>
        <w:t>Otro plato icónico es el **Gravad lax**, que consiste en salmón curado con sal, azúcar y eneldo. Este se sirve comúnmente como un aperitivo, acompañado de mostaza dulce y pan de centeno. La frescura del pescado combinado con los sabores del eneldo lo convierten en una opción muy refrescante.</w:t>
      </w:r>
    </w:p>
    <w:p>
      <w:r>
        <w:t>### Postres Suecos</w:t>
      </w:r>
    </w:p>
    <w:p>
      <w:r>
        <w:t>No podemos hablar de comida sueca sin mencionar los postres. **Kanelbullar**, o rollos de canela, son uno de los dulces más populares. Estos bollos suaves y especiados son ideales para acompañar una taza de café, especialmente durante el “fika”, una tradición sueca que implica hacer una pausa para disfrutar de un café y algo dulce.</w:t>
      </w:r>
    </w:p>
    <w:p>
      <w:r>
        <w:t>La **tarta de frutas**, conocida como "tårta", también es un postre común en celebraciones. Famosa por sus capas de bizcocho y crema, se decora con frutas frescas y a menudo se sirve en cumpleaños y ocasiones especiales.</w:t>
      </w:r>
    </w:p>
    <w:p>
      <w:r>
        <w:t>## La Experiencia de Comer Fuera</w:t>
      </w:r>
    </w:p>
    <w:p>
      <w:r>
        <w:t>Ir a un restaurante en Suecia es más que simplemente comer; es una experiencia social. Los suecos valoran mucho la calidad de la comida y el ambiente, y esto se refleja en la gran variedad de restaurantes que encontrarás, desde acogedores cafés hasta elegantes bistrós.</w:t>
      </w:r>
    </w:p>
    <w:p>
      <w:r>
        <w:t>### ¿Cómo elegir un restaurante?</w:t>
      </w:r>
    </w:p>
    <w:p>
      <w:r>
        <w:t>Al buscar un buen lugar para comer, es recomendable hacer una pequeña investigación. Puedes consultar reseñas en línea o preguntar a los locales. Muchos suecos disfrutan compartir sus recomendaciones sobre dónde comer, así que no dudes en preguntar. Entre las consultas más comunes, se encuentra el famoso “Vad rekommenderar du?” (¿Qué recomiendas?) para iniciar una conversación.</w:t>
      </w:r>
    </w:p>
    <w:p>
      <w:r>
        <w:t>Si tienes la oportunidad, prueba los restaurantes que ofrecen un menú del día. Estos suelen ser más económicos y te permiten probar varios platos típicos. Además, son una excelente forma de interactuar con el personal del restaurante y practicar tu sueco.</w:t>
      </w:r>
    </w:p>
    <w:p>
      <w:r>
        <w:t>### Etiqueta en la Mesa</w:t>
      </w:r>
    </w:p>
    <w:p>
      <w:r>
        <w:t>La etiqueta en la mesa es muy importante en Suecia. Es común esperar a que todos estén servidos antes de comenzar a comer. Al brindar, se dice “Skål” y es un gesto de camaradería. Recuerda siempre utilizar los utensilios correctamente; los suecos suelen utilizar el cuchillo en la mano derecha y el tenedor en la izquierda.</w:t>
      </w:r>
    </w:p>
    <w:p>
      <w:r>
        <w:t>Si no estás seguro de cómo comportarte en la mesa, observa a los demás comensales. La mayoría de los suecos son amables y estarán encantados de ayudarte con cualquier duda que tengas.</w:t>
      </w:r>
    </w:p>
    <w:p>
      <w:r>
        <w:t>## Comida y Dietas Especiales</w:t>
      </w:r>
    </w:p>
    <w:p>
      <w:r>
        <w:t>Suecia es un país inclusivo y la comida refleja esta diversidad. Cada vez más, los restaurantes ofrecen opciones para personas con dietas especiales, como vegetarianos, veganos o celíacos.</w:t>
      </w:r>
    </w:p>
    <w:p>
      <w:r>
        <w:t>### Opciones Vegetarianas y Veganas</w:t>
      </w:r>
    </w:p>
    <w:p>
      <w:r>
        <w:t>Los restaurantes suecos están cada vez más conscientes de la importancia de ofrecer opciones vegetarianas y veganas. En muchas cartas, encontrarás un apartado exclusivo para estas opciones. Platos como el **Pasta Primavera** o hamburguesas de garbanzos son cada vez más comunes.</w:t>
      </w:r>
    </w:p>
    <w:p>
      <w:r>
        <w:t>Un ejemplo notable es el restaurante **Hermans**, ubicado en Estocolmo, que ofrece una variedad impresionante de platos vegetarianos y veganos, todos elaborados con ingredientes frescos y orgánicos. Además de su deliciosa comida, el lugar ofrece una espectacular vista sobre el mar, lo que lo convierte en un destino ideal para una comida inolvidable.</w:t>
      </w:r>
    </w:p>
    <w:p>
      <w:r>
        <w:t>### Alergias Alimentarias</w:t>
      </w:r>
    </w:p>
    <w:p>
      <w:r>
        <w:t>Si tienes alguna alergia alimentaria, es crucial comunicarlo al camarero. Las expresiones como “Jag är allergisk mot…” (Soy alérgico a…) son esenciales. La mayoría de los restaurantes están bien informados sobre los alérgenos y pueden orientarte sobre qué platos son seguros para ti.</w:t>
      </w:r>
    </w:p>
    <w:p>
      <w:r>
        <w:t>### Comida Rápida Sueca</w:t>
      </w:r>
    </w:p>
    <w:p>
      <w:r>
        <w:t>No podemos olvidarnos de la comida rápida. Las opciones como **korv** (perros calientes) son muy populares y se pueden encontrar en carritos de comida en las calles. Estos se suelen servir con una variedad de aderezos, desde cebolla frita hasta salsas picantes. Un lugar icónico para probar korv es el mercado de **Östermalms Saluhall** en Estocolmo, donde puedes disfrutar de una gran variedad de alimentos locales.</w:t>
      </w:r>
    </w:p>
    <w:p>
      <w:r>
        <w:t>## Expresiones y Frases Útiles en Restaurantes</w:t>
      </w:r>
    </w:p>
    <w:p>
      <w:r>
        <w:t>Saber cómo comunicarte en un restaurante puede hacer que tu experiencia sea mucho más agradable. Aquí tienes algunas expresiones clave que te serán útiles.</w:t>
      </w:r>
    </w:p>
    <w:p>
      <w:r>
        <w:t>### Al Llegar al Restaurante</w:t>
      </w:r>
    </w:p>
    <w:p>
      <w:r>
        <w:t>Cuando entres a un restaurante, puedes saludar al personal con un simple “Hej!” (¡Hola!). Si necesitas una mesa para varias personas, pregunta: “Har ni ett bord för fyra?” (¿Tienen una mesa para cuatro?). Si prefieres comer al aire libre, no dudes en solicitarlo: “Finns det platser ute?” (¿Hay lugares afuera?).</w:t>
      </w:r>
    </w:p>
    <w:p>
      <w:r>
        <w:t>### Ordenando Comida</w:t>
      </w:r>
    </w:p>
    <w:p>
      <w:r>
        <w:t>Una vez sentado, es hora de ordenar. Puedes iniciar diciendo: “Jag skulle vilja beställa…” (Me gustaría ordenar…). Para preguntar sobre los platos del menú, utiliza: “Vad rekommenderar du?” (¿Qué recomiendas?). Si te interesa un plato en particular, puedes preguntar: “Vad innehåller det här?” (¿Qué contiene esto?).</w:t>
      </w:r>
    </w:p>
    <w:p>
      <w:r>
        <w:t>### Pidiendo la Cuenta</w:t>
      </w:r>
    </w:p>
    <w:p>
      <w:r>
        <w:t>Al finalizar tu comida, cuando estés listo para irte, puedes pedir la cuenta diciendo: “Kan jag få notan, tack?” (¿Puedo tener la cuenta, por favor?). Si decides dejar propina, es habitual dejar entre el 10% y el 15% del total.</w:t>
      </w:r>
    </w:p>
    <w:p>
      <w:r>
        <w:t>## Estudio de Caso: Una Cena en Estocolmo</w:t>
      </w:r>
    </w:p>
    <w:p>
      <w:r>
        <w:t>Para ilustrar cómo todas estas habilidades y expresiones pueden aplicarse en la vida real, imagina que decides cenar en un restaurante en Estocolmo. Al llegar, saludas al camarero con un “Hej!” y preguntas por una mesa para dos. Después de sentarte, revisas el menú y decides probar el Köttbullar.</w:t>
      </w:r>
    </w:p>
    <w:p>
      <w:r>
        <w:t>Al ordenar, le dices al camarero: “Jag skulle vilja beställa köttbullar, tack.” (Me gustaría ordenar albóndigas, gracias). Durante la cena, sientes curiosidad por el acompañamiento de arándanos rojos y preguntas: “Vad innehåller det här?” (¿Qué contiene esto?). El camarero te explica que es un acompañamiento tradicional que realza el sabor de la carne.</w:t>
      </w:r>
    </w:p>
    <w:p>
      <w:r>
        <w:t>Cuando terminas la cena, pides la cuenta y decides dejar una propina por el excelente servicio. Al salir, te sientes satisfecho no solo por la comida, sino también por haber podido comunicarte con confianza y facilidad.</w:t>
      </w:r>
    </w:p>
    <w:p>
      <w:r>
        <w:t>## Checklist: Acciones Concretas para Mejorar tu Experiencia en Comidas y Restaurantes</w:t>
      </w:r>
    </w:p>
    <w:p>
      <w:r>
        <w:t>1. **Practica tus Frases**: Elige 5 expresiones clave de este capítulo y repítelas en voz alta. Esto te ayudará a sentirte más seguro al utilizarlas en situaciones reales.</w:t>
        <w:br/>
        <w:t xml:space="preserve">   </w:t>
        <w:br/>
        <w:t>2. **Investiga Restaurantes Locales**: Antes de tu próxima salida, investiga restaurantes en tu área que ofrezcan comida sueca auténtica. Haz una lista de los que te interesan y planifica una visita.</w:t>
      </w:r>
    </w:p>
    <w:p>
      <w:r>
        <w:t>3. **Simula Situaciones en Casa**: Organiza una cena temática sueca en casa. Invita a amigos y practica ordenar y hablar sobre la comida en sueco. Usa recetas auténticas para que la experiencia sea más enriquecedora.</w:t>
      </w:r>
    </w:p>
    <w:p>
      <w:r>
        <w:t>## Acción Práctica</w:t>
      </w:r>
    </w:p>
    <w:p>
      <w:r>
        <w:t>### Pasos para Mejorar tu Comunicación en Restaurantes:</w:t>
      </w:r>
    </w:p>
    <w:p>
      <w:r>
        <w:t>1. **Memoriza Expresiones Clave**: Crea una lista de frases útiles y revisa diariamente para familiarizarte con su uso.</w:t>
        <w:br/>
        <w:t xml:space="preserve">   </w:t>
        <w:br/>
        <w:t>2. **Practica en Situaciones Reales**: Visita restaurantes suecos y usa las frases que has aprendido. Cuanto más practiques, más confianza ganarás.</w:t>
      </w:r>
    </w:p>
    <w:p>
      <w:r>
        <w:t>3. **Conéctate con los Locales**: No dudes en preguntar a los suecos sobre sus platos favoritos. Esto no solo te ayudará a mejorar tu sueco, sino que también te brindará una oportunidad para hacer nuevas amistades.</w:t>
      </w:r>
    </w:p>
    <w:p>
      <w:r>
        <w:t>Con estas herramientas, estarás listo para disfrutar de las delicias culinarias que Suecia tiene para ofrecer. ¡Bon appétit!</w:t>
      </w:r>
    </w:p>
    <w:p>
      <w:pPr>
        <w:pStyle w:val="Heading1"/>
      </w:pPr>
      <w:r>
        <w:t>Chapter 6: **Preguntas Comunes y Respuestas**</w:t>
      </w:r>
    </w:p>
    <w:p>
      <w:r>
        <w:t># Preguntas Comunes y Respuestas</w:t>
      </w:r>
    </w:p>
    <w:p>
      <w:r>
        <w:t>Cuando se trata de aprender un nuevo idioma, una de las habilidades más importantes que puedes desarrollar es la capacidad de hacer y responder preguntas. En la vida cotidiana, las preguntas son una parte esencial de las interacciones sociales. Ya sea que estés conversando con un amigo, con un colega o incluso con un desconocido en un café, saber cómo formular preguntas y dar respuestas adecuadas puede marcar una gran diferencia en tu experiencia de comunicación. En este capítulo, nos enfocaremos en algunas preguntas comunes en sueco y en cómo responderlas de manera efectiva.</w:t>
      </w:r>
    </w:p>
    <w:p>
      <w:r>
        <w:t>## Preguntas sobre Presentaciones</w:t>
      </w:r>
    </w:p>
    <w:p>
      <w:r>
        <w:t>Una de las primeras cosas que hacemos al conocer a alguien nuevo es presentarnos. En Suecia, las presentaciones suelen ser sencillas y directas. Aquí hay algunas preguntas y respuestas típicas que puedes encontrar en una situación de presentación.</w:t>
      </w:r>
    </w:p>
    <w:p>
      <w:r>
        <w:t>### ¿Cómo te llamas?</w:t>
      </w:r>
    </w:p>
    <w:p>
      <w:r>
        <w:t>Esta es probablemente una de las preguntas más comunes que escucharás. La forma correcta de preguntar en sueco es: **"Vad heter du?"** La respuesta puede ser simple: **"Jag heter [tu nombre]."** Por ejemplo, si tu nombre es Ana, dirías: **"Jag heter Ana."**</w:t>
      </w:r>
    </w:p>
    <w:p>
      <w:r>
        <w:t>Además, no dudes en incluir un poco de información adicional si te sientes cómodo. Por ejemplo, podrías decir: **"Jag heter Ana, och jag kommer från Spanien."** Esto no solo te ayuda a practicar el idioma, sino que también abre la puerta a una conversación más rica.</w:t>
      </w:r>
    </w:p>
    <w:p>
      <w:r>
        <w:t>### ¿De dónde eres?</w:t>
      </w:r>
    </w:p>
    <w:p>
      <w:r>
        <w:t>Otra pregunta común es: **"Var kommer du ifrån?"** (¿De dónde eres?) Una posible respuesta podría ser: **"Jag kommer från [tu país]."** Si eres de México, por ejemplo, podrías responder: **"Jag kommer från Mexico."** Esta pregunta es una excelente manera de compartir un poco sobre tu origen y cultura, y a menudo puede llevar a una conversación sobre las diferencias entre los países.</w:t>
      </w:r>
    </w:p>
    <w:p>
      <w:r>
        <w:t>## Preguntas sobre el Trabajo</w:t>
      </w:r>
    </w:p>
    <w:p>
      <w:r>
        <w:t>En muchas culturas, hablar sobre el trabajo es una parte fundamental de las conversaciones cotidianas. En Suecia, es común preguntar a alguien sobre su ocupación, así que aquí tienes algunas preguntas y respuestas que te ayudarán a entrar en el tema laboral.</w:t>
      </w:r>
    </w:p>
    <w:p>
      <w:r>
        <w:t>### ¿Qué haces?</w:t>
      </w:r>
    </w:p>
    <w:p>
      <w:r>
        <w:t>Una forma habitual de preguntar sobre el trabajo es: **"Vad gör du?"** Para responder, podrías decir: **"Jag arbetar som [tu profesión]."** Si eres profesor, por ejemplo, responderías: **"Jag arbetar som lärare."** Es importante recordar que en Suecia, las personas suelen ser modestos acerca de sus logros, así que no te sorprendas si la respuesta es breve.</w:t>
      </w:r>
    </w:p>
    <w:p>
      <w:r>
        <w:t>### ¿Te gusta tu trabajo?</w:t>
      </w:r>
    </w:p>
    <w:p>
      <w:r>
        <w:t>Una vez que la conversación sobre el trabajo ha comenzado, es posible que te pregunten: **"Tycker du om ditt jobb?"** (¿Te gusta tu trabajo?). Una forma de responder podría ser: **"Ja, jag tycker om det."** (Sí, me gusta) o **"Nej, jag gillar det inte."** (No, no me gusta). Aquí, puedes añadir un poco más de información si lo deseas, explicando por qué te gusta o no tu trabajo.</w:t>
      </w:r>
    </w:p>
    <w:p>
      <w:r>
        <w:t>## Preguntas sobre Pasatiempos</w:t>
      </w:r>
    </w:p>
    <w:p>
      <w:r>
        <w:t>Hablar sobre pasatiempos y actividades recreativas es una excelente manera de conocer a alguien mejor. Estas preguntas a menudo conducen a conversaciones más profundas y significativas.</w:t>
      </w:r>
    </w:p>
    <w:p>
      <w:r>
        <w:t>### ¿Qué te gusta hacer en tu tiempo libre?</w:t>
      </w:r>
    </w:p>
    <w:p>
      <w:r>
        <w:t>Una pregunta muy común es: **"Vad gillar du att göra på fritiden?"** (¿Qué te gusta hacer en tu tiempo libre?). Para responder, podrías decir: **"Jag gillar att [tu pasatiempo]."** Por ejemplo: **"Jag gillar att läsa böcker."** (Me gusta leer libros). Es interesante mencionar un poco más sobre tus intereses, como el tipo de libros que disfrutas.</w:t>
      </w:r>
    </w:p>
    <w:p>
      <w:r>
        <w:t>### ¿Prácticas algún deporte?</w:t>
      </w:r>
    </w:p>
    <w:p>
      <w:r>
        <w:t>Otra pregunta relacionada es: **"Håller du på med någon sport?"** (¿Practicas algún deporte?). Responder a esto puede abrir un diálogo agradable. Si juegas al fútbol, podrías decir: **"Ja, jag spelar fotboll."** (Sí, juego al fútbol). Esto puede llevar a una conversación sobre equipos locales, partidos o incluso a organizar una actividad conjunta.</w:t>
      </w:r>
    </w:p>
    <w:p>
      <w:r>
        <w:t>## Preguntas sobre la Vida Diaria</w:t>
      </w:r>
    </w:p>
    <w:p>
      <w:r>
        <w:t>Las preguntas sobre la vida cotidiana son esenciales para mantener conversaciones fluidas. Aquí exploramos algunas preguntas que podrían surgir en el día a día.</w:t>
      </w:r>
    </w:p>
    <w:p>
      <w:r>
        <w:t>### ¿Cómo está tu familia?</w:t>
      </w:r>
    </w:p>
    <w:p>
      <w:r>
        <w:t>Es común preguntar por la familia, y esto suele hacerse con la pregunta: **"Hur mår din familj?"** (¿Cómo está tu familia?). Una respuesta sencilla podría ser: **"De mår bra, tack."** (Están bien, gracias). Esta pregunta te permite compartir un poco sobre tu vida personal y, si lo deseas, extenderte en detalles sobre tus seres queridos.</w:t>
      </w:r>
    </w:p>
    <w:p>
      <w:r>
        <w:t>### ¿Qué planes tienes para el fin de semana?</w:t>
      </w:r>
    </w:p>
    <w:p>
      <w:r>
        <w:t>Algunas veces, la gente pregunta sobre los planes futuros. Una forma de hacerlo es: **"Vad har du för planer i helgen?"** (¿Qué planes tienes para el fin de semana?). Puedes responder con algo como: **"Jag ska åka till stranden."** (Voy a ir a la playa). Compartir tus planes no solo te ayuda a practicar el idioma, sino que también puede invitar a otros a participar o a compartir sus propios planes.</w:t>
      </w:r>
    </w:p>
    <w:p>
      <w:r>
        <w:t>## Ejemplo Localizado: Una Conversación en un Café</w:t>
      </w:r>
    </w:p>
    <w:p>
      <w:r>
        <w:t>Imagina que estás en un café en Estocolmo y te sientas al lado de un grupo de personas. Decides unirte a la conversación. Comienzas con una presentación:</w:t>
      </w:r>
    </w:p>
    <w:p>
      <w:r>
        <w:t xml:space="preserve">**Tú:** "Hej! Jag heter [tu nombre]. Vad heter ni?"  </w:t>
        <w:br/>
        <w:t xml:space="preserve">**Ellos:** "Hej! Vi heter Anna och Erik."  </w:t>
        <w:br/>
        <w:t xml:space="preserve">**Tú:** "Trevligt att träffas! Var kommer ni ifrån?"  </w:t>
        <w:br/>
        <w:t xml:space="preserve">**Anna:** "Vi kommer från Sverige, men Erik här är från Danmark."  </w:t>
        <w:br/>
        <w:t xml:space="preserve">**Tú:** "Åh, vad kul! Jag kommer från [tu país]."  </w:t>
        <w:br/>
        <w:t xml:space="preserve">**Erik:** "Vad gör du här i Sverige?"  </w:t>
        <w:br/>
        <w:t xml:space="preserve">**Tú:** "Jag studerar svenska och jag älskar att lära mig mer om kulturen."  </w:t>
        <w:br/>
        <w:t xml:space="preserve">**Anna:** "Det är bra! Tycker du om ditt jobb?"  </w:t>
        <w:br/>
        <w:t xml:space="preserve">**Tú:** "Ja, jag tycker om det! Jag arbetar som [tu profesión]. Och ni?"  </w:t>
        <w:br/>
        <w:t xml:space="preserve">**Erik:** "Jag är student och Anna arbetar som designer."  </w:t>
        <w:br/>
        <w:t xml:space="preserve">**Tú:** "Vad gillar ni att göra på fritiden?"  </w:t>
        <w:br/>
        <w:t xml:space="preserve">**Anna:** "Jag gillar att måla och Erik älskar att spela gitarr."  </w:t>
        <w:br/>
        <w:t>**Tú:** "Det låter fantastiskt! Jag gillar också att spela musik."</w:t>
      </w:r>
    </w:p>
    <w:p>
      <w:r>
        <w:t>A través de esta conversación, has practicado varias de las preguntas y respuestas que hemos discutido en este capítulo. Recuerda que la clave para mejorar tu sueco es la práctica constante, así que no dudes en unirte a conversaciones siempre que puedas.</w:t>
      </w:r>
    </w:p>
    <w:p>
      <w:r>
        <w:t>## Checklist de Acciones Concretas</w:t>
      </w:r>
    </w:p>
    <w:p>
      <w:r>
        <w:t>1. **Practica Preguntas y Respuestas**: Dedica tiempo cada día a practicar las preguntas y respuestas presentadas en este capítulo. Puedes hacerlo solo o con un compañero de estudio.</w:t>
        <w:br/>
        <w:t xml:space="preserve">   </w:t>
        <w:br/>
        <w:t>2. **Participa en Conversaciones**: Busca oportunidades para hablar con hablantes nativos o compañeros aprendices. Puedes unirte a grupos de conversación o foros en línea.</w:t>
      </w:r>
    </w:p>
    <w:p>
      <w:r>
        <w:t>3. **Crea un Diario de Conversaciones**: Mantén un diario donde anotes las preguntas comunes y las respuestas que has utilizado. Esto te ayudará a recordar y mejorar tu fluidez.</w:t>
      </w:r>
    </w:p>
    <w:p>
      <w:r>
        <w:t>## Acción Práctica</w:t>
      </w:r>
    </w:p>
    <w:p>
      <w:r>
        <w:t>### Pasos para Mejorar Tus Conversaciones Cotidianas:</w:t>
      </w:r>
    </w:p>
    <w:p>
      <w:r>
        <w:t>1. **Memoriza Preguntas Clave**: Elige 5 preguntas de este capítulo y memoriza sus respuestas. Practica en voz alta para sentirte más seguro.</w:t>
      </w:r>
    </w:p>
    <w:p>
      <w:r>
        <w:t>2. **Practica con Amigos**: Organiza sesiones de conversación con amigos o compañeros de estudio donde practiquen preguntas y respuestas.</w:t>
      </w:r>
    </w:p>
    <w:p>
      <w:r>
        <w:t>3. **Escucha y Observa**: Presta atención a las conversaciones alrededor de ti, ya sea en persona o en medios digitales. Observa cómo las personas hacen preguntas y responden de manera natural.</w:t>
      </w:r>
    </w:p>
    <w:p>
      <w:r>
        <w:t>Siguiendo estos pasos y recomendaciones, estarás en buen camino para tener conversaciones cotidianas más fluidas y naturales en sueco. ¡Sigue practicando y disfrutando del proceso de aprendizaje!</w:t>
      </w:r>
    </w:p>
    <w:p>
      <w:pPr>
        <w:pStyle w:val="Heading1"/>
      </w:pPr>
      <w:r>
        <w:t>Chapter 7: **Hablando sobre el Tiempo**</w:t>
      </w:r>
    </w:p>
    <w:p>
      <w:r>
        <w:t># Hablando sobre el Tiempo</w:t>
      </w:r>
    </w:p>
    <w:p>
      <w:r>
        <w:t>Hablar sobre el tiempo es una de las conversaciones más comunes y cotidianas que se pueden tener en cualquier idioma. En sueco, como en español, la conversación sobre el clima puede ser una excelente manera de iniciar un diálogo, romper el hielo y compartir experiencias. En este capítulo, exploraremos diversas formas de hablar sobre el tiempo, desde describir el clima actual hasta hacer comparaciones entre estaciones. También aprenderemos algunas expresiones útiles que puedes incorporar en tus conversaciones diarias en sueco.</w:t>
      </w:r>
    </w:p>
    <w:p>
      <w:r>
        <w:t>## El Clima Actual</w:t>
      </w:r>
    </w:p>
    <w:p>
      <w:r>
        <w:t>Cuando hablamos del clima actual, es común hacer preguntas simples y directas. En sueco, una de las preguntas más frecuentes es: "Hur är vädret idag?" que se traduce como "¿Cómo está el clima hoy?". Esta pregunta no solo es una manera de iniciar la conversación, sino que también puede llevar a un intercambio más profundo sobre las preferencias personales respecto al clima.</w:t>
      </w:r>
    </w:p>
    <w:p>
      <w:r>
        <w:t>### Ejemplos de Respuestas</w:t>
      </w:r>
    </w:p>
    <w:p>
      <w:r>
        <w:t>Las respuestas pueden variar dependiendo del clima. Aquí hay algunas frases útiles:</w:t>
      </w:r>
    </w:p>
    <w:p>
      <w:r>
        <w:t>- "Det är soligt." (Está soleado.)</w:t>
        <w:br/>
        <w:t>- "Det regnar." (Está lloviendo.)</w:t>
        <w:br/>
        <w:t>- "Det snöar." (Está nevando.)</w:t>
        <w:br/>
        <w:t>- "Det är blåsigt." (Está ventoso.)</w:t>
      </w:r>
    </w:p>
    <w:p>
      <w:r>
        <w:t>Por ejemplo, si estás en Estocolmo en una tarde de verano y alguien te pregunta sobre el clima, podrías responder: "Det är soligt och varmt, perfekt för en promenad i parken." (Está soleado y cálido, perfecto para un paseo en el parque.) Este tipo de conversación no solo es útil, sino que también refleja tu entusiasmo por disfrutar del buen tiempo.</w:t>
      </w:r>
    </w:p>
    <w:p>
      <w:r>
        <w:t>## Las Estaciones del Año</w:t>
      </w:r>
    </w:p>
    <w:p>
      <w:r>
        <w:t>Las estaciones del año son otro aspecto importante al hablar sobre el tiempo. En Suecia, las estaciones son muy marcadas y cada una tiene su propia belleza y características. Conocer cómo describir cada estación te permitirá enriquecer tus conversaciones.</w:t>
      </w:r>
    </w:p>
    <w:p>
      <w:r>
        <w:t>### Descripción de las Estaciones</w:t>
      </w:r>
    </w:p>
    <w:p>
      <w:r>
        <w:t>1. **Primavera (Vår)**: La primavera en Suecia es un tiempo de renovación. Puedes decir: "På våren börjar blommorna blomma." (En primavera, las flores comienzan a florecer.) Es una época en la que la gente disfruta de salir más, ya que el clima se vuelve más cálido.</w:t>
      </w:r>
    </w:p>
    <w:p>
      <w:r>
        <w:t>2. **Verano (Sommar)**: En verano, el clima puede ser cálido y soleado, ideal para actividades al aire libre. Puedes mencionar: "Sommaren är min favoritårstid." (El verano es mi estación favorita.)</w:t>
      </w:r>
    </w:p>
    <w:p>
      <w:r>
        <w:t>3. **Otoño (Höst)**: El otoño trae colores vibrantes a los bosques. Una frase como "På hösten blir löven gula och röda." (En otoño, las hojas se vuelven amarillas y rojas.) puede iniciar una conversación sobre paseos por el campo.</w:t>
      </w:r>
    </w:p>
    <w:p>
      <w:r>
        <w:t>4. **Invierno (Vinter)**: Finalmente, el invierno puede ser frío y nevado en muchas partes de Suecia. Una conversación podría incluir: "På vintern gillar jag att åka skidor." (En invierno, me gusta esquiar.) Esto puede abrir la puerta a hablar sobre deportes de invierno y actividades locales.</w:t>
      </w:r>
    </w:p>
    <w:p>
      <w:r>
        <w:t>### Comparaciones entre Estaciones</w:t>
      </w:r>
    </w:p>
    <w:p>
      <w:r>
        <w:t>Es interesante comparar las estaciones entre diferentes países. Por ejemplo, si estás en un café en Malmö y conversas con un amigo sueco, podrías decir: "Jag tycker att vintern här är kallare än i Spanien." (Creo que el invierno aquí es más frío que en España.) Este tipo de comparación no solo muestra tu conocimiento del clima, sino que también puede llevar a una conversación sobre las tradiciones invernales en cada país.</w:t>
      </w:r>
    </w:p>
    <w:p>
      <w:r>
        <w:t>## Conversaciones sobre el Clima y la Vida Cotidiana</w:t>
      </w:r>
    </w:p>
    <w:p>
      <w:r>
        <w:t>Hablar del clima puede llevarte a otros temas, como actividades diarias, planes de fin de semana o incluso la moda. Por ejemplo, si alguien menciona que está lloviendo, puedes responder: "Jag måste ta med mig ett paraply." (Tengo que llevar un paraguas.) Esto puede abrir la puerta a hablar sobre cómo la lluvia afecta tus planes.</w:t>
      </w:r>
    </w:p>
    <w:p>
      <w:r>
        <w:t>### Ejemplo de Conversación</w:t>
      </w:r>
    </w:p>
    <w:p>
      <w:r>
        <w:t>Imagina que estás en una reunión social y alguien dice: "Det är så varmt idag!" (¡Hace tanto calor hoy!). Una posible respuesta podría ser: "Ja, verkligen! Ska vi gå till stranden?" (Sí, realmente. ¿Vamos a la playa?) Este tipo de interacción es natural y refuerza la conexión entre las personas.</w:t>
      </w:r>
    </w:p>
    <w:p>
      <w:r>
        <w:t>Además, puedes compartir tus experiencias relacionadas con el clima. Por ejemplo: "När det är kallt, tycker jag om att dricka varm choklad." (Cuando hace frío, me gusta beber chocolate caliente.) Esto no solo muestra tu personalidad, sino también tu capacidad para relacionarte con los demás a través de experiencias compartidas.</w:t>
      </w:r>
    </w:p>
    <w:p>
      <w:r>
        <w:t>## Expresiones Útiles sobre el Tiempo</w:t>
      </w:r>
    </w:p>
    <w:p>
      <w:r>
        <w:t>A medida que desarrollas tus habilidades en sueco, es útil aprender expresiones comunes que se utilizan en conversaciones sobre el clima. Estas frases pueden ayudarte a sonar más natural y fluido.</w:t>
      </w:r>
    </w:p>
    <w:p>
      <w:r>
        <w:t>### Frases Comunes</w:t>
      </w:r>
    </w:p>
    <w:p>
      <w:r>
        <w:t>1. **"Vad fint väder!"** (¡Qué buen clima!) - Esta expresión es ideal para expresar entusiasmo por un buen día.</w:t>
        <w:br/>
        <w:t xml:space="preserve">   </w:t>
        <w:br/>
        <w:t>2. **"Det ser ut att bli regn."** (Parece que va a llover.) - Útil para hacer comentarios sobre el pronóstico del tiempo.</w:t>
      </w:r>
    </w:p>
    <w:p>
      <w:r>
        <w:t>3. **"Det är ganska kallt idag."** (Hace bastante frío hoy.) - Una manera de iniciar una conversación sobre la temperatura.</w:t>
      </w:r>
    </w:p>
    <w:p>
      <w:r>
        <w:t>4. **"Jag älskar när det snöar."** (Me encanta cuando nieva.) - Perfecto para compartir tus gustos sobre el clima invernal.</w:t>
      </w:r>
    </w:p>
    <w:p>
      <w:r>
        <w:t>5. **"Sommarvärmen är underbar."** (El calor del verano es maravilloso.) - Puedes usar esto para destacar lo que más te gusta del verano.</w:t>
      </w:r>
    </w:p>
    <w:p>
      <w:r>
        <w:t>Estas expresiones no solo son prácticas, sino que también te ayudarán a involucrarte más en conversaciones cotidianas. Por ejemplo, si estás en una conversación grupal y alguien menciona el clima, puedes intervenir con "Vad fint väder!" para mostrar tu entusiasmo, lo que puede fomentar una conversación más fluida.</w:t>
      </w:r>
    </w:p>
    <w:p>
      <w:r>
        <w:t>## Checklist de Acciones Concretas</w:t>
      </w:r>
    </w:p>
    <w:p>
      <w:r>
        <w:t>1. **Escucha y Practica**: Escucha conversaciones en sueco sobre el clima, ya sea en podcasts, programas de televisión o en grupos de conversación. Practica las frases y expresiones que escuchas.</w:t>
        <w:br/>
        <w:t xml:space="preserve">   </w:t>
        <w:br/>
        <w:t>2. **Sal a Hablar**: Sal a la calle y habla con personas sobre el clima. Puedes iniciar la conversación con preguntas simples y seguir con tus propias opiniones.</w:t>
      </w:r>
    </w:p>
    <w:p>
      <w:r>
        <w:t>3. **Escribe sobre el Clima**: Lleva un diario donde escribas sobre el clima cada día. Describe cómo te hace sentir y qué actividades realizas. Esto te ayudará a mejorar tu vocabulario y fluidez.</w:t>
      </w:r>
    </w:p>
    <w:p>
      <w:r>
        <w:t>## Acción Práctica</w:t>
      </w:r>
    </w:p>
    <w:p>
      <w:r>
        <w:t>### Pasos para Hablar sobre el Tiempo en Sueco:</w:t>
      </w:r>
    </w:p>
    <w:p>
      <w:r>
        <w:t>1. **Memoriza Expresiones Clave**: Aprende 5 expresiones sobre el clima y practícalas en voz alta.</w:t>
        <w:br/>
        <w:t xml:space="preserve">   </w:t>
        <w:br/>
        <w:t>2. **Inicia Conversaciones**: Cada vez que tengas la oportunidad, inicia una conversación sobre el clima con alguien.</w:t>
      </w:r>
    </w:p>
    <w:p>
      <w:r>
        <w:t>3. **Observa y Escucha**: Presta atención a cómo otros hablan sobre el clima, ya sea en la vida real o en los medios. Aprende de sus interacciones.</w:t>
      </w:r>
    </w:p>
    <w:p>
      <w:r>
        <w:t>A medida que practiques estas acciones, te volverás más cómodo y natural al hablar sobre el tiempo en sueco. Recuerda que, aunque el clima puede parecer un tema simple, es una puerta abierta a conversaciones más profundas y significativas. ¡Sigue practicando y disfrutando de la interacción con otros!</w:t>
      </w:r>
    </w:p>
    <w:p>
      <w:pPr>
        <w:pStyle w:val="Heading1"/>
      </w:pPr>
      <w:r>
        <w:t>Chapter 8: **Actividades de Ocio y Entretenimiento**</w:t>
      </w:r>
    </w:p>
    <w:p>
      <w:r>
        <w:t># Actividades de Ocio y Entretenimiento</w:t>
      </w:r>
    </w:p>
    <w:p>
      <w:r>
        <w:t>Cuando pensamos en actividades de ocio y entretenimiento, nos imaginamos momentos de relajación y diversión que nos permiten desconectar de la rutina diaria. En Suecia, la cultura del ocio es muy rica y variada, ofreciendo diversas opciones que van desde actividades al aire libre hasta eventos culturales. En este capítulo, exploraremos diferentes formas de disfrutar del tiempo libre en sueco, así como expresiones útiles que te ayudarán a comunicarte de manera efectiva en estas situaciones.</w:t>
      </w:r>
    </w:p>
    <w:p>
      <w:r>
        <w:t>## Ocio al Aire Libre: La Naturaleza Sueca</w:t>
      </w:r>
    </w:p>
    <w:p>
      <w:r>
        <w:t>Suecia es conocida por su impresionante naturaleza, que ofrece un sinfín de oportunidades para disfrutar del aire libre. Desde los archipiélagos en la costa hasta los bosques en el interior, los suecos valoran mucho el tiempo que pasan en la naturaleza. Una de las actividades más populares es el "friluftsliv", que se traduce como "vida al aire libre". Esta filosofía promueve la conexión con la naturaleza y disfrutar de actividades como senderismo, ciclismo, y piragüismo.</w:t>
      </w:r>
    </w:p>
    <w:p>
      <w:r>
        <w:t>En otoño, una de las tradiciones más queridas es recolectar setas en los bosques. Familias y amigos se reúnen para explorar los caminos y buscar los deliciosos hongos que crecen en la temporada. Este tipo de actividad no solo es recreativa, sino que también fomenta la camaradería y la conexión con la tierra. Puedes iniciar una conversación en sueco preguntando: "Har du plockat svamp i år?" (¿Has recolectado setas este año?). Esta pregunta puede abrir un diálogo sobre lugares favoritos para recolectar, recetas, y más.</w:t>
      </w:r>
    </w:p>
    <w:p>
      <w:r>
        <w:t>### Expresiones útiles:</w:t>
        <w:br/>
        <w:t>- **"Vi ska vandra i skogen."** (Vamos a hacer senderismo en el bosque.)</w:t>
        <w:br/>
        <w:t>- **"Det är så vackert här!"** (¡Es tan hermoso aquí!)</w:t>
        <w:br/>
        <w:t>- **"Har du varit här förut?"** (¿Has estado aquí antes?)</w:t>
      </w:r>
    </w:p>
    <w:p>
      <w:r>
        <w:t>## La Escena Cultural</w:t>
      </w:r>
    </w:p>
    <w:p>
      <w:r>
        <w:t>La cultura sueca es vibrante y diversa, y hay una amplia gama de actividades culturales para disfrutar. Desde museos y galerías de arte hasta festivales de música y teatro, hay algo para todos los gustos. Una de las experiencias más icónicas es asistir a un "fika", que es una pausa para tomar café y pasteles. Este ritual social es fundamental en la vida sueca y es una excelente manera de conocer gente nueva y practicar el idioma.</w:t>
      </w:r>
    </w:p>
    <w:p>
      <w:r>
        <w:t>En ciudades como Estocolmo y Gotemburgo, puedes encontrar una oferta cultural impresionante. Por ejemplo, el Museo Vasa en Estocolmo alberga un barco del siglo XVII que se hundió en su viaje inaugural y fue rescatado y restaurado. La historia detrás de este museo es fascinante, y es un lugar perfecto para iniciar conversaciones sobre la historia sueca. Puedes preguntar: "Har du besökt Vasamuseet?" (¿Has visitado el Museo Vasa?) y compartir tus impresiones sobre lo que viste.</w:t>
      </w:r>
    </w:p>
    <w:p>
      <w:r>
        <w:t>### Expresiones útiles:</w:t>
        <w:br/>
        <w:t>- **"Vad tycker du om den här utställningen?"** (¿Qué piensas de esta exposición?)</w:t>
        <w:br/>
        <w:t>- **"Jag älskar musikfestivaler!"** (¡Me encantan los festivales de música!)</w:t>
        <w:br/>
        <w:t>- **"Vilka filmer rekommenderar du?"** (¿Qué películas recomiendas?)</w:t>
      </w:r>
    </w:p>
    <w:p>
      <w:r>
        <w:t>## Actividades Deportivas</w:t>
      </w:r>
    </w:p>
    <w:p>
      <w:r>
        <w:t>El deporte es una parte esencial de la vida en Suecia. Desde el fútbol y el hockey sobre hielo hasta el esquí y el patinaje sobre hielo, los suecos son apasionados por sus actividades deportivas. Participar en deportes, ya sea como espectador o jugador, es una excelente manera de socializar y hacer nuevos amigos.</w:t>
      </w:r>
    </w:p>
    <w:p>
      <w:r>
        <w:t>Uno de los eventos deportivos más destacados del año es el "Vasaloppet", una carrera de esquí que se lleva a cabo en marzo y atrae a miles de participantes y espectadores. Es una tradición que atrae a esquiadores de todos los niveles y es un evento que resalta la importancia de la comunidad y el deporte en la cultura sueca. Al hablar de deportes, puedes usar la expresión: "Jag hejar på [lagets namn]" (Yo apoyo al [nombre del equipo]) para mostrar tu interés en un equipo local.</w:t>
      </w:r>
    </w:p>
    <w:p>
      <w:r>
        <w:t>### Expresiones útiles:</w:t>
        <w:br/>
        <w:t>- **"Älskar du sport?"** (¿Te gusta el deporte?)</w:t>
        <w:br/>
        <w:t>- **"Vilket lag hejar du på?"** (¿Qué equipo apoyas?)</w:t>
        <w:br/>
        <w:t>- **"Ska vi spela fotboll i helgen?"** (¿Vamos a jugar al fútbol este fin de semana?)</w:t>
      </w:r>
    </w:p>
    <w:p>
      <w:r>
        <w:t>## Eventos Locales y Festivales</w:t>
      </w:r>
    </w:p>
    <w:p>
      <w:r>
        <w:t>Suecia es rica en tradiciones y festividades que celebran la cultura local y la historia. Participar en estos eventos es una forma maravillosa de sumergirse en la vida sueca y disfrutar de la compañía de otros. Uno de los festivales más esperados es el "Midsommar", que se celebra en junio y marca el inicio del verano. Durante esta festividad, los suecos decoran un "midsommarstång" (palo de Midsommar) con flores y hojas, y se reúnen para bailar, cantar y disfrutar de la comida típica.</w:t>
      </w:r>
    </w:p>
    <w:p>
      <w:r>
        <w:t>Los mercados de Navidad también son una parte importante de la cultura sueca, donde la gente se reúne para disfrutar de productos locales, artesanías y comidas tradicionales como el "glögg" (vino caliente especiado) y las galletas de jengibre. Este tipo de eventos son perfectos para practicar el idioma, ya que puedes hacer preguntas sobre las tradiciones locales y compartir tus experiencias. Por ejemplo, puedes preguntar: "Vad brukar ni äta på Midsommar?" (¿Qué suelen comer en Midsommar?).</w:t>
      </w:r>
    </w:p>
    <w:p>
      <w:r>
        <w:t>### Expresiones útiles:</w:t>
        <w:br/>
        <w:t>- **"Vilken tradition tycker du mest om?"** (¿Cuál es tu tradición favorita?)</w:t>
        <w:br/>
        <w:t>- **"Ska vi gå till julmarknaden?"** (¿Vamos al mercado de Navidad?)</w:t>
        <w:br/>
        <w:t>- **"Det är så mycket folk här!"** (¡Hay tanta gente aquí!)</w:t>
      </w:r>
    </w:p>
    <w:p>
      <w:r>
        <w:t>## Checklist: Tres Acciones Concretas para Disfrutar de Actividades de Ocio en Suecia</w:t>
      </w:r>
    </w:p>
    <w:p>
      <w:r>
        <w:t>1. **Explora la Naturaleza**: Dedica un día a visitar un parque nacional o una reserva natural. Lleva contigo a un amigo y disfruta de una caminata, un picnic o incluso una recolección de setas. Usa las expresiones aprendidas para comentar sobre el paisaje.</w:t>
      </w:r>
    </w:p>
    <w:p>
      <w:r>
        <w:t>2. **Asiste a un Evento Cultural**: Busca en tu ciudad un evento cultural, como una exposición de arte, un concierto o un festival. Invita a un compañero de idioma o a un amigo sueco para practicar el idioma y aprender más sobre la cultura.</w:t>
      </w:r>
    </w:p>
    <w:p>
      <w:r>
        <w:t>3. **Participa en un Deporte Local**: Únete a un equipo deportivo o participa en una clase de deporte que te interese. Esto no solo te ayudará a mejorar tu salud, sino que también te permitirá socializar y practicar el idioma en un entorno divertido.</w:t>
      </w:r>
    </w:p>
    <w:p>
      <w:r>
        <w:t>## Acción Práctica</w:t>
      </w:r>
    </w:p>
    <w:p>
      <w:r>
        <w:t>### Pasos para Involucrarte en Actividades de Ocio en Sueco:</w:t>
      </w:r>
    </w:p>
    <w:p>
      <w:r>
        <w:t>1. **Investiga Eventos Locales**: Utiliza plataformas en línea o redes sociales para encontrar actividades culturales y deportivas en tu área. Anota las que te interesen.</w:t>
      </w:r>
    </w:p>
    <w:p>
      <w:r>
        <w:t>2. **Conversa con Otros**: Cuando asistas a eventos, inicia conversaciones utilizando las expresiones que has aprendido. Pregunta a la gente sobre sus experiencias y comparte las tuyas.</w:t>
      </w:r>
    </w:p>
    <w:p>
      <w:r>
        <w:t>3. **Crea un Grupo de Actividades**: Forma un grupo con amigos o compañeros de clase para explorar diferentes actividades de ocio juntos. Esto no solo enriquecerá tu experiencia, sino que también te permitirá practicar el idioma de manera más efectiva.</w:t>
      </w:r>
    </w:p>
    <w:p>
      <w:r>
        <w:t>A medida que te involucres en estas actividades de ocio y entretenimiento, recordarás que cada experiencia es una oportunidad para practicar el idioma y conectar con la cultura sueca. ¡Disfruta explorando y divirtiéndote!</w:t>
      </w:r>
    </w:p>
    <w:p>
      <w:pPr>
        <w:pStyle w:val="Heading1"/>
      </w:pPr>
      <w:r>
        <w:t>Conclusion</w:t>
      </w:r>
    </w:p>
    <w:p>
      <w:r>
        <w:t>## Conclusión</w:t>
      </w:r>
    </w:p>
    <w:p>
      <w:r>
        <w:t>A lo largo de "Sueco Fácil 5: Conversaciones cotidianas con expresiones útiles", hemos recorrido un camino fascinante por el mundo del idioma sueco, centrándonos en las conversaciones cotidianas que son esenciales para desenvolverse en la vida diaria. Aprender un idioma es un viaje, y cada paso que das te acerca más a la fluidez y a la comprensión cultural. Ahora, al llegar a la conclusión de este libro, es momento de reflexionar sobre lo aprendido y cómo puedes aplicar este conocimiento en tu vida diaria.</w:t>
      </w:r>
    </w:p>
    <w:p>
      <w:r>
        <w:t>### La Importancia de la Práctica Continua</w:t>
      </w:r>
    </w:p>
    <w:p>
      <w:r>
        <w:t>Una de las claves para dominar cualquier idioma es la práctica constante. No importa cuántas expresiones y frases memorices, es fundamental que las uses en situaciones reales. Esto no solo refuerza tu memoria, sino que también te ayuda a sentirte más cómodo y seguro al hablar. Participar en conversaciones con nativos o compañeros de idioma te permitirá ajustar tu pronunciación, entender mejor el contexto cultural y, sobre todo, disfrutar del proceso de aprendizaje.</w:t>
      </w:r>
    </w:p>
    <w:p>
      <w:r>
        <w:t>Imagina que te unes a un grupo de intercambio de idiomas en tu ciudad. Cada semana, te reúnes con un grupo de suecos que desean aprender español. Al principio, puede que te sientas un poco nervioso, pero con el tiempo, te darás cuenta de que cada conversación te ayuda a mejorar. Puedes compartir historias sobre tu vida en España, aprender sobre las tradiciones suecas y, lo más importante, practicar esas expresiones cotidianas que has estado estudiando. Esta interacción no solo refuerza tu habilidad lingüística, sino que también te brinda una rica experiencia cultural.</w:t>
      </w:r>
    </w:p>
    <w:p>
      <w:r>
        <w:t>### Aprendiendo a través de la Cultura</w:t>
      </w:r>
    </w:p>
    <w:p>
      <w:r>
        <w:t>El idioma sueco está intrínsecamente ligado a su cultura. Cada expresión que has aprendido tiene un contexto cultural que la hace única y relevante. Por ejemplo, la frase “Lagom är bäst” (Lo justo es lo mejor) es una expresión que refleja la mentalidad sueca de buscar el equilibrio en la vida. Al entender estas frases y su trasfondo cultural, no solo te vuelves un mejor hablante, sino que también te conviertes en un embajador de la cultura sueca.</w:t>
      </w:r>
    </w:p>
    <w:p>
      <w:r>
        <w:t>Considera la celebración del Midsommar, una de las festividades más importantes en Suecia. Durante esta celebración, los suecos se reúnen para bailar alrededor de un mástil decorado con flores y disfrutar de comidas tradicionales. Aprender sobre esta festividad no solo te da vocabulario relacionado con la celebración, sino que también te ofrece la oportunidad de participar en actividades locales y practicar el idioma en un contexto significativo. Si tienes la suerte de ser invitado a una celebración, aprovecha la ocasión para usar las expresiones que has aprendido y conectar con la comunidad.</w:t>
      </w:r>
    </w:p>
    <w:p>
      <w:r>
        <w:t>### Construyendo Relaciones a Través del Idioma</w:t>
      </w:r>
    </w:p>
    <w:p>
      <w:r>
        <w:t>El aprendizaje de un idioma va más allá de simplemente adquirir habilidades lingüísticas; se trata de construir relaciones. Al interactuar con hablantes nativos, tienes la oportunidad de crear amistades duraderas. Utilizar las expresiones que has aprendido en situaciones cotidianas te ayudará a romper el hielo y a fomentar una conexión más profunda.</w:t>
      </w:r>
    </w:p>
    <w:p>
      <w:r>
        <w:t>Por ejemplo, si te encuentras en una cafetería y usas la frase “Vad rekommenderar du?” (¿Qué recomiendas?), no solo estás practicando el idioma, sino que también estás abriendo la puerta para una conversación más amplia. La persona detrás del mostrador podría compartir su opinión sobre el mejor café de la ciudad, lo que te permitirá conocer más sobre la cultura local y establecer una conexión personal.</w:t>
      </w:r>
    </w:p>
    <w:p>
      <w:r>
        <w:t>### Checklist: Acciones para Mejorar tu Sueco</w:t>
      </w:r>
    </w:p>
    <w:p>
      <w:r>
        <w:t xml:space="preserve">1. **Practica Diariamente**: Dedica al menos 15 minutos al día a hablar, escuchar o leer en sueco. Usa aplicaciones de idiomas, mira programas de televisión o escucha música en sueco. </w:t>
        <w:br/>
        <w:t>2. **Busca Oportunidades de Conversación**: Únete a grupos de intercambio de idiomas o participa en eventos culturales donde puedas hablar sueco. La práctica en un entorno social es invaluable.</w:t>
        <w:br/>
        <w:t>3. **Mantén un Diario**: Escribe en sueco sobre tu día a día. Esto te ayudará a consolidar lo aprendido y a identificar áreas donde necesitas más práctica.</w:t>
      </w:r>
    </w:p>
    <w:p>
      <w:r>
        <w:t>A medida que sigas estos pasos, descubrirás que cada pequeño esfuerzo cuenta y se suma a tu progreso en el idioma.</w:t>
      </w:r>
    </w:p>
    <w:p>
      <w:r>
        <w:t>### Acción Práctica</w:t>
      </w:r>
    </w:p>
    <w:p>
      <w:r>
        <w:t>**Pasos para Involucrarte en Actividades de Ocio en Sueco:**</w:t>
      </w:r>
    </w:p>
    <w:p>
      <w:r>
        <w:t>1. **Investiga Eventos Locales**: Utiliza plataformas en línea o redes sociales para encontrar actividades culturales y deportivas en tu área. Anota las que te interesen.</w:t>
        <w:br/>
        <w:t>2. **Conversa con Otros**: Cuando asistas a eventos, inicia conversaciones utilizando las expresiones que has aprendido. Pregunta a la gente sobre sus experiencias y comparte las tuyas.</w:t>
        <w:br/>
        <w:t>3. **Crea un Grupo de Actividades**: Forma un grupo con amigos o compañeros de clase para explorar diferentes actividades de ocio juntos. Esto no solo enriquecerá tu experiencia, sino que también te permitirá practicar el idioma de manera más efectiva.</w:t>
      </w:r>
    </w:p>
    <w:p>
      <w:r>
        <w:t>Al final, recuerda que cada conversación es una oportunidad para crecer. No tengas miedo de cometer errores; son una parte natural del aprendizaje. Disfruta del proceso y celebra cada pequeño avance. La fluidez en sueco no es un destino, sino un viaje que vale la pena emprender. ¡Sigue aprendiendo, explorando y disfrutando de cada conversación en este hermoso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