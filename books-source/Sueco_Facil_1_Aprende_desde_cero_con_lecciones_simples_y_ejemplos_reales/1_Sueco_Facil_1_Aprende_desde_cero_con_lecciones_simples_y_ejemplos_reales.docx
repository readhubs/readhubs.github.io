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Fácil 1: Aprende desde cero con lecciones simples y ejemplos reales</w:t>
      </w:r>
    </w:p>
    <w:p>
      <w:r>
        <w:t>By MICKY</w:t>
        <w:br/>
      </w:r>
    </w:p>
    <w:p>
      <w:r>
        <w:br w:type="page"/>
      </w:r>
    </w:p>
    <w:p>
      <w:pPr>
        <w:pStyle w:val="Heading1"/>
      </w:pPr>
      <w:r>
        <w:t>Table of Contents</w:t>
      </w:r>
    </w:p>
    <w:p>
      <w:r>
        <w:t>Introduction</w:t>
      </w:r>
    </w:p>
    <w:p>
      <w:r>
        <w:t>1. **Introducción al Sueco**</w:t>
      </w:r>
    </w:p>
    <w:p>
      <w:r>
        <w:t>2. **El Alfabeto Sueco**</w:t>
      </w:r>
    </w:p>
    <w:p>
      <w:r>
        <w:t>3. **Saludos y Presentaciones**</w:t>
      </w:r>
    </w:p>
    <w:p>
      <w:r>
        <w:t>4. **Números y Fechas**</w:t>
      </w:r>
    </w:p>
    <w:p>
      <w:r>
        <w:t>5. **Vocabulario Básico**</w:t>
      </w:r>
    </w:p>
    <w:p>
      <w:r>
        <w:t>6. **La Gramática Sueca**</w:t>
      </w:r>
    </w:p>
    <w:p>
      <w:r>
        <w:t>7. **Frases Comunes en Conversaciones**</w:t>
      </w:r>
    </w:p>
    <w:p>
      <w:r>
        <w:t>8. **La Cultura Sueca**</w:t>
      </w:r>
    </w:p>
    <w:p>
      <w:r>
        <w:t>Conclusion</w:t>
      </w:r>
    </w:p>
    <w:p>
      <w:r>
        <w:br w:type="page"/>
      </w:r>
    </w:p>
    <w:p>
      <w:pPr>
        <w:pStyle w:val="Heading1"/>
      </w:pPr>
      <w:r>
        <w:t>Introduction</w:t>
      </w:r>
    </w:p>
    <w:p>
      <w:r>
        <w:t># Introducción</w:t>
      </w:r>
    </w:p>
    <w:p>
      <w:r>
        <w:t>Aprender un nuevo idioma puede parecer una tarea desalentadora, especialmente si se comienza desde cero. En el caso del sueco, un idioma que puede parecer distante y complicado para los hispanohablantes, esta percepción puede ser aún más pronunciada. Sin embargo, el objetivo de este libro, "Sueco Fácil 1: Aprende desde cero con lecciones simples y ejemplos reales", es demostrar que aprender sueco puede ser accesible, divertido y enriquecedor. Aquí, te invito a embarcarte en este viaje de aprendizaje que no solo te proporcionará las herramientas lingüísticas necesarias, sino que también te conectará con una cultura rica y fascinante.</w:t>
      </w:r>
    </w:p>
    <w:p>
      <w:r>
        <w:t>## ¿Por qué aprender sueco?</w:t>
      </w:r>
    </w:p>
    <w:p>
      <w:r>
        <w:t>El sueco es el idioma oficial de Suecia y uno de los idiomas más hablados en Escandinavia. Con aproximadamente 10 millones de hablantes nativos, el sueco no solo es importante desde una perspectiva cultural, sino que también puede abrirte puertas en el ámbito profesional. Suecia es conocida por su innovación, tecnología y calidad de vida, lo que la convierte en un destino atractivo tanto para el turismo como para oportunidades laborales. Aprender sueco te permitirá sumergirte en esta cultura, comunicarte con los locales y, quizás, explorar nuevas oportunidades de trabajo en una de las economías más avanzadas del mundo.</w:t>
      </w:r>
    </w:p>
    <w:p>
      <w:r>
        <w:t>Además, el sueco forma parte de la familia de lenguas germánicas, al igual que el inglés y el alemán. Si ya tienes conocimientos de alguno de estos idiomas, puedes aprovechar tu bagaje lingüístico para facilitar aún más tu aprendizaje del sueco. A través de este libro, te proporcionaré herramientas, estrategias y ejemplos prácticos que te ayudarán a navegar por el aprendizaje de este idioma de manera efectiva y amena.</w:t>
      </w:r>
    </w:p>
    <w:p>
      <w:r>
        <w:t>## Aprendiendo desde cero: un enfoque práctico</w:t>
      </w:r>
    </w:p>
    <w:p>
      <w:r>
        <w:t>El enfoque de "Sueco Fácil 1" es simple: aprenderás a través de lecciones estructuradas que se centran en situaciones cotidianas y vocabulario práctico. Cada lección está diseñada para ser breve y fácil de entender, permitiéndote asimilar la información de manera progresiva. A lo largo del libro, encontrarás ejemplos reales y diálogos que reflejan la vida diaria en Suecia, lo que te ayudará a relacionar el idioma con situaciones que podrías encontrar en tu propio día a día.</w:t>
      </w:r>
    </w:p>
    <w:p>
      <w:r>
        <w:t>Por ejemplo, en una de nuestras lecciones, aprenderás cómo presentarte en sueco. Imagina que estás en una reunión de trabajo en Estocolmo y te presentan a alguien nuevo. Con las frases y vocabulario que te proporcionaré, podrás hacer una presentación sencilla sobre ti mismo, lo que hará que tu experiencia sea mucho más enriquecedora y menos intimidante. Utilizaremos situaciones cotidianas para que puedas aplicar lo que aprendas de inmediato.</w:t>
      </w:r>
    </w:p>
    <w:p>
      <w:r>
        <w:t>## La importancia de la práctica</w:t>
      </w:r>
    </w:p>
    <w:p>
      <w:r>
        <w:t>La práctica es fundamental en el aprendizaje de cualquier idioma. En "Sueco Fácil 1", no solo te proporcionaré lecciones teóricas, sino que también te animaré a participar activamente en tu proceso de aprendizaje. Esto incluye ejercicios prácticos, juegos de roles y actividades que fomenten la interacción con otros estudiantes o hablantes nativos. Cuanto más practiques, más confianza ganarás en tus habilidades lingüísticas.</w:t>
      </w:r>
    </w:p>
    <w:p>
      <w:r>
        <w:t>Un caso práctico que ilustra esto es el de Ana, una estudiante de español que decidió aprender sueco para viajar a Suecia. Ana se unió a un grupo de intercambio de idiomas en su ciudad, donde se reunía semanalmente con nativos suecos y otros estudiantes. A través de estas interacciones, no solo mejoró su vocabulario y pronunciación, sino que también hizo amigos y se familiarizó con la cultura sueca. Al final de su primer año de aprendizaje, Ana no solo se sentía cómoda hablando sueco, sino que también había planeado un viaje a Suecia para explorar el país.</w:t>
      </w:r>
    </w:p>
    <w:p>
      <w:r>
        <w:t>## Tu plan de acción</w:t>
      </w:r>
    </w:p>
    <w:p>
      <w:r>
        <w:t>Para comenzar tu viaje de aprendizaje del sueco, aquí hay una lista de acciones concretas que puedes tomar desde hoy:</w:t>
      </w:r>
    </w:p>
    <w:p>
      <w:r>
        <w:t>1. **Establece un horario de estudio**: Dedica al menos 30 minutos al día para estudiar sueco. Consistencia es clave.</w:t>
        <w:br/>
        <w:t>2. **Escucha música sueca**: Encuentra canciones en sueco que te gusten y escucha sus letras. Esto te ayudará a familiarizarte con la pronunciación y el ritmo del idioma.</w:t>
        <w:br/>
        <w:t>3. **Practica con hablantes nativos**: Busca grupos de intercambio de idiomas en tu área o plataformas en línea donde puedas conversar con nativos suecos.</w:t>
      </w:r>
    </w:p>
    <w:p>
      <w:r>
        <w:t>## Acción práctica</w:t>
      </w:r>
    </w:p>
    <w:p>
      <w:r>
        <w:t>Para poner en marcha tu aprendizaje del sueco, aquí tienes tres pasos que puedes seguir hoy:</w:t>
      </w:r>
    </w:p>
    <w:p>
      <w:r>
        <w:t>1. **Descarga una app de aprendizaje de idiomas**: Existen muchas aplicaciones que te ofrecen lecciones interactivas y ejercicios de vocabulario.</w:t>
        <w:br/>
        <w:t xml:space="preserve">   </w:t>
        <w:br/>
        <w:t>2. **Haz una lista de vocabulario**: Escribe 10 palabras en sueco que te gustaría aprender y busca ejemplos de cómo usarlas en oraciones.</w:t>
      </w:r>
    </w:p>
    <w:p>
      <w:r>
        <w:t>3. **Mira una serie en sueco**: Escoge una serie o película en sueco con subtítulos en español. Esto te ayudará a mejorar tu comprensión auditiva.</w:t>
      </w:r>
    </w:p>
    <w:p>
      <w:r>
        <w:t>A lo largo de "Sueco Fácil 1", te guiaré a través de cada uno de estos pasos y más, para que puedas desarrollar tus habilidades lingüísticas de manera efectiva y, sobre todo, disfrutar del proceso. ¡Bienvenido a esta aventura de aprendizaje!</w:t>
      </w:r>
    </w:p>
    <w:p>
      <w:pPr>
        <w:pStyle w:val="Heading1"/>
      </w:pPr>
      <w:r>
        <w:t>Chapter 1: **Introducción al Sueco**</w:t>
      </w:r>
    </w:p>
    <w:p>
      <w:r>
        <w:t># Introducción al Sueco</w:t>
      </w:r>
    </w:p>
    <w:p>
      <w:r>
        <w:t>Aprender un nuevo idioma puede ser un viaje emocionante y desafiante. En el caso del sueco, este idioma escandinavo tiene mucho que ofrecer, desde su melodía distintiva hasta su rica cultura. En esta sección, abordaremos los conceptos básicos del sueco, su importancia en la comunicación, y cómo puedes dar los primeros pasos para aprenderlo. Con un enfoque en la simplicidad y ejemplos prácticos, este capítulo te ayudará a familiarizarte con el idioma y a motivarte para continuar tu aprendizaje.</w:t>
      </w:r>
    </w:p>
    <w:p>
      <w:r>
        <w:t>## ¿Por qué aprender sueco?</w:t>
      </w:r>
    </w:p>
    <w:p>
      <w:r>
        <w:t>El sueco no solo es el idioma oficial de Suecia, sino que también se habla en partes de Finlandia y en comunidades suecas alrededor del mundo. Aprender sueco puede abrirte las puertas a una rica cultura, desde la literatura y la música hasta la gastronomía y el diseño. Además, Suecia es conocida por su alto nivel de vida y su enfoque en la sostenibilidad, lo que la convierte en un destino atractivo para vivir y trabajar.</w:t>
      </w:r>
    </w:p>
    <w:p>
      <w:r>
        <w:t>Por otro lado, el sueco es un idioma germánico, lo que significa que tiene similitudes con el inglés y el alemán. Esto puede facilitar el aprendizaje para aquellos que ya dominan alguno de estos idiomas. Comprender las raíces y la estructura del sueco puede ser clave para adquirir fluidez y confianza en tus habilidades lingüísticas.</w:t>
      </w:r>
    </w:p>
    <w:p>
      <w:r>
        <w:t>### La estructura del idioma sueco</w:t>
      </w:r>
    </w:p>
    <w:p>
      <w:r>
        <w:t>El sueco, al igual que otros idiomas germánicos, tiene una estructura gramatical que puede ser diferente a la del español. Una de las características más destacadas del sueco es su uso de géneros. A diferencia del español, que tiene géneros masculino y femenino, el sueco tiene dos géneros: común y neutro. Esto afecta a los artículos y adjetivos que acompañan a los sustantivos.</w:t>
      </w:r>
    </w:p>
    <w:p>
      <w:r>
        <w:t>Por ejemplo, el artículo definido "el" se traduce como "den" para sustantivos del género común, y "det" para aquellos de género neutro. Así, "el perro" se dice "hunden" y "el coche" se dice "bilen". Esta diferencia puede ser confusa al principio, pero con la práctica se vuelve más natural.</w:t>
      </w:r>
    </w:p>
    <w:p>
      <w:r>
        <w:t>Otra característica del sueco es su entonación. El idioma tiene una musicalidad particular que puede ser difícil de captar al principio, pero es esencial para una pronunciación precisa. Por ejemplo, las palabras pueden cambiar de significado dependiendo de la entonación utilizada. Esto hace que la práctica de la escucha sea fundamental para cualquier estudiante de sueco.</w:t>
      </w:r>
    </w:p>
    <w:p>
      <w:r>
        <w:t>### Frases básicas y vocabulario</w:t>
      </w:r>
    </w:p>
    <w:p>
      <w:r>
        <w:t>Para comenzar a comunicarte en sueco, es útil aprender algunas frases y vocabulario básico. Aquí hay algunas expresiones cotidianas que te pueden servir en situaciones comunes:</w:t>
      </w:r>
    </w:p>
    <w:p>
      <w:r>
        <w:t>1. **Hola** - "Hej"</w:t>
        <w:br/>
        <w:t>2. **Adiós** - "Hej då"</w:t>
        <w:br/>
        <w:t>3. **Por favor** - "Snälla"</w:t>
        <w:br/>
        <w:t>4. **Gracias** - "Tack"</w:t>
        <w:br/>
        <w:t>5. **¿Cómo estás?** - "Hur mår du?"</w:t>
      </w:r>
    </w:p>
    <w:p>
      <w:r>
        <w:t>Estas expresiones son un buen punto de partida y se utilizan con frecuencia en conversaciones diarias. Puedes practicar pronunciándolas en voz alta y tratando de incorporarlas en tu rutina diaria. Además, aprender vocabulario relacionado con tus intereses personales, como la comida o las actividades que disfrutas, hará que el aprendizaje sea más relevante y divertido.</w:t>
      </w:r>
    </w:p>
    <w:p>
      <w:r>
        <w:t>### La cultura sueca y el idioma</w:t>
      </w:r>
    </w:p>
    <w:p>
      <w:r>
        <w:t>Aprender sueco también implica sumergirse en la cultura sueca. El idioma está estrechamente ligado a la identidad y la historia del país. Por ejemplo, hay una rica tradición de música y festivales que celebra la cultura sueca, como el Midsommar, que marca el solsticio de verano y es una de las festividades más importantes del país. Durante esta celebración, los suecos se visten con flores, bailan alrededor de un mástil decorado y disfrutan de comidas típicas.</w:t>
      </w:r>
    </w:p>
    <w:p>
      <w:r>
        <w:t>Además, la literatura sueca ha dado al mundo autores renombrados como Astrid Lindgren y Stieg Larsson. Leer sus obras en su idioma original no solo te ayudará a mejorar tu comprensión del sueco, sino que también te permitirá apreciar matices que podrían perderse en la traducción.</w:t>
      </w:r>
    </w:p>
    <w:p>
      <w:r>
        <w:t>### Caso de estudio: La experiencia de un estudiante</w:t>
      </w:r>
    </w:p>
    <w:p>
      <w:r>
        <w:t>Conociendo la importancia de la práctica en el aprendizaje de un nuevo idioma, hablemos de la experiencia de Laura, una estudiante de español que decidió aprender sueco. Al principio, Laura se sintió abrumada por la gramática y la pronunciación, pero se comprometió a practicar todos los días. Estableció un horario de estudio que incluía escuchar música sueca, ver programas de televisión y participar en grupos de conversación en línea.</w:t>
      </w:r>
    </w:p>
    <w:p>
      <w:r>
        <w:t>Uno de los momentos más destacados de su aprendizaje fue cuando asistió a un intercambio de idiomas en su ciudad. Laura se dio cuenta de que, aunque sabía un vocabulario limitado, podía comunicarse con nativos suecos y, al mismo tiempo, ayudarles a mejorar su español. Esta interacción no solo mejoró su confianza, sino que también la motivó a seguir aprendiendo.</w:t>
      </w:r>
    </w:p>
    <w:p>
      <w:r>
        <w:t>Laura descubrió que la clave del éxito fue la práctica constante y la inmersión en la cultura sueca. Con el tiempo, su esfuerzo dio frutos y logró mantener conversaciones fluidas, lo que le abrió las puertas a nuevas amistades y oportunidades de trabajo en Suecia.</w:t>
      </w:r>
    </w:p>
    <w:p>
      <w:r>
        <w:t>## Acciones concretas para comenzar</w:t>
      </w:r>
    </w:p>
    <w:p>
      <w:r>
        <w:t>Ahora que has tenido una breve introducción al sueco, aquí hay una lista de acciones concretas que puedes tomar para comenzar tu viaje en este idioma:</w:t>
      </w:r>
    </w:p>
    <w:p>
      <w:r>
        <w:t>1. **Dedica tiempo a la escucha**: Escucha música sueca o pódcast para familiarizarte con la pronunciación y el ritmo del idioma. Puedes comenzar con canciones populares o programas de radio en sueco.</w:t>
      </w:r>
    </w:p>
    <w:p>
      <w:r>
        <w:t>2. **Practica frases cotidianas**: Crea una lista de frases básicas y repítelas todos los días. Intenta usarlas en situaciones cotidianas, incluso si es solo hablar contigo mismo.</w:t>
      </w:r>
    </w:p>
    <w:p>
      <w:r>
        <w:t>3. **Únete a un grupo de conversación**: Busca grupos locales o en línea donde puedas practicar el sueco con hablantes nativos o con otros estudiantes. La práctica activa es fundamental para mejorar tu fluidez.</w:t>
      </w:r>
    </w:p>
    <w:p>
      <w:r>
        <w:t>### Resumen de la sección</w:t>
      </w:r>
    </w:p>
    <w:p>
      <w:r>
        <w:t>- El sueco es un idioma con una rica cultura y tradición, que puede abrirte puertas a nuevas experiencias.</w:t>
        <w:br/>
        <w:t>- La gramática sueca tiene características únicas, como los géneros y la entonación, que son importantes para la comunicación efectiva.</w:t>
        <w:br/>
        <w:t>- Incorporar el vocabulario básico y frases cotidianas en tu rutina diaria facilitará tu aprendizaje.</w:t>
        <w:br/>
        <w:t>- La inmersión en la cultura sueca puede hacer que el proceso de aprendizaje sea más atractivo y significativo.</w:t>
      </w:r>
    </w:p>
    <w:p>
      <w:r>
        <w:t>---</w:t>
      </w:r>
    </w:p>
    <w:p>
      <w:r>
        <w:t>### Acción práctica</w:t>
      </w:r>
    </w:p>
    <w:p>
      <w:r>
        <w:t>1. **Escucha una canción sueca** y anota las palabras que no entiendas. Busca su significado y úsalas en oraciones.</w:t>
        <w:br/>
        <w:t xml:space="preserve">  </w:t>
        <w:br/>
        <w:t>2. **Practica cinco frases** básicas en sueco cada día y haz un esfuerzo por utilizarlas en tu día a día.</w:t>
      </w:r>
    </w:p>
    <w:p>
      <w:r>
        <w:t>3. **Encuentra un compañero de estudio** o únete a un grupo en línea para practicar el idioma de manera regular.</w:t>
      </w:r>
    </w:p>
    <w:p>
      <w:r>
        <w:t>Con estos pasos, estarás bien encaminado para dominar el sueco y disfrutar de las maravillas que este idioma y su cultura tienen para ofrecer. ¡Buena suerte en tu aventura lingüística!</w:t>
      </w:r>
    </w:p>
    <w:p>
      <w:pPr>
        <w:pStyle w:val="Heading1"/>
      </w:pPr>
      <w:r>
        <w:t>Chapter 2: **El Alfabeto Sueco**</w:t>
      </w:r>
    </w:p>
    <w:p>
      <w:r>
        <w:t># El Alfabeto Sueco</w:t>
      </w:r>
    </w:p>
    <w:p>
      <w:r>
        <w:t>El alfabeto sueco es la base fundamental para comenzar a aprender este hermoso idioma. Aunque a primera vista puede parecer similar al alfabeto español, existen algunas diferencias clave que vale la pena explorar. En esta sección, te presentaré el alfabeto sueco de manera detallada, así como consejos prácticos para que puedas familiarizarte con su pronunciación y escritura. Aprender el alfabeto es el primer paso para poder leer y escribir en sueco, así que ¡comencemos!</w:t>
      </w:r>
    </w:p>
    <w:p>
      <w:r>
        <w:t>## El Alfabeto y sus Letras</w:t>
      </w:r>
    </w:p>
    <w:p>
      <w:r>
        <w:t>El alfabeto sueco consta de 29 letras, que incluyen las 26 letras del alfabeto latino (A-Z) más tres letras adicionales: Å, Ä y Ö. Estas letras son fundamentales para la correcta pronunciación y significado de muchas palabras en sueco. A continuación, desglosaremos cada letra y su pronunciación aproximada.</w:t>
      </w:r>
    </w:p>
    <w:p>
      <w:r>
        <w:t>### Letras A-Z</w:t>
      </w:r>
    </w:p>
    <w:p>
      <w:r>
        <w:t>- **A**: Se pronuncia como la "a" en "casa".</w:t>
        <w:br/>
        <w:t>- **B**: Se pronuncia como la "b" en "barco".</w:t>
        <w:br/>
        <w:t>- **C**: Suena como la "s" en "sopa" si va seguida de "e" o "i", y como la "k" en "kilo" en otros casos.</w:t>
        <w:br/>
        <w:t>- **D**: Se pronuncia como la "d" en "dedo".</w:t>
        <w:br/>
        <w:t>- **E**: Suena similar a la "e" en "mesa", pero puede ser más cerrada, como en "ver".</w:t>
        <w:br/>
        <w:t>- **F**: Se pronuncia como la "f" en "flor".</w:t>
        <w:br/>
        <w:t>- **G**: Suena como la "g" en "gato" cuando va seguida de "a", "o" o "u", pero como una "y" en "yeso" cuando va seguida de "e" o "i".</w:t>
      </w:r>
    </w:p>
    <w:p>
      <w:r>
        <w:t>Y así sucesivamente hasta llegar a la letra Z. Es importante familiarizarse con la pronunciación de cada letra, ya que esto te ayudará en la lectura y escritura.</w:t>
      </w:r>
    </w:p>
    <w:p>
      <w:r>
        <w:t>### Letras Especiales: Å, Ä, Ö</w:t>
      </w:r>
    </w:p>
    <w:p>
      <w:r>
        <w:t>Las letras Å, Ä y Ö son únicas del idioma sueco y tienen sus propias características de pronunciación.</w:t>
      </w:r>
    </w:p>
    <w:p>
      <w:r>
        <w:t>- **Å**: Se pronuncia como la "o" en "oso", pero con un sonido más abierto.</w:t>
        <w:br/>
        <w:t>- **Ä**: Suena algo similar a la "e" en "ver", pero más prolongada.</w:t>
        <w:br/>
        <w:t>- **Ö**: Se pronuncia de manera similar a la "ue" en "fuente", pero con una calidad más redondeada.</w:t>
      </w:r>
    </w:p>
    <w:p>
      <w:r>
        <w:t>Estas letras son esenciales porque pueden cambiar completamente el significado de las palabras. Por ejemplo, "man" significa "hombre", mientras que "mån" significa "luna". Por lo tanto, es crucial prestar atención a estos signos gráficos.</w:t>
      </w:r>
    </w:p>
    <w:p>
      <w:r>
        <w:t>## La Importancia de la Pronunciación</w:t>
      </w:r>
    </w:p>
    <w:p>
      <w:r>
        <w:t>La pronunciación en sueco puede ser un desafío, especialmente para los hablantes no nativos. Cada letra tiene un sonido específico, y algunas combinaciones de letras pueden cambiar la pronunciación esperada. Por ejemplo, la combinación "sj" se pronuncia como un sonido suave y similar a una combinación de "sh" y "y", algo que no existe en español.</w:t>
      </w:r>
    </w:p>
    <w:p>
      <w:r>
        <w:t>Para ayudarte a dominar la pronunciación, aquí hay algunas recomendaciones:</w:t>
      </w:r>
    </w:p>
    <w:p>
      <w:r>
        <w:t>1. **Escucha y Repite**: Usa recursos en línea, como videos y audios, para escuchar cómo se pronuncian las letras y palabras en sueco. La repetición es clave para aprender.</w:t>
        <w:br/>
        <w:t xml:space="preserve">  </w:t>
        <w:br/>
        <w:t>2. **Graba Tu Voz**: Grábate pronunciando palabras y frases en sueco. Luego, compáralas con la pronunciación de hablantes nativos. Esto te ayudará a identificar áreas donde necesitas mejorar.</w:t>
      </w:r>
    </w:p>
    <w:p>
      <w:r>
        <w:t>3. **Práctica con Otros**: Si tienes la oportunidad, practica con hablantes nativos o compañeros de estudio. La interacción en tiempo real te dará confianza y te permitirá ajustar tu pronunciación.</w:t>
      </w:r>
    </w:p>
    <w:p>
      <w:r>
        <w:t>## Ejemplos Prácticos del Alfabeto en Uso</w:t>
      </w:r>
    </w:p>
    <w:p>
      <w:r>
        <w:t>Para entender mejor cómo se aplica el alfabeto sueco en la vida cotidiana, veamos algunos ejemplos de palabras y frases que incluyen letras especiales y su respectiva pronunciación:</w:t>
      </w:r>
    </w:p>
    <w:p>
      <w:r>
        <w:t xml:space="preserve">- **Ångbåt** (barco de vapor): La "å" se pronuncia como una "o" abierta. </w:t>
        <w:br/>
        <w:t>- **Kära** (querido/a): La "ä" se pronuncia de manera prolongada, similar a una "e".</w:t>
        <w:br/>
        <w:t>- **Öppen** (abierto/a): La "ö" tiene un sonido único que no se encuentra en español.</w:t>
      </w:r>
    </w:p>
    <w:p>
      <w:r>
        <w:t>Considera también la palabra "fjäder" (pluma), que combina la "f" y la "j" con "ä" para crear una palabra que podría ser complicada de pronunciar al principio. La exposición a palabras reales es fundamental para internalizar la pronunciación del alfabeto.</w:t>
      </w:r>
    </w:p>
    <w:p>
      <w:r>
        <w:t>### Caso de Estudio: Aprendiendo con Canciones</w:t>
      </w:r>
    </w:p>
    <w:p>
      <w:r>
        <w:t>Un excelente método para aprender el alfabeto y la pronunciación sueca es a través de la música. Muchas canciones populares en sueco tienen letras que pueden ayudarte a entender mejor cómo suenan las letras en contexto. Por ejemplo, la famosa canción "Dancing Queen" de ABBA incluye muchas palabras que son fáciles de identificar y pronunciar.</w:t>
      </w:r>
    </w:p>
    <w:p>
      <w:r>
        <w:t>Escuchar esta canción puede servirte de ejemplo para practicar la pronunciación de las letras suecas. La combinación de melodía y ritmo facilita la memorización de las palabras y su correcta pronunciación. Anota las palabras que no entiendas y busca su significado. Esto no solo enriquecerá tu vocabulario, sino que también te hará más consciente de la fonética del idioma.</w:t>
      </w:r>
    </w:p>
    <w:p>
      <w:r>
        <w:t>## Checklist de Acciones Concretas</w:t>
      </w:r>
    </w:p>
    <w:p>
      <w:r>
        <w:t>Para ayudarte a integrar el alfabeto sueco en tu aprendizaje diario, aquí tienes un checklist de acciones concretas:</w:t>
      </w:r>
    </w:p>
    <w:p>
      <w:r>
        <w:t>1. **Estudia el Alfabeto**: Dedica tiempo a aprender y practicar la pronunciación de cada letra y sonido. Usa tarjetas de memoria si es necesario.</w:t>
        <w:br/>
        <w:t xml:space="preserve">  </w:t>
        <w:br/>
        <w:t>2. **Escucha Música Sueca**: Encuentra canciones en sueco y escucha atentamente. Trata de seguir la letra y pronunciar las palabras mientras cantas.</w:t>
      </w:r>
    </w:p>
    <w:p>
      <w:r>
        <w:t>3. **Lee en Sueco**: Comienza a leer textos sencillos en sueco, como cuentos infantiles o artículos en línea. Esto te ayudará a reconocer las letras y sonidos en un contexto.</w:t>
      </w:r>
    </w:p>
    <w:p>
      <w:r>
        <w:t>## Práctica Constante</w:t>
      </w:r>
    </w:p>
    <w:p>
      <w:r>
        <w:t>La clave para dominar el alfabeto sueco, como en cualquier otro idioma, es la práctica constante. No te desanimes si al principio te resulta difícil; con el tiempo y la práctica, te sentirás más cómodo con la pronunciación y el reconocimiento de las letras.</w:t>
      </w:r>
    </w:p>
    <w:p>
      <w:r>
        <w:t>### Acción Práctica</w:t>
      </w:r>
    </w:p>
    <w:p>
      <w:r>
        <w:t>1. **Dedica 10 minutos al día** a practicar el alfabeto sueco, enfocándote en la pronunciación de las letras y palabras.</w:t>
        <w:br/>
        <w:t xml:space="preserve">  </w:t>
        <w:br/>
        <w:t>2. **Escoge una canción sueca** que te guste y trabaja en entender su letra. Busca las palabras que no conozcas y anótalas.</w:t>
      </w:r>
    </w:p>
    <w:p>
      <w:r>
        <w:t>3. **Lee un cuento corto** en sueco cada semana, intentando pronunciar las palabras en voz alta para mejorar tu fluidez.</w:t>
      </w:r>
    </w:p>
    <w:p>
      <w:r>
        <w:t>Con estos pasos y acciones, estarás bien encaminado para familiarizarte con el alfabeto sueco y, en consecuencia, avanzar en tu aprendizaje del idioma. ¡Sigue practicando y no dudes en explorar más sobre la cultura sueca a medida que avanzas en tu viaje lingüístico!</w:t>
      </w:r>
    </w:p>
    <w:p>
      <w:pPr>
        <w:pStyle w:val="Heading1"/>
      </w:pPr>
      <w:r>
        <w:t>Chapter 3: **Saludos y Presentaciones**</w:t>
      </w:r>
    </w:p>
    <w:p>
      <w:r>
        <w:t># Saludos y Presentaciones</w:t>
      </w:r>
    </w:p>
    <w:p>
      <w:r>
        <w:t>Aprender a saludar y presentarse es una de las primeras etapas en el aprendizaje de cualquier idioma. En sueco, como en otros idiomas, los saludos y las presentaciones son fundamentales para establecer una buena comunicación y crear conexiones. Esta sección te proporcionará las herramientas necesarias para empezar a interactuar en sueco desde el primer momento. A lo largo de este capítulo, exploraremos diferentes saludos, cómo presentarte y algunos ejemplos prácticos para que puedas aplicar lo aprendido en situaciones reales.</w:t>
      </w:r>
    </w:p>
    <w:p>
      <w:r>
        <w:t>## Saludos Básicos</w:t>
      </w:r>
    </w:p>
    <w:p>
      <w:r>
        <w:t>Los saludos son la puerta de entrada a una conversación. En sueco, existen saludos formales e informales, y es importante saber cuándo usarlos. Aquí te presentamos algunos de los más comunes:</w:t>
      </w:r>
    </w:p>
    <w:p>
      <w:r>
        <w:t>- **Hej** (Hola): Este es el saludo más utilizado en Suecia. Es informal y se puede usar en casi cualquier situación, ya sea con amigos o desconocidos.</w:t>
        <w:br/>
        <w:t>- **God morgon** (Buenos días): Se utiliza por la mañana hasta alrededor del mediodía. Es un saludo formal, ideal para situaciones laborales o cuando hablas con personas que no conoces bien.</w:t>
        <w:br/>
        <w:t>- **God eftermiddag** (Buenas tardes): Similar a "God morgon", este saludo se utiliza a partir del mediodía hasta la noche.</w:t>
        <w:br/>
        <w:t>- **God kväll** (Buenas noches): Este saludo se usa cuando te encuentras con alguien por la tarde o la noche.</w:t>
        <w:br/>
        <w:t>- **Tjena** (¿Qué tal?): Este es un saludo muy informal que se utiliza entre amigos y jóvenes.</w:t>
      </w:r>
    </w:p>
    <w:p>
      <w:r>
        <w:t>Un ejemplo de cómo usar estos saludos en una conversación sería el siguiente:</w:t>
      </w:r>
    </w:p>
    <w:p>
      <w:r>
        <w:t>- **Persona A**: "Hej! Hur mår du?" (¡Hola! ¿Cómo estás?)</w:t>
        <w:br/>
        <w:t>- **Persona B**: "God morgon! Jag mår bra, tack!" (¡Buenos días! Estoy bien, gracias).</w:t>
      </w:r>
    </w:p>
    <w:p>
      <w:r>
        <w:t>### Saludos en Contexto</w:t>
      </w:r>
    </w:p>
    <w:p>
      <w:r>
        <w:t>Los saludos pueden variar dependiendo del contexto en el que te encuentres. Por ejemplo, en un ambiente laboral, es recomendable utilizar saludos más formales, como "God morgon" o "God eftermiddag". En cambio, si estás en un entorno más relajado, como una reunión con amigos, puedes usar "Hej" o "Tjena".</w:t>
      </w:r>
    </w:p>
    <w:p>
      <w:r>
        <w:t>Un caso práctico podría ser el siguiente: imagina que asistes a una conferencia en Estocolmo. Al llegar, puedes saludar a los organizadores con un "God morgon!" y, si te encuentras con otros participantes más jóvenes, puedes optar por un "Hej!" o "Tjena!". Esta adaptación en los saludos te ayudará a hacer una buena impresión y a sentirte más cómodo en el entorno.</w:t>
      </w:r>
    </w:p>
    <w:p>
      <w:r>
        <w:t>## Presentaciones Personales</w:t>
      </w:r>
    </w:p>
    <w:p>
      <w:r>
        <w:t>Ahora que conoces algunos saludos básicos, es hora de aprender a presentarte en sueco. Presentarte es una habilidad esencial que te permitirá iniciar conversaciones y hacer nuevos amigos. Aquí te explicamos cómo hacerlo de manera sencilla:</w:t>
      </w:r>
    </w:p>
    <w:p>
      <w:r>
        <w:t>1. **Tu nombre**: Comienza diciendo tu nombre. En sueco, se usa la estructura "Jag heter..." (Me llamo...).</w:t>
        <w:br/>
        <w:t>2. **De dónde eres**: Puedes mencionar tu país o ciudad, utilizando "Jag kommer från..." (Vengo de...).</w:t>
        <w:br/>
        <w:t>3. **Lo que haces**: Si lo deseas, puedes añadir información sobre tu profesión o tus estudios, diciendo "Jag är..." (Soy...).</w:t>
      </w:r>
    </w:p>
    <w:p>
      <w:r>
        <w:t>Por ejemplo, una presentación sencilla podría ser:</w:t>
      </w:r>
    </w:p>
    <w:p>
      <w:r>
        <w:t>- **Jag heter Maria. Jag kommer från Spanien. Jag är lärare.** (Me llamo María. Vengo de España. Soy profesora).</w:t>
      </w:r>
    </w:p>
    <w:p>
      <w:r>
        <w:t>### Ejemplo de Presentación</w:t>
      </w:r>
    </w:p>
    <w:p>
      <w:r>
        <w:t>Imagina que estás en una reunión internacional y tienes la oportunidad de presentarte a un grupo de personas. Podrías decir:</w:t>
      </w:r>
    </w:p>
    <w:p>
      <w:r>
        <w:t>- "Hej alla! Jag heter Carlos. Jag kommer från Argentina. Jag är ingenjör och jag älskar att lära mig nya språk." (¡Hola a todos! Me llamo Carlos. Vengo de Argentina. Soy ingeniero y me encanta aprender nuevos idiomas).</w:t>
      </w:r>
    </w:p>
    <w:p>
      <w:r>
        <w:t>Este tipo de presentación te ayudará a romper el hielo y a establecer una conexión con los demás. A medida que practiques, verás que te sentirás más cómodo compartiendo información sobre ti mismo.</w:t>
      </w:r>
    </w:p>
    <w:p>
      <w:r>
        <w:t>## Preguntas Comunes en Conversaciones</w:t>
      </w:r>
    </w:p>
    <w:p>
      <w:r>
        <w:t>Una vez que te hayas presentado, es probable que las personas quieran saber más sobre ti o viceversa. Es útil conocer algunas preguntas comunes que puedes hacer para continuar la conversación. A continuación, te presentamos algunas de ellas:</w:t>
      </w:r>
    </w:p>
    <w:p>
      <w:r>
        <w:t>- **Vad gör du?** (¿Qué haces?): Esta pregunta es perfecta para saber más sobre la profesión o los intereses de la otra persona.</w:t>
        <w:br/>
        <w:t>- **Var kommer du ifrån?** (¿De dónde eres?): Una forma sencilla de iniciar una conversación sobre los orígenes de alguien.</w:t>
        <w:br/>
        <w:t>- **Hur länge har du bott här?** (¿Cuánto tiempo has vivido aquí?): Esta pregunta puede abrir la puerta a compartir experiencias de vida.</w:t>
      </w:r>
    </w:p>
    <w:p>
      <w:r>
        <w:t>Un ejemplo de conversación puede ser:</w:t>
      </w:r>
    </w:p>
    <w:p>
      <w:r>
        <w:t>- **Carlos**: "Hej! Jag heter Carlos. Jag kommer från Argentina. Vad gör du?"</w:t>
        <w:br/>
        <w:t>- **Sofia**: "Hej Carlos! Jag heter Sofia. Jag är student. Hur länge har du bott här?"</w:t>
        <w:br/>
        <w:t>- **Carlos**: "Jag har bott här i två månader." (He vivido aquí durante dos meses).</w:t>
      </w:r>
    </w:p>
    <w:p>
      <w:r>
        <w:t>Con estas preguntas, podrás extender la conversación y conocer mejor a la otra persona.</w:t>
      </w:r>
    </w:p>
    <w:p>
      <w:r>
        <w:t>## Ejercicio Práctico: Role Play</w:t>
      </w:r>
    </w:p>
    <w:p>
      <w:r>
        <w:t>Una excelente manera de practicar tus habilidades de saludo y presentación es a través de un ejercicio de role play. Esto te permitirá simular situaciones reales y ganar confianza al hablar en sueco. Aquí tienes un ejemplo de cómo puedes llevar a cabo este ejercicio:</w:t>
      </w:r>
    </w:p>
    <w:p>
      <w:r>
        <w:t>1. **Encuentra un compañero de estudio**: Busca a alguien que también esté aprendiendo sueco o que esté dispuesto a practicar contigo.</w:t>
        <w:br/>
        <w:t>2. **Establezcan un escenario**: Pueden simular una reunión en un evento, en una cafetería o incluso en un entorno laboral.</w:t>
        <w:br/>
        <w:t>3. **Practiquen los saludos y las presentaciones**: Tómense unos minutos para saludarse y presentarse como si fueran desconocidos. Luego, cambien de roles.</w:t>
      </w:r>
    </w:p>
    <w:p>
      <w:r>
        <w:t>Este tipo de práctica te ayudará no solo a mejorar tu vocabulario y pronunciación, sino también a sentirte más cómodo al interactuar en sueco.</w:t>
      </w:r>
    </w:p>
    <w:p>
      <w:r>
        <w:t>### Checklist de Acciones Concretas</w:t>
      </w:r>
    </w:p>
    <w:p>
      <w:r>
        <w:t>Para ayudarte a consolidar lo aprendido en este capítulo, aquí tienes un listado de acciones concretas que puedes realizar:</w:t>
      </w:r>
    </w:p>
    <w:p>
      <w:r>
        <w:t>1. **Practica los saludos**: Dedica unos minutos cada día a practicar los diferentes saludos en sueco. Puedes hacerlo frente a un espejo o grabarte para escuchar tu pronunciación.</w:t>
        <w:br/>
        <w:t>2. **Crea tu presentación**: Escribe unas líneas sobre ti mismo en sueco. Asegúrate de incluir tu nombre, de dónde eres y qué haces. Practica decirlo en voz alta.</w:t>
        <w:br/>
        <w:t>3. **Realiza un role play**: Encuentra a un compañero de estudio y practiquen un diálogo donde se saluden y se presenten. Intenta hacerlo sin leer tus notas.</w:t>
      </w:r>
    </w:p>
    <w:p>
      <w:r>
        <w:t>Con estas acciones, estarás un paso más cerca de sentirte seguro al usar el sueco en situaciones cotidianas.</w:t>
      </w:r>
    </w:p>
    <w:p>
      <w:r>
        <w:t>## Acción Práctica</w:t>
      </w:r>
    </w:p>
    <w:p>
      <w:r>
        <w:t>Para finalizar este capítulo, aquí tienes tres pasos concretos que puedes seguir para poner en práctica lo aprendido:</w:t>
      </w:r>
    </w:p>
    <w:p>
      <w:r>
        <w:t>1. **Dedica 10 minutos diarios** a practicar los saludos y tu presentación en sueco. Puedes hacerlo en voz alta para mejorar tu pronunciación.</w:t>
        <w:br/>
        <w:t>2. **Haz un esfuerzo consciente** por utilizar al menos un saludo nuevo cada día en tus interacciones, aunque sea en un entorno informal.</w:t>
        <w:br/>
        <w:t>3. **Organiza una práctica de role play** con un amigo o compañero de curso para simular saludos y presentaciones, asegurándote de variar los contextos.</w:t>
      </w:r>
    </w:p>
    <w:p>
      <w:r>
        <w:t>Al seguir estos pasos, no solo mejorarás tu habilidad en sueco, sino que también ganarás confianza para interactuar en este nuevo idioma. Recuerda que la práctica constante es clave para el aprendizaje. ¡Sigue adelante y disfruta del proceso!</w:t>
      </w:r>
    </w:p>
    <w:p>
      <w:pPr>
        <w:pStyle w:val="Heading1"/>
      </w:pPr>
      <w:r>
        <w:t>Chapter 4: **Números y Fechas**</w:t>
      </w:r>
    </w:p>
    <w:p>
      <w:r>
        <w:t># Números y Fechas</w:t>
      </w:r>
    </w:p>
    <w:p>
      <w:r>
        <w:t>Aprender los números y las fechas en sueco es fundamental para desenvolverse en la vida cotidiana, ya que son elementos que utilizamos constantemente, desde hacer compras hasta programar citas. En este capítulo, exploraremos cómo contar, cómo leer y escribir fechas, y algunos ejemplos prácticos que te ayudarán a familiarizarte con estos temas en sueco. A medida que avancemos, te invito a que practiques en voz alta y utilices los ejemplos para crear tus propias frases.</w:t>
      </w:r>
    </w:p>
    <w:p>
      <w:r>
        <w:t>## Contando en Sueco</w:t>
      </w:r>
    </w:p>
    <w:p>
      <w:r>
        <w:t>Los números son la base de muchas interacciones diarias. Desde comprar en una tienda hasta dar instrucciones precisas, saber contar en sueco es esencial. Empecemos con los números del 1 al 10, que son los más básicos y te servirán para construir otros números.</w:t>
      </w:r>
    </w:p>
    <w:p>
      <w:r>
        <w:t>1. **Uno** - ett</w:t>
        <w:br/>
        <w:t>2. **Dos** - två</w:t>
        <w:br/>
        <w:t>3. **Tres** - tre</w:t>
        <w:br/>
        <w:t>4. **Cuatro** - fyra</w:t>
        <w:br/>
        <w:t>5. **Cinco** - fem</w:t>
        <w:br/>
        <w:t>6. **Seis** - sex</w:t>
        <w:br/>
        <w:t>7. **Siete** - sju</w:t>
        <w:br/>
        <w:t>8. **Ocho** - åtta</w:t>
        <w:br/>
        <w:t>9. **Nueve** - nio</w:t>
        <w:br/>
        <w:t>10. **Diez** - tio</w:t>
      </w:r>
    </w:p>
    <w:p>
      <w:r>
        <w:t>A partir de estos números, podemos formar otros más complejos. Por ejemplo, el número 11 en sueco es "elva", el 12 es "tolv", y así sucesivamente. Los números del 13 al 19 se forman combinando la palabra "ton" (diez) con los números del 1 al 9. Así, por ejemplo, 13 es "tretton" (tre + ton) y 14 es "fjorton" (fyra + ton).</w:t>
      </w:r>
    </w:p>
    <w:p>
      <w:r>
        <w:t>### Ejemplo práctico</w:t>
      </w:r>
    </w:p>
    <w:p>
      <w:r>
        <w:t>Imagina que estás en un mercado en Estocolmo y quieres comprar manzanas. El vendedor te pregunta cuántas deseas. Puedes responder en sueco:</w:t>
      </w:r>
    </w:p>
    <w:p>
      <w:r>
        <w:t>- *Jag vill ha tre äpplen.* (Quiero tres manzanas.)</w:t>
      </w:r>
    </w:p>
    <w:p>
      <w:r>
        <w:t>Este tipo de interacciones son comunes y prácticas, y practicar números te permitirá participar sin dificultades.</w:t>
      </w:r>
    </w:p>
    <w:p>
      <w:r>
        <w:t>## Fechas y Días de la Semana</w:t>
      </w:r>
    </w:p>
    <w:p>
      <w:r>
        <w:t>Conocer los números es solo el primer paso; también es crucial entender cómo se expresan las fechas en sueco. La estructura básica para decir una fecha es:</w:t>
      </w:r>
    </w:p>
    <w:p>
      <w:r>
        <w:t>**día + mes + año**.</w:t>
      </w:r>
    </w:p>
    <w:p>
      <w:r>
        <w:t>Por ejemplo, si hoy es el 5 de octubre de 2023, dirías:</w:t>
      </w:r>
    </w:p>
    <w:p>
      <w:r>
        <w:t>- *Femte oktober tvåtusentjugotvå.*</w:t>
      </w:r>
    </w:p>
    <w:p>
      <w:r>
        <w:t>Los meses en sueco son los siguientes:</w:t>
      </w:r>
    </w:p>
    <w:p>
      <w:r>
        <w:t>1. **Enero** - januari</w:t>
        <w:br/>
        <w:t>2. **Febrero** - februari</w:t>
        <w:br/>
        <w:t>3. **Marzo** - mars</w:t>
        <w:br/>
        <w:t>4. **Abril** - april</w:t>
        <w:br/>
        <w:t>5. **Mayo** - maj</w:t>
        <w:br/>
        <w:t>6. **Junio** - juni</w:t>
        <w:br/>
        <w:t>7. **Julio** - juli</w:t>
        <w:br/>
        <w:t>8. **Agosto** - augusti</w:t>
        <w:br/>
        <w:t>9. **Septiembre** - september</w:t>
        <w:br/>
        <w:t>10. **Octubre** - oktober</w:t>
        <w:br/>
        <w:t>11. **Noviembre** - november</w:t>
        <w:br/>
        <w:t>12. **Diciembre** - december</w:t>
      </w:r>
    </w:p>
    <w:p>
      <w:r>
        <w:t>### Días de la semana</w:t>
      </w:r>
    </w:p>
    <w:p>
      <w:r>
        <w:t>Los días de la semana también son importantes y se utilizan frecuentemente. Aquí tienes una lista:</w:t>
      </w:r>
    </w:p>
    <w:p>
      <w:r>
        <w:t>1. **Lunes** - måndag</w:t>
        <w:br/>
        <w:t>2. **Martes** - tisdag</w:t>
        <w:br/>
        <w:t>3. **Miércoles** - onsdag</w:t>
        <w:br/>
        <w:t>4. **Jueves** - torsdag</w:t>
        <w:br/>
        <w:t>5. **Viernes** - fredag</w:t>
        <w:br/>
        <w:t>6. **Sábado** - lördag</w:t>
        <w:br/>
        <w:t>7. **Domingo** - söndag</w:t>
      </w:r>
    </w:p>
    <w:p>
      <w:r>
        <w:t>Para preguntar qué día es hoy, puedes decir:</w:t>
      </w:r>
    </w:p>
    <w:p>
      <w:r>
        <w:t>- *Vilken dag är det idag?* (¿Qué día es hoy?)</w:t>
      </w:r>
    </w:p>
    <w:p>
      <w:r>
        <w:t>Y para responder, simplemente puedes usar el día correspondiente. Por ejemplo:</w:t>
      </w:r>
    </w:p>
    <w:p>
      <w:r>
        <w:t>- *Det är måndag.* (Es lunes.)</w:t>
      </w:r>
    </w:p>
    <w:p>
      <w:r>
        <w:t>### Ejemplo práctico</w:t>
      </w:r>
    </w:p>
    <w:p>
      <w:r>
        <w:t>Supongamos que planeas una reunión. Puedes decir:</w:t>
      </w:r>
    </w:p>
    <w:p>
      <w:r>
        <w:t>- *Vi ses den sjunde november klockan tre.* (Nos vemos el 7 de noviembre a las tres.)</w:t>
      </w:r>
    </w:p>
    <w:p>
      <w:r>
        <w:t>Esto no solo te ayudará a comunicarte mejor, sino que también te dará la confianza para interactuar en situaciones sociales o laborales.</w:t>
      </w:r>
    </w:p>
    <w:p>
      <w:r>
        <w:t>## La hora en Sueco</w:t>
      </w:r>
    </w:p>
    <w:p>
      <w:r>
        <w:t>Además de números y fechas, saber cómo decir la hora es esencial. En sueco, la palabra para "hora" es "klocka". Para preguntar qué hora es, utilizamos:</w:t>
      </w:r>
    </w:p>
    <w:p>
      <w:r>
        <w:t>- *Vad är klockan?* (¿Qué hora es?)</w:t>
      </w:r>
    </w:p>
    <w:p>
      <w:r>
        <w:t>Para responder, puedes decir:</w:t>
      </w:r>
    </w:p>
    <w:p>
      <w:r>
        <w:t>- *Klockan är [número] [hour].* (La hora es [número] [hora].)</w:t>
      </w:r>
    </w:p>
    <w:p>
      <w:r>
        <w:t>Por ejemplo:</w:t>
      </w:r>
    </w:p>
    <w:p>
      <w:r>
        <w:t>- *Klockan är tre.* (Son las tres.)</w:t>
      </w:r>
    </w:p>
    <w:p>
      <w:r>
        <w:t>### Ejercicio práctico</w:t>
      </w:r>
    </w:p>
    <w:p>
      <w:r>
        <w:t>Para practicar, intenta hacer lo siguiente:</w:t>
      </w:r>
    </w:p>
    <w:p>
      <w:r>
        <w:t>1. **Mira el reloj** y di la hora en sueco en voz alta.</w:t>
        <w:br/>
        <w:t>2. **Pregunta a un amigo** qué hora es y escucha su respuesta.</w:t>
        <w:br/>
        <w:t>3. **Configura una alarma** en tu teléfono en una hora específica y di en sueco a qué hora sonará.</w:t>
      </w:r>
    </w:p>
    <w:p>
      <w:r>
        <w:t>Estos pequeños ejercicios pueden parecer simples, pero son fundamentales para tu aprendizaje.</w:t>
      </w:r>
    </w:p>
    <w:p>
      <w:r>
        <w:t>## Números en la Vida Cotidiana</w:t>
      </w:r>
    </w:p>
    <w:p>
      <w:r>
        <w:t>Los números y las fechas están en todas partes: en las direcciones, en los precios, y hasta en las estadísticas. Conocer cómo utilizarlos te permitirá desenvolverte en diversas situaciones. Por ejemplo, si planeas viajar a Suecia, necesitarás saber cómo leer precios en una tienda o cómo interpretar horarios de tren.</w:t>
      </w:r>
    </w:p>
    <w:p>
      <w:r>
        <w:t>### Ejemplo local</w:t>
      </w:r>
    </w:p>
    <w:p>
      <w:r>
        <w:t>Imagina que estás en una tienda de IKEA en Suecia. El precio de un mueble es 1,500 kronor. Puedes decir:</w:t>
      </w:r>
    </w:p>
    <w:p>
      <w:r>
        <w:t>- *Det kostar ett tusen femhundra kronor.* (Cuesta mil quinientos coronas.)</w:t>
      </w:r>
    </w:p>
    <w:p>
      <w:r>
        <w:t>Esta habilidad no solo mejora tu vocabulario, sino que también te permite interactuar con los locales de manera más efectiva.</w:t>
      </w:r>
    </w:p>
    <w:p>
      <w:r>
        <w:t>### Consejos Prácticos</w:t>
      </w:r>
    </w:p>
    <w:p>
      <w:r>
        <w:t>1. **Escucha música en sueco**: Presta atención a las letras que mencionan números y fechas. Cantarlas puede ayudarte a recordarlas.</w:t>
        <w:br/>
        <w:t>2. **Ve películas o series**: Fíjate en cómo los personajes utilizan números y fechas. Esto te ayudará a entender mejor el contexto.</w:t>
        <w:br/>
        <w:t>3. **Escribe tu agenda**: Intenta llevar un diario en sueco donde anotes tus citas y actividades, usando números y fechas.</w:t>
      </w:r>
    </w:p>
    <w:p>
      <w:r>
        <w:t>## Checklist de Acción</w:t>
      </w:r>
    </w:p>
    <w:p>
      <w:r>
        <w:t>Aquí tienes un checklist con tres acciones concretas que puedes tomar para practicar lo que has aprendido en este capítulo:</w:t>
      </w:r>
    </w:p>
    <w:p>
      <w:r>
        <w:t>1. **Practica contar en sueco**: Dedica unos minutos cada día a contar cosas a tu alrededor en sueco. Por ejemplo, cuenta los objetos en tu habitación o los pasos que das al caminar.</w:t>
        <w:br/>
        <w:t>2. **Anota las fechas importantes**: Haz una lista de tus fechas importantes (cumpleaños, aniversarios) y escríbelas en sueco. Practica cómo decirlas en voz alta.</w:t>
        <w:br/>
        <w:t>3. **Haz un horario semanal**: Crea un horario de tus actividades en sueco, incluyendo días y horas. Esto te ayudará a practicar tanto la escritura como la conversación.</w:t>
      </w:r>
    </w:p>
    <w:p>
      <w:r>
        <w:t>### Acción Práctica</w:t>
      </w:r>
    </w:p>
    <w:p>
      <w:r>
        <w:t>Para concluir este capítulo, aquí tienes tres pasos prácticos:</w:t>
      </w:r>
    </w:p>
    <w:p>
      <w:r>
        <w:t>1. **Dedica 5 minutos diarios** a practicar los números y las fechas. Puedes usar un cuaderno para escribir y repetir en voz alta.</w:t>
        <w:br/>
        <w:t>2. **Crea un pequeño diálogo** donde utilices números y fechas. Practica con un amigo o familiar, actuando como si estuvieras en una situación real.</w:t>
        <w:br/>
        <w:t>3. **Utiliza aplicaciones de aprendizaje** que te permitan practicar números y fechas en sueco, como Duolingo o Babbel. Establece metas diarias para mantener el ritmo.</w:t>
      </w:r>
    </w:p>
    <w:p>
      <w:r>
        <w:t>Estos pasos te ayudarán a solidificar tu comprensión y uso de números y fechas en sueco, y te acercarán más a la fluidez en el idioma. Recuerda que la práctica constante es la clave para el aprendizaje exitoso. ¡Sigue practicando y divirtiéndote en este proceso!</w:t>
      </w:r>
    </w:p>
    <w:p>
      <w:pPr>
        <w:pStyle w:val="Heading1"/>
      </w:pPr>
      <w:r>
        <w:t>Chapter 5: **Vocabulario Básico**</w:t>
      </w:r>
    </w:p>
    <w:p>
      <w:r>
        <w:t># Vocabulario Básico</w:t>
      </w:r>
    </w:p>
    <w:p>
      <w:r>
        <w:t>Aprender un nuevo idioma puede parecer una tarea abrumadora, especialmente cuando te enfrentas a vocabulario desconocido y estructuras gramaticales diferentes. Sin embargo, el sueco, al igual que cualquier otro idioma, se puede desglosar en partes más pequeñas y manejables. En este capítulo, nos enfocaremos en el vocabulario básico que te ayudará a construir una base sólida en sueco. Este vocabulario te permitirá comenzar a comunicarte desde el primer día y te facilitará el aprendizaje de frases y oraciones más complejas en el futuro.</w:t>
      </w:r>
    </w:p>
    <w:p>
      <w:r>
        <w:t>## Saludos y Presentaciones</w:t>
      </w:r>
    </w:p>
    <w:p>
      <w:r>
        <w:t>Uno de los primeros pasos al aprender un nuevo idioma es dominar los saludos y cómo presentarte. En sueco, como en español, los saludos son esenciales para iniciar cualquier conversación. Aquí te presentamos algunos ejemplos:</w:t>
      </w:r>
    </w:p>
    <w:p>
      <w:r>
        <w:t>- **Hej** (Hola)</w:t>
        <w:br/>
        <w:t>- **God morgon** (Buenos días)</w:t>
        <w:br/>
        <w:t>- **God eftermiddag** (Buenas tardes)</w:t>
        <w:br/>
        <w:t>- **God kväll** (Buenas noches)</w:t>
        <w:br/>
        <w:t>- **Adjö** (Adiós)</w:t>
      </w:r>
    </w:p>
    <w:p>
      <w:r>
        <w:t>Cuando te presentes, puedes usar frases sencillas como:</w:t>
      </w:r>
    </w:p>
    <w:p>
      <w:r>
        <w:t>- **Jag heter [tu nombre]** (Me llamo [tu nombre]).</w:t>
        <w:br/>
        <w:t>- **Jag är från [tu país]** (Soy de [tu país]).</w:t>
        <w:br/>
        <w:t>- **Jag bor i [tu ciudad]** (Vivo en [tu ciudad]).</w:t>
      </w:r>
    </w:p>
    <w:p>
      <w:r>
        <w:t>Por ejemplo, si te llamas Ana y eres de España, podrías decir: “Hej! Jag heter Ana. Jag är från Spanien. Jag bor i Madrid.” Practicar estas frases no solo te ayudará a memorizar el vocabulario, sino que también te dará confianza para interactuar con hablantes nativos.</w:t>
      </w:r>
    </w:p>
    <w:p>
      <w:r>
        <w:t>### Caso de Estudio: Un Encuentro en Estocolmo</w:t>
      </w:r>
    </w:p>
    <w:p>
      <w:r>
        <w:t>Imagina que llegas a Estocolmo y decides visitar un café local. Al entrar, te encuentras con un grupo de personas que conversan. Decides presentarte. Con una sonrisa, les dices: “Hej! Jag heter Ana. Jag är från Spanien. Vad heter ni?” (¡Hola! Me llamo Ana. Soy de España. ¿Cómo se llaman ustedes?).</w:t>
      </w:r>
    </w:p>
    <w:p>
      <w:r>
        <w:t>Este simple encuentro no solo te permite practicar tu vocabulario, sino que también te abre la puerta a nuevas amistades y experiencias. Recuerda que los suecos son generalmente muy amables y apreciarán tu esfuerzo por hablar su idioma.</w:t>
      </w:r>
    </w:p>
    <w:p>
      <w:r>
        <w:t>## Números y Cantidades</w:t>
      </w:r>
    </w:p>
    <w:p>
      <w:r>
        <w:t>Los números son fundamentales en cualquier idioma. Desde contar hasta hacer compras, conocer los números en sueco te permitirá navegar en una variedad de situaciones. Aquí tienes los números del 1 al 10:</w:t>
      </w:r>
    </w:p>
    <w:p>
      <w:r>
        <w:t>1. **Ett** (Uno)</w:t>
        <w:br/>
        <w:t>2. **Två** (Dos)</w:t>
        <w:br/>
        <w:t>3. **Tre** (Tres)</w:t>
        <w:br/>
        <w:t>4. **Fyra** (Cuatro)</w:t>
        <w:br/>
        <w:t>5. **Fem** (Cinco)</w:t>
        <w:br/>
        <w:t>6. **Sex** (Seis)</w:t>
        <w:br/>
        <w:t>7. **Sju** (Siete)</w:t>
        <w:br/>
        <w:t>8. **Åtta** (Ocho)</w:t>
        <w:br/>
        <w:t>9. **Nio** (Nueve)</w:t>
        <w:br/>
        <w:t>10. **Tio** (Diez)</w:t>
      </w:r>
    </w:p>
    <w:p>
      <w:r>
        <w:t>Practicar los números en diferentes contextos te ayudará a recordarlos más fácilmente. Por ejemplo, puedes empezar a contar los objetos en tu casa, como en el ejercicio anterior, o incluso hacer la lista de la compra en sueco.</w:t>
      </w:r>
    </w:p>
    <w:p>
      <w:r>
        <w:t>### Ejercicio Práctico: Contar en Sueco</w:t>
      </w:r>
    </w:p>
    <w:p>
      <w:r>
        <w:t>Crea una lista de diez objetos en tu hogar y practica contándolos en sueco. Por ejemplo, “Jag har tre böcker” (Tengo tres libros). Este ejercicio no solo te ayudará a aprender los números, sino que también te hará más consciente de tu entorno. Además, puedes intentar hacer pequeñas sumas o restas en sueco, como “Två plus tre är fem” (Dos más tres son cinco).</w:t>
      </w:r>
    </w:p>
    <w:p>
      <w:r>
        <w:t>## Días de la Semana y Meses del Año</w:t>
      </w:r>
    </w:p>
    <w:p>
      <w:r>
        <w:t>Para organizar tu vida diaria y comunicarte efectivamente, es crucial conocer los días de la semana y los meses del año. Aquí tienes una lista básica:</w:t>
      </w:r>
    </w:p>
    <w:p>
      <w:r>
        <w:t>### Días de la Semana</w:t>
      </w:r>
    </w:p>
    <w:p>
      <w:r>
        <w:t>- **Måndag** (Lunes)</w:t>
        <w:br/>
        <w:t>- **Tisdag** (Martes)</w:t>
        <w:br/>
        <w:t>- **Onsdag** (Miércoles)</w:t>
        <w:br/>
        <w:t>- **Torsdag** (Jueves)</w:t>
        <w:br/>
        <w:t>- **Fredag** (Viernes)</w:t>
        <w:br/>
        <w:t>- **Lördag** (Sábado)</w:t>
        <w:br/>
        <w:t>- **Söndag** (Domingo)</w:t>
      </w:r>
    </w:p>
    <w:p>
      <w:r>
        <w:t>### Meses del Año</w:t>
      </w:r>
    </w:p>
    <w:p>
      <w:r>
        <w:t>- **Januari** (Enero)</w:t>
        <w:br/>
        <w:t>- **Februari** (Febrero)</w:t>
        <w:br/>
        <w:t>- **Mars** (Marzo)</w:t>
        <w:br/>
        <w:t>- **April** (Abril)</w:t>
        <w:br/>
        <w:t>- **Maj** (Mayo)</w:t>
        <w:br/>
        <w:t>- **Juni** (Junio)</w:t>
        <w:br/>
        <w:t>- **Juli** (Julio)</w:t>
        <w:br/>
        <w:t>- **Augusti** (Agosto)</w:t>
        <w:br/>
        <w:t>- **September** (Septiembre)</w:t>
        <w:br/>
        <w:t>- **Oktober** (Octubre)</w:t>
        <w:br/>
        <w:t>- **November** (Noviembre)</w:t>
        <w:br/>
        <w:t>- **December** (Diciembre)</w:t>
      </w:r>
    </w:p>
    <w:p>
      <w:r>
        <w:t>Conocer estos términos te permitirá programar actividades y hablar sobre eventos importantes en tu vida. Por ejemplo, si tienes un cumpleaños en marzo, puedes decir: “Min födelsedag är i mars” (Mi cumpleaños es en marzo).</w:t>
      </w:r>
    </w:p>
    <w:p>
      <w:r>
        <w:t>### Caso de Estudio: Planificando una Fiesta</w:t>
      </w:r>
    </w:p>
    <w:p>
      <w:r>
        <w:t>Supongamos que decides organizar una fiesta para tu cumpleaños. Podrías empezar a planearlo en sueco. Escribe: “Jag ska ha en fest på fredag” (Tendré una fiesta el viernes) y “Vi firar i mars” (Celebramos en marzo). Esto no solo te ayudará a practicar el vocabulario, sino que también te permitirá comunicar tus planes a tus amigos suecos.</w:t>
      </w:r>
    </w:p>
    <w:p>
      <w:r>
        <w:t>## Colores y Adjetivos Comunes</w:t>
      </w:r>
    </w:p>
    <w:p>
      <w:r>
        <w:t>Los colores y los adjetivos son vitales para describir el mundo que te rodea. A continuación, te presento algunos colores básicos en sueco:</w:t>
      </w:r>
    </w:p>
    <w:p>
      <w:r>
        <w:t>- **Röd** (Rojo)</w:t>
        <w:br/>
        <w:t>- **Blå** (Azul)</w:t>
        <w:br/>
        <w:t>- **Grön** (Verde)</w:t>
        <w:br/>
        <w:t>- **Gul** (Amarillo)</w:t>
        <w:br/>
        <w:t>- **Svart** (Negro)</w:t>
        <w:br/>
        <w:t>- **Vit** (Blanco)</w:t>
        <w:br/>
        <w:t>- **Grå** (Gris)</w:t>
      </w:r>
    </w:p>
    <w:p>
      <w:r>
        <w:t>Además de los colores, aquí tienes algunos adjetivos comunes que son útiles para describir personas, objetos y situaciones:</w:t>
      </w:r>
    </w:p>
    <w:p>
      <w:r>
        <w:t>- **Stor** (Grande)</w:t>
        <w:br/>
        <w:t>- **Liten** (Pequeño)</w:t>
        <w:br/>
        <w:t>- **Vacker** (Hermoso)</w:t>
        <w:br/>
        <w:t>- **Tråkig** (Aburrido)</w:t>
        <w:br/>
        <w:t>- **Rolig** (Divertido)</w:t>
      </w:r>
    </w:p>
    <w:p>
      <w:r>
        <w:t>### Ejercicio Práctico: Describir tu Entorno</w:t>
      </w:r>
    </w:p>
    <w:p>
      <w:r>
        <w:t>Haz una lista de cinco objetos en tu hogar y describe su color y tamaño en sueco. Por ejemplo, “Min blå bok är stor” (Mi libro azul es grande). Este ejercicio no solo te ayudará a aprender vocabulario, sino que también te permitirá practicar la estructura de las oraciones en sueco.</w:t>
      </w:r>
    </w:p>
    <w:p>
      <w:r>
        <w:t>## Verbos Comunes y Frases Útiles</w:t>
      </w:r>
    </w:p>
    <w:p>
      <w:r>
        <w:t>Finalmente, es fundamental conocer algunos verbos comunes y frases útiles que te permitirán interactuar de manera efectiva. Aquí te dejo una lista de verbos básicos:</w:t>
      </w:r>
    </w:p>
    <w:p>
      <w:r>
        <w:t>- **Att vara** (Ser/estar)</w:t>
        <w:br/>
        <w:t>- **Att ha** (Tener)</w:t>
        <w:br/>
        <w:t>- **Att göra** (Hacer)</w:t>
        <w:br/>
        <w:t>- **Att gå** (Ir)</w:t>
        <w:br/>
        <w:t>- **Att se** (Ver)</w:t>
      </w:r>
    </w:p>
    <w:p>
      <w:r>
        <w:t>Con estos verbos, puedes construir frases simples como:</w:t>
      </w:r>
    </w:p>
    <w:p>
      <w:r>
        <w:t>- **Jag är glad** (Estoy feliz).</w:t>
        <w:br/>
        <w:t>- **Vi har en katt** (Tenemos un gato).</w:t>
        <w:br/>
        <w:t>- **Hon gör sin läxa** (Ella hace su tarea).</w:t>
      </w:r>
    </w:p>
    <w:p>
      <w:r>
        <w:t>### Ejercicio Práctico: Crear Frases</w:t>
      </w:r>
    </w:p>
    <w:p>
      <w:r>
        <w:t>Intenta crear oraciones usando los verbos que has aprendido. Puedes empezar con combinaciones sencillas y luego ir añadiendo más detalles. Por ejemplo: “Jag går till affären” (Voy a la tienda) o “Vi ser en film” (Vemos una película). Este tipo de práctica te ayudará a familiarizarte con la estructura del idioma.</w:t>
      </w:r>
    </w:p>
    <w:p>
      <w:r>
        <w:t>## Checklist de Acción</w:t>
      </w:r>
    </w:p>
    <w:p>
      <w:r>
        <w:t>Para ayudarte a consolidar lo que has aprendido en este capítulo, aquí tienes una lista de acciones concretas que puedes llevar a cabo:</w:t>
      </w:r>
    </w:p>
    <w:p>
      <w:r>
        <w:t>1. **Practica saludos y presentaciones**: Dedica unos minutos cada día a practicar cómo presentarte en sueco. Puedes hacerlo frente a un espejo o grabarte para escuchar tu pronunciación.</w:t>
        <w:br/>
        <w:t xml:space="preserve">2. **Haz una lista de objetos**: Escoge cinco objetos de tu alrededor y descríbelos usando los colores y adjetivos que hemos aprendido. </w:t>
        <w:br/>
        <w:t>3. **Crea un calendario semanal**: Escribe los días de la semana y los meses del año en sueco. Luego, planifica tus actividades semanales utilizando el vocabulario que has aprendido.</w:t>
      </w:r>
    </w:p>
    <w:p>
      <w:r>
        <w:t>### Acción Práctica</w:t>
      </w:r>
    </w:p>
    <w:p>
      <w:r>
        <w:t>Para finalizar, aquí tienes tres pasos prácticos que puedes seguir:</w:t>
      </w:r>
    </w:p>
    <w:p>
      <w:r>
        <w:t>1. **Dedica tiempo a practicar los saludos y presentaciones**. Intenta usarlos siempre que tengas la oportunidad.</w:t>
        <w:br/>
        <w:t>2. **Haz un diario en sueco**. Usa los números, días y colores para describir tu día a día. Esto te ayudará a practicar la escritura y la construcción de oraciones.</w:t>
        <w:br/>
        <w:t>3. **Conéctate con hablantes nativos**. Busca grupos de conversación o intercambios de idiomas en tu área o en línea. Compartir tus experiencias te dará confianza y mejorará tus habilidades comunicativas.</w:t>
      </w:r>
    </w:p>
    <w:p>
      <w:r>
        <w:t>Recuerda que el aprendizaje de un idioma es un proceso gradual. La práctica constante y la curiosidad te llevarán lejos en tu camino hacia la fluidez en sueco. ¡Sigue adelante y disfruta de cada paso del viaje!</w:t>
      </w:r>
    </w:p>
    <w:p>
      <w:pPr>
        <w:pStyle w:val="Heading1"/>
      </w:pPr>
      <w:r>
        <w:t>Chapter 6: **La Gramática Sueca**</w:t>
      </w:r>
    </w:p>
    <w:p>
      <w:r>
        <w:t>## La Gramática Sueca</w:t>
      </w:r>
    </w:p>
    <w:p>
      <w:r>
        <w:t>La gramática es el esqueleto de cualquier idioma. Sin ella, las palabras serían solo un conjunto de sonidos sin sentido. En el caso del sueco, su gramática puede parecer un poco diferente a la que estamos acostumbrados en español, pero al mismo tiempo, tiene sus propias reglas lógicas que facilitan el aprendizaje. A lo largo de este capítulo, exploraremos los aspectos fundamentales de la gramática sueca, incluyendo los sustantivos, los verbos y la construcción de oraciones. Al final, tendrás una base sólida para continuar tu camino hacia la fluidez.</w:t>
      </w:r>
    </w:p>
    <w:p>
      <w:r>
        <w:t>### Sustantivos y Género</w:t>
      </w:r>
    </w:p>
    <w:p>
      <w:r>
        <w:t>Una de las primeras cosas que notarás al estudiar gramática sueca es que los sustantivos tienen género. En sueco, hay dos géneros: común y neutro. Esto puede ser confuso al principio, pero es un aspecto esencial para la concordancia en el idioma. Los sustantivos de género común se utilizan con el artículo definido "den" y los neutros con "det". Por ejemplo, "boken" (el libro) es de género común, mientras que "huset" (la casa) es neutro.</w:t>
      </w:r>
    </w:p>
    <w:p>
      <w:r>
        <w:t>Para ayudarte a recordar el género de los sustantivos, es útil practicar con ejemplos cotidianos. Por ejemplo, si te encuentras en una cafetería en Estocolmo, podrías escuchar frases como "Jag vill ha en kaffe" (Quiero un café), donde "kaffe" es de género común. Por otro lado, podrías pedir "Jag vill ha ett vatten" (Quiero un agua), donde "vatten" es neutro. Realizar listas de sustantivos y su género puede facilitar el aprendizaje.</w:t>
      </w:r>
    </w:p>
    <w:p>
      <w:r>
        <w:t>A continuación, te presento un pequeño ejercicio que puedes hacer: elige cinco sustantivos que te rodean y determina su género. Luego, intenta usarlos en oraciones sencillas. Esto no solo te ayudará a recordar los géneros, sino que también te permitirá practicar la construcción de oraciones.</w:t>
      </w:r>
    </w:p>
    <w:p>
      <w:r>
        <w:t>### Verbos en Sueco</w:t>
      </w:r>
    </w:p>
    <w:p>
      <w:r>
        <w:t>Los verbos son otra parte crucial de la gramática. En sueco, los verbos se conjugan de manera diferente al español. En lugar de tener una amplia gama de terminaciones verbales según la persona y el número, los verbos suecos tienen formas más simples. Por ejemplo, el verbo "att tala" (hablar) se conjuga así:</w:t>
      </w:r>
    </w:p>
    <w:p>
      <w:r>
        <w:t>- Jag talar (yo hablo)</w:t>
        <w:br/>
        <w:t>- Du talar (tú hablas)</w:t>
        <w:br/>
        <w:t>- Han/Hon talar (él/ella habla)</w:t>
        <w:br/>
        <w:t>- Vi talar (nosotros hablamos)</w:t>
        <w:br/>
        <w:t>- Ni talar (ustedes hablan)</w:t>
        <w:br/>
        <w:t>- De talar (ellos hablan)</w:t>
      </w:r>
    </w:p>
    <w:p>
      <w:r>
        <w:t>Como puedes ver, la forma del verbo se mantiene constante, lo que facilita el aprendizaje. Un truco práctico es utilizar el presente para hablar sobre acciones cotidianas. Por ejemplo, si estás en una clase de sueco, podrías decir "Jag lär mig svenska" (Estoy aprendiendo sueco).</w:t>
      </w:r>
    </w:p>
    <w:p>
      <w:r>
        <w:t>Para practicar los verbos, intenta crear un pequeño diario de actividades diarias en sueco. Cada día, escribe tres cosas que hiciste y usa los verbos en presente. Esto no solo te ayudará a familiarizarte con la conjugación, sino también a mejorar tu vocabulario.</w:t>
      </w:r>
    </w:p>
    <w:p>
      <w:r>
        <w:t>### Estructura de las Oraciones</w:t>
      </w:r>
    </w:p>
    <w:p>
      <w:r>
        <w:t>La estructura básica de las oraciones en sueco es similar a la del español, pero hay algunas diferencias que es importante notar. En general, el orden de las palabras en una oración sueca sigue el patrón Sujeto-Verbo-Objeto (SVO). Por ejemplo, en la frase "Jag äter äpplet" (Yo como la manzana), "Jag" es el sujeto, "äter" es el verbo y "äpplet" es el objeto.</w:t>
      </w:r>
    </w:p>
    <w:p>
      <w:r>
        <w:t>Sin embargo, en sueco, cuando se utiliza un adverbio o un complemento de lugar, el verbo puede adelantarse en la oración. Por ejemplo, "I parken spelar barnen fotboll" (En el parque juegan los niños al fútbol) coloca "spelar" (juegan) antes del sujeto "barnen" (los niños). Esta inversión es una característica interesante del sueco, y con práctica, te sentirás más cómodo al utilizarla.</w:t>
      </w:r>
    </w:p>
    <w:p>
      <w:r>
        <w:t>Para ejercitar la estructura de las oraciones, intenta transformar oraciones simples cambiando los elementos. Por ejemplo, comienza con "Jag äter frukost" (Desayuno) y luego añade un complemento de lugar: "Jag äter frukost i köket" (Desayuno en la cocina). Jugar con las palabras te ayudará a internalizar la estructura del idioma.</w:t>
      </w:r>
    </w:p>
    <w:p>
      <w:r>
        <w:t>### Adjetivos y Concordancia</w:t>
      </w:r>
    </w:p>
    <w:p>
      <w:r>
        <w:t>Los adjetivos en sueco también tienen su propia lógica. Al igual que los sustantivos, los adjetivos deben concordar en género y número con el sustantivo al que acompañan. Por ejemplo, "en stor bil" (un coche grande) y "ett stort hus" (una casa grande) muestran cómo el adjetivo "stor" cambia para concordar con el género del sustantivo.</w:t>
      </w:r>
    </w:p>
    <w:p>
      <w:r>
        <w:t>Además, los adjetivos en sueco también tienen formas definitivas. Por ejemplo, "den stora bilen" (el coche grande) y "det stora huset" (la casa grande) ilustran cómo el adjetivo cambia cuando se refiere a un sustantivo definido. Para practicar esto, puedes hacer una lista de adjetivos que te gusten y aplicarlos a diferentes sustantivos, asegurándote de que concuerden correctamente.</w:t>
      </w:r>
    </w:p>
    <w:p>
      <w:r>
        <w:t>Como ejercicio, escoge tres adjetivos y tres sustantivos de tu entorno. Escribe oraciones que los combinen, cuidando de usar correctamente la forma del adjetivo según el género y el número del sustantivo. Esto no solo ayudará a reforzar la concordancia, sino que también enriquecerá tu vocabulario.</w:t>
      </w:r>
    </w:p>
    <w:p>
      <w:r>
        <w:t>### Ejemplo Localizado: La Casa Sueca</w:t>
      </w:r>
    </w:p>
    <w:p>
      <w:r>
        <w:t>Imaginemos que estás visitando una típica casa sueca en Gotemburgo. Dentro, notarás que la sala está decorada con un estilo minimalista, un rasgo común en el diseño sueco. Si quisieras describir la sala, podrías decir: "Det är ett stort rum med vita väggar och en blå soffa" (Es una sala grande con paredes blancas y un sofá azul). Aquí, hemos utilizado la estructura de sujeto, verbo y objeto, además de la concordancia entre el adjetivo y el sustantivo.</w:t>
      </w:r>
    </w:p>
    <w:p>
      <w:r>
        <w:t>Este tipo de ejemplos del día a día son muy útiles para aprender. Puedes intentar describir tu propia habitación o cualquier lugar que hayas visitado, aplicando las reglas que has aprendido. Cuanto más realista y conectado esté el aprendizaje a tus experiencias, más fácil será recordar y utilizar el idioma.</w:t>
      </w:r>
    </w:p>
    <w:p>
      <w:r>
        <w:t>### Checklist de Acciones con la Gramática Sueca</w:t>
      </w:r>
    </w:p>
    <w:p>
      <w:r>
        <w:t>Para ayudarte a consolidar lo que has aprendido, aquí tienes una lista de tres acciones concretas que puedes realizar:</w:t>
      </w:r>
    </w:p>
    <w:p>
      <w:r>
        <w:t>1. **Crea una lista de 10 sustantivos**: Incluye su género (común o neutro) y utiliza cada uno en una oración sencilla. Esto te ayudará a familiarizarte con los géneros y la estructura básica de las oraciones.</w:t>
      </w:r>
    </w:p>
    <w:p>
      <w:r>
        <w:t>2. **Escribe un diario semanal en sueco**: Utiliza los verbos en presente para describir tus actividades diarias. Asegúrate de incluir al menos un adjetivo por día y de practicar la concordancia.</w:t>
      </w:r>
    </w:p>
    <w:p>
      <w:r>
        <w:t>3. **Haz un ejercicio de descripción**: Escoge un lugar que conozcas bien, como tu habitación o una cafetería, y descríbelo en sueco. Utiliza sustantivos, adjetivos y asegúrate de seguir la estructura de las oraciones.</w:t>
      </w:r>
    </w:p>
    <w:p>
      <w:r>
        <w:t>### Acción Práctica</w:t>
      </w:r>
    </w:p>
    <w:p>
      <w:r>
        <w:t>Para finalizar este capítulo, aquí tienes tres pasos prácticos que puedes seguir:</w:t>
      </w:r>
    </w:p>
    <w:p>
      <w:r>
        <w:t>1. **Dedica tiempo a practicar la conjugación de verbos**: Elige un verbo cada día y escríbelo en diferentes tiempos y formas. Esto te ayudará a familiarizarte con la conjugación.</w:t>
      </w:r>
    </w:p>
    <w:p>
      <w:r>
        <w:t>2. **Realiza una actividad de concordancia de adjetivos**: Escoge cinco sustantivos y cinco adjetivos, y crea oraciones donde los adjetivos concuerden correctamente.</w:t>
      </w:r>
    </w:p>
    <w:p>
      <w:r>
        <w:t>3. **Participa en un grupo de conversación en sueco**: Practicar con hablantes nativos te dará confianza y te ayudará a aplicar la gramática en situaciones reales.</w:t>
      </w:r>
    </w:p>
    <w:p>
      <w:r>
        <w:t>Recuerda que la gramática es solo una parte del aprendizaje de un idioma. La práctica constante y la curiosidad te llevarán lejos en tu camino hacia la fluidez en sueco. ¡Sigue adelante y disfruta de cada paso del viaje!</w:t>
      </w:r>
    </w:p>
    <w:p>
      <w:pPr>
        <w:pStyle w:val="Heading1"/>
      </w:pPr>
      <w:r>
        <w:t>Chapter 7: **Frases Comunes en Conversaciones**</w:t>
      </w:r>
    </w:p>
    <w:p>
      <w:r>
        <w:t>## Frases Comunes en Conversaciones</w:t>
      </w:r>
    </w:p>
    <w:p>
      <w:r>
        <w:t>Aprender un idioma no solo implica conocer la gramática y el vocabulario, sino también saber cómo usarlo en contextos reales. En este capítulo, exploraremos algunas de las frases más comunes que se utilizan en conversaciones cotidianas en sueco. Estas expresiones te ayudarán a interactuar de manera más fluida y natural, facilitando tus interacciones con hablantes nativos. Desde saludos hasta frases útiles para pedir ayuda, aquí encontrarás un repertorio de frases que podrás aplicar en tu día a día.</w:t>
      </w:r>
    </w:p>
    <w:p>
      <w:r>
        <w:t>### Saludos y Presentaciones</w:t>
      </w:r>
    </w:p>
    <w:p>
      <w:r>
        <w:t>Los saludos son la base de cualquier conversación. En sueco, hay varias formas de saludar, dependiendo de la hora del día y del contexto. La forma más común de decir "hola" es "Hej". Esta palabra es informal y se puede usar en casi cualquier situación. Si quieres ser un poco más formal, puedes optar por "God morgon" (buenos días), "God eftermiddag" (buenas tardes) o "God kväll" (buenas noches).</w:t>
      </w:r>
    </w:p>
    <w:p>
      <w:r>
        <w:t>Al presentarte, es común decir: "Jag heter [tu nombre]" que significa "Me llamo [tu nombre]". Por ejemplo, si tu nombre es Juan, dirías: "Jag heter Juan". A menudo, después de presentarte, puedes preguntar: "Vad heter du?" que se traduce como "¿Cómo te llamas?". Esta es una excelente manera de iniciar una conversación y mostrar interés por la otra persona.</w:t>
      </w:r>
    </w:p>
    <w:p>
      <w:r>
        <w:t>Un caso práctico podría ser el siguiente: imagina que entras a una cafetería en Estocolmo. Te acercas al mostrador y dices: "Hej! Jag heter Maria. Vad heter du?" Al hacerlo, no solo te presentas, sino que también invitas a la otra persona a participar en la conversación.</w:t>
      </w:r>
    </w:p>
    <w:p>
      <w:r>
        <w:t>### Preguntas Comunes</w:t>
      </w:r>
    </w:p>
    <w:p>
      <w:r>
        <w:t>Saber cómo preguntar es esencial para mantener una conversación. En sueco, hay algunas preguntas que se utilizan con frecuencia. Por ejemplo, "Hur mår du?" significa "¿Cómo estás?". Esta es una manera amistosa de iniciar una conversación y suele ser una de las primeras preguntas que se intercambian.</w:t>
      </w:r>
    </w:p>
    <w:p>
      <w:r>
        <w:t>Otra pregunta muy común es "Vad gör du?" que significa "¿Qué haces?". Puedes usar esta frase para conocer más sobre la vida de la otra persona y compartir tus propias actividades. En situaciones más específicas, podrías preguntar: "Var ligger [lugar]?" que se traduce como "¿Dónde está [lugar]?". Esta pregunta es especialmente útil si te encuentras en una ciudad que no conoces bien y necesitas direcciones.</w:t>
      </w:r>
    </w:p>
    <w:p>
      <w:r>
        <w:t>Para ilustrarlo, imagina que estás en un parque en Suecia y ves a alguien sentado en un banco. Puedes acercarte y decir: "Hej! Hur mår du?" Si la otra persona responde, puedes seguir la conversación preguntando: "Vad gör du här?" Esto puede llevar a una conversación interesante sobre intereses comunes.</w:t>
      </w:r>
    </w:p>
    <w:p>
      <w:r>
        <w:t>### Expresiones de Agradecimiento y Cortesía</w:t>
      </w:r>
    </w:p>
    <w:p>
      <w:r>
        <w:t>Las expresiones de cortesía son fundamentales en cualquier cultura. En sueco, "Tack" significa "gracias". Es una palabra que deberías usar a menudo, ya que muestra aprecio hacia los demás. Si quieres ser más formal, puedes decir "Tack så mycket", que significa "Muchas gracias".</w:t>
      </w:r>
    </w:p>
    <w:p>
      <w:r>
        <w:t>También es importante saber cómo disculparse. La manera más común de hacerlo es diciendo "Förlåt", que se traduce como "Lo siento". Esta expresión puede ser utilizada en diversas situaciones, desde pedir disculpas por interrumpir a alguien hasta expresar arrepentimiento por un error.</w:t>
      </w:r>
    </w:p>
    <w:p>
      <w:r>
        <w:t>Un ejemplo de uso podría ser en un restaurante. Imagina que el camarero te trae el plato equivocado. En lugar de alterarte, puedes decir: "Förlåt, men jag beställde en annan rätt." Esto no solo muestra tu capacidad para comunicarte en sueco, sino que también te ayudará a resolver la situación de manera pacífica.</w:t>
      </w:r>
    </w:p>
    <w:p>
      <w:r>
        <w:t>### Frases para Pedir Ayuda</w:t>
      </w:r>
    </w:p>
    <w:p>
      <w:r>
        <w:t>Cuando estás aprendiendo un idioma, es natural necesitar ayuda en algún momento. Saber cómo pedir asistencia es crucial. Una frase útil es "Kan du hjälpa mig?" que significa "¿Puedes ayudarme?" Esta expresión es clara y directa, ideal para situaciones en las que necesitas que alguien te explique algo o te brinde apoyo.</w:t>
      </w:r>
    </w:p>
    <w:p>
      <w:r>
        <w:t>Otra frase que puede ser útil es "Jag förstår inte", que se traduce como "No entiendo". Si en una conversación alguien dice algo que no comprendes, no dudes en utilizar esta expresión. La comunicación efectiva es clave para el aprendizaje y el entendimiento mutuo.</w:t>
      </w:r>
    </w:p>
    <w:p>
      <w:r>
        <w:t>Imagina que estás en una clase de sueco y el profesor menciona un nuevo concepto gramatical. Si no lo entiendes, puedes levantar la mano y decir: "Förlåt, jag förstår inte. Kan du förklara det igen?" Al hacerlo, no solo demuestras tu interés en aprender, sino que también animas a otros estudiantes a hacer preguntas similares.</w:t>
      </w:r>
    </w:p>
    <w:p>
      <w:r>
        <w:t>### Frases para Despedirse</w:t>
      </w:r>
    </w:p>
    <w:p>
      <w:r>
        <w:t>Al finalizar una conversación, es importante saber cómo despedirse adecuadamente. En sueco, puedes usar "Hej då" que significa "Adiós". Esta es una forma informal de despedirte, adecuada para amigos o conocidos. Si la situación es más formal, podrías decir "Adjö", que también significa "Adiós", pero es menos común en conversaciones cotidianas.</w:t>
      </w:r>
    </w:p>
    <w:p>
      <w:r>
        <w:t>Además, es común desear lo mejor a la otra persona al despedirse. Puedes decir "Ha en bra dag" que se traduce como "Que tengas un buen día". Esta es una manera amigable de cerrar una conversación y dejar una buena impresión.</w:t>
      </w:r>
    </w:p>
    <w:p>
      <w:r>
        <w:t>Un ejemplo podría ser al final de una reunión. Puedes decir: "Tack för idag, hej då och ha en bra dag!" Esto no solo muestra cortesía, sino que también deja una sensación positiva en la otra persona.</w:t>
      </w:r>
    </w:p>
    <w:p>
      <w:r>
        <w:t>### Acciones Prácticas para Mejorar tu Conversación en Sueco</w:t>
      </w:r>
    </w:p>
    <w:p>
      <w:r>
        <w:t>Para que puedas aplicar lo aprendido y mejorar tus habilidades conversacionales, aquí tienes una lista de acciones concretas que puedes llevar a cabo:</w:t>
      </w:r>
    </w:p>
    <w:p>
      <w:r>
        <w:t>1. **Practica los saludos y presentaciones**: Dedica unos minutos cada día a practicar cómo presentarte y saludar en sueco. Puedes hacerlo frente a un espejo o grabarte para escuchar tu pronunciación.</w:t>
      </w:r>
    </w:p>
    <w:p>
      <w:r>
        <w:t>2. **Haz un juego de roles**: Encuentra un compañero de estudio y practiquen diálogos usando las frases comunes que has aprendido. Esto te ayudará a sentirte más cómodo al usarlas en situaciones reales.</w:t>
      </w:r>
    </w:p>
    <w:p>
      <w:r>
        <w:t>3. **Únete a un grupo de conversación**: Busca grupos en línea o en tu área local donde puedas practicar sueco con hablantes nativos. La interacción directa es una de las maneras más efectivas de aprender.</w:t>
      </w:r>
    </w:p>
    <w:p>
      <w:r>
        <w:t>### Acción Práctica</w:t>
      </w:r>
    </w:p>
    <w:p>
      <w:r>
        <w:t>Para finalizar, aquí tienes tres pasos prácticos que puedes seguir para implementar lo que has aprendido en este capítulo:</w:t>
      </w:r>
    </w:p>
    <w:p>
      <w:r>
        <w:t>1. **Crea una lista de frases comunes**: Anota las frases que consideres más útiles y repítelas diariamente. Esto te ayudará a memorizarlas y utilizarlas con confianza.</w:t>
      </w:r>
    </w:p>
    <w:p>
      <w:r>
        <w:t>2. **Practica con un amigo**: Encuentra a alguien que también esté aprendiendo sueco y practiquen juntos. Hacerlo en un ambiente relajado puede facilitar el aprendizaje.</w:t>
      </w:r>
    </w:p>
    <w:p>
      <w:r>
        <w:t>3. **Escucha y observa**: Ve programas de televisión o películas en sueco y presta atención a las frases que utilizan los personajes. Esto te dará una idea de cómo se usan en diferentes contextos.</w:t>
      </w:r>
    </w:p>
    <w:p>
      <w:r>
        <w:t>Con estas estrategias, estarás bien preparado para participar en conversaciones en sueco y avanzar en tu aprendizaje. Recuerda que la práctica constante y la disposición para interactuar son clave para lograr fluidez en cualquier idioma. ¡Sigue adelante y disfruta del proceso!</w:t>
      </w:r>
    </w:p>
    <w:p>
      <w:pPr>
        <w:pStyle w:val="Heading1"/>
      </w:pPr>
      <w:r>
        <w:t>Chapter 8: **La Cultura Sueca**</w:t>
      </w:r>
    </w:p>
    <w:p>
      <w:r>
        <w:t>## La Cultura Sueca</w:t>
      </w:r>
    </w:p>
    <w:p>
      <w:r>
        <w:t>La cultura sueca es un fascinante mosaico de tradiciones, costumbres y valores que han evolucionado a lo largo de los siglos. Conocida por su enfoque en la igualdad, la sostenibilidad y la calidad de vida, Suecia ofrece no solo un idioma, sino también un estilo de vida que es digno de explorar. En este capítulo, nos adentraremos en varios aspectos de la cultura sueca, incluyendo sus tradiciones, su forma de vida y cómo todo esto se relaciona con el idioma que estás aprendiendo.</w:t>
      </w:r>
    </w:p>
    <w:p>
      <w:r>
        <w:t>### Trandiciones y Celebraciones</w:t>
      </w:r>
    </w:p>
    <w:p>
      <w:r>
        <w:t>Las tradiciones suecas son ricas y variadas, reflejando las estaciones del año y la vida cotidiana. Una de las festividades más emblemáticas es el Midsommar, que se celebra en junio, marcando el inicio del verano. Durante esta celebración, las familias se reúnen para bailar alrededor de un mástil decorado con flores, disfrutar de comidas típicas como el arenque y las nuevas papas, y cantar canciones tradicionales. Es un momento de alegría y conexión con la naturaleza, donde los suecos celebran el solsticio de verano.</w:t>
      </w:r>
    </w:p>
    <w:p>
      <w:r>
        <w:t>Otra celebración importante es la Navidad, que en Suecia tiene un matiz especial. La víspera de Navidad, conocida como "julafton", es el momento clave de la festividad. Las familias suelen reunirse para cenar juntos, disfrutando de un banquete que incluye pavo, albóndigas y pan de jengibre. Los niños esperan ansiosos la llegada de "Tomten", el equivalente sueco de Santa Claus, quien trae regalos en la noche del 24 de diciembre. Estas tradiciones no solo son una oportunidad para disfrutar de buena comida, sino que también fomentan el sentido de comunidad y la unión familiar.</w:t>
      </w:r>
    </w:p>
    <w:p>
      <w:r>
        <w:t>### La Vida Cotidiana en Suecia</w:t>
      </w:r>
    </w:p>
    <w:p>
      <w:r>
        <w:t>La vida en Suecia está marcada por un alto nivel de bienestar y un enfoque en la calidad de vida. Los suecos valoran la igualdad y la justicia social, lo que se refleja en su sistema educativo y de salud. La educación es gratuita y obligatoria hasta los 16 años, y la mayoría de los suecos tiene acceso a atención médica de calidad sin costo alguno. Este compromiso con el bienestar social ha llevado a que Suecia sea considerada uno de los países más felices del mundo.</w:t>
      </w:r>
    </w:p>
    <w:p>
      <w:r>
        <w:t>La cultura laboral también es distintiva. Aquí, la igualdad y la colaboración son valores fundamentales. Las jerarquías en el trabajo son menos marcadas, y se espera que los empleados participen en la toma de decisiones. La famosa "fika", una pausa para el café, es un ritual cotidiano donde colegas se reúnen para disfrutar de un café y pasteles, fomentando la camaradería y la creatividad en el lugar de trabajo. Este concepto no solo resalta la importancia de la socialización, sino que también demuestra cómo los suecos equilibran la vida laboral con la personal.</w:t>
      </w:r>
    </w:p>
    <w:p>
      <w:r>
        <w:t>### La Naturaleza y la Sostenibilidad</w:t>
      </w:r>
    </w:p>
    <w:p>
      <w:r>
        <w:t>La conexión de los suecos con la naturaleza es profunda. Suecia es un país conocido por su impresionante paisaje natural, desde bosques densos hasta costas escarpadas. Esta cercanía con la naturaleza se traduce en un fuerte compromiso con la sostenibilidad y el medio ambiente. Los suecos son pioneros en el uso de energías renovables y en la promoción de prácticas eco-amigables.</w:t>
      </w:r>
    </w:p>
    <w:p>
      <w:r>
        <w:t>Una de las iniciativas más destacadas es el "Allemansrätten", o el derecho de acceso a la naturaleza. Este derecho permite a cualquier persona caminar, acampar y disfrutar de la naturaleza en tierras privadas, siempre que se respete el medio ambiente. Esto fomenta un estilo de vida activo y saludable, en el que la gente pasa tiempo al aire libre, ya sea caminando, montando en bicicleta o practicando deportes acuáticos.</w:t>
      </w:r>
    </w:p>
    <w:p>
      <w:r>
        <w:t>### Lenguaje y Cultura</w:t>
      </w:r>
    </w:p>
    <w:p>
      <w:r>
        <w:t>El idioma sueco es más que una herramienta de comunicación; es un reflejo de la cultura y la identidad sueca. Aprender sueco no solo te permitirá hablar con los locales, sino que también te abrirá las puertas para comprender mejor sus costumbres y valores. La lengua está llena de expresiones que reflejan la forma de vida sueca, como "lagom", que significa "ni demasiado, ni muy poco", y que encarna el ideal de moderación y equilibrio.</w:t>
      </w:r>
    </w:p>
    <w:p>
      <w:r>
        <w:t>Además, el sueco tiene un fuerte vínculo con la literatura y el arte. Autores como Astrid Lindgren, famosa por "Pippi Longstocking", y poetas como Karin Boye han dejado una huella perdurable en la cultura sueca. Las obras de estos autores son un excelente recurso para quienes aprenden el idioma, ya que ofrecen un vistazo a la vida, las costumbres y la imaginación sueca.</w:t>
      </w:r>
    </w:p>
    <w:p>
      <w:r>
        <w:t>### Ejemplo Local: El Mercado de Hötorget</w:t>
      </w:r>
    </w:p>
    <w:p>
      <w:r>
        <w:t>Un excelente ejemplo que ilustra la cultura sueca en la vida diaria es el mercado de Hötorget, ubicado en el corazón de Estocolmo. Este mercado es un lugar vibrante donde los suecos compran frutas, verduras, flores y productos locales. Aquí, puedes escuchar a los vendedores hablando en sueco, lo que te brinda una oportunidad perfecta para practicar tus habilidades lingüísticas. Además, el mercado es un punto de encuentro social, donde la comunidad se reúne y disfruta de la experiencia de comprar alimentos frescos.</w:t>
      </w:r>
    </w:p>
    <w:p>
      <w:r>
        <w:t>Visitar Hötorget no solo te permitirá practicar el idioma, sino que también te ofrece una experiencia auténtica de la vida sueca. Puedes probar delicias como las "kanelbullar" (bollos de canela) y disfrutar de un café en una de las muchas cafeterías cercanas. Este tipo de interacción no solo mejora tu comprensión del idioma, sino que también te sumerge en la cultura local.</w:t>
      </w:r>
    </w:p>
    <w:p>
      <w:r>
        <w:t>### Acción Práctica</w:t>
      </w:r>
    </w:p>
    <w:p>
      <w:r>
        <w:t>Para aprovechar al máximo tu inmersión en la cultura sueca, aquí tienes un checklist de tres acciones concretas que puedes llevar a cabo:</w:t>
      </w:r>
    </w:p>
    <w:p>
      <w:r>
        <w:t>1. **Investiga sobre las festividades suecas**: Dedica tiempo a aprender sobre las principales celebraciones en Suecia, como Midsommar y la Navidad. Esto te ayudará a comprender mejor el contexto cultural y te dará temas de conversación cuando hables con suecos.</w:t>
      </w:r>
    </w:p>
    <w:p>
      <w:r>
        <w:t>2. **Practica la "fika"**: Organiza una pausa de café con amigos o compañeros de trabajo y utiliza este tiempo para conversar en sueco. Puedes preparar algunas galletas típicas o pasteles para hacerlo más especial.</w:t>
      </w:r>
    </w:p>
    <w:p>
      <w:r>
        <w:t>3. **Explora la naturaleza**: Planifica una excursión a un parque nacional o una reserva natural en tu área. Mientras disfrutas de la belleza del entorno, intenta comunicarte en sueco, ya sea hablando contigo mismo o con compañeros de viaje.</w:t>
      </w:r>
    </w:p>
    <w:p>
      <w:r>
        <w:t>### Acción Práctica: Resumen</w:t>
      </w:r>
    </w:p>
    <w:p>
      <w:r>
        <w:t>Para consolidar lo aprendido en este capítulo, aquí tienes tres pasos prácticos que puedes seguir:</w:t>
      </w:r>
    </w:p>
    <w:p>
      <w:r>
        <w:t>1. **Crea un calendario cultural**: Anota las festividades suecas y planifica actividades relacionadas, como asistir a eventos locales o preparar platos típicos en casa.</w:t>
      </w:r>
    </w:p>
    <w:p>
      <w:r>
        <w:t>2. **Únete a un grupo de intercambio cultural**: Busca grupos en tu área donde puedas interactuar con suecos o con personas que también están aprendiendo el idioma. La práctica y la conversación son clave.</w:t>
      </w:r>
    </w:p>
    <w:p>
      <w:r>
        <w:t>3. **Inmersión en la naturaleza**: Dedica un día a la semana para salir a caminar o hacer ejercicio al aire libre. Lleva contigo un libro o material en sueco para que puedas leer mientras disfrutas del paisaje.</w:t>
      </w:r>
    </w:p>
    <w:p>
      <w:r>
        <w:t>Con esta guía, no solo aprenderás el idioma sueco, sino que también te sumergirás en una rica cultura que valora la comunidad, la naturaleza y la igualdad. ¡Sigue adelante y disfruta del viaje!</w:t>
      </w:r>
    </w:p>
    <w:p>
      <w:pPr>
        <w:pStyle w:val="Heading1"/>
      </w:pPr>
      <w:r>
        <w:t>Conclusion</w:t>
      </w:r>
    </w:p>
    <w:p>
      <w:r>
        <w:t>### Conclusión</w:t>
      </w:r>
    </w:p>
    <w:p>
      <w:r>
        <w:t>Al concluir este viaje de aprendizaje del sueco, es importante reflexionar sobre el camino recorrido y lo que hemos logrado. Desde las primeras lecciones hasta las conversaciones sencillas, cada paso que has dado te acerca más a dominar este hermoso idioma. Aprender sueco no solo se trata de memorizar vocabulario y gramática, sino de conectar con una cultura rica y vibrante. En esta conclusión, te invitaré a mirar hacia el futuro y a considerar cómo puedes seguir aplicando lo aprendido en tu vida diaria.</w:t>
      </w:r>
    </w:p>
    <w:p>
      <w:r>
        <w:t>#### La importancia de la práctica constante</w:t>
      </w:r>
    </w:p>
    <w:p>
      <w:r>
        <w:t>Una de las claves para aprender un idioma es la práctica constante. No importa cuántas palabras o frases memorices, es la repetición y la aplicación en situaciones reales lo que realmente solidifica tu conocimiento. Al interactuar con hablantes nativos o con otros estudiantes, pones a prueba lo que has aprendido y te enfrentas a nuevos desafíos que te ayudarán a crecer.</w:t>
      </w:r>
    </w:p>
    <w:p>
      <w:r>
        <w:t>Por ejemplo, imagina que asistes a un evento cultural sueco en tu ciudad. Al hablar con los organizadores o los asistentes, puedes usar las frases que has aprendido en este libro y, al mismo tiempo, adentrarte en la cultura sueca a través de sus tradiciones y costumbres. Esta inmersión no solo te permitirá practicar el idioma, sino que también hará que tu aprendizaje sea más significativo y divertido.</w:t>
      </w:r>
    </w:p>
    <w:p>
      <w:r>
        <w:t>#### La conexión con la cultura sueca</w:t>
      </w:r>
    </w:p>
    <w:p>
      <w:r>
        <w:t>Aprender sueco es una puerta de entrada a la cultura sueca. Desde la literatura y la música hasta la gastronomía y las festividades, cada aspecto de la cultura está impregnado de un sentido de comunidad y pertenencia. Al preparar un plato típico sueco o celebrar una festividad como Midsommar, no solo practicas el idioma, sino que también te sumerges en tradiciones que han sido transmitidas de generación en generación.</w:t>
      </w:r>
    </w:p>
    <w:p>
      <w:r>
        <w:t>Considera la historia de Laura, una estudiante de español que decidió aprender sueco para poder comunicarse con su familia sueca. A través de la cocina, comenzó a practicar el idioma al seguir recetas en sueco y al invitar a amigos para compartir sus creaciones. Esta experiencia no solo mejoró su vocabulario, sino que también la conectó profundamente con su familia y sus raíces. Así, cada lección se convirtió en una celebración de la cultura y la comunidad.</w:t>
      </w:r>
    </w:p>
    <w:p>
      <w:r>
        <w:t>#### Estrategias para seguir aprendiendo</w:t>
      </w:r>
    </w:p>
    <w:p>
      <w:r>
        <w:t>Es fundamental establecer estrategias que te mantengan motivado en tu aprendizaje. Aquí tienes un checklist de acciones concretas que puedes implementar:</w:t>
      </w:r>
    </w:p>
    <w:p>
      <w:r>
        <w:t>1. **Dedica tiempo diario al sueco**: Establece un horario diario, aunque sea solo 15 minutos, para practicar. Esto puede incluir leer, escuchar música o hablar en sueco.</w:t>
        <w:br/>
        <w:t xml:space="preserve">   </w:t>
        <w:br/>
        <w:t>2. **Utiliza aplicaciones de aprendizaje**: Hay múltiples aplicaciones disponibles que pueden ayudarte a practicar vocabulario y gramática de una manera interactiva y entretenida.</w:t>
      </w:r>
    </w:p>
    <w:p>
      <w:r>
        <w:t>3. **Crea un grupo de estudio**: Reúnete regularmente con amigos o compañeros de clase para practicar juntos. La dinámica de grupo puede hacer el aprendizaje más ameno y efectivo.</w:t>
      </w:r>
    </w:p>
    <w:p>
      <w:r>
        <w:t>#### La importancia de la comunidad</w:t>
      </w:r>
    </w:p>
    <w:p>
      <w:r>
        <w:t>No estás solo en este viaje. Hay una comunidad global de aprendices de sueco dispuestos a compartir experiencias, recursos y apoyo. Buscar grupos en línea o en tu localidad puede abrirte nuevas oportunidades para practicar y mejorar. Las plataformas de intercambio de idiomas son una excelente manera de conocer gente y practicar de manera informal, mientras haces amigos con intereses similares.</w:t>
      </w:r>
    </w:p>
    <w:p>
      <w:r>
        <w:t>Recuerda que cada interacción es una oportunidad para aprender, y que cada conversación, aunque imperfecta, te acerca más a la fluidez. Celebra cada pequeño logro y no temas cometer errores; son parte del proceso.</w:t>
      </w:r>
    </w:p>
    <w:p>
      <w:r>
        <w:t>### Acción Práctica: Resumen Final</w:t>
      </w:r>
    </w:p>
    <w:p>
      <w:r>
        <w:t>Para finalizar, aquí tienes tres pasos prácticos que puedes seguir para seguir avanzando en tu aprendizaje del sueco:</w:t>
      </w:r>
    </w:p>
    <w:p>
      <w:r>
        <w:t>1. **Crea un calendario cultural**: Anota las festividades suecas y planifica actividades relacionadas, como asistir a eventos locales o preparar platos típicos en casa.</w:t>
        <w:br/>
        <w:t xml:space="preserve">   </w:t>
        <w:br/>
        <w:t>2. **Únete a un grupo de intercambio cultural**: Busca grupos en tu área donde puedas interactuar con suecos o con personas que también están aprendiendo el idioma.</w:t>
      </w:r>
    </w:p>
    <w:p>
      <w:r>
        <w:t>3. **Inmersión en la naturaleza**: Dedica un día a la semana para salir a caminar o hacer ejercicio al aire libre. Lleva contigo un libro o material en sueco para que puedas leer mientras disfrutas del paisaje.</w:t>
      </w:r>
    </w:p>
    <w:p>
      <w:r>
        <w:t>A medida que continúas tu viaje en el aprendizaje del sueco, recuerda que cada esfuerzo cuenta. La práctica y la dedicación te llevarán a un nivel de competencia que no solo te permitirá comunicarte, sino también conectar profundamente con una cultura fascinante. ¡Sigue adelante y disfruta del viaje!</w:t>
      </w:r>
    </w:p>
    <w:p>
      <w:r>
        <w:t>### Acción Práctica</w:t>
      </w:r>
    </w:p>
    <w:p>
      <w:r>
        <w:t>1. **Establece un horario diario para estudiar sueco**.</w:t>
        <w:br/>
        <w:t>2. **Únete a un grupo de intercambio de idiomas**.</w:t>
        <w:br/>
        <w:t>3. **Participa en eventos culturales suecos en tu área**.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