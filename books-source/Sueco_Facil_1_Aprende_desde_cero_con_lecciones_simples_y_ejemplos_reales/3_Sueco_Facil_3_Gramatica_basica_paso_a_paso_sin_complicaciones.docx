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3: Gramática básica paso a paso sin complicaciones</w:t>
      </w:r>
    </w:p>
    <w:p>
      <w:r>
        <w:t>By MICKY</w:t>
        <w:br/>
      </w:r>
    </w:p>
    <w:p>
      <w:r>
        <w:br w:type="page"/>
      </w:r>
    </w:p>
    <w:p>
      <w:pPr>
        <w:pStyle w:val="Heading1"/>
      </w:pPr>
      <w:r>
        <w:t>Table of Contents</w:t>
      </w:r>
    </w:p>
    <w:p>
      <w:r>
        <w:t>Introduction</w:t>
      </w:r>
    </w:p>
    <w:p>
      <w:r>
        <w:t>1. Introducción a la Gramática Sueca</w:t>
      </w:r>
    </w:p>
    <w:p>
      <w:r>
        <w:t>2. El Alfabeto Sueco</w:t>
      </w:r>
    </w:p>
    <w:p>
      <w:r>
        <w:t>3. Artículos y Géneros</w:t>
      </w:r>
    </w:p>
    <w:p>
      <w:r>
        <w:t>4. Sustantivos y Plurales</w:t>
      </w:r>
    </w:p>
    <w:p>
      <w:r>
        <w:t>5. Adjetivos y Concordancia</w:t>
      </w:r>
    </w:p>
    <w:p>
      <w:r>
        <w:t>6. Verbos en Presente</w:t>
      </w:r>
    </w:p>
    <w:p>
      <w:r>
        <w:t>7. Pronombres Personales</w:t>
      </w:r>
    </w:p>
    <w:p>
      <w:r>
        <w:t>8. Preposiciones Comunes</w:t>
      </w:r>
    </w:p>
    <w:p>
      <w:r>
        <w:t>Conclusion</w:t>
      </w:r>
    </w:p>
    <w:p>
      <w:r>
        <w:br w:type="page"/>
      </w:r>
    </w:p>
    <w:p>
      <w:pPr>
        <w:pStyle w:val="Heading1"/>
      </w:pPr>
      <w:r>
        <w:t>Introduction</w:t>
      </w:r>
    </w:p>
    <w:p>
      <w:r>
        <w:t># Introducción</w:t>
      </w:r>
    </w:p>
    <w:p>
      <w:r>
        <w:t>¡Bienvenidos a "Sueco Fácil 3: Gramática básica paso a paso sin complicaciones"! Si has llegado hasta aquí, es probable que tu deseo de aprender sueco no solo sea una meta personal, sino también una necesidad para explorar nuevas oportunidades, ya sea en el ámbito laboral, académico o simplemente por el placer de entender y comunicarte en un idioma que abre puertas a una rica cultura. Este libro está diseñado para guiarte en tu viaje de aprendizaje de manera sencilla y práctica, sin abrumarte con reglas complejas y excepciones que a menudo caracterizan la gramática de muchos idiomas.</w:t>
      </w:r>
    </w:p>
    <w:p>
      <w:r>
        <w:t>La gramática puede parecer un laberinto en el que es fácil perderse, pero aquí te propondremos un enfoque accesible y gradual. A lo largo de este libro, desglosaremos las estructuras gramaticales clave del sueco en pasos claros y comprensibles. Con ejemplos prácticos y ejercicios que puedes aplicar a situaciones cotidianas, tu confianza y competencia en el idioma crecerán de manera natural.</w:t>
      </w:r>
    </w:p>
    <w:p>
      <w:r>
        <w:t>## La importancia de la gramática en el aprendizaje de un idioma</w:t>
      </w:r>
    </w:p>
    <w:p>
      <w:r>
        <w:t>Cuando comenzamos a aprender un nuevo idioma, a menudo nos centramos en vocabulario y frases útiles para la comunicación básica. Sin embargo, la gramática es el esqueleto que sostiene cualquier idioma. Sin una comprensión sólida de las reglas gramaticales, es fácil caer en errores que pueden dificultar la comunicación. En el caso del sueco, hay aspectos únicos que pueden resultar confusos para los hispanohablantes, como la estructura de las oraciones, los géneros de los sustantivos y la conjugación de los verbos.</w:t>
      </w:r>
    </w:p>
    <w:p>
      <w:r>
        <w:t>La gramática sueca, aunque diferente a la del español, tiene una lógica interna que se puede dominar con práctica y paciencia. Por ejemplo, en sueco, el orden de las palabras en una oración puede cambiar según el contexto, lo que no es tan común en español. Aprender estas estructuras desde el principio te permitirá formar oraciones más complejas y expresarte con mayor precisión, facilitando así tus interacciones con hablantes nativos.</w:t>
      </w:r>
    </w:p>
    <w:p>
      <w:r>
        <w:t>## Aprendizaje paso a paso: un enfoque accesible</w:t>
      </w:r>
    </w:p>
    <w:p>
      <w:r>
        <w:t>En "Sueco Fácil 3", hemos diseñado un enfoque que combina teoría y práctica. Cada capítulo se centrará en un aspecto gramatical específico, comenzando desde los fundamentos y avanzando hacia temas más complejos. Este recorrido te permitirá asimilar las reglas gramaticales de manera gradual, evitando la sobrecarga de información. Cada lección incluirá ejemplos claros y variados, lo que facilitará tu comprensión.</w:t>
      </w:r>
    </w:p>
    <w:p>
      <w:r>
        <w:t>Imagina que estás en Estocolmo, disfrutando de un fika (una pausa para tomar café) en una acogedora cafetería. Al querer pedir tu café, necesitas saber cómo utilizar correctamente el artículo definido e indefinido en sueco. En esta situación, la gramática se convierte en una herramienta esencial. A través de este libro, aprenderás no solo a pedir tu café, sino también a interactuar y compartir tus experiencias con los locales, enriqueciendo tu viaje y tus conexiones.</w:t>
      </w:r>
    </w:p>
    <w:p>
      <w:r>
        <w:t>## Casos prácticos y ejemplos locales</w:t>
      </w:r>
    </w:p>
    <w:p>
      <w:r>
        <w:t>Uno de los objetivos de este libro es conectar la gramática con situaciones prácticas que puedas encontrar en tu vida diaria. A lo largo de las páginas, presentaremos ejemplos concretos de interacciones comunes. Ya sea que desees presentarte, describir tu entorno o hacer preguntas, cada capítulo te proporcionará el vocabulario y la estructura gramatical necesaria para el contexto.</w:t>
      </w:r>
    </w:p>
    <w:p>
      <w:r>
        <w:t>Por ejemplo, supongamos que quieres hablar sobre tu pasatiempo favorito. Aprenderás no solo el vocabulario adecuado, sino también cómo construir oraciones que reflejen tu entusiasmo. Este enfoque práctico te permitirá comunicarte con confianza y fluidez, ya sea en una conversación casual o en un entorno más formal.</w:t>
      </w:r>
    </w:p>
    <w:p>
      <w:r>
        <w:t>## Checklist de acciones concretas</w:t>
      </w:r>
    </w:p>
    <w:p>
      <w:r>
        <w:t>Para maximizar tu aprendizaje y asegurarte de que estás aplicando lo que has aprendido, aquí tienes un sencillo checklist de acciones que puedes implementar:</w:t>
      </w:r>
    </w:p>
    <w:p>
      <w:r>
        <w:t>1. **Dedica tiempo diario al estudio**: Reserva al menos 15-20 minutos al día para practicar la gramática y el vocabulario. La regularidad es clave para asimilar un nuevo idioma.</w:t>
        <w:br/>
        <w:t xml:space="preserve">  </w:t>
        <w:br/>
        <w:t>2. **Practica con hablantes nativos**: Busca grupos de intercambio de idiomas o plataformas en línea donde puedas conversar con nativos. La práctica activa es esencial para mejorar tu fluidez.</w:t>
      </w:r>
    </w:p>
    <w:p>
      <w:r>
        <w:t>3. **Integra el sueco en tu vida cotidiana**: Escucha música, ve películas o series en sueco y trata de leer libros o artículos en este idioma. Cuanto más te expongas al sueco, más fácil te resultará entenderlo y hablarlo.</w:t>
      </w:r>
    </w:p>
    <w:p>
      <w:r>
        <w:t>## Acción práctica</w:t>
      </w:r>
    </w:p>
    <w:p>
      <w:r>
        <w:t>**Tres pasos para comenzar tu viaje en sueco:**</w:t>
      </w:r>
    </w:p>
    <w:p>
      <w:r>
        <w:t>1. **Establece un horario de estudio**: Elige un momento específico del día para dedicarlo al aprendizaje del sueco.</w:t>
        <w:br/>
        <w:t xml:space="preserve">  </w:t>
        <w:br/>
        <w:t>2. **Regístrate en una plataforma de intercambio de idiomas**: Encuentra a alguien con quien practicar, ya sea en persona o virtualmente.</w:t>
      </w:r>
    </w:p>
    <w:p>
      <w:r>
        <w:t>3. **Elige un tema semanal**: Cada semana, enfócate en un tema específico de vocabulario y gramática. Por ejemplo, una semana podrías aprender sobre la comida y al siguiente sobre actividades de ocio.</w:t>
      </w:r>
    </w:p>
    <w:p>
      <w:r>
        <w:t>Con estos pasos, estarás bien encaminado hacia la conversión de tu deseo de aprender sueco en una realidad tangible. Aquí comienza tu aventura con el idioma sueco, y estamos emocionados de acompañarte en este viaje. ¡Vamos a sumergirnos en el fascinante mundo del sueco juntos!</w:t>
      </w:r>
    </w:p>
    <w:p>
      <w:pPr>
        <w:pStyle w:val="Heading1"/>
      </w:pPr>
      <w:r>
        <w:t>Chapter 1: Introducción a la Gramática Sueca</w:t>
      </w:r>
    </w:p>
    <w:p>
      <w:r>
        <w:t># Introducción a la Gramática Sueca</w:t>
      </w:r>
    </w:p>
    <w:p>
      <w:r>
        <w:t>La gramática es el cimiento sobre el cual se construye cualquier idioma. Para quienes están comenzando a aprender sueco, entender las bases gramaticales es esencial para poder comunicarse de manera efectiva. En este capítulo, exploraremos los aspectos fundamentales de la gramática sueca, desglosándolos en partes más manejables y comprensibles. Conocer las reglas gramaticales no solo facilitará tu aprendizaje, sino que también te ayudará a evitar errores comunes y a construir frases más complejas a medida que avanzas.</w:t>
      </w:r>
    </w:p>
    <w:p>
      <w:r>
        <w:t>## El Alfabeto Sueco</w:t>
      </w:r>
    </w:p>
    <w:p>
      <w:r>
        <w:t>El primer elemento a considerar en la gramática sueca es el alfabeto. El sueco utiliza el mismo alfabeto que el español, con algunas adiciones. En total, el alfabeto sueco consta de 29 letras, que incluyen las 26 letras del alfabeto latino más las tres letras adicionales: Å, Ä y Ö. Estas letras tienen pronunciaciones específicas que no siempre se corresponden con las que usamos en español.</w:t>
      </w:r>
    </w:p>
    <w:p>
      <w:r>
        <w:t>Por ejemplo, la letra Å se pronuncia como una combinación entre una 'o' y una 'a', similar al sonido que hace una ola. La letra Ä se pronuncia como una 'e' abierta, como en la palabra "ber". La letra Ö, por su parte, tiene un sonido que no existe en español, similar a la 'e' en "perro" pero con un toque más redondeado. Familiarizarse con estas letras y sus sonidos es un primer paso crucial para mejorar tu pronunciación y comprensión auditiva.</w:t>
      </w:r>
    </w:p>
    <w:p>
      <w:r>
        <w:t>### Pronombres Personales</w:t>
      </w:r>
    </w:p>
    <w:p>
      <w:r>
        <w:t>Los pronombres personales son un componente esencial de la gramática sueca. En sueco, estos pronombres son: jag (yo), du (tú), han (él), hon (ella), den (eso), det (eso), vi (nosotros), ni (ustedes) y de (ellos). Al igual que en español, los pronombres son fundamentales para la construcción de oraciones y para referirse a las personas de manera directa.</w:t>
      </w:r>
    </w:p>
    <w:p>
      <w:r>
        <w:t>La forma de usar los pronombres en sueco es similar a la del español, pero hay algunas diferencias interesantes. Por ejemplo, el pronombre "det" se utiliza para referirse a objetos o conceptos neutros, mientras que "den" se usa para objetos comunes. Esto puede parecer complicado al principio, pero con práctica, se convertirá en una segunda naturaleza.</w:t>
      </w:r>
    </w:p>
    <w:p>
      <w:r>
        <w:t>#### Ejemplo Práctico</w:t>
      </w:r>
    </w:p>
    <w:p>
      <w:r>
        <w:t>Imagina que estás en una tienda en Estocolmo y quieres preguntar si un producto está disponible. Puedes decir "Har ni den?" (¿Lo tienen?). Aquí, "den" se refiere al producto que estás mencionando. Practicar estas estructuras en situaciones cotidianas te ayudará a afianzar tu conocimiento.</w:t>
      </w:r>
    </w:p>
    <w:p>
      <w:r>
        <w:t>## Estructura de las Oraciones</w:t>
      </w:r>
    </w:p>
    <w:p>
      <w:r>
        <w:t>La estructura de las oraciones en sueco es fundamental para crear frases coherentes. A diferencia del español, donde el orden de las palabras puede ser más flexible, en sueco la estructura básica sigue el patrón sujeto-verbo-objeto (SVO). Esto significa que la mayoría de las oraciones comenzarán con el sujeto, seguido del verbo y, finalmente, el objeto.</w:t>
      </w:r>
    </w:p>
    <w:p>
      <w:r>
        <w:t>Por ejemplo, en la oración "Jag äter en smörgås" (Yo como un sándwich), "Jag" (yo) es el sujeto, "äter" (como) es el verbo, y "en smörgås" (un sándwich) es el objeto. Sin embargo, hay que tener en cuenta que el sueco también utiliza la inversión del sujeto y el verbo en ciertas circunstancias, especialmente en preguntas y oraciones que comienzan con un adverbio.</w:t>
      </w:r>
    </w:p>
    <w:p>
      <w:r>
        <w:t>### Preguntas en Sueco</w:t>
      </w:r>
    </w:p>
    <w:p>
      <w:r>
        <w:t>Formular preguntas en sueco es un proceso que requiere atención a la estructura gramatical. Para formar preguntas, a menudo se invierte el orden del sujeto y el verbo. Por ejemplo, si quisieras preguntar "¿Tú comes un sándwich?" lo dirías "Äter du en smörgås?" Aquí, el verbo "äter" (comes) precede al sujeto "du" (tú).</w:t>
      </w:r>
    </w:p>
    <w:p>
      <w:r>
        <w:t>Para hacer preguntas más complejas, como "¿Dónde comes un sándwich?", usarías "Var äter du en smörgås?" donde "Var" (dónde) inicia la pregunta. Practicar estas estructuras te ayudará a sentirte más cómodo en conversaciones cotidianas.</w:t>
      </w:r>
    </w:p>
    <w:p>
      <w:r>
        <w:t>## Los Sustantivos Suecos</w:t>
      </w:r>
    </w:p>
    <w:p>
      <w:r>
        <w:t>Los sustantivos en sueco son otro aspecto esencial de la gramática. Al igual que en español, los sustantivos pueden ser contables o incontables, pero el sueco también tiene dos géneros: común y neutro. El género de un sustantivo afecta los artículos y adjetivos que lo acompañan. Por ejemplo, el sustantivo "bok" (libro) es común, mientras que "bord" (mesa) es neutro. Esto significa que los artículos definidos son "den" para sustantivos comunes y "det" para sustantivos neutros.</w:t>
      </w:r>
    </w:p>
    <w:p>
      <w:r>
        <w:t>Esto puede parecer complejo, pero hay ciertas reglas y patrones que pueden ayudarte a recordar el género de los sustantivos. Por ejemplo, muchos sustantivos que terminan en -en son comunes, mientras que aquellos que terminan en -ett son neutros. Sin embargo, como en todos los idiomas, hay excepciones, por lo que la práctica constante es crucial.</w:t>
      </w:r>
    </w:p>
    <w:p>
      <w:r>
        <w:t>### Artículos Definidos e Indefinidos</w:t>
      </w:r>
    </w:p>
    <w:p>
      <w:r>
        <w:t>En sueco, los artículos definidos e indefinidos se utilizan de manera similar a como lo hacemos en español. El artículo indefinido se coloca antes del sustantivo, y se traduce como "un" o "una". Por ejemplo, "en bok" (un libro) y "ett bord" (una mesa). Por otro lado, el artículo definido se agrega al final del sustantivo: "boken" (el libro) y "bordet" (la mesa).</w:t>
      </w:r>
    </w:p>
    <w:p>
      <w:r>
        <w:t>Este sistema puede ser un poco confuso al principio, pero con la práctica, podrás dominarlo. Un ejercicio útil es intentar convertir frases con artículos indefinidos a frases con artículos definidos, y viceversa.</w:t>
      </w:r>
    </w:p>
    <w:p>
      <w:r>
        <w:t>## Los Adjetivos y su Concordancia</w:t>
      </w:r>
    </w:p>
    <w:p>
      <w:r>
        <w:t>Los adjetivos en sueco también juegan un papel importante en la construcción de oraciones. Al igual que en español, los adjetivos se utilizan para describir sustantivos. Sin embargo, hay que prestar atención a la concordancia de los adjetivos, ya que estos deben coincidir en género y número con el sustantivo que modifican.</w:t>
      </w:r>
    </w:p>
    <w:p>
      <w:r>
        <w:t>Por ejemplo, "en stor bok" significa "un libro grande", mientras que "ett stort bord" significa "una mesa grande". Observa cómo el adjetivo "stor" cambia a "stort" cuando se refiere a un sustantivo neutro. Esta regla de concordancia es clave para formar oraciones correctas.</w:t>
      </w:r>
    </w:p>
    <w:p>
      <w:r>
        <w:t>### Ejercicio de Concordancia</w:t>
      </w:r>
    </w:p>
    <w:p>
      <w:r>
        <w:t>Para practicar, elige una serie de sustantivos y adjetivos y trata de formar oraciones. Por ejemplo, "en liten bil" (un coche pequeño) y "ett litet hus" (una casa pequeña). Esto te ayudará a familiarizarte con las reglas de concordancia de los adjetivos en sueco.</w:t>
      </w:r>
    </w:p>
    <w:p>
      <w:r>
        <w:t>## Checklist de Acción</w:t>
      </w:r>
    </w:p>
    <w:p>
      <w:r>
        <w:t>Para ayudarte a consolidar la información presentada en este capítulo, aquí tienes un checklist de tres acciones concretas que puedes llevar a cabo:</w:t>
      </w:r>
    </w:p>
    <w:p>
      <w:r>
        <w:t>1. **Familiarízate con el alfabeto sueco**: Escucha la pronunciación de cada letra y practica su escritura y sonido en voz alta.</w:t>
        <w:br/>
        <w:t>2. **Practica la estructura de oraciones**: Escribe cinco oraciones simples en sueco utilizando la estructura sujeto-verbo-objeto. Intenta variar los sujetos y los verbos.</w:t>
        <w:br/>
        <w:t>3. **Haz ejercicios de concordancia**: Selecciona diez sustantivos y sus respectivos adjetivos, y practica la concordancia correcta en frases.</w:t>
      </w:r>
    </w:p>
    <w:p>
      <w:r>
        <w:t>### Acción Práctica</w:t>
      </w:r>
    </w:p>
    <w:p>
      <w:r>
        <w:t>1. Escucha y repite el alfabeto sueco varias veces al día.</w:t>
        <w:br/>
        <w:t>2. Escribe un diario en sueco, usando al menos una oración con cada pronombre personal.</w:t>
        <w:br/>
        <w:t>3. Practica en pareja formaciones de preguntas y respuestas utilizando el vocabulario aprendido.</w:t>
      </w:r>
    </w:p>
    <w:p>
      <w:r>
        <w:t>Con estos pasos, estarás en camino de dominar los fundamentos de la gramática sueca. Recuerda que la práctica constante es la clave para convertirte en un hablante competente. ¡Buena suerte en tu aprendizaje!</w:t>
      </w:r>
    </w:p>
    <w:p>
      <w:pPr>
        <w:pStyle w:val="Heading1"/>
      </w:pPr>
      <w:r>
        <w:t>Chapter 2: El Alfabeto Sueco</w:t>
      </w:r>
    </w:p>
    <w:p>
      <w:r>
        <w:t>## El Alfabeto Sueco</w:t>
      </w:r>
    </w:p>
    <w:p>
      <w:r>
        <w:t>El alfabeto sueco es la base de la lengua, y conocerlo es esencial para cualquier estudiante que desee sumergirse en este idioma escandinavo. A diferencia del español, el alfabeto sueco tiene algunas letras adicionales que pueden resultar un poco confusas al principio. Sin embargo, con un poco de práctica y dedicación, dominarás no solo las letras, sino también la pronunciación y el uso correcto de cada una.</w:t>
      </w:r>
    </w:p>
    <w:p>
      <w:r>
        <w:t>### Estructura del Alfabeto Sueco</w:t>
      </w:r>
    </w:p>
    <w:p>
      <w:r>
        <w:t>El alfabeto sueco consta de 29 letras. Al igual que en español, incluye las 26 letras del alfabeto latino, que son: A, B, C, D, E, F, G, H, I, J, K, L, M, N, O, P, Q, R, S, T, U, V, W, X, Y, Z. Sin embargo, el sueco añade tres letras adicionales: Å, Ä y Ö.</w:t>
      </w:r>
    </w:p>
    <w:p>
      <w:r>
        <w:t>- **Å**: Esta letra se pronuncia como una "o" larga, similar a la "o" en "coche", pero con un matiz más abierto. Por ejemplo, en la palabra "År" (año), la "å" suena como una "o" más prolongada.</w:t>
        <w:br/>
        <w:t xml:space="preserve">  </w:t>
        <w:br/>
        <w:t>- **Ä**: Se pronuncia como una "e" larga, similar a la "e" en "mesa", pero más abierta. Un ejemplo es la palabra "Äpple" (manzana), donde la "ä" es clara y distintiva.</w:t>
      </w:r>
    </w:p>
    <w:p>
      <w:r>
        <w:t>- **Ö**: Suena similar a la "e" en "perro" pero con un toque de "o". En la palabra "Öga" (ojo), la "ö" se pronuncia de manera que los labios se redondean un poco.</w:t>
      </w:r>
    </w:p>
    <w:p>
      <w:r>
        <w:t>### Pronunciación y Ejemplos</w:t>
      </w:r>
    </w:p>
    <w:p>
      <w:r>
        <w:t>La pronunciación del alfabeto sueco puede parecer un desafío, especialmente para hablantes de español. Sin embargo, es importante practicar la fonética de cada letra, ya que muchas de las dificultades que podrías encontrar al hablar o escuchar sueco provienen de la pronunciación.</w:t>
      </w:r>
    </w:p>
    <w:p>
      <w:r>
        <w:t>Por ejemplo, la letra "J" se pronuncia como una "i" en español, mientras que la "K" puede sonar como una "k" suave en la mayoría de los casos, pero se convierte en un sonido más suave, casi como una "sh", cuando está seguida de "i" o "e". Esto es clave en palabras como "Kjol" (falda), donde la "kj" se pronuncia como "sh".</w:t>
      </w:r>
    </w:p>
    <w:p>
      <w:r>
        <w:t>Un ejercicio práctico para familiarizarte con la pronunciación es escribir las letras del alfabeto sueco y al lado su sonido en español. Esto te ayudará a visualizar y recordar cómo suenan.</w:t>
      </w:r>
    </w:p>
    <w:p>
      <w:r>
        <w:t>### Uso de las Letras en el Idioma</w:t>
      </w:r>
    </w:p>
    <w:p>
      <w:r>
        <w:t>Cada letra en el alfabeto sueco tiene su propio lugar y función dentro del idioma. Aprender a combinar letras en sílabas y palabras es fundamental para poder leer y escribir correctamente. A continuación, exploraremos algunas combinaciones y cómo se utilizan en palabras comunes.</w:t>
      </w:r>
    </w:p>
    <w:p>
      <w:r>
        <w:t>La combinación de letras puede dar lugar a sonidos únicos. Por ejemplo, "sk" se pronuncia como el sonido "sh" en inglés, mientras que "sj" es un sonido que no tiene un equivalente directo en español. Palabras como "Sjö" (lago) y "Skola" (escuela) son ejemplos perfectos para practicar estas combinaciones.</w:t>
      </w:r>
    </w:p>
    <w:p>
      <w:r>
        <w:t>Además, es importante tener en cuenta que algunas letras pueden cambiar de sonido dependiendo de su posición en la palabra o de las letras que las acompañen. Por ejemplo, la letra "G" suena como una "g" dura al inicio de una palabra, pero puede sonar como una "y" cuando se encuentra antes de una "e" o una "i".</w:t>
      </w:r>
    </w:p>
    <w:p>
      <w:r>
        <w:t>### Ejemplo Localizado: La Canción del Alfabeto</w:t>
      </w:r>
    </w:p>
    <w:p>
      <w:r>
        <w:t>Una excelente manera de aprender el alfabeto sueco es a través de canciones. Una de las más conocidas es la "Alfabetsång", que es una canción simple que recita cada letra del alfabeto. Escucharla y cantarla te ayudará a familiarizarte con la pronunciación y el ritmo del idioma.</w:t>
      </w:r>
    </w:p>
    <w:p>
      <w:r>
        <w:t>Aquí te dejamos un fragmento de la letra de la canción, que puedes buscar en línea para escucharla:</w:t>
      </w:r>
    </w:p>
    <w:p>
      <w:r>
        <w:t xml:space="preserve">"Är du gammal, är du ung,  </w:t>
        <w:br/>
        <w:t xml:space="preserve">Sjung med mig, sjung med mig,  </w:t>
        <w:br/>
        <w:t>A, B, C, D, E, F, G..."</w:t>
      </w:r>
    </w:p>
    <w:p>
      <w:r>
        <w:t>Cantar te permitirá recordar mejor las letras y su sonido, además de que es una actividad divertida que puedes hacer solo o acompañado.</w:t>
      </w:r>
    </w:p>
    <w:p>
      <w:r>
        <w:t>### Checklist de Acción</w:t>
      </w:r>
    </w:p>
    <w:p>
      <w:r>
        <w:t>Para ayudarte a consolidar la información presentada en este capítulo, aquí tienes un checklist de tres acciones concretas que puedes llevar a cabo:</w:t>
      </w:r>
    </w:p>
    <w:p>
      <w:r>
        <w:t>1. **Familiarízate con el alfabeto sueco**: Escucha la pronunciación de cada letra y practica su escritura y sonido en voz alta.</w:t>
        <w:br/>
        <w:t>2. **Practica la estructura de oraciones**: Escribe cinco oraciones simples en sueco utilizando la estructura sujeto-verbo-objeto. Intenta variar los sujetos y los verbos.</w:t>
        <w:br/>
        <w:t>3. **Haz ejercicios de concordancia**: Selecciona diez sustantivos y sus respectivos adjetivos, y practica la concordancia correcta en frases.</w:t>
      </w:r>
    </w:p>
    <w:p>
      <w:r>
        <w:t>### Acción Práctica</w:t>
      </w:r>
    </w:p>
    <w:p>
      <w:r>
        <w:t>1. Escucha y repite el alfabeto sueco varias veces al día.</w:t>
        <w:br/>
        <w:t>2. Escribe un diario en sueco, usando al menos una oración con cada pronombre personal.</w:t>
        <w:br/>
        <w:t>3. Practica en pareja formaciones de preguntas y respuestas utilizando el vocabulario aprendido.</w:t>
      </w:r>
    </w:p>
    <w:p>
      <w:r>
        <w:t>Con estos pasos, estarás en camino de dominar los fundamentos de la gramática sueca. Recuerda que la práctica constante es la clave para convertirte en un hablante competente. ¡Buena suerte en tu aprendizaje!</w:t>
      </w:r>
    </w:p>
    <w:p>
      <w:pPr>
        <w:pStyle w:val="Heading1"/>
      </w:pPr>
      <w:r>
        <w:t>Chapter 3: Artículos y Géneros</w:t>
      </w:r>
    </w:p>
    <w:p>
      <w:r>
        <w:t>### Artículos y Géneros</w:t>
      </w:r>
    </w:p>
    <w:p>
      <w:r>
        <w:t>En este capítulo, nos adentraremos en el fascinante mundo de los artículos y géneros en sueco, dos aspectos fundamentales que te ayudarán a construir oraciones correctas y coherentes. Aunque pueda parecer un tema complicado al principio, vamos a desglosarlo paso a paso, sin complicaciones. Aprenderás sobre los artículos definidos e indefinidos, cómo se relacionan con el género de los sustantivos y cómo utilizar esta información para mejorar tu comunicación en sueco.</w:t>
      </w:r>
    </w:p>
    <w:p>
      <w:r>
        <w:t>#### 1. Artículos definidos e indefinidos</w:t>
      </w:r>
    </w:p>
    <w:p>
      <w:r>
        <w:t>Los artículos son palabras que acompañan a los sustantivos y nos indican si estamos hablando de algo específico o de algo en general. En sueco, existen dos tipos de artículos: definidos e indefinidos.</w:t>
      </w:r>
    </w:p>
    <w:p>
      <w:r>
        <w:t>El artículo indefinido se utiliza cuando hablamos de algo que no es específico; en sueco, este artículo es "en" para sustantivos masculinos y "ett" para sustantivos neutros. Por ejemplo, si decimos “en bok” (un libro), estamos hablando de un libro en general, sin especificar cuál. Por otro lado, el artículo definido se utiliza para referirse a algo específico y, en sueco, se forma añadiendo un sufijo al sustantivo. Por ejemplo, "boken" (el libro) se refiere a un libro específico, ya conocido por el hablante y el oyente.</w:t>
      </w:r>
    </w:p>
    <w:p>
      <w:r>
        <w:t>Para ilustrar esto, tomemos el ejemplo de un restaurante en Estocolmo. Si alguien dice "Jag vill ha en pizza" (Quiero una pizza), está hablando de una pizza en general. Pero si dice "Jag vill ha pizzan" (Quiero la pizza), se refiere a una pizza específica, posiblemente la que ya ha pedido o visto en el menú.</w:t>
      </w:r>
    </w:p>
    <w:p>
      <w:r>
        <w:t>#### 2. Género de los sustantivos</w:t>
      </w:r>
    </w:p>
    <w:p>
      <w:r>
        <w:t>En sueco, todos los sustantivos tienen un género gramatical que puede ser masculino, femenino o neutro. Es fundamental conocer el género de los sustantivos, ya que este determina el tipo de artículo que se debe utilizar.</w:t>
      </w:r>
    </w:p>
    <w:p>
      <w:r>
        <w:t>Los sustantivos masculinos suelen utilizar el artículo indefinido "en", mientras que los sustantivos neutros utilizan "ett". Por ejemplo, "en pojke" (un niño) es un sustantivo masculino, mientras que "ett barn" (un niño, en un sentido más general) es neutro. Por otro lado, los sustantivos que designan a personas o animales de género femenino suelen ser menos comunes en sueco, ya que muchos de ellos se consideran masculinos o neutros en la gramática sueca. Sin embargo, hay excepciones, como "en flicka" (una niña).</w:t>
      </w:r>
    </w:p>
    <w:p>
      <w:r>
        <w:t>Es interesante notar que el género de los sustantivos en sueco no siempre coincide con el género biológico. Por ejemplo, "en hund" (un perro) es masculino, pero "en katt" (un gato) es femenino. Por lo tanto, es esencial aprender el género junto con el sustantivo para evitar confusiones.</w:t>
      </w:r>
    </w:p>
    <w:p>
      <w:r>
        <w:t>#### 3. Uso de los artículos en oraciones</w:t>
      </w:r>
    </w:p>
    <w:p>
      <w:r>
        <w:t>La correcta utilización de los artículos en las oraciones es un aspecto crucial de la gramática sueca. Cuando construimos oraciones, debemos asegurarnos de que el artículo coincida con el género y el número del sustantivo.</w:t>
      </w:r>
    </w:p>
    <w:p>
      <w:r>
        <w:t>Por ejemplo, si queremos decir "El perro corre", en sueco sería "Hunden springer". Aquí, "hunden" utiliza el artículo definido porque estamos hablando de un perro específico. Si quisieras referirte a varios perros, dirías "Hundarna springer" (Los perros corren), donde "hundarna" es el plural de "hunden".</w:t>
      </w:r>
    </w:p>
    <w:p>
      <w:r>
        <w:t>Un caso práctico en una conversación cotidiana podría ser al hablar de un grupo de amigos. Si dices "Vi har en vän" (Tenemos un amigo), te refieres a un amigo específico. Si luego mencionas a "vännen" (el amigo), se entiende que ya estás hablando de esa persona en concreto. Esto refuerza la importancia de usar los artículos de manera adecuada para que la comunicación sea clara.</w:t>
      </w:r>
    </w:p>
    <w:p>
      <w:r>
        <w:t>#### 4. Ejemplos y práctica</w:t>
      </w:r>
    </w:p>
    <w:p>
      <w:r>
        <w:t>Veamos algunos ejemplos prácticos que te ayudarán a entender mejor cómo funcionan los artículos y géneros en sueco. Imagina que estás en una tienda de ropa. Podrías decir:</w:t>
      </w:r>
    </w:p>
    <w:p>
      <w:r>
        <w:t>- "Jag letar efter en tröja" (Estoy buscando una camiseta).</w:t>
        <w:br/>
        <w:t>- Si encuentras la camiseta que te gusta, puedes decir: "Jag köper tröjan" (Voy a comprar la camiseta).</w:t>
      </w:r>
    </w:p>
    <w:p>
      <w:r>
        <w:t>En este caso, "en tröja" es el artículo indefinido, mientras que "tröjan" es el definido, refiriéndose a una camiseta específica que has visto.</w:t>
      </w:r>
    </w:p>
    <w:p>
      <w:r>
        <w:t>Para practicar, intenta formar oraciones similares con diferentes sustantivos. Puedes empezar con sustantivos comunes que conoces, como "bok" (libro), "bil" (coche) o "hund" (perro). Recuerda que la práctica constante es la clave para afianzar estos conceptos.</w:t>
      </w:r>
    </w:p>
    <w:p>
      <w:r>
        <w:t>#### 5. Checklist de acción</w:t>
      </w:r>
    </w:p>
    <w:p>
      <w:r>
        <w:t>Para ayudarte a consolidar la información presentada en este capítulo, aquí tienes un checklist de tres acciones concretas que puedes llevar a cabo:</w:t>
      </w:r>
    </w:p>
    <w:p>
      <w:r>
        <w:t>1. **Identifica el género de los sustantivos**: Escoge diez sustantivos en sueco y determina si son masculinos, femeninos o neutros. Asegúrate de aprender también su forma plural.</w:t>
        <w:br/>
        <w:t>2. **Practica con artículos**: Escribe cinco oraciones en sueco usando tanto artículos definidos como indefinidos. Varía los sustantivos y asegúrate de que el artículo coincida con el género.</w:t>
        <w:br/>
        <w:t>3. **Conversaciones simples**: Encuentra un compañero de estudio y practica un diálogo simple usando artículos y géneros. Intenta describir objetos a tu alrededor utilizando los artículos correctos.</w:t>
      </w:r>
    </w:p>
    <w:p>
      <w:r>
        <w:t>### Acción Práctica</w:t>
      </w:r>
    </w:p>
    <w:p>
      <w:r>
        <w:t>1. **Haz una lista de diez sustantivos** en sueco y anota su género y plural.</w:t>
        <w:br/>
        <w:t>2. **Crea oraciones** usando estos sustantivos, variando entre artículos definidos e indefinidos.</w:t>
        <w:br/>
        <w:t>3. **Practica en pareja** formando diálogos donde utilices los artículos y géneros correctamente.</w:t>
      </w:r>
    </w:p>
    <w:p>
      <w:r>
        <w:t>Con estos pasos, estarás más que listo para manejar los artículos y géneros en sueco. Recuerda que, aunque al principio pueda parecer un poco complicado, con práctica y dedicación verás que se convierte en algo natural. ¡Sigue adelante y disfruta del proceso de aprendizaje!</w:t>
      </w:r>
    </w:p>
    <w:p>
      <w:pPr>
        <w:pStyle w:val="Heading1"/>
      </w:pPr>
      <w:r>
        <w:t>Chapter 4: Sustantivos y Plurales</w:t>
      </w:r>
    </w:p>
    <w:p>
      <w:r>
        <w:t>## Sustantivos y Plurales</w:t>
      </w:r>
    </w:p>
    <w:p>
      <w:r>
        <w:t>El aprendizaje del sueco puede parecer un desafío al principio, especialmente cuando se trata de entender los sustantivos y sus plurales. Sin embargo, al desglosar estos conceptos de manera sencilla y ordenada, podemos hacer que esta parte de la gramática sea mucho más accesible. En este capítulo, profundizaremos en los sustantivos, su género y cómo formar el plural de manera efectiva. Aprenderemos a identificar las reglas generales y también a manejar las excepciones sin complicaciones.</w:t>
      </w:r>
    </w:p>
    <w:p>
      <w:r>
        <w:t>### 1. ¿Qué son los sustantivos?</w:t>
      </w:r>
    </w:p>
    <w:p>
      <w:r>
        <w:t>Los sustantivos son palabras que nombran personas, lugares, cosas o ideas. En sueco, al igual que en otros idiomas, los sustantivos son fundamentales para construir oraciones. Sin sustantivos, no podríamos expresar nuestras ideas claramente. Por ejemplo, en la frase "El perro corre en el parque", "perro" y "parque" son sustantivos que nos ayudan a entender quién realiza la acción y dónde sucede.</w:t>
      </w:r>
    </w:p>
    <w:p>
      <w:r>
        <w:t>En sueco, los sustantivos pueden clasificarse en tres géneros: masculino, femenino y neutro. Esta clasificación no siempre corresponde a lo que podríamos pensar en español. Por ejemplo, la palabra "bil" (coche) es un sustantivo neutro, mientras que "hund" (perro) es masculino. Esta variabilidad en el género puede ser confusa al principio, pero con práctica, se convertirá en una segunda naturaleza.</w:t>
      </w:r>
    </w:p>
    <w:p>
      <w:r>
        <w:t>### 2. El género de los sustantivos</w:t>
      </w:r>
    </w:p>
    <w:p>
      <w:r>
        <w:t>El género de los sustantivos en sueco es crucial para la concordancia con los artículos y adjetivos. Los artículos definidos e indefinidos cambian dependiendo del género del sustantivo. Para que puedas visualizarlo mejor, aquí te presento un desglose simple:</w:t>
      </w:r>
    </w:p>
    <w:p>
      <w:r>
        <w:t>- **Masculino**: Se utiliza el artículo indefinido "en" y el artículo definido se forma añadiendo "-en" al final del sustantivo. Ejemplo: "en hund" (un perro) - "hunden" (el perro).</w:t>
        <w:br/>
        <w:t xml:space="preserve">  </w:t>
        <w:br/>
        <w:t>- **Femenino**: El artículo indefinido es "en" y el definido se forma añadiendo "-n". Ejemplo: "en katt" (una gata) - "katten" (la gata).</w:t>
        <w:br/>
        <w:t xml:space="preserve">  </w:t>
        <w:br/>
        <w:t>- **Neutro**: El artículo indefinido es "ett" y el definido se forma añadiendo "-t". Ejemplo: "ett hus" (una casa) - "huset" (la casa).</w:t>
      </w:r>
    </w:p>
    <w:p>
      <w:r>
        <w:t>Es importante mencionar que, aunque en español utilizamos el género masculino y femenino de manera más rígida, en sueco, el género neutro es bastante común y se utiliza para muchos objetos y conceptos. Esto puede ser un punto de confusión, pero con práctica, se te hará más sencillo.</w:t>
      </w:r>
    </w:p>
    <w:p>
      <w:r>
        <w:t>### 3. Formación del plural</w:t>
      </w:r>
    </w:p>
    <w:p>
      <w:r>
        <w:t>Una vez que entiendas el género de los sustantivos, el siguiente paso es aprender a formar el plural. En sueco, la formación del plural no sigue una única regla, lo que significa que hay que prestar atención a cada palabra. Sin embargo, hay algunas reglas generales que pueden guiarte:</w:t>
      </w:r>
    </w:p>
    <w:p>
      <w:r>
        <w:t>- **Sustantivos que terminan en vocal**: Generalmente, se le añade una "r". Ejemplo: "en bok" (un libro) se convierte en "böcker" (libros).</w:t>
      </w:r>
    </w:p>
    <w:p>
      <w:r>
        <w:t>- **Sustantivos que terminan en consonante**: Pueden requerir añadir "-ar", "-er" o "-n". Por ejemplo, "en katt" (una gata) se convierte en "katter" (gatas).</w:t>
      </w:r>
    </w:p>
    <w:p>
      <w:r>
        <w:t>- **Sustantivos irregulares**: Algunos sustantivos tienen formas de plural completamente irregulares y deben aprenderse de memoria. Por ejemplo, "en man" (un hombre) se convierte en "män" (hombres).</w:t>
      </w:r>
    </w:p>
    <w:p>
      <w:r>
        <w:t>Para que puedas practicar, aquí tienes un ejemplo localizado. Imagina que estás en una librería en Estocolmo. Quieres preguntar por los libros en sueco. Dirías: "Har ni några böcker?" (¿Tienen ustedes algunos libros?). Aquí, "böcker" es el plural de "bok". A medida que practiques, notarás que muchas palabras siguen patrones similares, lo que te facilitará la formación de plurales.</w:t>
      </w:r>
    </w:p>
    <w:p>
      <w:r>
        <w:t>### 4. Artículos definidos e indefinidos</w:t>
      </w:r>
    </w:p>
    <w:p>
      <w:r>
        <w:t>Los artículos son palabras que acompañan a los sustantivos y ayudan a determinar su significado. En sueco, los artículos definidos e indefinidos se utilizan de manera similar a otros idiomas, pero con algunas peculiaridades. Los artículos indefinidos, "en" y "ett", se usan para presentar un sustantivo por primera vez o cuando no es específico. Por otro lado, los artículos definidos ("den", "det" y "de") se utilizan cuando el sustantivo ya ha sido mencionado o es conocido por el hablante.</w:t>
      </w:r>
    </w:p>
    <w:p>
      <w:r>
        <w:t>Para ilustrar esto, consideremos un ejemplo práctico: "Jag har en hund" (Tengo un perro) es una afirmación que introduce al perro por primera vez. Si luego dices "Hundarna är snälla" (Los perros son amables), estás refiriéndote a perros en general, ya que has introducido el concepto antes.</w:t>
      </w:r>
    </w:p>
    <w:p>
      <w:r>
        <w:t>Es importante recordar que la concordancia entre el sustantivo y el artículo es fundamental. Si cometes un error en el género, tu mensaje podría malinterpretarse. Por lo tanto, practicar con ejemplos variados te ayudará a reforzar este concepto.</w:t>
      </w:r>
    </w:p>
    <w:p>
      <w:r>
        <w:t>### 5. Ejercicio práctico</w:t>
      </w:r>
    </w:p>
    <w:p>
      <w:r>
        <w:t>Para consolidar lo aprendido, es fundamental practicar. Aquí te presento un ejercicio que puedes realizar:</w:t>
      </w:r>
    </w:p>
    <w:p>
      <w:r>
        <w:t>1. **Identifica diez sustantivos** en sueco y anota su género y plural. Utiliza un diccionario o una aplicación para ayudarte.</w:t>
        <w:br/>
        <w:t xml:space="preserve">   </w:t>
        <w:br/>
        <w:t>2. **Crea cinco oraciones** utilizando estos sustantivos en diferentes contextos. Asegúrate de usar tanto artículos definidos como indefinidos.</w:t>
      </w:r>
    </w:p>
    <w:p>
      <w:r>
        <w:t>3. **Forma diálogos** con un compañero de estudio. Intenta describir objetos a tu alrededor utilizando los artículos y géneros correctos. Esto no solo te ayudará a practicar la gramática, sino también a mejorar tu fluidez.</w:t>
      </w:r>
    </w:p>
    <w:p>
      <w:r>
        <w:t>### Acción Práctica</w:t>
      </w:r>
    </w:p>
    <w:p>
      <w:r>
        <w:t>1. **Haz una lista de diez sustantivos** en sueco y anota su género y plural.</w:t>
        <w:br/>
        <w:t>2. **Crea oraciones** usando estos sustantivos, variando entre artículos definidos e indefinidos.</w:t>
        <w:br/>
        <w:t>3. **Practica en pareja** formando diálogos donde utilices los artículos y géneros correctamente.</w:t>
      </w:r>
    </w:p>
    <w:p>
      <w:r>
        <w:t>Con estos pasos, estarás más que listo para manejar los artículos y géneros en sueco. Recuerda que, aunque al principio pueda parecer un poco complicado, con práctica y dedicación verás que se convierte en algo natural. ¡Sigue adelante y disfruta del proceso de aprendizaje!</w:t>
      </w:r>
    </w:p>
    <w:p>
      <w:r>
        <w:t>### Conclusión</w:t>
      </w:r>
    </w:p>
    <w:p>
      <w:r>
        <w:t>El dominio de los sustantivos y su plural es un paso esencial en el aprendizaje del sueco. Aunque hay excepciones y reglas a seguir, con dedicación y práctica, estos conceptos se volverán más claros y manejables. No olvides que el aprendizaje de un idioma es un proceso continuo, así que no te desanimes si no lo logras de inmediato. Cada pequeño progreso cuenta. ¡Sigue practicando y verás cómo poco a poco te sientes más cómodo con el sueco!</w:t>
      </w:r>
    </w:p>
    <w:p>
      <w:pPr>
        <w:pStyle w:val="Heading1"/>
      </w:pPr>
      <w:r>
        <w:t>Chapter 5: Adjetivos y Concordancia</w:t>
      </w:r>
    </w:p>
    <w:p>
      <w:r>
        <w:t># Adjetivos y Concordancia</w:t>
      </w:r>
    </w:p>
    <w:p>
      <w:r>
        <w:t>Los adjetivos son una parte fundamental de cualquier idioma, ya que nos permiten describir y calificar a los sustantivos. En sueco, al igual que en español, los adjetivos deben concordar en género y número con los sustantivos a los que acompañan. A lo largo de este capítulo, exploraremos los diferentes tipos de adjetivos, cómo se utilizan en las oraciones y la importancia de la concordancia en el idioma sueco.</w:t>
      </w:r>
    </w:p>
    <w:p>
      <w:r>
        <w:t>## ¿Qué son los adjetivos?</w:t>
      </w:r>
    </w:p>
    <w:p>
      <w:r>
        <w:t>Los adjetivos son palabras que describen o califican a los sustantivos. En sueco, como en español, los adjetivos pueden expresar características, cualidades, estados de ánimo y mucho más. Por ejemplo, en la frase "el coche rápido", "rápido" es un adjetivo que describe al sustantivo "coche". En sueco, diríamos "den snabba bilen", donde "snabba" es el adjetivo que concuerda con "bilen" (el coche).</w:t>
      </w:r>
    </w:p>
    <w:p>
      <w:r>
        <w:t>### Tipos de adjetivos</w:t>
      </w:r>
    </w:p>
    <w:p>
      <w:r>
        <w:t>Los adjetivos en sueco se pueden clasificar en varias categorías: adjetivos descriptivos, adjetivos posesivos y adjetivos demostrativos. Los adjetivos descriptivos son los que generalmente usamos para describir características de un sustantivo. Por ejemplo, en "una casa grande" ("ett stort hus"), "grande" es un adjetivo descriptivo que modifica el sustantivo "casa".</w:t>
      </w:r>
    </w:p>
    <w:p>
      <w:r>
        <w:t>Los adjetivos posesivos indican pertenencia, como en "mi libro" ("min bok"), donde "mi" califica al sustantivo "libro". Por otro lado, los adjetivos demostrativos señalan algo específico, como en "este coche" ("den här bilen"), donde "este" indica un coche particular entre otros.</w:t>
      </w:r>
    </w:p>
    <w:p>
      <w:r>
        <w:t>## Concordancia en género y número</w:t>
      </w:r>
    </w:p>
    <w:p>
      <w:r>
        <w:t>Uno de los aspectos más importantes al trabajar con adjetivos en sueco es la concordancia con los sustantivos. En sueco, los sustantivos tienen género: común (en general, masculino y femenino) y neutro. Los adjetivos deben concordar en género y número con el sustantivo que modifican.</w:t>
      </w:r>
    </w:p>
    <w:p>
      <w:r>
        <w:t>### Ejemplos de concordancia</w:t>
      </w:r>
    </w:p>
    <w:p>
      <w:r>
        <w:t>Tomemos como ejemplo el adjetivo "stor" (grande). Si estamos hablando de un sustantivo común en singular, como "hus" (casa), diríamos "ett stort hus". Sin embargo, si hablamos de un sustantivo en plural, como "hus" (casas), la forma del adjetivo cambia a "stora", resultando en "många stora hus" (muchas casas grandes). Aquí, el adjetivo "stora" concuerda con el sustantivo "hus" en plural.</w:t>
      </w:r>
    </w:p>
    <w:p>
      <w:r>
        <w:t>En el caso de sustantivos neutros, como "barn" (niño), si decimos "ett stort barn", el adjetivo "stort" sigue siendo singular y neutro. Esto muestra cómo la forma del adjetivo varía dependiendo del sustantivo que acompaña.</w:t>
      </w:r>
    </w:p>
    <w:p>
      <w:r>
        <w:t>## Uso de adjetivos en oraciones</w:t>
      </w:r>
    </w:p>
    <w:p>
      <w:r>
        <w:t>Los adjetivos pueden colocarse antes o después del sustantivo, pero la posición más común es antes del mismo. Por ejemplo, "den gula bilen" (el coche amarillo) utiliza "gula" antes de "bilen". Sin embargo, en ciertas construcciones, los adjetivos pueden aparecer después del sustantivo, especialmente si se utilizan en un contexto descriptivo. Un ejemplo sería "bilen är gul" (el coche es amarillo), donde el adjetivo sigue al verbo.</w:t>
      </w:r>
    </w:p>
    <w:p>
      <w:r>
        <w:t>### Ejemplo local</w:t>
      </w:r>
    </w:p>
    <w:p>
      <w:r>
        <w:t>Imaginemos que estamos en una cafetería en Estocolmo. Al mirar el menú, podrías ver "en stor kaffe" (un café grande) o "en liten tårta" (un pastel pequeño). Aquí, los adjetivos "stor" y "liten" están en concordancia con los sustantivos "kaffe" y "tårta", respectivamente. Si decides pedir "två stora kaffe" (dos cafés grandes), el adjetivo "stora" cambia para concordar con el sustantivo plural "kaffe".</w:t>
      </w:r>
    </w:p>
    <w:p>
      <w:r>
        <w:t>## Ejercicios prácticos</w:t>
      </w:r>
    </w:p>
    <w:p>
      <w:r>
        <w:t>Para dominar el uso de los adjetivos y la concordancia en sueco, es esencial practicar. Aquí tienes un pequeño ejercicio que puedes realizar:</w:t>
      </w:r>
    </w:p>
    <w:p>
      <w:r>
        <w:t>1. **Haz una lista de cinco adjetivos** en sueco y su forma plural. Por ejemplo: stor (grande) - stora.</w:t>
        <w:br/>
        <w:t xml:space="preserve">   </w:t>
        <w:br/>
        <w:t>2. **Crea oraciones** utilizando estos adjetivos tanto con sustantivos en singular como en plural. Ejemplo: "Ett stort hus" (una casa grande) y "Många stora hus" (muchas casas grandes).</w:t>
      </w:r>
    </w:p>
    <w:p>
      <w:r>
        <w:t>3. **Practica con un compañero**. Describe diferentes objetos a tu alrededor utilizando los adjetivos que has aprendido. Esto te ayudará a solidificar tu comprensión y fluidez.</w:t>
      </w:r>
    </w:p>
    <w:p>
      <w:r>
        <w:t>### Checklist de acciones</w:t>
      </w:r>
    </w:p>
    <w:p>
      <w:r>
        <w:t>1. **Identifica cinco sustantivos** en sueco y anota su género y plural.</w:t>
        <w:br/>
        <w:t>2. **Selecciona cinco adjetivos** y practica su uso en frases, asegurándote de acordar en género y número.</w:t>
        <w:br/>
        <w:t>3. **Forma oraciones completas** con un compañero, utilizando tanto adjetivos descriptivos como posesivos.</w:t>
      </w:r>
    </w:p>
    <w:p>
      <w:r>
        <w:t>## Conclusión</w:t>
      </w:r>
    </w:p>
    <w:p>
      <w:r>
        <w:t>La comprensión de los adjetivos y su concordancia es crucial para hablar y escribir correctamente en sueco. A medida que practiques, notarás que te vuelves más fluido y confiado en el uso de estos elementos gramaticales. La clave está en la práctica constante y en la atención a los detalles.</w:t>
      </w:r>
    </w:p>
    <w:p>
      <w:r>
        <w:t>### Acción Práctica</w:t>
      </w:r>
    </w:p>
    <w:p>
      <w:r>
        <w:t>1. **Crea una lista** de 10 adjetivos y sus formas en plural.</w:t>
        <w:br/>
        <w:t>2. **Escribe cinco oraciones** utilizando tanto adjetivos descriptivos como posesivos.</w:t>
        <w:br/>
        <w:t>3. **Practica en pareja** describiendo objetos de tu entorno, asegurándote de que los adjetivos concuerden correctamente con los sustantivos.</w:t>
      </w:r>
    </w:p>
    <w:p>
      <w:r>
        <w:t>Recuerda, la práctica hace al maestro. ¡Sigue esforzándote y verás cómo tu dominio del sueco se fortalece!</w:t>
      </w:r>
    </w:p>
    <w:p>
      <w:pPr>
        <w:pStyle w:val="Heading1"/>
      </w:pPr>
      <w:r>
        <w:t>Chapter 6: Verbos en Presente</w:t>
      </w:r>
    </w:p>
    <w:p>
      <w:r>
        <w:t>## Verbos en Presente</w:t>
      </w:r>
    </w:p>
    <w:p>
      <w:r>
        <w:t>Los verbos en presente son fundamentales para la comunicación en sueco. Al igual que en español, los verbos en este tiempo verbal describen acciones que están ocurriendo en el momento actual o que son habituales. Entender cómo funcionan los verbos en presente te permitirá formar frases simples y efectivas, facilitando así tu interacción diaria en sueco. En esta sección, exploraremos las conjugaciones regulares e irregulares, el uso de verbos modales y proporcionaremos ejemplos prácticos para que puedas aplicarlos en tu vida cotidiana.</w:t>
      </w:r>
    </w:p>
    <w:p>
      <w:r>
        <w:t>### Conjugaciones Regulares</w:t>
      </w:r>
    </w:p>
    <w:p>
      <w:r>
        <w:t>En sueco, la mayoría de los verbos en presente se conjugan de manera regular. Esto significa que siguen un patrón específico al ser conjugados. Para los verbos que pertenecen a la primera conjugación, que son los más comunes, se añade la terminación "-ar" a la raíz del verbo. Por ejemplo, el verbo "att tala" (hablar) se convierte en "talar" en la primera persona del presente.</w:t>
      </w:r>
    </w:p>
    <w:p>
      <w:r>
        <w:t>**Ejemplo de conjugación:**</w:t>
        <w:br/>
        <w:t>- **Jag talar** (Yo hablo)</w:t>
        <w:br/>
        <w:t>- **Du talar** (Tú hablas)</w:t>
        <w:br/>
        <w:t>- **Han/Hon talar** (Él/Ella habla)</w:t>
        <w:br/>
        <w:t>- **Vi talar** (Nosotros hablamos)</w:t>
        <w:br/>
        <w:t>- **Ni talar** (Ustedes hablan)</w:t>
        <w:br/>
        <w:t>- **De talar** (Ellos hablan)</w:t>
      </w:r>
    </w:p>
    <w:p>
      <w:r>
        <w:t>Es importante recordar que la raíz del verbo se mantiene constante, y solo se cambia la terminación según el sujeto. Por lo tanto, practicar la conjugación de algunos verbos regulares puede ser un excelente ejercicio para familiarizarte con este patrón.</w:t>
      </w:r>
    </w:p>
    <w:p>
      <w:r>
        <w:t>### Conjugaciones Irregulares</w:t>
      </w:r>
    </w:p>
    <w:p>
      <w:r>
        <w:t>A diferencia de los verbos regulares, ciertos verbos en sueco son irregulares y no siguen los patrones establecidos. Estos verbos deben ser memorizados, ya que sus formas en presente no son predecibles. Un ejemplo común es el verbo "att vara" (ser/estar).</w:t>
      </w:r>
    </w:p>
    <w:p>
      <w:r>
        <w:t>**Conjugación del verbo "vara":**</w:t>
        <w:br/>
        <w:t>- **Jag är** (Yo soy/estoy)</w:t>
        <w:br/>
        <w:t>- **Du är** (Tú eres/estás)</w:t>
        <w:br/>
        <w:t>- **Han/Hon är** (Él/Ella es/está)</w:t>
        <w:br/>
        <w:t>- **Vi är** (Nosotros somos/estamos)</w:t>
        <w:br/>
        <w:t>- **Ni är** (Ustedes son/están)</w:t>
        <w:br/>
        <w:t>- **De är** (Ellos son/están)</w:t>
      </w:r>
    </w:p>
    <w:p>
      <w:r>
        <w:t>Los verbos irregulares son esenciales para la comunicación efectiva, y aunque pueden parecer complicados al principio, con la práctica, se convierten en una parte natural de tu vocabulario.</w:t>
      </w:r>
    </w:p>
    <w:p>
      <w:r>
        <w:t>### Verbos Modales</w:t>
      </w:r>
    </w:p>
    <w:p>
      <w:r>
        <w:t>Los verbos modales son una categoría especial de verbos que se utilizan para expresar posibilidad, necesidad o habilidad. En sueco, algunos de los verbos modales más comunes son "kan" (poder), "vill" (querer) y "måste" (deber). Estos verbos no se conjugan de la misma manera que los verbos regulares, y su estructura es un poco diferente.</w:t>
      </w:r>
    </w:p>
    <w:p>
      <w:r>
        <w:t>**Ejemplo de uso de verbos modales:**</w:t>
        <w:br/>
        <w:t>- **Jag kan läsa** (Yo puedo leer)</w:t>
        <w:br/>
        <w:t>- **Du vill gå** (Tú quieres ir)</w:t>
        <w:br/>
        <w:t>- **Han måste studera** (Él debe estudiar)</w:t>
      </w:r>
    </w:p>
    <w:p>
      <w:r>
        <w:t>En estos ejemplos, el verbo modal se conjuga según la persona, mientras que el verbo principal permanece en su forma base. Esta estructura es crucial para formar oraciones que expresen deseos, habilidades o necesidades.</w:t>
      </w:r>
    </w:p>
    <w:p>
      <w:r>
        <w:t>### Ejemplos de Uso en Contexto</w:t>
      </w:r>
    </w:p>
    <w:p>
      <w:r>
        <w:t>Para ilustrar cómo se utilizan los verbos en presente en situaciones cotidianas, consideremos un caso práctico. Imagina que estás en una cafetería en Estocolmo, y deseas pedir un café. Puedes usar los verbos que hemos aprendido para formular tu pedido.</w:t>
      </w:r>
    </w:p>
    <w:p>
      <w:r>
        <w:t>**Situación: En la cafetería**</w:t>
        <w:br/>
        <w:t>- **Jag vill ha en kaffe, tack.** (Quiero un café, gracias.)</w:t>
        <w:br/>
        <w:t>- **Kan jag få en bulle också?** (¿Puedo tener un bollo también?)</w:t>
        <w:br/>
        <w:t>- **Vi sitter här varje vecka.** (Nosotros nos sentamos aquí cada semana.)</w:t>
      </w:r>
    </w:p>
    <w:p>
      <w:r>
        <w:t>En este contexto, puedes ver cómo los verbos en presente te permiten comunicarte de manera efectiva. Practicar situaciones cotidianas te ayudará a memorizar y utilizar los verbos de forma natural.</w:t>
      </w:r>
    </w:p>
    <w:p>
      <w:r>
        <w:t>### Checklist de Acciones</w:t>
      </w:r>
    </w:p>
    <w:p>
      <w:r>
        <w:t>Para ayudarte a consolidar tu comprensión sobre los verbos en presente, aquí tienes una lista de acciones concretas que puedes llevar a cabo:</w:t>
      </w:r>
    </w:p>
    <w:p>
      <w:r>
        <w:t>1. **Conjuga cinco verbos regulares** en presente y anota sus formas para cada persona.</w:t>
        <w:br/>
        <w:t>2. **Memoriza tres verbos irregulares** y practica su uso en oraciones completas.</w:t>
        <w:br/>
        <w:t>3. **Escribe cinco oraciones** utilizando verbos modales, asegurándote de variar los sujetos y los verbos principales.</w:t>
      </w:r>
    </w:p>
    <w:p>
      <w:r>
        <w:t>### Acción Práctica</w:t>
      </w:r>
    </w:p>
    <w:p>
      <w:r>
        <w:t>1. **Crea un listado** de cinco verbos regulares e irregulares, y practica su conjugación.</w:t>
        <w:br/>
        <w:t>2. **Forma oraciones** utilizando los verbos modales en diferentes contextos y sujetos.</w:t>
        <w:br/>
        <w:t>3. **Practica en pareja** pidiendo cosas en un escenario simulado, como en una cafetería, utilizando los verbos en presente.</w:t>
      </w:r>
    </w:p>
    <w:p>
      <w:r>
        <w:t>Con estas acciones, te asegurarás de que tu dominio de los verbos en presente en sueco sea más sólido y natural. El camino hacia la fluidez es constante, y cada pequeño paso cuenta en tu aprendizaje. ¡Sigue practicando!</w:t>
      </w:r>
    </w:p>
    <w:p>
      <w:pPr>
        <w:pStyle w:val="Heading1"/>
      </w:pPr>
      <w:r>
        <w:t>Chapter 7: Pronombres Personales</w:t>
      </w:r>
    </w:p>
    <w:p>
      <w:r>
        <w:t>## Pronombres Personales</w:t>
      </w:r>
    </w:p>
    <w:p>
      <w:r>
        <w:t>Los pronombres personales son una de las piedras angulares de cualquier idioma, y el sueco no es la excepción. En esta sección, exploraremos cómo se utilizan los pronombres personales en sueco, su importancia en la estructura de las oraciones y algunos ejemplos prácticos que te permitirán incorporarlos fácilmente en tu comunicación diaria. Al finalizar este capítulo, tendrás una comprensión clara de cómo los pronombres personales pueden hacer que tu habla y escritura en sueco sean más fluidas y naturales.</w:t>
      </w:r>
    </w:p>
    <w:p>
      <w:r>
        <w:t>### ¿Qué son los pronombres personales?</w:t>
      </w:r>
    </w:p>
    <w:p>
      <w:r>
        <w:t>Los pronombres personales son palabras que se utilizan para referirse a las personas en una conversación. En sueco, al igual que en español, estos pronombres pueden indicar quién realiza la acción del verbo. Los pronombres personales se dividen en diferentes categorías según su función en la oración: sujeto, objeto directo y objeto indirecto. A continuación, veremos cada categoría en detalle.</w:t>
      </w:r>
    </w:p>
    <w:p>
      <w:r>
        <w:t>#### Pronombres de sujeto</w:t>
      </w:r>
    </w:p>
    <w:p>
      <w:r>
        <w:t>Los pronombres de sujeto en sueco son los que indican quién realiza la acción del verbo. En sueco, los pronombres de sujeto son:</w:t>
      </w:r>
    </w:p>
    <w:p>
      <w:r>
        <w:t>- **Jag** (yo)</w:t>
        <w:br/>
        <w:t>- **Du** (tú)</w:t>
        <w:br/>
        <w:t>- **Han** (él)</w:t>
        <w:br/>
        <w:t>- **Hon** (ella)</w:t>
        <w:br/>
        <w:t>- **Den** (eso, para objetos inanimados o animales)</w:t>
        <w:br/>
        <w:t>- **Det** (eso, para situaciones o ideas)</w:t>
        <w:br/>
        <w:t>- **Vi** (nosotros)</w:t>
        <w:br/>
        <w:t>- **Ni** (ustedes)</w:t>
        <w:br/>
        <w:t>- **De** (ellos/ellas)</w:t>
      </w:r>
    </w:p>
    <w:p>
      <w:r>
        <w:t>Por ejemplo, en la oración "Jag går till skolan" (Yo voy a la escuela), "jag" es el pronombre que indica quién realiza la acción de ir. Esta estructura es fundamental para construir oraciones simples y claras.</w:t>
      </w:r>
    </w:p>
    <w:p>
      <w:r>
        <w:t>#### Pronombres de objeto</w:t>
      </w:r>
    </w:p>
    <w:p>
      <w:r>
        <w:t>Los pronombres de objeto son aquellos que reciben la acción del verbo. En sueco, estos pronombres son:</w:t>
      </w:r>
    </w:p>
    <w:p>
      <w:r>
        <w:t>- **Mig** (me)</w:t>
        <w:br/>
        <w:t>- **Dig** (te)</w:t>
        <w:br/>
        <w:t>- **Honom** (lo, a él)</w:t>
        <w:br/>
        <w:t>- **Henne** (la, a ella)</w:t>
        <w:br/>
        <w:t>- **Det** (lo, a eso)</w:t>
        <w:br/>
        <w:t>- **Oss** (nos)</w:t>
        <w:br/>
        <w:t>- **Er** (los, a ustedes)</w:t>
        <w:br/>
        <w:t>- **Dem** (los, a ellos/ellas)</w:t>
      </w:r>
    </w:p>
    <w:p>
      <w:r>
        <w:t>Por ejemplo, en la oración "Jag ser dig" (Yo te veo), "dig" es el pronombre de objeto que indica a quién se dirige la acción de ver. Usar correctamente estos pronombres te ayudará a expresar ideas más complejas y a interactuar de manera efectiva.</w:t>
      </w:r>
    </w:p>
    <w:p>
      <w:r>
        <w:t>### La importancia de los pronombres personales en la comunicación</w:t>
      </w:r>
    </w:p>
    <w:p>
      <w:r>
        <w:t>Los pronombres personales son esenciales en el idioma sueco porque permiten que la comunicación sea más fluida y específica. Sin ellos, las oraciones se volverían confusas o ambiguas. Por ejemplo, si solo dijéramos "Går till skolan" (Voy a la escuela) sin el pronombre, no sabríamos quién realiza la acción.</w:t>
      </w:r>
    </w:p>
    <w:p>
      <w:r>
        <w:t>#### Ejemplos prácticos</w:t>
      </w:r>
    </w:p>
    <w:p>
      <w:r>
        <w:t>Imagina que estás en un café en Estocolmo y quieres hacer amigos. Podrías empezar una conversación así:</w:t>
      </w:r>
    </w:p>
    <w:p>
      <w:r>
        <w:t>- **Du är här ofta?** (¿Vienes aquí a menudo?)</w:t>
        <w:br/>
        <w:t>- **Ja, jag kommer hit varje vecka.** (Sí, vengo aquí cada semana.)</w:t>
      </w:r>
    </w:p>
    <w:p>
      <w:r>
        <w:t>En este sencillo intercambio, los pronombres "du" y "jag" son fundamentales para establecer quién está hablando y quién está siendo preguntado.</w:t>
      </w:r>
    </w:p>
    <w:p>
      <w:r>
        <w:t>### Uso de pronombres en diálogos cotidianos</w:t>
      </w:r>
    </w:p>
    <w:p>
      <w:r>
        <w:t>Para mejorar tu fluidez en sueco, es importante practicar el uso de pronombres en diálogos cotidianos. Puedes crear situaciones simuladas donde utilices pronombres personales en diferentes contextos, como en un restaurante, en la escuela o en una reunión con amigos.</w:t>
      </w:r>
    </w:p>
    <w:p>
      <w:r>
        <w:t>#### Ejemplo de un diálogo</w:t>
      </w:r>
    </w:p>
    <w:p>
      <w:r>
        <w:t>Imagina la siguiente conversación entre dos amigos:</w:t>
      </w:r>
    </w:p>
    <w:p>
      <w:r>
        <w:t>- **Sara:** Hej, hur mår du? (Hola, ¿cómo estás?)</w:t>
        <w:br/>
        <w:t>- **David:** Jag mår bra, tack! Och du? (Estoy bien, gracias. ¿Y tú?)</w:t>
        <w:br/>
        <w:t>- **Sara:** Jag är trött, men glad. (Estoy cansada, pero feliz.)</w:t>
      </w:r>
    </w:p>
    <w:p>
      <w:r>
        <w:t>Este intercambio destaca cómo los pronombres "jag" (yo) y "du" (tú) son claves para entender la conversación. Practicar diálogos como este te ayudará a familiarizarte con el uso de los pronombres en situaciones reales.</w:t>
      </w:r>
    </w:p>
    <w:p>
      <w:r>
        <w:t>### Checklist de Acciones</w:t>
      </w:r>
    </w:p>
    <w:p>
      <w:r>
        <w:t>Para que puedas integrar los pronombres personales en tu aprendizaje del sueco, aquí tienes una lista de acciones concretas que puedes llevar a cabo:</w:t>
      </w:r>
    </w:p>
    <w:p>
      <w:r>
        <w:t>1. **Crea una lista** de los pronombres personales en sueco y su traducción al español. Asegúrate de incluir pronombres de sujeto y de objeto.</w:t>
        <w:br/>
        <w:t>2. **Escribe cinco oraciones** utilizando diferentes pronombres personales, variando entre sujeto y objeto. Trata de incluir tanto situaciones cotidianas como más específicas.</w:t>
        <w:br/>
        <w:t>3. **Practica en pareja**: Encuentra a alguien con quien puedas practicar y realiza diálogos simulados utilizando pronombres personales. Esto te ayudará a mejorar tu fluidez y confianza.</w:t>
      </w:r>
    </w:p>
    <w:p>
      <w:r>
        <w:t>### Acción Práctica</w:t>
      </w:r>
    </w:p>
    <w:p>
      <w:r>
        <w:t>Para asegurarte de que estás aprovechando al máximo el uso de los pronombres personales, sigue estos tres pasos:</w:t>
      </w:r>
    </w:p>
    <w:p>
      <w:r>
        <w:t>1. **Revisa tu lista** de pronombres personales y repítelos en voz alta para familiarizarte con su pronunciación.</w:t>
        <w:br/>
        <w:t>2. **Crea oraciones** en las que uses tanto pronombres de sujeto como de objeto. Por ejemplo: "Jag ser honom" (Yo lo veo).</w:t>
        <w:br/>
        <w:t>3. **Participa en un grupo de conversación** donde puedas poner en práctica lo que has aprendido. No dudes en utilizar los pronombres en cada interacción.</w:t>
      </w:r>
    </w:p>
    <w:p>
      <w:r>
        <w:t>Con estos pasos, estarás bien encaminado para dominar el uso de los pronombres personales en sueco y mejorar tu comunicación en el idioma. La práctica constante es clave, así que sigue adelante y no te desanimes. ¡Vamos a seguir aprendiendo juntos!</w:t>
      </w:r>
    </w:p>
    <w:p>
      <w:pPr>
        <w:pStyle w:val="Heading1"/>
      </w:pPr>
      <w:r>
        <w:t>Chapter 8: Preposiciones Comunes</w:t>
      </w:r>
    </w:p>
    <w:p>
      <w:r>
        <w:t># Preposiciones Comunes</w:t>
      </w:r>
    </w:p>
    <w:p>
      <w:r>
        <w:t>Las preposiciones son palabras pequeñas pero poderosas que nos ayudan a conectar ideas y a dar claridad a nuestras oraciones. En sueco, al igual que en español, las preposiciones son fundamentales para indicar relaciones de lugar, tiempo, dirección y otras conceptos. Este capítulo se centrará en las preposiciones más comunes en sueco, su uso y cómo integrarlas en tu día a día para que tu comunicación en el idioma sea más efectiva y natural.</w:t>
      </w:r>
    </w:p>
    <w:p>
      <w:r>
        <w:t>## ¿Qué son las preposiciones?</w:t>
      </w:r>
    </w:p>
    <w:p>
      <w:r>
        <w:t>Las preposiciones son palabras que se utilizan para relacionar sustantivos, pronombres y frases con otras partes de la oración. En sueco, como en español, pueden expresar diferentes tipos de relaciones. Por ejemplo, pueden indicar ubicación ("en", "sobre"), tiempo ("antes", "después") o dirección ("hacia", "desde"). Entender cómo funcionan las preposiciones en el idioma sueco es esencial para poder expresar ideas completas y coherentes.</w:t>
      </w:r>
    </w:p>
    <w:p>
      <w:r>
        <w:t>En sueco, algunas de las preposiciones más comunes incluyen:</w:t>
      </w:r>
    </w:p>
    <w:p>
      <w:r>
        <w:t>- **i** (en)</w:t>
        <w:br/>
        <w:t>- **på** (sobre/en)</w:t>
        <w:br/>
        <w:t>- **till** (a/hacia)</w:t>
        <w:br/>
        <w:t>- **från** (de/desde)</w:t>
        <w:br/>
        <w:t>- **med** (con)</w:t>
      </w:r>
    </w:p>
    <w:p>
      <w:r>
        <w:t>Cada una de estas preposiciones tiene su propio contexto de uso, y es importante aprenderlas en frases completas para entender su significado y aplicación.</w:t>
      </w:r>
    </w:p>
    <w:p>
      <w:r>
        <w:t>## Preposiciones de lugar</w:t>
      </w:r>
    </w:p>
    <w:p>
      <w:r>
        <w:t>Las preposiciones de lugar son quizás las más utilizadas en el día a día. Estas preposiciones nos ayudan a describir dónde está algo o alguien. En sueco, "i" y "på" son dos de las preposiciones más comunes que se utilizan para indicar ubicación.</w:t>
      </w:r>
    </w:p>
    <w:p>
      <w:r>
        <w:t>### Uso de "i" y "på"</w:t>
      </w:r>
    </w:p>
    <w:p>
      <w:r>
        <w:t>La preposición "i" se utiliza para referirse a espacios cerrados o delimitados. Por ejemplo, si queremos decir "Estoy en la casa", diríamos "Jag är i huset". Aquí, "huset" (la casa) es un lugar cerrado.</w:t>
      </w:r>
    </w:p>
    <w:p>
      <w:r>
        <w:t>Por otro lado, "på" se utiliza para referirse a superficies o espacios abiertos. Por ejemplo, "Estoy en la mesa" se traduce como "Jag är på bordet". En este caso, la mesa es una superficie.</w:t>
      </w:r>
    </w:p>
    <w:p>
      <w:r>
        <w:t>Es útil recordar que algunas expresiones no se traducen directamente del español al sueco. Por ejemplo, en sueco no se dice "en la escuela" con "i", sino que se utiliza "på" porque la escuela se considera un lugar al que se va o se está presente, no un espacio cerrado. Así, "Estoy en la escuela" se traduce como "Jag är på skolan".</w:t>
      </w:r>
    </w:p>
    <w:p>
      <w:r>
        <w:t>### Ejemplo práctico</w:t>
      </w:r>
    </w:p>
    <w:p>
      <w:r>
        <w:t>Imagina que estás en Estocolmo y quieres preguntar dónde se encuentra un museo. Podrías decir: "Var är museet?" (¿Dónde está el museo?). Si alguien te responde que está "i city" (en el centro), entonces sabes que el museo está en un área cerrada o delimitada, mientras que si te dicen que está "på Drottninggatan" (en la calle Drottning), se refieren a una superficie abierta.</w:t>
      </w:r>
    </w:p>
    <w:p>
      <w:r>
        <w:t>## Preposiciones de tiempo</w:t>
      </w:r>
    </w:p>
    <w:p>
      <w:r>
        <w:t>Las preposiciones también son esenciales para hablar sobre el tiempo. En sueco, las preposiciones que se utilizan para indicar cuándo ocurre algo son igualmente importantes.</w:t>
      </w:r>
    </w:p>
    <w:p>
      <w:r>
        <w:t>### Uso de "på", "i" y "från"</w:t>
      </w:r>
    </w:p>
    <w:p>
      <w:r>
        <w:t>La preposición "på" se usa para días y fechas específicas. Por ejemplo, "en lunes" se traduce como "på måndag". Para meses y años, utilizamos "i". Por ejemplo, "en enero" sería "i januari" y "en 2023" se diría "i 2023".</w:t>
      </w:r>
    </w:p>
    <w:p>
      <w:r>
        <w:t>La preposición "från" se utiliza para indicar el inicio de un periodo de tiempo. Por ejemplo, "desde 2020" se traduce como "från 2020".</w:t>
      </w:r>
    </w:p>
    <w:p>
      <w:r>
        <w:t>### Ejemplo práctico</w:t>
      </w:r>
    </w:p>
    <w:p>
      <w:r>
        <w:t>Si quieres decir "Trabajo los lunes" en sueco, lo dirías así: "Jag arbetar på måndagar". Si quisieras especificar que comenzaste a trabajar en 2020, dirías "Jag började arbeta i 2020". Estos ejemplos muestran cómo pequeñas diferencias en las preposiciones pueden cambiar completamente el significado de una oración.</w:t>
      </w:r>
    </w:p>
    <w:p>
      <w:r>
        <w:t>## Preposiciones de dirección</w:t>
      </w:r>
    </w:p>
    <w:p>
      <w:r>
        <w:t>Las preposiciones de dirección son cruciales cuando hablamos de movimiento. Estas preposiciones indican hacia dónde nos dirigimos o de dónde venimos. En sueco, "till" y "från" son las más comunes.</w:t>
      </w:r>
    </w:p>
    <w:p>
      <w:r>
        <w:t>### Uso de "till" y "från"</w:t>
      </w:r>
    </w:p>
    <w:p>
      <w:r>
        <w:t>La preposición "till" se utiliza para indicar movimiento hacia un lugar. Por ejemplo, si dices "Voy a la tienda", en sueco se traduce como "Jag går till affären". Aquí, "affären" (la tienda) es el destino.</w:t>
      </w:r>
    </w:p>
    <w:p>
      <w:r>
        <w:t>Por otro lado, "från" se utiliza para indicar de dónde venimos. Así, la frase "Vengo de la tienda" se traduciría como "Jag kommer från affären".</w:t>
      </w:r>
    </w:p>
    <w:p>
      <w:r>
        <w:t>### Ejemplo práctico</w:t>
      </w:r>
    </w:p>
    <w:p>
      <w:r>
        <w:t>Imagina que estás en una conversación en un café en Gotemburgo y le dices a tu amigo: "Voy a casa" ("Jag går hem"). Si tu amigo pregunta de dónde vienes, podrías responder: "Vengo del trabajo" ("Jag kommer från jobbet"). Este tipo de interacciones son comunes y te ayudarán a practicar el uso de las preposiciones de dirección.</w:t>
      </w:r>
    </w:p>
    <w:p>
      <w:r>
        <w:t>## Preposiciones compuestas</w:t>
      </w:r>
    </w:p>
    <w:p>
      <w:r>
        <w:t>En sueco, también existen preposiciones compuestas que se forman combinando dos preposiciones. Estas son un poco más complejas, pero son igualmente importantes en la construcción de oraciones más ricas y variadas.</w:t>
      </w:r>
    </w:p>
    <w:p>
      <w:r>
        <w:t>### Ejemplos de preposiciones compuestas</w:t>
      </w:r>
    </w:p>
    <w:p>
      <w:r>
        <w:t>Una de las más comunes es "bredvid", que significa "junto a". Se forma a partir de "bred" (ancho) y "vid" (al lado de). Por ejemplo, si quieres decir "El banco está junto a la tienda", dirías "Banket ligger bredvid affären".</w:t>
      </w:r>
    </w:p>
    <w:p>
      <w:r>
        <w:t>Otra preposición compuesta es "ovanpå", que significa "encima de". Por ejemplo, "El libro está encima de la mesa" se traduce como "Boken ligger ovanpå bordet".</w:t>
      </w:r>
    </w:p>
    <w:p>
      <w:r>
        <w:t>Estas preposiciones compuestas permiten una mayor especificidad y enriquecen tu vocabulario, por lo que es importante familiarizarse con ellas.</w:t>
      </w:r>
    </w:p>
    <w:p>
      <w:r>
        <w:t>## Checklist de acciones concretas</w:t>
      </w:r>
    </w:p>
    <w:p>
      <w:r>
        <w:t>Para que puedas practicar y consolidar lo que has aprendido sobre las preposiciones comunes en sueco, aquí tienes una lista de acciones concretas que puedes llevar a cabo:</w:t>
      </w:r>
    </w:p>
    <w:p>
      <w:r>
        <w:t>1. **Crea oraciones** utilizando al menos cinco preposiciones diferentes. Asegúrate de incluir ejemplos de lugar, tiempo y dirección en tus oraciones.</w:t>
        <w:br/>
        <w:t xml:space="preserve">   </w:t>
        <w:br/>
        <w:t>2. **Practica con un compañero** o en un grupo de estudio. Elige un tema y utiliza las preposiciones que has aprendido para describirlo. Esto te ayudará a ganar confianza al hablar.</w:t>
      </w:r>
    </w:p>
    <w:p>
      <w:r>
        <w:t>3. **Escucha música sueca** o mira series en sueco. Presta atención a las preposiciones que utilizan los personajes y trata de identificarlas en contexto. Esto te ayudará a comprender mejor su uso.</w:t>
      </w:r>
    </w:p>
    <w:p>
      <w:r>
        <w:t>## Acción práctica</w:t>
      </w:r>
    </w:p>
    <w:p>
      <w:r>
        <w:t>Para poner en práctica lo que has aprendido sobre las preposiciones comunes en sueco, sigue estos tres pasos:</w:t>
      </w:r>
    </w:p>
    <w:p>
      <w:r>
        <w:t>1. **Escribe cinco oraciones** utilizando diferentes preposiciones. Asegúrate de que cada oración tenga un significado claro y completo.</w:t>
      </w:r>
    </w:p>
    <w:p>
      <w:r>
        <w:t>2. **Practica en voz alta** las oraciones que has escrito. Esto te ayudará a mejorar tu pronunciación y tu fluidez en el idioma.</w:t>
      </w:r>
    </w:p>
    <w:p>
      <w:r>
        <w:t>3. **Incorpora las preposiciones** en tus conversaciones diarias. Intenta utilizar al menos una preposición nueva cada día en tus diálogos.</w:t>
      </w:r>
    </w:p>
    <w:p>
      <w:r>
        <w:t>Las preposiciones son una herramienta clave para mejorar tu dominio del sueco, así que asegúrate de dedicar tiempo a practicarlas y a utilizarlas en contextos variados. Con un poco de esfuerzo y dedicación, verás cómo tu habilidad para comunicarte en sueco se hace cada vez más fluida y natural. ¡Sigue adelante y disfruta del aprendizaje!</w:t>
      </w:r>
    </w:p>
    <w:p>
      <w:pPr>
        <w:pStyle w:val="Heading1"/>
      </w:pPr>
      <w:r>
        <w:t>Conclusion</w:t>
      </w:r>
    </w:p>
    <w:p>
      <w:r>
        <w:t>## Conclusión</w:t>
      </w:r>
    </w:p>
    <w:p>
      <w:r>
        <w:t>Al llegar al final de "Sueco Fácil 3: Gramática básica paso a paso sin complicaciones", es fundamental reflexionar sobre el camino recorrido en el aprendizaje de este fascinante idioma. La gramática sueca, aunque puede parecer compleja al principio, se convierte en una herramienta accesible y práctica a medida que la exploramos paso a paso. En este libro, hemos trabajado en los fundamentos gramaticales, desde las preposiciones hasta la conjugación de verbos, y cada tema ha sido diseñado para que puedas interiorizarlo de manera sencilla y efectiva.</w:t>
      </w:r>
    </w:p>
    <w:p>
      <w:r>
        <w:t>Aprender un nuevo idioma es una aventura que nos abre puertas a nuevas culturas y formas de pensar. No solo se trata de memorizar reglas gramaticales, sino de sumergirse en un nuevo mundo donde la comunicación se vuelve más rica y significativa. Al final, el objetivo es que logres expresar tus pensamientos y emociones en sueco con confianza y claridad.</w:t>
      </w:r>
    </w:p>
    <w:p>
      <w:r>
        <w:t>### La Importancia de la Práctica Constante</w:t>
      </w:r>
    </w:p>
    <w:p>
      <w:r>
        <w:t>Uno de los pilares del aprendizaje de una lengua es la práctica constante. A lo largo de este libro, has aprendido diversas estrategias para incorporar el sueco a tu vida diaria. Desde escuchar música sueca hasta interactuar con compañeros de estudio, cada método es una oportunidad para fortalecer tus habilidades lingüísticas. Por ejemplo, imagina a Clara, una estudiante de español que decidió formar un grupo de conversación con amigos suecos. Al principio, se sentía intimida, pero pronto descubrió que al hablar y cometer errores, aprendía mucho más que si solo estudiara en solitario. Esta experiencia no solo mejoró su gramática, sino que también fortaleció su confianza al hablar.</w:t>
      </w:r>
    </w:p>
    <w:p>
      <w:r>
        <w:t>La práctica no se limita a la gramática; también es esencial escuchar y leer en sueco. Las canciones y las series te permiten escuchar el uso natural del idioma, lo que facilita la comprensión de las estructuras gramaticales en contextos reales. Al sumergirte en el idioma, te vuelves más receptivo a los matices y las particularidades del sueco.</w:t>
      </w:r>
    </w:p>
    <w:p>
      <w:r>
        <w:t>### Recursos Adicionales para Profundizar</w:t>
      </w:r>
    </w:p>
    <w:p>
      <w:r>
        <w:t>Aunque este libro ha establecido una sólida base gramatical, no dudes en buscar recursos adicionales que complementen tu aprendizaje. Existen aplicaciones, podcasts y canales de YouTube dedicados al idioma sueco que pueden ofrecerte diferentes perspectivas y métodos de enseñanza. Por ejemplo, la plataforma "Svenska för alla" ofrece lecciones interactivas que varían en dificultad y que pueden ayudarte a seguir avanzando tras finalizar este libro.</w:t>
      </w:r>
    </w:p>
    <w:p>
      <w:r>
        <w:t>Además, considera la posibilidad de unirte a grupos en redes sociales donde se hable sueco. Esta interacción te permitirá practicar el idioma en un entorno más informal y te ayudará a aprender de otros estudiantes y hablantes nativos. Compartir tus experiencias y dudas con la comunidad puede proporcionarte apoyo y motivación en tu viaje lingüístico.</w:t>
      </w:r>
    </w:p>
    <w:p>
      <w:r>
        <w:t>### La Mentalidad del Aprendizaje</w:t>
      </w:r>
    </w:p>
    <w:p>
      <w:r>
        <w:t>La actitud que adoptes hacia el aprendizaje del sueco es crucial. A veces, te encontrarás con desafíos que pueden parecer desalentadores. Es importante recordar que el error es parte del proceso. Cada equivocación es una oportunidad para aprender y mejorar. La clave es mantener una mentalidad abierta y positiva. Recuerda que la fluidez no se logra de la noche a la mañana; es un proceso que requiere tiempo y paciencia.</w:t>
      </w:r>
    </w:p>
    <w:p>
      <w:r>
        <w:t>Una buena manera de mantener la motivación es fijarte metas a corto y largo plazo. Por ejemplo, propón aprender cinco nuevas palabras o frases cada semana, o comprométete a mantener una conversación en sueco durante al menos diez minutos al día. Estas pequeñas metas harán que el aprendizaje sea más manejable y te permitirán ver tu progreso de manera tangible.</w:t>
      </w:r>
    </w:p>
    <w:p>
      <w:r>
        <w:t>### Pasos Concretos para Continuar</w:t>
      </w:r>
    </w:p>
    <w:p>
      <w:r>
        <w:t>Para asegurarte de que el aprendizaje del sueco se mantenga en el centro de tu vida, aquí tienes una lista de tres acciones concretas que puedes implementar hoy:</w:t>
      </w:r>
    </w:p>
    <w:p>
      <w:r>
        <w:t>1. **Establece un horario de estudio**: Dedica al menos 30 minutos al día a estudiar gramática, vocabulario o practicar conversación. La regularidad es clave para el aprendizaje efectivo.</w:t>
        <w:br/>
        <w:t xml:space="preserve">   </w:t>
        <w:br/>
        <w:t>2. **Encuentra un compañero de conversación**: Busca a alguien que también esté aprendiendo sueco o un hablante nativo con quien practicar. Esto no solo te ayudará a mejorar tus habilidades, sino que también te motivará a seguir adelante.</w:t>
        <w:br/>
        <w:t xml:space="preserve">   </w:t>
        <w:br/>
        <w:t>3. **Utiliza material de lectura en sueco**: Elige libros, artículos o blogs en sueco que sean de tu interés. Leer en el idioma que estás aprendiendo es una excelente forma de enriquecer tu vocabulario y comprender mejor la estructura del idioma.</w:t>
      </w:r>
    </w:p>
    <w:p>
      <w:r>
        <w:t>### Acción Práctica</w:t>
      </w:r>
    </w:p>
    <w:p>
      <w:r>
        <w:t>Para finalizar, aquí tienes tres pasos prácticos que puedes llevar a cabo inmediatamente:</w:t>
      </w:r>
    </w:p>
    <w:p>
      <w:r>
        <w:t>1. **Escribe un diario** en sueco durante una semana. Describe tu día a día, lo que aprendiste y tus metas para el futuro. Esto te ayudará a reflexionar sobre tu aprendizaje y a practicar la escritura.</w:t>
      </w:r>
    </w:p>
    <w:p>
      <w:r>
        <w:t>2. **Organiza una noche de cine sueco**: Escoge una película en sueco, activa los subtítulos y presta atención a las expresiones y la gramática que se utilizan. Haz una lista de nuevas palabras que aprendas durante la película.</w:t>
      </w:r>
    </w:p>
    <w:p>
      <w:r>
        <w:t>3. **Inicia una conversación en sueco** en tus redes sociales. Publica algo en sueco, ya sea una pregunta o un comentario sobre tu día, y anima a tus amigos a responderte en el mismo idioma. Esto te ayudará a practicar de una manera amena y social.</w:t>
      </w:r>
    </w:p>
    <w:p>
      <w:r>
        <w:t>En conclusión, el aprendizaje del sueco es un viaje emocionante que se enriquece con cada paso que das. Con la dedicación y las herramientas adecuadas, verás cómo tu habilidad en el idioma se transforma y se expande con el tiempo.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