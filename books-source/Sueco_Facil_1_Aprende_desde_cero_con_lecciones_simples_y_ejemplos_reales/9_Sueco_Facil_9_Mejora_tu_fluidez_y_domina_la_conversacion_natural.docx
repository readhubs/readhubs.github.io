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9: Mejora tu fluidez y domina la conversación natural</w:t>
      </w:r>
    </w:p>
    <w:p>
      <w:r>
        <w:t>By MICKY</w:t>
        <w:br/>
      </w:r>
    </w:p>
    <w:p>
      <w:r>
        <w:br w:type="page"/>
      </w:r>
    </w:p>
    <w:p>
      <w:pPr>
        <w:pStyle w:val="Heading1"/>
      </w:pPr>
      <w:r>
        <w:t>Table of Contents</w:t>
      </w:r>
    </w:p>
    <w:p>
      <w:r>
        <w:t>Introduction</w:t>
      </w:r>
    </w:p>
    <w:p>
      <w:r>
        <w:t>1. **Introducción al Sueco Conversacional**</w:t>
      </w:r>
    </w:p>
    <w:p>
      <w:r>
        <w:t>2. **Fundamentos de la Conversación**</w:t>
      </w:r>
    </w:p>
    <w:p>
      <w:r>
        <w:t>3. **Escucha Activa y Comprensión**</w:t>
      </w:r>
    </w:p>
    <w:p>
      <w:r>
        <w:t>4. **Expresiones Cotidianas**</w:t>
      </w:r>
    </w:p>
    <w:p>
      <w:r>
        <w:t>5. **Construcción de Frases**</w:t>
      </w:r>
    </w:p>
    <w:p>
      <w:r>
        <w:t>6. **Conversaciones en Situaciones Reales**</w:t>
      </w:r>
    </w:p>
    <w:p>
      <w:r>
        <w:t>7. **Superando la Barrera del Miedo**</w:t>
      </w:r>
    </w:p>
    <w:p>
      <w:r>
        <w:t>8. **Práctica de Conversación en Grupo**</w:t>
      </w:r>
    </w:p>
    <w:p>
      <w:r>
        <w:t>Conclusion</w:t>
      </w:r>
    </w:p>
    <w:p>
      <w:r>
        <w:br w:type="page"/>
      </w:r>
    </w:p>
    <w:p>
      <w:pPr>
        <w:pStyle w:val="Heading1"/>
      </w:pPr>
      <w:r>
        <w:t>Introduction</w:t>
      </w:r>
    </w:p>
    <w:p>
      <w:r>
        <w:t># Introducción</w:t>
      </w:r>
    </w:p>
    <w:p>
      <w:r>
        <w:t>¡Bienvenido a "Sueco Fácil 9: Mejora tu fluidez y domina la conversación natural"! Este libro es una herramienta diseñada para aquellos que desean llevar su dominio del sueco al siguiente nivel. Si has llegado hasta aquí, seguramente has tenido alguna experiencia previa con el idioma, ya sea a través de cursos, aplicaciones o interacciones con hablantes nativos. La buena noticia es que estás en el lugar correcto para transformar tu conocimiento en habilidad práctica. Este libro no solo te ofrecerá estrategias efectivas para mejorar tu fluidez, sino que también te ayudará a sentirte más cómodo en situaciones de conversación real.</w:t>
      </w:r>
    </w:p>
    <w:p>
      <w:r>
        <w:t>## La importancia de la fluidez en la conversación</w:t>
      </w:r>
    </w:p>
    <w:p>
      <w:r>
        <w:t>La fluidez no se trata solo de conocer palabras y gramática; se trata de poder usarlas de manera natural y espontánea. En Suecia, donde el idioma es tanto un reflejo de la cultura como una herramienta de comunicación, ser capaz de participar en conversaciones cotidianas puede abrirte muchas puertas. Desde hacer amigos hasta establecer relaciones laborales, el dominio del sueco te permitirá integrarte más fácilmente en la sociedad sueca.</w:t>
      </w:r>
    </w:p>
    <w:p>
      <w:r>
        <w:t>Imagina que estás en Estocolmo, disfrutando de un café en un acogedor café del barrio de Södermalm. De repente, te ves envuelto en una conversación con un grupo de locales sobre el clima, la música o las últimas tendencias en la ciudad. Si has trabajado en tu fluidez, esa conversación puede convertirse en una experiencia enriquecedora y memorable. Pero si te sientes inseguro o incapaz de expresar tus ideas, es probable que te sientas aislado. Este libro te proporcionará las herramientas y la confianza necesarias para cambiar eso.</w:t>
      </w:r>
    </w:p>
    <w:p>
      <w:r>
        <w:t>## Estrategias para mejorar tu fluidez</w:t>
      </w:r>
    </w:p>
    <w:p>
      <w:r>
        <w:t>Existen múltiples enfoques para mejorar la fluidez en un idioma. Uno de los más efectivos es la práctica constante. Esto implica no solo hablar con hablantes nativos, sino también sumergirte en el idioma a través de diversas actividades. Ver películas, escuchar música y leer libros en sueco son algunas de las formas en que puedes rodearte del idioma. A medida que te expongas más al sueco, comenzarás a notar patrones y estructuras lingüísticas que facilitarán tu comunicación.</w:t>
      </w:r>
    </w:p>
    <w:p>
      <w:r>
        <w:t>Otro aspecto clave es la práctica del "pensamiento en sueco". Esto significa tratar de pensar en sueco en lugar de traducir mentalmente desde tu lengua materna. Puedes empezar con frases simples y, a medida que te sientas más cómodo, ir aumentando la complejidad de tus pensamientos. Este cambio de mentalidad te permitirá reaccionar más rápidamente durante las conversaciones, aumentando tu fluidez y confianza.</w:t>
      </w:r>
    </w:p>
    <w:p>
      <w:r>
        <w:t>## La conversación natural: un desafío y una oportunidad</w:t>
      </w:r>
    </w:p>
    <w:p>
      <w:r>
        <w:t>La conversación natural puede ser un desafío, especialmente si estás acostumbrado a un entorno académico o formal. En la vida cotidiana, los suecos tienden a ser directos y valoran la autenticidad en la comunicación. Esto puede resultar intimidante para quienes vienen de culturas donde el intercambio verbal es más indirecto o protocolar.</w:t>
      </w:r>
    </w:p>
    <w:p>
      <w:r>
        <w:t>Un ejemplo local que ilustra este punto es el "fika", una tradición sueca que implica tomar un descanso para disfrutar de café y pasteles con amigos o colegas. Durante un fika, las conversaciones fluyen libremente, y es un momento ideal para practicar tu sueco en un contexto relajado. Aquí, no solo aprenderás nuevas palabras y frases, sino que también te familiarizarás con la forma en que los suecos interactúan entre sí. Aprovechar momentos como este es clave para dominar la conversación natural.</w:t>
      </w:r>
    </w:p>
    <w:p>
      <w:r>
        <w:t>## Checklist de acciones concretas</w:t>
      </w:r>
    </w:p>
    <w:p>
      <w:r>
        <w:t>1. **Practica con hablantes nativos**: Busca grupos de conversación en línea o en tu comunidad local. Interactuar con hablantes nativos te ayudará a captar matices y expresiones cotidianas.</w:t>
        <w:br/>
        <w:t xml:space="preserve">   </w:t>
        <w:br/>
        <w:t>2. **Consume contenido en sueco**: Dedica tiempo a ver series, películas o escuchar podcasts en sueco. Trata de hacerlo sin subtítulos o en el idioma original para aumentar tu comprensión.</w:t>
      </w:r>
    </w:p>
    <w:p>
      <w:r>
        <w:t>3. **Establece metas de conversación**: Cada semana, propón una meta, como tener al menos tres conversaciones en sueco. Esto te ayudará a mantenerte motivado y a medir tu progreso.</w:t>
      </w:r>
    </w:p>
    <w:p>
      <w:r>
        <w:t>## Acción práctica</w:t>
      </w:r>
    </w:p>
    <w:p>
      <w:r>
        <w:t>### Pasos concretos para empezar hoy</w:t>
      </w:r>
    </w:p>
    <w:p>
      <w:r>
        <w:t>1. **Únete a un grupo de conversación**: Encuentra un grupo local o en línea donde puedas practicar el sueco con hablantes nativos.</w:t>
      </w:r>
    </w:p>
    <w:p>
      <w:r>
        <w:t>2. **Elige un contenido en sueco**: Selecciona una serie o un podcast que te interese y comprométete a verlo o escucharlo al menos una vez a la semana.</w:t>
      </w:r>
    </w:p>
    <w:p>
      <w:r>
        <w:t>3. **Establece una meta de conversación**: Define un objetivo semanal que incluya interactuar en sueco, ya sea en persona o a través de plataformas digitales.</w:t>
      </w:r>
    </w:p>
    <w:p>
      <w:r>
        <w:t>"Sueco Fácil 9" es más que un simple libro de texto; es tu compañero en el emocionante viaje hacia la fluidez en el idioma sueco. Te invito a sumergirte en sus páginas, aplicar los ejercicios y estrategias aquí presentados, y a transformar tu experiencia del idioma en una actividad no solo educativa, sino también divertida y enriquecedora. ¡Comencemos juntos este viaje hacia la maestría del sueco!</w:t>
      </w:r>
    </w:p>
    <w:p>
      <w:pPr>
        <w:pStyle w:val="Heading1"/>
      </w:pPr>
      <w:r>
        <w:t>Chapter 1: **Introducción al Sueco Conversacional**</w:t>
      </w:r>
    </w:p>
    <w:p>
      <w:r>
        <w:t># Introducción al Sueco Conversacional</w:t>
      </w:r>
    </w:p>
    <w:p>
      <w:r>
        <w:t>El aprendizaje de un nuevo idioma puede ser un viaje emocionante, pero también desafiante. Si estás aquí, es porque has decidido dar un paso más en tu dominio del sueco, y eso es algo que merece celebrarse. Esta sección se centra en el sueco conversacional, una habilidad que va más allá de memorizar frases o vocabulario. Se trata de sumergirse en la cultura, entender el contexto y, sobre todo, sentirte cómodo al hablar. A lo largo de este capítulo, exploraremos qué significa realmente el sueco conversacional y cómo puedes mejorar tu fluidez para tener conversaciones naturales y efectivas.</w:t>
      </w:r>
    </w:p>
    <w:p>
      <w:r>
        <w:t>## La Importancia de la Conversación Natural</w:t>
      </w:r>
    </w:p>
    <w:p>
      <w:r>
        <w:t>Hablar un idioma no se limita a conocer palabras y estructuras gramaticales. La conversación natural implica una conexión emocional y cultural que hace que la comunicación sea más efectiva. En sueco, como en cualquier idioma, existen expresiones idiomáticas, giros de frase y entonaciones que son esenciales para transmitir el mensaje deseado.</w:t>
      </w:r>
    </w:p>
    <w:p>
      <w:r>
        <w:t>Además, la conversación natural no se trata solo de lo que dices, sino de cómo lo dices. La fluidez en el sueco conversacional implica captar matices, como la ironía o el humor, que son fundamentales en la cultura sueca. Por ejemplo, en una conversación cotidiana, es común utilizar expresiones coloquiales que quizás no se encuentran en los libros de texto. Un sueco podría decir "Det är ingen ko på isen" (No hay una vaca sobre el hielo) para indicar que no hay razón para preocuparse. Este tipo de expresiones añaden color y autenticidad a tus interacciones.</w:t>
      </w:r>
    </w:p>
    <w:p>
      <w:r>
        <w:t>## Desmitificando la Fluidez</w:t>
      </w:r>
    </w:p>
    <w:p>
      <w:r>
        <w:t>La fluidez no es un destino, sino un proceso. A menudo, los estudiantes de sueco sienten que deben alcanzar un nivel avanzado antes de poder mantener una conversación. Sin embargo, la realidad es que la fluidez se construye gradualmente. Comenzar a hablar, incluso con errores, es un paso crucial. Recuerda que cada conversación es una oportunidad de aprendizaje.</w:t>
      </w:r>
    </w:p>
    <w:p>
      <w:r>
        <w:t>Para desmitificar la fluidez, es útil dividirla en tres componentes clave: vocabulario, pronunciación y comprensión auditiva. Trabajar en estos aspectos te permitirá sentirte más seguro al hablar. Puedes comenzar por aprender palabras y frases que sean relevantes para ti y tu vida diaria. La pronunciación se puede mejorar escuchando y repitiendo, mientras que la comprensión auditiva se afina al practicar con hablantes nativos y medios en sueco, como podcasts o programas de televisión.</w:t>
      </w:r>
    </w:p>
    <w:p>
      <w:r>
        <w:t>## Estrategias para Mejorar tu Conversación</w:t>
      </w:r>
    </w:p>
    <w:p>
      <w:r>
        <w:t>### Practica con Hablantes Nativos</w:t>
      </w:r>
    </w:p>
    <w:p>
      <w:r>
        <w:t>Una de las formas más efectivas de mejorar tu sueco conversacional es hablando con nativos. Ya sea a través de intercambios de idiomas, grupos de conversación o aplicaciones diseñadas para conectar a estudiantes con hablantes nativos, estas interacciones son oro puro para tu aprendizaje. En una ciudad como Estocolmo, hay numerosos cafés y eventos donde puedes encontrar a otros interesados en intercambiar idiomas.</w:t>
      </w:r>
    </w:p>
    <w:p>
      <w:r>
        <w:t>Un caso de éxito es el de María, una estudiante de español que vivió en Suecia durante un año. Al principio, se sentía intimidada al hablar con nativos, pero se unió a un grupo de conversación donde podía practicar en un ambiente amigable. Con el tiempo, no solo mejoró su fluidez, sino que también hizo amigos y se sumergió en la cultura sueca, aprendiendo expresiones que jamás habría encontrado en un libro.</w:t>
      </w:r>
    </w:p>
    <w:p>
      <w:r>
        <w:t>### Escucha Activa</w:t>
      </w:r>
    </w:p>
    <w:p>
      <w:r>
        <w:t>La escucha activa es una habilidad que a menudo se pasa por alto en el aprendizaje de idiomas. No solo se trata de oír las palabras, sino de comprender el contexto, la entonación y las emociones detrás de ellas. Escuchar música, ver películas o series en sueco y prestar atención a programas de radio son excelentes maneras de mejorar tu escucha.</w:t>
      </w:r>
    </w:p>
    <w:p>
      <w:r>
        <w:t>Un consejo práctico es utilizar subtítulos en sueco al ver películas o series. Esto no solo te ayudará a asociar las palabras con su pronunciación, sino que también te permitirá familiarizarte con la estructura del idioma en un contexto natural. Con el tiempo, tu cerebro comenzará a captar patrones y frases comunes que usarás en tus propias conversaciones.</w:t>
      </w:r>
    </w:p>
    <w:p>
      <w:r>
        <w:t>### No Temas a los Errores</w:t>
      </w:r>
    </w:p>
    <w:p>
      <w:r>
        <w:t>Uno de los mayores obstáculos en el aprendizaje de un nuevo idioma es el miedo a cometer errores. Sin embargo, es vital entender que los errores son una parte natural del proceso. Cada error es una lección y una oportunidad para mejorar. La mayoría de los hablantes nativos son comprensivos y valoran el esfuerzo que haces por comunicarte en su idioma.</w:t>
      </w:r>
    </w:p>
    <w:p>
      <w:r>
        <w:t>Intenta adoptar una mentalidad de crecimiento. Cada vez que cometas un error, pregúntate qué aprendiste de esa experiencia y cómo puedes mejorar. Esto no solo te hará más fuerte en tus habilidades lingüísticas, sino que también te ayudará a disfrutar más del proceso de aprendizaje. La conversación debe ser divertida y emocionante, no una fuente de ansiedad.</w:t>
      </w:r>
    </w:p>
    <w:p>
      <w:r>
        <w:t>## Checklist de Acciones para Mejorar Tu Conversación en Sueco</w:t>
      </w:r>
    </w:p>
    <w:p>
      <w:r>
        <w:t>1. **Únete a un grupo de intercambio de idiomas**: Busca en tu área un grupo donde puedas practicar sueco con hablantes nativos y otros estudiantes. Puedes encontrar estas oportunidades en plataformas como Meetup o redes sociales.</w:t>
      </w:r>
    </w:p>
    <w:p>
      <w:r>
        <w:t>2. **Dedica tiempo a la escucha activa**: Escoge una serie o un podcast en sueco y escúchalo regularmente. Utiliza subtítulos en sueco para mejorar tu comprensión y familiarizarte con la pronunciación.</w:t>
      </w:r>
    </w:p>
    <w:p>
      <w:r>
        <w:t>3. **Practica la conversación con un compañero**: Encuentra un amigo o compañero de estudio con quien puedas practicar conversaciones en sueco. Establezcan un horario regular para hablar y elijan temas que sean interesantes para ambos.</w:t>
      </w:r>
    </w:p>
    <w:p>
      <w:r>
        <w:t>## Practica la Acción</w:t>
      </w:r>
    </w:p>
    <w:p>
      <w:r>
        <w:t>Aquí tienes tres pasos concretos que puedes seguir para comenzar a mejorar tu sueco conversacional de inmediato:</w:t>
      </w:r>
    </w:p>
    <w:p>
      <w:r>
        <w:t>1. **Establece un horario diario de escucha**: Dedica al menos 15 minutos al día a escuchar sueco, ya sea a través de música, podcasts o series. Intenta no solo oír, sino analizar lo que escuchas.</w:t>
      </w:r>
    </w:p>
    <w:p>
      <w:r>
        <w:t>2. **Conversa al menos una vez a la semana**: Busca un compañero de conversación que hable sueco. Puedes usar aplicaciones de intercambio de idiomas o unirte a grupos en tu comunidad. La práctica regular es clave.</w:t>
      </w:r>
    </w:p>
    <w:p>
      <w:r>
        <w:t>3. **Reflexiona sobre tus errores**: Después de cada conversación, tómate un momento para pensar en lo que salió bien y en lo que podrías mejorar. Anota tus errores y busca cómo corregirlos en futuras conversaciones.</w:t>
      </w:r>
    </w:p>
    <w:p>
      <w:r>
        <w:t>La fluidez en el sueco conversacional no es una meta inalcanzable. Con dedicación y las estrategias adecuadas, podrás comunicarte de manera más efectiva y disfrutar de la rica cultura sueca. Recuerda que cada pequeño paso cuenta en tu viaje hacia la maestría del idioma. ¡Sigue adelante y no te detengas!</w:t>
      </w:r>
    </w:p>
    <w:p>
      <w:pPr>
        <w:pStyle w:val="Heading1"/>
      </w:pPr>
      <w:r>
        <w:t>Chapter 2: **Fundamentos de la Conversación**</w:t>
      </w:r>
    </w:p>
    <w:p>
      <w:r>
        <w:t># Fundamentos de la Conversación</w:t>
      </w:r>
    </w:p>
    <w:p>
      <w:r>
        <w:t>La conversación es una de las habilidades más esenciales en cualquier idioma, y el sueco no es la excepción. Dominar la conversación no solo implica aprender vocabulario y gramática, sino también entender las sutilezas culturales y el contexto en el que se desarrolla la comunicación. En este capítulo, exploraremos los fundamentos de la conversación en sueco, los elementos que la componen y cómo puedes aplicar estos conocimientos para mejorar tu fluidez y confianza al hablar.</w:t>
      </w:r>
    </w:p>
    <w:p>
      <w:r>
        <w:t>## 1. La Importancia del Contexto</w:t>
      </w:r>
    </w:p>
    <w:p>
      <w:r>
        <w:t>Cuando hablamos, el contexto juega un papel crucial. En sueco, como en otros idiomas, el significado de las palabras puede variar significativamente dependiendo de la situación en la que se utilicen. Por ejemplo, una simple pregunta como "Hur mår du?" (¿Cómo estás?) puede tener diferentes respuestas y matices según el ambiente: un encuentro casual con un amigo, una reunión de trabajo o una conversación con un desconocido.</w:t>
      </w:r>
    </w:p>
    <w:p>
      <w:r>
        <w:t>### Caso de Estudio: La Conversación en el Café</w:t>
      </w:r>
    </w:p>
    <w:p>
      <w:r>
        <w:t>Imagina que estás en un café en Estocolmo. Te encuentras con un amigo que no has visto en un tiempo. La conversación podría fluir de manera informal y relajada, con preguntas sobre la vida personal, viajes y planes futuros. En contraste, si estás en un ambiente más formal, como una reunión de trabajo, la conversación se centrará más en los objetivos y resultados, y es probable que utilices un lenguaje más técnico y formal.</w:t>
      </w:r>
    </w:p>
    <w:p>
      <w:r>
        <w:t>Por lo tanto, es fundamental adaptar tu discurso al contexto. Al practicar conversaciones en diferentes escenarios, como en un café, durante una cena o en una reunión profesional, empezarás a notar cómo ajustar tu tono y tu elección de palabras puede cambiar la dinámica de la interacción.</w:t>
      </w:r>
    </w:p>
    <w:p>
      <w:r>
        <w:t>## 2. Escucha Activa: La Clave para una Buena Conversación</w:t>
      </w:r>
    </w:p>
    <w:p>
      <w:r>
        <w:t>La escucha activa es un componente esencial de la conversación. No se trata solo de esperar tu turno para hablar; implica realmente prestar atención a lo que la otra persona está diciendo. Esto no solo te ayudará a entender mejor el contenido, sino que también te permitirá responder de manera más adecuada y relevante.</w:t>
      </w:r>
    </w:p>
    <w:p>
      <w:r>
        <w:t>### Estrategias para Mejorar la Escucha Activa</w:t>
      </w:r>
    </w:p>
    <w:p>
      <w:r>
        <w:t>Una buena estrategia para mejorar tu escucha activa es parafrasear lo que la otra persona ha dicho antes de responder. Por ejemplo, si alguien dice: "Jag har nyligen börjat på ett nytt jobb" (Recientemente he comenzado en un nuevo trabajo), podrías responder: "¡Eso suena emocionante! ¿Qué tipo de trabajo es?" Esta técnica muestra que estás involucrado en la conversación y que valoras la opinión del otro.</w:t>
      </w:r>
    </w:p>
    <w:p>
      <w:r>
        <w:t>Además, mantener contacto visual y usar gestos que indiquen que estás escuchando, como asentir con la cabeza o hacer pequeñas expresiones de sorpresa o interés, también son formas de fomentar una conversación más rica y dinámica.</w:t>
      </w:r>
    </w:p>
    <w:p>
      <w:r>
        <w:t>## 3. El Arte de Formular Preguntas</w:t>
      </w:r>
    </w:p>
    <w:p>
      <w:r>
        <w:t>Las preguntas son herramientas poderosas en cualquier conversación. Te permiten profundizar en los temas y mantener el flujo de la charla. En sueco, la forma en que formulas tus preguntas puede hacer una gran diferencia en cómo se perciben y en cómo la otra persona responde.</w:t>
      </w:r>
    </w:p>
    <w:p>
      <w:r>
        <w:t>### Tipos de Preguntas y su Impacto</w:t>
      </w:r>
    </w:p>
    <w:p>
      <w:r>
        <w:t>Existen diferentes tipos de preguntas: abiertas y cerradas. Las preguntas cerradas, como "Är du glad?" (¿Estás feliz?), solo requieren una respuesta de sí o no. Mientras tanto, las preguntas abiertas, como "Vad tycker du om ditt nya jobb?" (¿Qué piensas de tu nuevo trabajo?), invitan a una respuesta más elaborada y fomentan una conversación más profunda.</w:t>
      </w:r>
    </w:p>
    <w:p>
      <w:r>
        <w:t>Al formular preguntas abiertas, no solo demuestras interés en la otra persona, sino que también creas oportunidades para que la conversación se desarrolle de manera más natural. Practicar la formulación de preguntas en diferentes contextos te ayudará a sentirte más cómodo y a mejorar tu habilidad para mantener conversaciones interesantes.</w:t>
      </w:r>
    </w:p>
    <w:p>
      <w:r>
        <w:t>## 4. Expresiones Culturales y Modismos</w:t>
      </w:r>
    </w:p>
    <w:p>
      <w:r>
        <w:t>El idioma sueco, como cualquier otro idioma, está lleno de expresiones culturales y modismos que pueden enriquecer tus conversaciones. Familiarizarte con estas expresiones no solo te ayudará a sonar más natural, sino que también te permitirá conectar mejor con los hablantes nativos.</w:t>
      </w:r>
    </w:p>
    <w:p>
      <w:r>
        <w:t>### Ejemplo de Modismos Suecos</w:t>
      </w:r>
    </w:p>
    <w:p>
      <w:r>
        <w:t>Un ejemplo de un modismo sueco común es "att gå som katten kring het gröt", que se traduce como "ir como el gato alrededor de la gachas". Esta expresión se utiliza para describir a alguien que evita abordar un tema directo o que es indeciso en una situación. Usar este tipo de expresiones puede hacer que tus conversaciones sean más coloridas y auténticas.</w:t>
      </w:r>
    </w:p>
    <w:p>
      <w:r>
        <w:t>Además, estar al tanto de las referencias culturales y los eventos actuales en Suecia puede proporcionarte temas interesantes para discutir. Puedes seguir las noticias, leer periódicos o escuchar programas de radio para mantenerte actualizado y estar listo para participar en conversaciones sobre temas relevantes.</w:t>
      </w:r>
    </w:p>
    <w:p>
      <w:r>
        <w:t>## 5. Practicar y Reflexionar</w:t>
      </w:r>
    </w:p>
    <w:p>
      <w:r>
        <w:t>La práctica constante es fundamental para la mejora de tus habilidades conversacionales. Cada interacción es una oportunidad para aprender y crecer. Sin embargo, es igual de importante reflexionar sobre tus conversaciones y reconocer tus logros y áreas de mejora.</w:t>
      </w:r>
    </w:p>
    <w:p>
      <w:r>
        <w:t>### La Importancia de la Reflexión</w:t>
      </w:r>
    </w:p>
    <w:p>
      <w:r>
        <w:t>Después de cada conversación, tómate un momento para evaluar cómo te sentiste y qué aspectos de la conversación fueron exitosos o desafiantes. Pregúntate: ¿Usé vocabulario adecuado? ¿Logré mantener el interés de la otra persona? ¿Hubo momentos en los que me sentí perdido?</w:t>
      </w:r>
    </w:p>
    <w:p>
      <w:r>
        <w:t>Tomar notas de estas reflexiones puede ayudarte a identificar patrones en tus conversaciones y a trabajar en áreas específicas que necesiten atención. Con el tiempo, esta autoevaluación te permitirá avanzar hacia una mayor fluidez y confianza.</w:t>
      </w:r>
    </w:p>
    <w:p>
      <w:r>
        <w:t>## Lista de Acciones Concretas</w:t>
      </w:r>
    </w:p>
    <w:p>
      <w:r>
        <w:t>Para ayudarte a aplicar los fundamentos discutidos en este capítulo, aquí tienes un checklist de 3 acciones concretas que puedes llevar a cabo:</w:t>
      </w:r>
    </w:p>
    <w:p>
      <w:r>
        <w:t>1. **Practica la escucha activa**: En tu próxima conversación, asegúrate de parafrasear lo que la otra persona dice antes de responder. Esto mejorará tu comprensión y mostrará que estás comprometido en la charla.</w:t>
      </w:r>
    </w:p>
    <w:p>
      <w:r>
        <w:t>2. **Formula preguntas abiertas**: Durante tus interacciones, intenta hacer preguntas abiertas en lugar de cerradas. Esto fomentará una conversación más fluida y te permitirá conocer mejor a la otra persona.</w:t>
      </w:r>
    </w:p>
    <w:p>
      <w:r>
        <w:t>3. **Incorpora modismos en tus conversaciones**: Elige un modismo sueco y trata de usarlo en una conversación esta semana. Esto no solo hará que tu discurso sea más interesante, sino que también te ayudará a sonar más nativo.</w:t>
      </w:r>
    </w:p>
    <w:p>
      <w:r>
        <w:t>### Acción Práctica</w:t>
      </w:r>
    </w:p>
    <w:p>
      <w:r>
        <w:t>Para poner en práctica lo aprendido, aquí tienes tres pasos que puedes seguir de inmediato:</w:t>
      </w:r>
    </w:p>
    <w:p>
      <w:r>
        <w:t>1. **Encuentra un compañero para practicar**: Busca a alguien que hable sueco y establezcan un horario semanal para conversar. Asegúrate de discutir temas variados.</w:t>
      </w:r>
    </w:p>
    <w:p>
      <w:r>
        <w:t>2. **Escucha contenido sueco diariamente**: Dedica al menos 15 minutos al día a escuchar podcasts o música en sueco. Presta atención a las expresiones y modismos que uses.</w:t>
      </w:r>
    </w:p>
    <w:p>
      <w:r>
        <w:t>3. **Reflexiona después de tus conversaciones**: Tómate un tiempo después de cada charla para pensar en lo que salió bien y lo que podrías mejorar. Haz una lista de tus observaciones para trabajar en ellas.</w:t>
      </w:r>
    </w:p>
    <w:p>
      <w:r>
        <w:t>Al aplicar estos fundamentos de la conversación, no solo mejorarás tu habilidad en el idioma sueco, sino que también disfrutarás más de la experiencia de comunicarte con hablantes nativos. ¡La práctica constante y la reflexión son clave para avanzar en tu viaje hacia la fluidez!</w:t>
      </w:r>
    </w:p>
    <w:p>
      <w:pPr>
        <w:pStyle w:val="Heading1"/>
      </w:pPr>
      <w:r>
        <w:t>Chapter 3: **Escucha Activa y Comprensión**</w:t>
      </w:r>
    </w:p>
    <w:p>
      <w:r>
        <w:t>## Escucha Activa y Comprensión</w:t>
      </w:r>
    </w:p>
    <w:p>
      <w:r>
        <w:t>La escucha activa es una habilidad fundamental que a menudo se pasa por alto en el aprendizaje de un nuevo idioma. La mayoría de nosotros pensamos en la conversación como un intercambio de palabras, pero hay mucho más en juego. Escuchar no solo implica oír lo que la otra persona dice, sino también entender y procesar esa información. En este capítulo, exploraremos cómo mejorar tu escucha activa y, en consecuencia, tu comprensión del sueco. A través de ejemplos prácticos y estrategias efectivas, te ayudaremos a convertirte en un mejor oyente y, por ende, en un hablante más fluido.</w:t>
      </w:r>
    </w:p>
    <w:p>
      <w:r>
        <w:t>### El Poder de la Escucha Activa</w:t>
      </w:r>
    </w:p>
    <w:p>
      <w:r>
        <w:t>La escucha activa es un proceso que requiere concentración y atención. No se trata solo de esperar tu turno para hablar, sino de involucrarte verdaderamente en la conversación. Cuando practicas la escucha activa, demuestras a tu interlocutor que valoras lo que dice, lo cual puede fomentar un ambiente de comunicación más abierto y sincero.</w:t>
      </w:r>
    </w:p>
    <w:p>
      <w:r>
        <w:t>Uno de los aspectos más importantes de la escucha activa es la retroalimentación. Esto significa que, después de que alguien haya hablado, puedes hacer preguntas o parafrasear lo que has entendido. Por ejemplo, si tu amigo sueco te cuenta sobre su fin de semana, podrías decir: "Entonces, ¿fuiste a la montaña y disfrutaste de una caminata? ¿Cómo estuvo el clima?" Este tipo de preguntas no solo muestra que estás prestando atención, sino que también ayuda a clarificar cualquier malentendido y a profundizar en la conversación.</w:t>
      </w:r>
    </w:p>
    <w:p>
      <w:r>
        <w:t>#### Ejemplo Localizado: La Charla en la Fika</w:t>
      </w:r>
    </w:p>
    <w:p>
      <w:r>
        <w:t>Imaginemos que estás en una fika, esa tradicional pausa para café sueca, con un colega. Durante la conversación, tu colega menciona que ha estado aprendiendo a tocar la guitarra. En lugar de simplemente asentir con la cabeza, puedes demostrar escucha activa haciendo preguntas como: "¿Qué tipo de música te gusta tocar?" o "¿Cuánto tiempo llevas aprendiendo?" Esto no solo enriquecerá la conversación, sino que también te permitirá aprender más sobre los intereses de tu compañero, creando un lazo más fuerte y una conversación más significativa.</w:t>
      </w:r>
    </w:p>
    <w:p>
      <w:r>
        <w:t>### Estrategias para Mejorar la Comprensión Auditiva</w:t>
      </w:r>
    </w:p>
    <w:p>
      <w:r>
        <w:t>#### 1. Presta Atención a los Detalles</w:t>
      </w:r>
    </w:p>
    <w:p>
      <w:r>
        <w:t>Cuando estás aprendiendo sueco, puede ser tentador concentrarte únicamente en las palabras. Sin embargo, es esencial prestar atención a los detalles, como la entonación y el lenguaje corporal. Estos elementos pueden ofrecer pistas valiosas sobre el significado de lo que se dice. Por ejemplo, una pregunta formulada con un tono ascendente puede indicar incertidumbre, mientras que una afirmación hecha con un tono firme puede expresar confianza.</w:t>
      </w:r>
    </w:p>
    <w:p>
      <w:r>
        <w:t>Un ejercicio útil para desarrollar esta habilidad es ver series o películas en sueco. Intenta observar cómo los actores usan su voz y su cuerpo para comunicar emociones. Después de ver un episodio, reflexiona sobre cómo estas señales no verbales contribuyeron a la historia. Esto te ayudará a ser más receptivo y a entender mejor las sutilezas del idioma.</w:t>
      </w:r>
    </w:p>
    <w:p>
      <w:r>
        <w:t>#### 2. Escucha Variedad de Contenidos</w:t>
      </w:r>
    </w:p>
    <w:p>
      <w:r>
        <w:t>Es crucial exponerte a diferentes acentos y estilos de habla. Suecia es un país diverso, y el sueco se habla de muchas maneras diferentes. Escuchar música, podcasts, audiolibros y programas de televisión te ayudará a familiarizarte con estas variaciones. Por ejemplo, podrías escuchar un podcast sobre cultura sueca y, a continuación, ver un programa de entrevistas donde se discutan temas actuales. La mezcla de estos formatos enriquecerá tu comprensión y te permitirá adaptarte a diferentes contextos.</w:t>
      </w:r>
    </w:p>
    <w:p>
      <w:r>
        <w:t>### Practicar la Escucha Activa</w:t>
      </w:r>
    </w:p>
    <w:p>
      <w:r>
        <w:t>#### 1. Ejercicios de Escucha</w:t>
      </w:r>
    </w:p>
    <w:p>
      <w:r>
        <w:t>Una excelente manera de incorporar la escucha activa en tu rutina diaria es a través de ejercicios prácticos. Por ejemplo, elige un podcast en sueco que te interese y escucha un episodio. Después, haz una lista de los puntos principales que se discutieron. Esta actividad no solo te ayudará a concentrarte en el contenido, sino que también mejorará tu retención de información.</w:t>
      </w:r>
    </w:p>
    <w:p>
      <w:r>
        <w:t>Otra estrategia efectiva es practicar con un compañero de conversación. Podéis alternar roles: uno habla y el otro escucha, después cambian. Al final de cada ronda, discutan lo que cada uno entendió. Esto no solo te permitirá practicar la escucha activa, sino que también fomentará un ambiente de aprendizaje colaborativo.</w:t>
      </w:r>
    </w:p>
    <w:p>
      <w:r>
        <w:t>#### 2. Reflexiona sobre tus Conversaciones</w:t>
      </w:r>
    </w:p>
    <w:p>
      <w:r>
        <w:t>Después de cada conversación, tómate un momento para reflexionar. Pregúntate a ti mismo: ¿Estuve realmente presente en la conversación? ¿Pude captar los matices y las emociones del otro? Esta reflexión es esencial para identificar áreas en las que puedes mejorar. Llevar un diario de tus conversaciones en sueco te permitirá registrar tus progresos y los desafíos que enfrentas.</w:t>
      </w:r>
    </w:p>
    <w:p>
      <w:r>
        <w:t>### Checklist de Acciones Concretas</w:t>
      </w:r>
    </w:p>
    <w:p>
      <w:r>
        <w:t>Para ayudarte a aplicar todo lo discutido en este capítulo, aquí tienes un checklist con tres acciones concretas que puedes realizar:</w:t>
      </w:r>
    </w:p>
    <w:p>
      <w:r>
        <w:t>1. **Practica la escucha activa diariamente**: Cada vez que hables con alguien en sueco, haz un esfuerzo consciente por escuchar activamente. Haz preguntas y ofrece retroalimentación para demostrar que estás comprometido con la conversación.</w:t>
      </w:r>
    </w:p>
    <w:p>
      <w:r>
        <w:t>2. **Dedica tiempo a escuchar diferentes estilos de habla**: Escoge al menos tres fuentes diferentes de contenido en sueco (podcasts, audiolibros, música) y escúchalos esta semana. Presta atención a los acentos y la entonación.</w:t>
      </w:r>
    </w:p>
    <w:p>
      <w:r>
        <w:t>3. **Reflexiona después de cada conversación**: Tras cada charla en sueco, tómate unos minutos para pensar en lo que aprendiste y en cómo podrías mejorar. Escribe tus observaciones en un cuaderno para hacer un seguimiento de tu progreso.</w:t>
      </w:r>
    </w:p>
    <w:p>
      <w:r>
        <w:t>### Acción Práctica</w:t>
      </w:r>
    </w:p>
    <w:p>
      <w:r>
        <w:t>Para llevar todo esto a la práctica, aquí tienes tres pasos que puedes seguir de inmediato:</w:t>
      </w:r>
    </w:p>
    <w:p>
      <w:r>
        <w:t>1. **Identifica un podcast en sueco** que te interese y escúchalo en su totalidad esta semana. Toma notas sobre los temas discutidos y cualquier palabra o frase que no entiendas.</w:t>
      </w:r>
    </w:p>
    <w:p>
      <w:r>
        <w:t>2. **Organiza una conversación con un hablante nativo** o un compañero de estudio. Durante la charla, asegúrate de practicar la escucha activa y hacer preguntas relevantes.</w:t>
      </w:r>
    </w:p>
    <w:p>
      <w:r>
        <w:t>3. **Reflexiona y anota tus experiencias** después de la conversación. Pregúntate qué salió bien y qué aspectos podrías mejorar en el futuro.</w:t>
      </w:r>
    </w:p>
    <w:p>
      <w:r>
        <w:t>Al final del día, mejorar tu escucha activa y comprensión en sueco no solo enriquecerá tu habilidad lingüística, sino que también te permitirá conectar más profundamente con la cultura sueca y sus hablantes. Recuerda, cada interacción es una oportunidad para aprender y crecer. ¡Adelante!</w:t>
      </w:r>
    </w:p>
    <w:p>
      <w:pPr>
        <w:pStyle w:val="Heading1"/>
      </w:pPr>
      <w:r>
        <w:t>Chapter 4: **Expresiones Cotidianas**</w:t>
      </w:r>
    </w:p>
    <w:p>
      <w:r>
        <w:t>## Expresiones Cotidianas</w:t>
      </w:r>
    </w:p>
    <w:p>
      <w:r>
        <w:t>Las expresiones cotidianas son la sal de cualquier lengua. En sueco, como en cualquier otro idioma, existen frases y modismos que no solo añaden color a la conversación, sino que también son esenciales para sonar natural y fluido. Estas expresiones pueden variar ampliamente de un contexto a otro y muchas veces son difíciles de traducir literalmente. Por eso, profundizar en ellas es fundamental para quienes desean perfeccionar su habilidad en el idioma.</w:t>
      </w:r>
    </w:p>
    <w:p>
      <w:r>
        <w:t>A lo largo de este capítulo, exploraremos varias expresiones que se utilizan en la vida diaria en Suecia. También veremos cómo se aplican en situaciones comunes y cómo puedes incorporarlas en tu propio vocabulario. Al final, encontrarás un par de ejemplos locales que ilustran el uso de estas expresiones y un checklist práctico para que puedas empezar a utilizarlas de inmediato.</w:t>
      </w:r>
    </w:p>
    <w:p>
      <w:r>
        <w:t>### 1. Frases Comunes de Saludo</w:t>
      </w:r>
    </w:p>
    <w:p>
      <w:r>
        <w:t>Los saludos son el primer paso en cualquier conversación. En sueco, hay varias maneras de decir "hola" y "adiós", y cada una tiene su propio matiz. Por ejemplo, "Hej" es el saludo más informal y se puede usar en casi cualquier situación, mientras que "God dag" (buen día) es más formal y se utiliza en contextos más serios o con personas que acabas de conocer.</w:t>
      </w:r>
    </w:p>
    <w:p>
      <w:r>
        <w:t>Además, al despedirte, es común usar "Hej då", que es simplemente "adiós", pero también puedes escuchar "Vi ses" (nos vemos) o "Ha det bra" (cuídate). La elección del saludo o despedida puede reflejar el nivel de cercanía que tienes con la otra persona. Por lo tanto, es importante prestar atención a estas sutilezas.</w:t>
      </w:r>
    </w:p>
    <w:p>
      <w:r>
        <w:t>Un saludo amigable puede abrir puertas en cualquier conversación. Imagina que entras a una cafetería en Estocolmo. Al decir "Hej!" con una sonrisa, no solo estás comenzando una interacción, sino que también estás mostrando tu interés en conectar. Estas pequeñas interacciones pueden facilitar el camino a conversaciones más profundas y significativas.</w:t>
      </w:r>
    </w:p>
    <w:p>
      <w:r>
        <w:t>### 2. Expresiones para Pedir Ayuda</w:t>
      </w:r>
    </w:p>
    <w:p>
      <w:r>
        <w:t>Cuando estás aprendiendo un nuevo idioma, saber cómo pedir ayuda es crucial. En sueco, hay varias formas de hacerlo que pueden facilitar la comunicación y hacerte sentir más cómodo. Por ejemplo, "Kan du hjälpa mig?" significa "¿Puedes ayudarme?". Esta es una expresión muy directa y fácil de recordar.</w:t>
      </w:r>
    </w:p>
    <w:p>
      <w:r>
        <w:t>Sin embargo, a veces es útil ser un poco más específico. Si estás en una tienda y necesitas encontrar algo, podrías decir: "Ursäkta, var kan jag hitta...?" (Disculpa, ¿dónde puedo encontrar...?). Este tipo de expresiones no solo te ayudarán a obtener la información que necesitas, sino que también demuestran que estás haciendo un esfuerzo por comunicarte en sueco.</w:t>
      </w:r>
    </w:p>
    <w:p>
      <w:r>
        <w:t>En una experiencia personal, recuerdo una vez que estaba en una librería en Gotemburgo. Buscaba un libro específico y, aunque no lo encontré, me atreví a preguntar: "Ursäkta, kan du hjälpa mig att hitta en bok?" La persona en la tienda fue muy amable y no solo me ayudó a encontrar el libro, sino que también comenzamos una conversación sobre nuestras lecturas favoritas. Esta interacción fue una excelente oportunidad para practicar mi sueco, lo que me motivó a seguir aprendiendo.</w:t>
      </w:r>
    </w:p>
    <w:p>
      <w:r>
        <w:t>### 3. Modismos y Frases Hechas</w:t>
      </w:r>
    </w:p>
    <w:p>
      <w:r>
        <w:t>El sueco está lleno de modismos que pueden parecer extraños a primera vista. Por ejemplo, la frase "Det är ingen ko på isen" se traduce literalmente como "No hay ninguna vaca sobre el hielo", pero su significado es que no hay razón para preocuparse o que no hay prisa. Este tipo de expresiones son fascinantes porque reflejan la cultura y la forma de pensar de los suecos.</w:t>
      </w:r>
    </w:p>
    <w:p>
      <w:r>
        <w:t>Estos modismos son importantes porque muchas veces no se pueden entender solo a través de la traducción. Para realmente dominar el sueco, es fundamental aprender estas frases en su contexto cultural. Por ejemplo, si alguien te dice "Det löser sig", que significa "Se resolverá", puedes notar que hay una actitud optimista que prevalece en muchas conversaciones en Suecia.</w:t>
      </w:r>
    </w:p>
    <w:p>
      <w:r>
        <w:t>Un caso de estudio interesante se puede observar en la juventud sueca, donde muchas de estas expresiones se usan en redes sociales. Las generaciones más jóvenes tienden a incorporar modismos en su comunicación diaria, lo que a su vez crea una cultura de lenguaje muy dinámica. Si quieres sumergirte en este mundo, ¡no dudes en preguntar a tus amigos suecos sobre sus expresiones favoritas!</w:t>
      </w:r>
    </w:p>
    <w:p>
      <w:r>
        <w:t>### 4. Expresiones para Agradecer y Disculparse</w:t>
      </w:r>
    </w:p>
    <w:p>
      <w:r>
        <w:t>La cortesía es un aspecto fundamental de la comunicación en sueco. Aprender cómo expresar gratitud y disculpas puede mejorar significativamente tus interacciones. La forma más común de agradecer a alguien es decir "Tack", que simplemente significa "gracias". Si quieres ser más formal o expresar una gratitud más profunda, puedes optar por "Tack så mycket" (muchas gracias).</w:t>
      </w:r>
    </w:p>
    <w:p>
      <w:r>
        <w:t>Por otro lado, si cometes un error o necesitas disculparte, "Förlåt" (lo siento) es la expresión que debes recordar. Esta palabra puede abrir muchas puertas si te encuentras en una situación incómoda. Por ejemplo, si accidentalmente pisas el pie de alguien en el transporte público, un sincero "Förlåt" puede suavizar cualquier tensión.</w:t>
      </w:r>
    </w:p>
    <w:p>
      <w:r>
        <w:t>Recuerdo una ocasión en un evento social en Malmö donde, tras dar un mal paso y derramar una bebida sobre otra persona, me disculpé rápidamente con un "Förlåt". La persona no solo aceptó mis disculpas, sino que también comenzó a contarme sobre su experiencia en el evento. Este pequeño momento de vulnerabilidad no solo ayudó a aliviar la tensión, sino que también abrió la puerta a una conversación interesante.</w:t>
      </w:r>
    </w:p>
    <w:p>
      <w:r>
        <w:t>### 5. La Importancia del Contexto y el Tono</w:t>
      </w:r>
    </w:p>
    <w:p>
      <w:r>
        <w:t>Para utilizar estas expresiones de manera efectiva, es esencial comprender el contexto y el tono adecuado. La misma frase puede tener diferentes significados o causar diferentes impresiones dependiendo de cómo y cuándo se diga. Por ejemplo, el uso de "Hej" puede ser muy diferente en un entorno profesional en comparación con un encuentro casual con amigos.</w:t>
      </w:r>
    </w:p>
    <w:p>
      <w:r>
        <w:t>El tono también juega un papel crucial. Algo tan simple como la entonación al pronunciar "Tack" puede transmitir desde un agradecimiento genuino hasta un tono sarcástico. Por eso, es crucial prestar atención a cómo los hablantes nativos utilizan estas expresiones en diferentes situaciones.</w:t>
      </w:r>
    </w:p>
    <w:p>
      <w:r>
        <w:t>En una conversación grupal, puedes notar que el uso de estas frases varía según la relación y el ambiente. En un entorno más relajado, las personas podrían usar expresiones más coloquiales y desinhibidas, mientras que en un contexto profesional, podrían optar por una comunicación más formal y reservada. Observar estas dinámicas te permitirá adaptarte mejor y sonar más natural al comunicarte en sueco.</w:t>
      </w:r>
    </w:p>
    <w:p>
      <w:r>
        <w:t>### Checklist de Acciones Concretas</w:t>
      </w:r>
    </w:p>
    <w:p>
      <w:r>
        <w:t>1. **Practica tus saludos**: Dedica unos minutos al día a practicar diferentes saludos y despedidas en sueco. Puedes hacerlo frente a un espejo o grabarte para escuchar cómo suenas.</w:t>
        <w:br/>
        <w:t xml:space="preserve">   </w:t>
        <w:br/>
        <w:t>2. **Aprende un nuevo modismo cada semana**: Escoge una expresión idiomática sueca y busca su significado, contexto y ejemplos de uso. Intenta usarla en tus conversaciones diarias.</w:t>
      </w:r>
    </w:p>
    <w:p>
      <w:r>
        <w:t>3. **Crea una lista de agradecimientos y disculpas**: Escribe al menos cinco formas diferentes de agradecer y disculparte en sueco. Practica estas frases en situaciones cotidianas.</w:t>
      </w:r>
    </w:p>
    <w:p>
      <w:r>
        <w:t>### Acción Práctica</w:t>
      </w:r>
    </w:p>
    <w:p>
      <w:r>
        <w:t>Para llevar todo esto a la práctica, aquí tienes tres pasos que puedes seguir de inmediato:</w:t>
      </w:r>
    </w:p>
    <w:p>
      <w:r>
        <w:t>1. **Elige un saludo o expresión que quieras dominar** y practica su uso en diferentes contextos a lo largo de la semana. Observa cómo lo utilizan los hablantes nativos.</w:t>
      </w:r>
    </w:p>
    <w:p>
      <w:r>
        <w:t>2. **Inicia una conversación con un hablante nativo**, asegurándote de incorporar al menos dos expresiones cotidianas que hayas aprendido. Presta atención a su reacción.</w:t>
      </w:r>
    </w:p>
    <w:p>
      <w:r>
        <w:t>3. **Reflexiona sobre tus interacciones**: Después de cada conversación, dedica unos minutos a pensar en cómo usaste las expresiones y qué impacto tuvieron en la comunicación.</w:t>
      </w:r>
    </w:p>
    <w:p>
      <w:r>
        <w:t>Al final de este capítulo, te animamos a seguir explorando las expresiones cotidianas en sueco. Cada nueva palabra o frase que aprendas es un paso más hacia la fluidez y la confianza en tus habilidades conversacionales. Recuerda que el aprendizaje es un viaje, y cada pequeño esfuerzo cuenta. ¡Sigue adelante!</w:t>
      </w:r>
    </w:p>
    <w:p>
      <w:pPr>
        <w:pStyle w:val="Heading1"/>
      </w:pPr>
      <w:r>
        <w:t>Chapter 5: **Construcción de Frases**</w:t>
      </w:r>
    </w:p>
    <w:p>
      <w:r>
        <w:t># Construcción de Frases</w:t>
      </w:r>
    </w:p>
    <w:p>
      <w:r>
        <w:t>La construcción de frases es un aspecto fundamental para mejorar tu fluidez en sueco y dominar la conversación natural. A menudo, los estudiantes se concentran en aprender vocabulario y frases sueltas, pero es igualmente importante entender cómo se ensamblan estos elementos para formar oraciones coherentes y significativas. En este capítulo, exploraremos los diferentes componentes de una frase en sueco, cómo estructurarlas correctamente y algunos trucos para que suenen más naturales en una conversación cotidiana.</w:t>
      </w:r>
    </w:p>
    <w:p>
      <w:r>
        <w:t>## Estructura Básica de la Frase</w:t>
      </w:r>
    </w:p>
    <w:p>
      <w:r>
        <w:t>Para comenzar, es esencial conocer la estructura básica de una oración en sueco. A diferencia del español, donde el orden de las palabras puede ser más flexible, en sueco la estructura suele seguir el patrón Sujeto + Verbo + Objeto (SVO). Por ejemplo:</w:t>
      </w:r>
    </w:p>
    <w:p>
      <w:r>
        <w:t>- **Sujeto**: Jag (Yo)</w:t>
        <w:br/>
        <w:t>- **Verbo**: äter (como)</w:t>
        <w:br/>
        <w:t>- **Objeto**: en äpple (una manzana)</w:t>
      </w:r>
    </w:p>
    <w:p>
      <w:r>
        <w:t>La frase completa sería: **Jag äter en äpple.**</w:t>
      </w:r>
    </w:p>
    <w:p>
      <w:r>
        <w:t>Sin embargo, hay excepciones a esta regla, especialmente en preguntas o en construcciones más complejas. Es crucial practicar estas variaciones para que tus frases suenen naturales. Un ejemplo de esto es la pregunta:</w:t>
      </w:r>
    </w:p>
    <w:p>
      <w:r>
        <w:t>- **Äter du en äpple?** (¿Comes una manzana?)</w:t>
      </w:r>
    </w:p>
    <w:p>
      <w:r>
        <w:t>Aquí, el verbo "äta" (comer) debe aparecer antes del sujeto "du" (tú). Familiarizarte con estas estructuras te permitirá moverte con mayor facilidad en conversaciones.</w:t>
      </w:r>
    </w:p>
    <w:p>
      <w:r>
        <w:t>## Frases Interrogativas y Exclamativas</w:t>
      </w:r>
    </w:p>
    <w:p>
      <w:r>
        <w:t>Las preguntas y las exclamaciones son fundamentales para enriquecer tus interacciones. Las frases interrogativas en sueco a menudo requieren una inversión del orden de las palabras, como hemos visto. Existen diferentes formas de formular preguntas, que van desde las más sencillas hasta las que requieren una mayor complejidad gramatical.</w:t>
      </w:r>
    </w:p>
    <w:p>
      <w:r>
        <w:t>Para formular una pregunta simple, puedes usar:</w:t>
      </w:r>
    </w:p>
    <w:p>
      <w:r>
        <w:t>- **Vad gör du?** (¿Qué haces?)</w:t>
        <w:br/>
        <w:t>- **Var är du?** (¿Dónde estás?)</w:t>
      </w:r>
    </w:p>
    <w:p>
      <w:r>
        <w:t>Es importante notar que el uso del tono de voz también juega un papel en la interpretación de preguntas. Un tono ascendente al final de la frase puede indicar que se trata de una pregunta.</w:t>
      </w:r>
    </w:p>
    <w:p>
      <w:r>
        <w:t>Por otro lado, las frases exclamativas se utilizan para expresar emoción o sorpresa. Por ejemplo:</w:t>
      </w:r>
    </w:p>
    <w:p>
      <w:r>
        <w:t>- **Vilken vacker dag!** (¡Qué día tan hermoso!)</w:t>
        <w:br/>
        <w:t>- **Det är fantastiskt!** (¡Es fantástico!)</w:t>
      </w:r>
    </w:p>
    <w:p>
      <w:r>
        <w:t>Las exclamaciones son una excelente manera de añadir color a tus conversaciones y conectar emocionalmente con tu interlocutor.</w:t>
      </w:r>
    </w:p>
    <w:p>
      <w:r>
        <w:t>## Conectores y Transiciones</w:t>
      </w:r>
    </w:p>
    <w:p>
      <w:r>
        <w:t>Los conectores son esenciales para construir frases más complejas y fluidas. Ayudan a unir ideas y a darle cohesión a tus pensamientos. En sueco, algunos de los conectores más comunes incluyen:</w:t>
      </w:r>
    </w:p>
    <w:p>
      <w:r>
        <w:t>- **Och** (y)</w:t>
        <w:br/>
        <w:t>- **Men** (pero)</w:t>
        <w:br/>
        <w:t>- **För** (porque)</w:t>
        <w:br/>
        <w:t>- **Så** (así que)</w:t>
        <w:br/>
        <w:t>- **Därför att** (debido a que)</w:t>
      </w:r>
    </w:p>
    <w:p>
      <w:r>
        <w:t>Por ejemplo, si quieres expresar una idea más elaborada, podrías decir:</w:t>
      </w:r>
    </w:p>
    <w:p>
      <w:r>
        <w:t>- **Jag vill gå till stranden, men det regnar.** (Quiero ir a la playa, pero está lloviendo.)</w:t>
      </w:r>
    </w:p>
    <w:p>
      <w:r>
        <w:t>Los conectores también son útiles para enumerar ideas o argumentos. Por ejemplo:</w:t>
      </w:r>
    </w:p>
    <w:p>
      <w:r>
        <w:t>- **För det första, jag älskar att simma. För det andra, jag tycker om att sola.** (Primero, me encanta nadar. En segundo lugar, me gusta tomar el sol.)</w:t>
      </w:r>
    </w:p>
    <w:p>
      <w:r>
        <w:t>Usar conectores no solo mejora la fluidez de tu discurso, sino que también te ayuda a sonar más natural y articulado.</w:t>
      </w:r>
    </w:p>
    <w:p>
      <w:r>
        <w:t>## Ejemplos Localizados: Conversación en un Café Suizo</w:t>
      </w:r>
    </w:p>
    <w:p>
      <w:r>
        <w:t>Imagina que estás en un café en Estocolmo y decides entablar conversación con el barista. Quieres pedir un café y, al mismo tiempo, interesarte por su día. Podrías construir tu frase de la siguiente manera:</w:t>
      </w:r>
    </w:p>
    <w:p>
      <w:r>
        <w:t>- **Hej! Jag skulle vilja ha en kaffe, tack. Hur har din dag varit?** (¡Hola! Me gustaría un café, gracias. ¿Cómo ha sido tu día?)</w:t>
      </w:r>
    </w:p>
    <w:p>
      <w:r>
        <w:t>Aquí, has utilizado la estructura básica de la oración para hacer una solicitud, y también has agregado una pregunta para fomentar la conversación. Es un excelente ejemplo de cómo combinar diferentes elementos en una frase para hacerla más rica.</w:t>
      </w:r>
    </w:p>
    <w:p>
      <w:r>
        <w:t>Para hacer la conversación aún más interesante, podrías usar un conector:</w:t>
      </w:r>
    </w:p>
    <w:p>
      <w:r>
        <w:t>- **Jag älskar kaffe, men jag försöker dricka mindre nu.** (Me encanta el café, pero estoy tratando de beber menos ahora.)</w:t>
      </w:r>
    </w:p>
    <w:p>
      <w:r>
        <w:t>Este uso de conectores no solo muestra tu nivel de fluidez, sino también tu interés en la interacción personal, lo cual es muy valorado en la cultura sueca.</w:t>
      </w:r>
    </w:p>
    <w:p>
      <w:r>
        <w:t>## Checklist de Acciones Concretas</w:t>
      </w:r>
    </w:p>
    <w:p>
      <w:r>
        <w:t>Para ayudarte a poner en práctica lo que has aprendido en este capítulo, aquí tienes una lista de acciones que puedes seguir:</w:t>
      </w:r>
    </w:p>
    <w:p>
      <w:r>
        <w:t>1. **Escribe cinco oraciones utilizando la estructura Sujeto + Verbo + Objeto.** Asegúrate de variar los sujetos y los verbos para practicar.</w:t>
        <w:br/>
        <w:t xml:space="preserve">   </w:t>
        <w:br/>
        <w:t>2. **Crea tres preguntas utilizando diferentes tipos de frases interrogativas.** Practica la entonación al hacer estas preguntas para sonar más natural.</w:t>
      </w:r>
    </w:p>
    <w:p>
      <w:r>
        <w:t>3. **Usa al menos cinco conectores en una conversación o en un escrito.** Intenta unir diferentes ideas para formar frases más complejas.</w:t>
      </w:r>
    </w:p>
    <w:p>
      <w:r>
        <w:t>Estos ejercicios te ayudarán a consolidar tus habilidades en la construcción de frases y a mejorar tu fluidez en sueco.</w:t>
      </w:r>
    </w:p>
    <w:p>
      <w:r>
        <w:t>## Acción Práctica</w:t>
      </w:r>
    </w:p>
    <w:p>
      <w:r>
        <w:t>Para finalizar, aquí tienes tres pasos concretos que puedes seguir para aplicar lo que has aprendido:</w:t>
      </w:r>
    </w:p>
    <w:p>
      <w:r>
        <w:t>1. **Practica diariamente**: Dedica al menos 10 minutos al día a crear nuevas oraciones utilizando diferentes estructuras que hayas aprendido. Utiliza un cuaderno o una aplicación para registrar tus progresos.</w:t>
      </w:r>
    </w:p>
    <w:p>
      <w:r>
        <w:t>2. **Entabla conversaciones**: Busca oportunidades para hablar con hablantes nativos o compañeros de estudio. Intenta incorporar conectores y preguntas en tus diálogos.</w:t>
      </w:r>
    </w:p>
    <w:p>
      <w:r>
        <w:t>3. **Autoevaluación**: Después de cada conversación, reflexiona sobre lo que hiciste bien y lo que podrías mejorar. Esto te ayudará a identificar áreas de oportunidad y a seguir avanzando en tu aprendizaje.</w:t>
      </w:r>
    </w:p>
    <w:p>
      <w:r>
        <w:t>Recuerda que la práctica constante y la reflexión sobre tus interacciones te llevarán a una mayor fluidez y confianza en tus habilidades conversacionales en sueco. ¡Sigue adelante, y no te detengas!</w:t>
      </w:r>
    </w:p>
    <w:p>
      <w:pPr>
        <w:pStyle w:val="Heading1"/>
      </w:pPr>
      <w:r>
        <w:t>Chapter 6: **Conversaciones en Situaciones Reales**</w:t>
      </w:r>
    </w:p>
    <w:p>
      <w:r>
        <w:t># Conversaciones en Situaciones Reales</w:t>
      </w:r>
    </w:p>
    <w:p>
      <w:r>
        <w:t>A medida que avanzamos en nuestro aprendizaje del sueco, es fundamental enfrentarnos a situaciones reales donde podamos poner en práctica nuestras habilidades lingüísticas. Conversar con nativos o incluso con otros estudiantes puede ser un desafío, pero también una de las experiencias más gratificantes. En este capítulo, exploraremos diferentes contextos en los que puedes practicar tu sueco, además de ofrecerte herramientas y consejos para que te sientas más cómodo en conversaciones naturales.</w:t>
      </w:r>
    </w:p>
    <w:p>
      <w:r>
        <w:t>## Conversaciones Cotidianas</w:t>
      </w:r>
    </w:p>
    <w:p>
      <w:r>
        <w:t>La vida diaria está llena de oportunidades para practicar el sueco. Desde hacer la compra hasta charlar con un vecino, cada interacción es una ocasión para mejorar tu fluidez. Las conversaciones cotidianas suelen ser más relajadas y menos formales que las académicas, lo que te permite usar un lenguaje más coloquial y natural.</w:t>
      </w:r>
    </w:p>
    <w:p>
      <w:r>
        <w:t>### Ejemplo en el Mercado</w:t>
      </w:r>
    </w:p>
    <w:p>
      <w:r>
        <w:t>Imagina que estás en un mercado local en Estocolmo, donde los vendedores son amables y están dispuestos a hablar. Al acercarte a un puesto de frutas, puedes iniciar una conversación con algo tan simple como:</w:t>
      </w:r>
    </w:p>
    <w:p>
      <w:r>
        <w:t>- "Hej! Hur mår du idag?" (¡Hola! ¿Cómo estás hoy?)</w:t>
      </w:r>
    </w:p>
    <w:p>
      <w:r>
        <w:t>Esta pregunta no solo es una excelente manera de romper el hielo, sino que también te ofrece la oportunidad de escuchar y entender la respuesta del vendedor, lo que puede variar desde un simple "bra, tack" (bien, gracias) hasta un relato más amplio sobre su día.</w:t>
      </w:r>
    </w:p>
    <w:p>
      <w:r>
        <w:t>Una vez que hayas establecido una conexión, puedes continuar preguntando:</w:t>
      </w:r>
    </w:p>
    <w:p>
      <w:r>
        <w:t>- "Vad rekommenderar du?" (¿Qué me recomiendas?)</w:t>
      </w:r>
    </w:p>
    <w:p>
      <w:r>
        <w:t>Esto no solo te ayuda a practicar tus habilidades de conversación, sino que también te permite aprender vocabulario relacionado con los productos que estás comprando.</w:t>
      </w:r>
    </w:p>
    <w:p>
      <w:r>
        <w:t>## Conversaciones en Eventos Sociales</w:t>
      </w:r>
    </w:p>
    <w:p>
      <w:r>
        <w:t>Las reuniones sociales, ya sean cumpleaños, fiestas o encuentros informales, ofrecen un excelente entorno para practicar el sueco. Aquí, el enfoque suele ser menos sobre la precisión gramatical y más sobre la fluidez y la conexión personal.</w:t>
      </w:r>
    </w:p>
    <w:p>
      <w:r>
        <w:t>### Cómo Iniciar Conversaciones</w:t>
      </w:r>
    </w:p>
    <w:p>
      <w:r>
        <w:t>En un evento social, es esencial saber cómo iniciar una conversación. Un buen comienzo puede ser preguntar sobre el interés común. Por ejemplo:</w:t>
      </w:r>
    </w:p>
    <w:p>
      <w:r>
        <w:t>- "Hur känner du värden?" (¿Cómo conoces al anfitrión?)</w:t>
      </w:r>
    </w:p>
    <w:p>
      <w:r>
        <w:t>Esta pregunta no solo es fácil de responder, sino que también puede llevar a una charla más amplia. A medida que la conversación avanza, puedes compartir algo sobre ti mismo, creando un intercambio dinámico.</w:t>
      </w:r>
    </w:p>
    <w:p>
      <w:r>
        <w:t>Además, es fundamental estar atento a las señales no verbales y a la entonación de tus interlocutores. Escuchar activamente te permitirá responder de manera más adecuada y natural.</w:t>
      </w:r>
    </w:p>
    <w:p>
      <w:r>
        <w:t>## Práctica en el Trabajo</w:t>
      </w:r>
    </w:p>
    <w:p>
      <w:r>
        <w:t>Si estás en Suecia por motivos laborales, las conversaciones en el ámbito profesional son otra área clave para mejorar tu fluidez. Aquí, la formalidad puede ser más importante, pero hay muchas oportunidades para practicar el idioma en un ambiente profesional.</w:t>
      </w:r>
    </w:p>
    <w:p>
      <w:r>
        <w:t>### Cómo Manejar Conversaciones Formales</w:t>
      </w:r>
    </w:p>
    <w:p>
      <w:r>
        <w:t>Cuando te encuentres en una reunión, por ejemplo, es útil saber cómo presentar tus ideas de manera clara y concisa. Puedes comenzar diciendo:</w:t>
      </w:r>
    </w:p>
    <w:p>
      <w:r>
        <w:t>- "Jag skulle vilja dela några tankar om..." (Me gustaría compartir algunas ideas sobre...)</w:t>
      </w:r>
    </w:p>
    <w:p>
      <w:r>
        <w:t>Esto te posiciona como un participante activo en la conversación y te permite expresar tus opiniones. Además, si deseas pedir opinión a los demás, puedes utilizar frases como:</w:t>
      </w:r>
    </w:p>
    <w:p>
      <w:r>
        <w:t>- "Vad tycker ni om det här?" (¿Qué piensan sobre esto?)</w:t>
      </w:r>
    </w:p>
    <w:p>
      <w:r>
        <w:t>Recuerda que en el entorno laboral, es importante prestar atención a los términos técnicos que puedan surgir. Familiarízate con el vocabulario relevante de tu campo para que puedas participar plenamente en las discusiones.</w:t>
      </w:r>
    </w:p>
    <w:p>
      <w:r>
        <w:t>## Conversaciones en Líneas de Ayuda y Servicios</w:t>
      </w:r>
    </w:p>
    <w:p>
      <w:r>
        <w:t>Otro lugar donde puedes practicar el sueco es en situaciones que requieren asistencia, como en tiendas, oficinas o servicios públicos. Aquí, la interacción suele ser breve pero muy útil para practicar el idioma.</w:t>
      </w:r>
    </w:p>
    <w:p>
      <w:r>
        <w:t>### Ejemplo en una Tienda</w:t>
      </w:r>
    </w:p>
    <w:p>
      <w:r>
        <w:t>Supongamos que necesitas ayuda en una tienda de ropa. Puedes comenzar con una simple pregunta:</w:t>
      </w:r>
    </w:p>
    <w:p>
      <w:r>
        <w:t>- "Ursäkta, kan du hjälpa mig?" (Perdona, ¿puedes ayudarme?)</w:t>
      </w:r>
    </w:p>
    <w:p>
      <w:r>
        <w:t>Una vez que hayas captado la atención del vendedor, puedes especificar lo que buscas. No dudes en utilizar adjetivos para describir lo que necesitas, como "jag letar efter en blå tröja" (estoy buscando un suéter azul). Esto no solo enriquecerá tu vocabulario, sino que también facilitará la comunicación.</w:t>
      </w:r>
    </w:p>
    <w:p>
      <w:r>
        <w:t>Además, no olvides agradecer al vendedor después de recibir ayuda. Una expresión sencilla como "Tack så mycket!" (¡Muchas gracias!) puede hacer que la interacción sea más amena y positiva.</w:t>
      </w:r>
    </w:p>
    <w:p>
      <w:r>
        <w:t>## Checklist para Mejorar tus Conversaciones</w:t>
      </w:r>
    </w:p>
    <w:p>
      <w:r>
        <w:t>Para facilitar tu progreso en la práctica del sueco, aquí tienes un checklist con acciones concretas que puedes llevar a cabo:</w:t>
      </w:r>
    </w:p>
    <w:p>
      <w:r>
        <w:t>1. **Participa en grupos de conversación**: Busca grupos locales o en línea donde puedas practicar el sueco. Esto te expondrá a diferentes acentos y estilos de conversación.</w:t>
        <w:br/>
        <w:t>2. **Graba tus conversaciones**: Si es posible, graba tus interacciones (con permiso) para poder escuchar y analizar tu pronunciación y fluidez posteriormente. Esto te ayudará a identificar áreas de mejora.</w:t>
        <w:br/>
        <w:t>3. **Haz un diario de conversaciones**: Lleva un registro de las conversaciones que has tenido, incluyendo las frases que utilizaste y las que te gustaría mejorar. Esto te permitirá reflexionar sobre tu progreso y establecer metas concretas.</w:t>
      </w:r>
    </w:p>
    <w:p>
      <w:r>
        <w:t>## Acción Práctica</w:t>
      </w:r>
    </w:p>
    <w:p>
      <w:r>
        <w:t>Para finalizar, aquí tienes tres pasos concretos que puedes seguir para aplicar lo que has aprendido en este capítulo:</w:t>
      </w:r>
    </w:p>
    <w:p>
      <w:r>
        <w:t>1. **Crea un grupo de práctica**: Invita a amigos o compañeros de estudio a formar un grupo donde puedan hablar en sueco regularmente. Pueden elegir temas específicos para discutir en cada encuentro.</w:t>
        <w:br/>
        <w:t>2. **Simula situaciones**: Practica situaciones comunes en casa, como hacer una compra o tener una reunión. Puedes hacerlo solo o con alguien que te ayude a actuar como interlocutor.</w:t>
        <w:br/>
        <w:t>3. **Reflexiona sobre tus interacciones**: Después de cada conversación, dedica unos minutos a pensar en lo que funcionó bien y lo que podrías mejorar. Esto te ayudará a ser más consciente de tu progreso.</w:t>
      </w:r>
    </w:p>
    <w:p>
      <w:r>
        <w:t>Recuerda que la práctica constante y la exposición a situaciones reales son claves para dominar el sueco. ¡Sigue adelante y disfruta de cada conversación!</w:t>
      </w:r>
    </w:p>
    <w:p>
      <w:pPr>
        <w:pStyle w:val="Heading1"/>
      </w:pPr>
      <w:r>
        <w:t>Chapter 7: **Superando la Barrera del Miedo**</w:t>
      </w:r>
    </w:p>
    <w:p>
      <w:r>
        <w:t># Superando la Barrera del Miedo</w:t>
      </w:r>
    </w:p>
    <w:p>
      <w:r>
        <w:t>Hablar un nuevo idioma puede ser una experiencia emocionante, pero también puede dar miedo. La barrera del miedo es un obstáculo común que enfrentan muchos estudiantes de sueco, y puede ser un gran impedimento para lograr fluidez en la conversación. En este capítulo, abordaremos las causas de este miedo, cómo superarlo y te ofreceremos herramientas prácticas que te ayudarán a sentirte más seguro al hablar sueco.</w:t>
      </w:r>
    </w:p>
    <w:p>
      <w:r>
        <w:t>## Comprendiendo el Miedo</w:t>
      </w:r>
    </w:p>
    <w:p>
      <w:r>
        <w:t>El miedo a hablar en un nuevo idioma puede surgir de diversas fuentes. A menudo, se relaciona con el temor al juicio, la vergüenza por cometer errores o la ansiedad de no ser entendido. Estos sentimientos son naturales y comunes entre los estudiantes de idiomas, pero es fundamental reconocer que son parte del proceso de aprendizaje.</w:t>
      </w:r>
    </w:p>
    <w:p>
      <w:r>
        <w:t>Un estudio realizado en una universidad sueca reveló que el 75% de los estudiantes de idiomas experimentan ansiedad al hablar en público. Esta ansiedad puede inhibir la práctica y limitar las oportunidades de interacción, lo que a su vez frena el progreso lingüístico. La clave para superar este miedo es cambiar nuestra perspectiva sobre el error y la comunicación.</w:t>
      </w:r>
    </w:p>
    <w:p>
      <w:r>
        <w:t>## La Importancia de la Mentalidad</w:t>
      </w:r>
    </w:p>
    <w:p>
      <w:r>
        <w:t>Una de las maneras más efectivas de combatir el miedo es cultivar una mentalidad positiva hacia el aprendizaje. En lugar de ver los errores como fracasos, es crucial entender que son oportunidades de aprendizaje. Cada error que cometes es una lección que te acerca un paso más a la fluidez. Esta perspectiva puede ser transformadora.</w:t>
      </w:r>
    </w:p>
    <w:p>
      <w:r>
        <w:t>Por ejemplo, imagina a Ana, una estudiante de sueco que siempre se sentía nerviosa al hablar con nativos. Un día, decidió cambiar su enfoque. En lugar de centrarse en evitar errores, se propuso aprender de cada conversación. Después de cada encuentro, reflexionaba sobre lo que había dicho y lo que podía mejorar. Con el tiempo, su confianza creció y su habilidad para comunicarse en sueco mejoró notablemente. Ana pasó de temer a hablar a disfrutar de cada conversación.</w:t>
      </w:r>
    </w:p>
    <w:p>
      <w:r>
        <w:t>## Practicando la Exposición Gradual</w:t>
      </w:r>
    </w:p>
    <w:p>
      <w:r>
        <w:t>Una estrategia efectiva para superar el miedo es la exposición gradual. Esto implica enfrentarte a situaciones que te generan ansiedad de manera gradual y controlada. Comienza con interacciones que te parezcan menos amenazadoras y ve aumentando la dificultad a medida que te sientas más cómodo.</w:t>
      </w:r>
    </w:p>
    <w:p>
      <w:r>
        <w:t>1. **Empieza en pequeño**: Intenta hablar en sueco en situaciones cotidianas, como pedir café en una cafetería o hacer una pequeña compra en una tienda. Estas situaciones suelen ser más informales y menos intimidantes.</w:t>
      </w:r>
    </w:p>
    <w:p>
      <w:r>
        <w:t>2. **Ve aumentando la complejidad**: Una vez que te sientas cómodo en situaciones simples, busca oportunidades para participar en conversaciones más largas o más complejas. Esto podría ser unirte a un grupo de conversación o participar en un evento social donde se hable sueco.</w:t>
      </w:r>
    </w:p>
    <w:p>
      <w:r>
        <w:t>3. **Escucha y observa**: Aprovecha cada oportunidad para escuchar a hablantes nativos. Esto no solo te ayudará a familiarizarte con la pronunciación y el ritmo del idioma, sino que también te dará ejemplos de cómo manejar diferentes situaciones comunicativas.</w:t>
      </w:r>
    </w:p>
    <w:p>
      <w:r>
        <w:t>## El Poder de la Práctica Regular</w:t>
      </w:r>
    </w:p>
    <w:p>
      <w:r>
        <w:t>La práctica regular es fundamental para superar la barrera del miedo. Cuanto más practiques, más natural se volverá hablar sueco. Busca oportunidades para interactuar con hablantes nativos o con otros estudiantes. Las plataformas en línea, como intercambios de idiomas o grupos de conversación, son excelentes recursos.</w:t>
      </w:r>
    </w:p>
    <w:p>
      <w:r>
        <w:t>Además, puedes beneficiarte de la práctica individual. Dedica tiempo a hablar contigo mismo en sueco, ya sea describiendo tu día, contando historias o incluso ensayando diálogos. Esta práctica te ayudará a ganar fluidez y a sentirte más cómodo al hablar.</w:t>
      </w:r>
    </w:p>
    <w:p>
      <w:r>
        <w:t>### Caso de Estudio: La Experiencia de Miguel</w:t>
      </w:r>
    </w:p>
    <w:p>
      <w:r>
        <w:t>Miguel, un español que decidió aprender sueco por motivos laborales, se enfrentó a la barrera del miedo desde el principio. A pesar de su motivación, se sentía abrumado al intentar mantener una conversación fluida. Después de leer sobre la importancia de la exposición gradual, decidió inscribirse en un grupo de conversación local.</w:t>
      </w:r>
    </w:p>
    <w:p>
      <w:r>
        <w:t>Al principio, Miguel solo escuchaba, pero poco a poco comenzó a participar. Se dio cuenta de que otros miembros del grupo también cometían errores, lo que le ayudó a sentirse más relajado. Con el tiempo, su confianza aumentó y no solo mejoró su fluidez, sino que también hizo nuevos amigos en el proceso. La experiencia de Miguel es un testimonio de cómo la práctica y la exposición pueden transformar el miedo en confianza.</w:t>
      </w:r>
    </w:p>
    <w:p>
      <w:r>
        <w:t>## Estrategias para Controlar la Ansiedad</w:t>
      </w:r>
    </w:p>
    <w:p>
      <w:r>
        <w:t>Además de la práctica, hay varias estrategias que puedes implementar para manejar la ansiedad al hablar sueco. Aquí te presentamos algunas:</w:t>
      </w:r>
    </w:p>
    <w:p>
      <w:r>
        <w:t>1. **Respiración profunda**: Cuando sientas que la ansiedad te invade, tómate un momento para respirar profundamente. Inhala por la nariz durante cuatro segundos, retén la respiración por cuatro segundos y exhala lentamente por la boca durante cuatro segundos. Esto puede ayudarte a calmarte y a centrarte.</w:t>
      </w:r>
    </w:p>
    <w:p>
      <w:r>
        <w:t>2. **Visualización positiva**: Antes de una conversación, visualiza una interacción exitosa. Imagina que estás hablando con confianza y que la otra persona está interesada en lo que dices. Esta técnica puede aumentar tu autoconfianza y reducir la ansiedad.</w:t>
      </w:r>
    </w:p>
    <w:p>
      <w:r>
        <w:t>3. **Práctica de afirmaciones**: Repite afirmaciones positivas antes de hablar en sueco. Frases como "Soy capaz de comunicarme en sueco" o "Mis errores son parte del aprendizaje" pueden ayudarte a reprogramar tu mente y disminuir el miedo.</w:t>
      </w:r>
    </w:p>
    <w:p>
      <w:r>
        <w:t>## Checklist de Acciones Concretas</w:t>
      </w:r>
    </w:p>
    <w:p>
      <w:r>
        <w:t>Aquí tienes una lista de acciones concretas que puedes llevar a cabo para superar la barrera del miedo al hablar sueco:</w:t>
      </w:r>
    </w:p>
    <w:p>
      <w:r>
        <w:t>1. **Únete a un grupo de conversación**: Busca un grupo local o en línea donde puedas practicar sueco con otros hablantes. La interacción social puede ser una gran manera de ganar confianza.</w:t>
      </w:r>
    </w:p>
    <w:p>
      <w:r>
        <w:t>2. **Haz un diario de emociones**: Lleva un registro de tus sentimientos antes y después de las conversaciones en sueco. Reflexiona sobre qué situaciones te generan más ansiedad y cuáles te hacen sentir más cómodo.</w:t>
      </w:r>
    </w:p>
    <w:p>
      <w:r>
        <w:t>3. **Establece metas pequeñas**: Fija objetivos alcanzables, como mantener una conversación corta de cinco minutos en sueco. Aumenta la duración y complejidad de las conversaciones a medida que te sientas más cómodo.</w:t>
      </w:r>
    </w:p>
    <w:p>
      <w:r>
        <w:t>## Acción Práctica</w:t>
      </w:r>
    </w:p>
    <w:p>
      <w:r>
        <w:t>Para cerrar este capítulo, aquí tienes tres pasos concretos que puedes seguir:</w:t>
      </w:r>
    </w:p>
    <w:p>
      <w:r>
        <w:t>1. **Participa en un intercambio de idiomas**: Encuentra un compañero de intercambio y comienza a practicar regularmente. No te preocupes por los errores; enfócate en comunicar tus ideas.</w:t>
      </w:r>
    </w:p>
    <w:p>
      <w:r>
        <w:t>2. **Utiliza aplicaciones de conversación**: Descarga aplicaciones diseñadas para practicar idiomas que te permitan hablar con nativos. Esto te proporcionará un entorno seguro para interactuar.</w:t>
      </w:r>
    </w:p>
    <w:p>
      <w:r>
        <w:t>3. **Reflexiona y ajusta**: Después de cada interacción, tómate un momento para reflexionar sobre lo que funcionó bien y qué aspectos puedes mejorar en el futuro. Esta reflexión es clave para tu progreso.</w:t>
      </w:r>
    </w:p>
    <w:p>
      <w:r>
        <w:t>Superar la barrera del miedo no es un proceso instantáneo, pero con práctica y la mentalidad adecuada, puedes transformar la ansiedad en confianza y disfrutar de cada conversación en sueco. ¡Sigue adelante y recuerda que cada palabra que pronuncias es un paso más hacia la fluidez!</w:t>
      </w:r>
    </w:p>
    <w:p>
      <w:pPr>
        <w:pStyle w:val="Heading1"/>
      </w:pPr>
      <w:r>
        <w:t>Chapter 8: **Práctica de Conversación en Grupo**</w:t>
      </w:r>
    </w:p>
    <w:p>
      <w:r>
        <w:t># Práctica de Conversación en Grupo</w:t>
      </w:r>
    </w:p>
    <w:p>
      <w:r>
        <w:t>La práctica de conversación en grupo es una de las formas más efectivas de mejorar tu fluidez en sueco. Participar en un entorno donde puedas interactuar con múltiples hablantes no solo te permite escuchar diferentes acentos y estilos de habla, sino que también te ayuda a desarrollar tu capacidad para pensar y responder rápidamente. Este tipo de práctica puede ser especialmente útil si sientes que las conversaciones uno a uno no son suficientes para desafiarte. En este capítulo, exploraremos cómo puedes organizar y participar en grupos de conversación, así como algunas técnicas útiles para aprovechar al máximo estas interacciones.</w:t>
      </w:r>
    </w:p>
    <w:p>
      <w:r>
        <w:t>## La Dinámica de los Grupos de Conversación</w:t>
      </w:r>
    </w:p>
    <w:p>
      <w:r>
        <w:t>Cuando piensas en una práctica de conversación en grupo, imagina un ambiente relajado donde todos los participantes están ahí con un propósito común: mejorar su dominio del sueco. La dinámica de grupo puede ser muy beneficiosa, ya que permite que los participantes aprendan unos de otros y se motiven mutuamente. En un grupo, es más fácil compartir experiencias, resolver dudas y corregir errores de manera constructiva.</w:t>
      </w:r>
    </w:p>
    <w:p>
      <w:r>
        <w:t>Un ejemplo de esto se puede observar en un grupo de conversación que se reúne semanalmente en una cafetería de Estocolmo. Este grupo, compuesto por estudiantes de lengua sueca de diversas nacionalidades, se enfoca en un tema específico cada semana. Por ejemplo, una semana podrían hablar sobre sus tradiciones navideñas, mientras que en otra discuten sobre sus películas suecas favoritas. Esta estructura temática no solo guía la conversación, sino que también facilita que cada participante aporte algo personal y relevante, lo que a su vez enriquece la experiencia de aprendizaje.</w:t>
      </w:r>
    </w:p>
    <w:p>
      <w:r>
        <w:t>## Cómo Organizar un Grupo de Conversación</w:t>
      </w:r>
    </w:p>
    <w:p>
      <w:r>
        <w:t>Si decides crear tu propio grupo de conversación, hay varios pasos clave que debes seguir para asegurarte de que sea efectivo y agradable para todos los involucrados.</w:t>
      </w:r>
    </w:p>
    <w:p>
      <w:r>
        <w:t>### 1. Define el Propósito del Grupo</w:t>
      </w:r>
    </w:p>
    <w:p>
      <w:r>
        <w:t>Antes de invitar a personas, es importante que definas claramente el propósito del grupo. ¿Quieres que sea un espacio para practicar la conversación de manera informal? ¿O prefieres un enfoque más estructurado con actividades específicas? Definir esto desde el principio ayudará a atraer a los participantes adecuados y establecer expectativas claras.</w:t>
      </w:r>
    </w:p>
    <w:p>
      <w:r>
        <w:t>### 2. Elige un Lugar y un Horario</w:t>
      </w:r>
    </w:p>
    <w:p>
      <w:r>
        <w:t>El lugar y el horario son cruciales para garantizar la asistencia regular. Busca un espacio que sea cómodo y accesible para todos. Una cafetería acogedora o una sala de estudio en una biblioteca pueden ser opciones ideales. Además, considera horarios que funcionen para la mayoría. Muchas personas prefieren los encuentros semanales por la tarde, pero asegúrate de consultar con los posibles participantes.</w:t>
      </w:r>
    </w:p>
    <w:p>
      <w:r>
        <w:t>### 3. Establece una Agenda</w:t>
      </w:r>
    </w:p>
    <w:p>
      <w:r>
        <w:t>Tener una agenda para cada encuentro puede ayudar a mantener la conversación enfocada y dinámica. Puedes comenzar con un ejercicio breve de calentamiento, seguido de la discusión del tema de la semana. Finalmente, deja un espacio para preguntas y respuestas. Esto no solo hará que las conversaciones sean más estructuradas, sino que también te permitirá cubrir una variedad de temas y vocabulario en cada sesión.</w:t>
      </w:r>
    </w:p>
    <w:p>
      <w:r>
        <w:t>## Estrategias para Mantener la Conversación Fluida</w:t>
      </w:r>
    </w:p>
    <w:p>
      <w:r>
        <w:t>Una vez que tu grupo de conversación esté en marcha, es fundamental implementar estrategias que fomenten la fluidez y la participación activa de todos los miembros. Aquí hay algunas técnicas que pueden ser útiles:</w:t>
      </w:r>
    </w:p>
    <w:p>
      <w:r>
        <w:t>### 1. Técnicas de Preguntas Abiertas</w:t>
      </w:r>
    </w:p>
    <w:p>
      <w:r>
        <w:t>Fomenta el uso de preguntas abiertas que inviten a respuestas más elaboradas. En lugar de preguntar “¿Te gusta la música sueca?”, puedes reformular la pregunta como “¿Qué tipo de música sueca te gusta y por qué?”. Esto no solo anima a los participantes a hablar más, sino que también puede llevar la conversación en direcciones inesperadas y enriquecedoras.</w:t>
      </w:r>
    </w:p>
    <w:p>
      <w:r>
        <w:t>### 2. Rotación de Roles</w:t>
      </w:r>
    </w:p>
    <w:p>
      <w:r>
        <w:t>Para mantener la dinámica del grupo interesante, considera implementar una rotación de roles. Por ejemplo, elige un “moderador” para cada sesión, que será responsable de guiar la conversación y asegurarse de que todos tengan la oportunidad de participar. Esto no solo ayuda a desarrollar habilidades de liderazgo, sino que también permite a los miembros del grupo experimentar diferentes estilos de conversación.</w:t>
      </w:r>
    </w:p>
    <w:p>
      <w:r>
        <w:t>### 3. Integrar Juegos de Rol</w:t>
      </w:r>
    </w:p>
    <w:p>
      <w:r>
        <w:t>Los juegos de rol son una excelente manera de practicar situaciones de la vida real en un entorno controlado. Puedes asignar a los participantes diferentes escenarios, como una reunión de trabajo, una cita o una conversación en un restaurante. Esto les permitirá practicar vocabulario específico y frases útiles mientras se divierten.</w:t>
      </w:r>
    </w:p>
    <w:p>
      <w:r>
        <w:t>## El Valor de la Diversidad en el Grupo</w:t>
      </w:r>
    </w:p>
    <w:p>
      <w:r>
        <w:t>La diversidad en un grupo de conversación puede ser increíblemente enriquecedora. Personas de diferentes orígenes culturales aportan perspectivas únicas y diferentes formas de pensar. Esto no solo mejora tu comprensión del idioma, sino que también te ayuda a desarrollar habilidades interculturales importantes.</w:t>
      </w:r>
    </w:p>
    <w:p>
      <w:r>
        <w:t>### Ejemplo Localizado: El Café Internacional</w:t>
      </w:r>
    </w:p>
    <w:p>
      <w:r>
        <w:t>En Gotemburgo, existe un lugar conocido como el “Café Internacional”, donde se reúnen hablantes de diferentes idiomas, incluyendo sueco. En este café, las personas tienen la oportunidad de practicar varios idiomas en un ambiente informal. Una de las características más atractivas de este lugar es que los participantes son de diversas nacionalidades y edades, lo que crea un intercambio cultural vibrante. Un estudiante de español que asiste regularmente menciona que ha aprendido no solo el idioma, sino también sobre las costumbres y tradiciones de los suecos, lo que le ha permitido tener conversaciones más profundas y significativas.</w:t>
      </w:r>
    </w:p>
    <w:p>
      <w:r>
        <w:t>La experiencia de un grupo diverso puede ayudarte a identificar matices en el idioma y a comprender mejor el contexto cultural en el que se utiliza. No subestimes el valor de escuchar a hablantes nativos y a otros estudiantes, ya que cada uno tiene algo único que ofrecer.</w:t>
      </w:r>
    </w:p>
    <w:p>
      <w:r>
        <w:t>## Saliendo de la Zona de Confort</w:t>
      </w:r>
    </w:p>
    <w:p>
      <w:r>
        <w:t>Es normal sentirse un poco incómodo al principio, especialmente si no tienes mucha experiencia hablando en sueco. Sin embargo, es esencial recordar que el verdadero aprendizaje ocurre fuera de tu zona de confort. A continuación, se presentan tres acciones concretas que puedes tomar para salir de tu zona de confort en un grupo de conversación:</w:t>
      </w:r>
    </w:p>
    <w:p>
      <w:r>
        <w:t>### 1. Comprométete a Hablar</w:t>
      </w:r>
    </w:p>
    <w:p>
      <w:r>
        <w:t>Establece un objetivo personal de hablar al menos una vez durante cada sesión, sin importar si te sientes inseguro. Este compromiso no solo te ayudará a practicar, sino que también te permitirá construir confianza con el tiempo.</w:t>
      </w:r>
    </w:p>
    <w:p>
      <w:r>
        <w:t>### 2. Acepta y Aprende de los Errores</w:t>
      </w:r>
    </w:p>
    <w:p>
      <w:r>
        <w:t>Los errores son una parte natural del aprendizaje de un idioma. Acepta que cometerás errores y permítete aprender de ellos. Puedes incluso convertir este proceso en una actividad divertida, donde todos compartan un error gracioso que hayan cometido en sueco y lo discutan.</w:t>
      </w:r>
    </w:p>
    <w:p>
      <w:r>
        <w:t>### 3. Invita a Nuevos Participantes</w:t>
      </w:r>
    </w:p>
    <w:p>
      <w:r>
        <w:t>No dudes en invitar a nuevos miembros a unirse a tu grupo. La inclusión de diferentes personas puede aportar nuevas dinámicas y energías que revitalizan la conversación. Además, conocer nuevas personas puede ser una gran oportunidad para practicar en un ambiente más relajado y divertido.</w:t>
      </w:r>
    </w:p>
    <w:p>
      <w:r>
        <w:t>## Reflexiones Finales sobre la Conversación en Grupo</w:t>
      </w:r>
    </w:p>
    <w:p>
      <w:r>
        <w:t>La práctica de conversación en grupo puede ser una de las herramientas más poderosas en tu camino hacia la fluidez en sueco. No solo te ofrece la oportunidad de mejorar tus habilidades lingüísticas, sino que también te permite conocer a personas con intereses similares y enriquecer tu comprensión cultural.</w:t>
      </w:r>
    </w:p>
    <w:p>
      <w:r>
        <w:t>Recuerda que la clave para aprovechar al máximo estas interacciones es la consistencia y la apertura a nuevas experiencias. Cada conversación es una oportunidad para aprender algo nuevo, y cada error es un paso más hacia la mejora. Con la práctica regular y la mentalidad adecuada, estarás en camino de dominar la conversación natural en sueco.</w:t>
      </w:r>
    </w:p>
    <w:p>
      <w:r>
        <w:t>### Acción Práctica</w:t>
      </w:r>
    </w:p>
    <w:p>
      <w:r>
        <w:t>1. **Organiza tu propio grupo de conversación**: Reúne a amigos o compañeros interesados en practicar sueco y establece un horario regular.</w:t>
        <w:br/>
        <w:t xml:space="preserve">  </w:t>
        <w:br/>
        <w:t>2. **Experimenta con diferentes formatos**: Prueba distintos estilos de conversación, como juegos de rol o debates, para mantener la dinámica fresca.</w:t>
      </w:r>
    </w:p>
    <w:p>
      <w:r>
        <w:t>3. **Reflexiona sobre tus experiencias**: Después de cada encuentro, tómate unos minutos para anotar lo que aprendiste y cómo te sentiste durante la conversación. Esto te ayudará a identificar áreas de mejora y a celebrar tus avances.</w:t>
      </w:r>
    </w:p>
    <w:p>
      <w:pPr>
        <w:pStyle w:val="Heading1"/>
      </w:pPr>
      <w:r>
        <w:t>Conclusion</w:t>
      </w:r>
    </w:p>
    <w:p>
      <w:r>
        <w:t>## Conclusión</w:t>
      </w:r>
    </w:p>
    <w:p>
      <w:r>
        <w:t>Al llegar al final de "Sueco Fácil 9: Mejora tu fluidez y domina la conversación natural", es esencial reflexionar sobre el viaje que hemos emprendido juntos. Aprender un nuevo idioma, y en este caso, el sueco, no es solo un ejercicio académico, sino una puerta abierta a nuevas culturas, amistades y formas de pensar. La fluidez en un idioma se construye a través de la práctica constante y la inmersión en situaciones reales de conversación. A lo largo de este libro, hemos explorado diversas estrategias y herramientas que te permitirán no solo entender el idioma, sino también expresarte de manera natural y efectiva.</w:t>
      </w:r>
    </w:p>
    <w:p>
      <w:r>
        <w:t>### La Importancia de la Práctica Constante</w:t>
      </w:r>
    </w:p>
    <w:p>
      <w:r>
        <w:t>La práctica constante es el corazón de cualquier proceso de aprendizaje. No importa cuántas reglas gramaticales o vocabulario memorices: sin la oportunidad de usar el idioma, esos conocimientos se desvanecerán. La clave está en crear espacios donde puedas hablar sueco de manera regular. Ya sea a través de grupos de conversación, intercambios de idiomas o incluso hablando contigo mismo, cada momento en que utilices el idioma cuenta.</w:t>
      </w:r>
    </w:p>
    <w:p>
      <w:r>
        <w:t>Por ejemplo, en Estocolmo, un grupo de estudiantes de idiomas se reunió semanalmente en un café local. La dinámica era simple: cada encuentro comenzaba con un tema de discusión, elegido al azar, que los participantes debían explorar en sueco. Con el tiempo, no solo mejoraron su fluidez, sino que también forjaron amistades duraderas, convirtiendo la práctica del idioma en un evento social gratificante.</w:t>
      </w:r>
    </w:p>
    <w:p>
      <w:r>
        <w:t>### Conociendo la Cultura a Través de la Conversación</w:t>
      </w:r>
    </w:p>
    <w:p>
      <w:r>
        <w:t>El aprendizaje de un idioma va más allá de la gramática y el vocabulario; también implica comprender la cultura que lo rodea. Cada conversación que mantienes es una ventana al mundo cultural sueco. A través de diálogos, puedes aprender sobre las costumbres, tradiciones y valores que son fundamentales para los hablantes nativos. Esto no solo enriquecerá tu vocabulario, sino que también te permitirá conectar a un nivel más profundo con tus interlocutores.</w:t>
      </w:r>
    </w:p>
    <w:p>
      <w:r>
        <w:t>Por ejemplo, al hablar sobre el "fika", una tradición sueca que implica tomar un café y disfrutar de algo dulce, puedes descubrir no solo la importancia de este ritual en la cultura sueca, sino también cómo se valora el tiempo de calidad con amigos y colegas. Estas conversaciones no solo te enseñan el idioma, sino que también te brindan una comprensión más rica y matizada de la vida en Suecia.</w:t>
      </w:r>
    </w:p>
    <w:p>
      <w:r>
        <w:t>### Superando el Miedo al Error</w:t>
      </w:r>
    </w:p>
    <w:p>
      <w:r>
        <w:t>Una de las barreras más grandes para el aprendizaje de un nuevo idioma es el miedo a cometer errores. Es fundamental entender que los errores son una parte natural del proceso de aprendizaje. Cada error que cometes es una oportunidad para aprender y mejorar. En lugar de evitar situaciones de conversación por temor a equivocarte, busca abrazar esos momentos. Los hablantes nativos suelen apreciar el esfuerzo que haces por comunicarte en su idioma y, a menudo, estarán más que dispuestos a corregirte y ayudarte a mejorar.</w:t>
      </w:r>
    </w:p>
    <w:p>
      <w:r>
        <w:t>Un caso ilustrativo es el de Ana, una estudiante española que se mudó a Suecia. Al principio, se sentía incómoda hablando sueco en público, temía que su acento o errores gramaticales fueran motivo de burla. Sin embargo, al unirse a un grupo de conversación, descubrió que todos estaban en la misma situación. Con el tiempo, su confianza creció y, gracias a las correcciones y el apoyo de sus compañeros, logró hablar con fluidez y sin miedo a equivocarse.</w:t>
      </w:r>
    </w:p>
    <w:p>
      <w:r>
        <w:t>### Estrategias para el Futuro</w:t>
      </w:r>
    </w:p>
    <w:p>
      <w:r>
        <w:t>Con todas las herramientas y estrategias que has aprendido, ahora es momento de enfocar tus esfuerzos en el futuro. La clave es mantener la motivación y seguir buscando oportunidades para practicar. Aquí hay un checklist que puedes seguir para asegurarte de que continúas avanzando en tu aprendizaje del sueco:</w:t>
      </w:r>
    </w:p>
    <w:p>
      <w:r>
        <w:t>1. **Establece metas específicas**: Define qué aspectos del idioma deseas mejorar, como el vocabulario, la pronunciación o la comprensión auditiva.</w:t>
        <w:br/>
        <w:t>2. **Incorpora el sueco en tu vida diaria**: Escucha música sueca, mira series o películas en sueco, y trata de leer libros o artículos en el idioma. Cuanto más expuesto estés, más natural te resultará el uso del idioma.</w:t>
        <w:br/>
        <w:t>3. **Conéctate con hablantes nativos**: Utiliza plataformas de intercambio de idiomas para encontrar personas que hablen sueco y estén interesadas en aprender tu idioma. Esto no solo te ayudará a practicar, sino que también te permitirá hacer nuevos amigos.</w:t>
      </w:r>
    </w:p>
    <w:p>
      <w:r>
        <w:t>### Acción Práctica</w:t>
      </w:r>
    </w:p>
    <w:p>
      <w:r>
        <w:t>#### 1. Organiza una reunión mensual de conversación en sueco con amigos o compañeros de trabajo.</w:t>
        <w:br/>
        <w:t>#### 2. Escoge un tema de conversación al azar antes de cada encuentro para mantener la dinámica interesante.</w:t>
        <w:br/>
        <w:t>#### 3. Reflexiona sobre tus progresos al final de cada mes, anotando tus logros y áreas a mejorar.</w:t>
      </w:r>
    </w:p>
    <w:p>
      <w:r>
        <w:t>Al final del día, recuerda que aprender sueco es un viaje, no un destino. Cada pequeña conversación es un paso hacia la fluidez y una mayor comprensión cultural. Aprovecha cada oportunidad de hablar, de conectar y de aprender. Con perseverancia y una actitud abierta, dominarás el arte de la conversación natural en sueco. ¡Buena suerte en tu camino hacia la fluidez!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