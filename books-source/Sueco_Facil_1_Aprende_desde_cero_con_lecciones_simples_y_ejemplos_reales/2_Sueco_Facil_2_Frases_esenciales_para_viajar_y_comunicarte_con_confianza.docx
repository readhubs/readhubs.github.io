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2: Frases esenciales para viajar y comunicarte con confianza</w:t>
      </w:r>
    </w:p>
    <w:p>
      <w:r>
        <w:t>By MICKY</w:t>
        <w:br/>
      </w:r>
    </w:p>
    <w:p>
      <w:r>
        <w:br w:type="page"/>
      </w:r>
    </w:p>
    <w:p>
      <w:pPr>
        <w:pStyle w:val="Heading1"/>
      </w:pPr>
      <w:r>
        <w:t>Table of Contents</w:t>
      </w:r>
    </w:p>
    <w:p>
      <w:r>
        <w:t>Introduction</w:t>
      </w:r>
    </w:p>
    <w:p>
      <w:r>
        <w:t>1. **Introducción al Sueco**</w:t>
      </w:r>
    </w:p>
    <w:p>
      <w:r>
        <w:t>2. **Frases Básicas para el Viajero**</w:t>
      </w:r>
    </w:p>
    <w:p>
      <w:r>
        <w:t>3. **Saludo y Presentaciones**</w:t>
      </w:r>
    </w:p>
    <w:p>
      <w:r>
        <w:t>4. **Direcciones y Transporte**</w:t>
      </w:r>
    </w:p>
    <w:p>
      <w:r>
        <w:t>5. **Comida y Bebida**</w:t>
      </w:r>
    </w:p>
    <w:p>
      <w:r>
        <w:t>6. **Compras y Regateo**</w:t>
      </w:r>
    </w:p>
    <w:p>
      <w:r>
        <w:t>7. **Alojamiento y Servicios**</w:t>
      </w:r>
    </w:p>
    <w:p>
      <w:r>
        <w:t>8. **Emergencias y Salud**</w:t>
      </w:r>
    </w:p>
    <w:p>
      <w:r>
        <w:t>Conclusion</w:t>
      </w:r>
    </w:p>
    <w:p>
      <w:r>
        <w:br w:type="page"/>
      </w:r>
    </w:p>
    <w:p>
      <w:pPr>
        <w:pStyle w:val="Heading1"/>
      </w:pPr>
      <w:r>
        <w:t>Introduction</w:t>
      </w:r>
    </w:p>
    <w:p>
      <w:r>
        <w:t># Introducción</w:t>
      </w:r>
    </w:p>
    <w:p>
      <w:r>
        <w:t>En un mundo cada vez más conectado, el dominio de un segundo idioma se ha vuelto una herramienta invaluable, especialmente cuando se trata de viajar. Aprender sueco no solo te abrirá las puertas a la cultura escandinava, sino que también te permitirá interactuar con los locales de una manera significativa. "Sueco Fácil 2: Frases esenciales para viajar y comunicarte con confianza" es una guía diseñada para quienes desean no solo aprender el idioma, sino también disfrutar del proceso y sentirse seguros al usarlo en situaciones cotidianas. En este libro, te proporcionaremos las herramientas necesarias para que puedas comunicarte con fluidez y confianza en tus viajes a Suecia.</w:t>
      </w:r>
    </w:p>
    <w:p>
      <w:r>
        <w:t>## La importancia de aprender sueco</w:t>
      </w:r>
    </w:p>
    <w:p>
      <w:r>
        <w:t>### Conexión cultural</w:t>
      </w:r>
    </w:p>
    <w:p>
      <w:r>
        <w:t>El idioma es uno de los pilares de la cultura. Aprender sueco no solo se trata de memorizar frases o vocabulario; se trata de sumergirse en una cultura rica en historia, literatura y tradiciones. Desde la música de ABBA hasta los cuentos de Astrid Lindgren, el sueco es un vehículo que te permitirá entender y disfrutar de la riqueza cultural del país. Por ejemplo, al visitar Estocolmo, el poder pedir un "kanelbullar" (rollo de canela) en una panadería local te permitirá conectar con la tradición sueca de la fika, un momento de pausa para disfrutar de un café y un dulce en compañía.</w:t>
      </w:r>
    </w:p>
    <w:p>
      <w:r>
        <w:t>### Facilitar la comunicación</w:t>
      </w:r>
    </w:p>
    <w:p>
      <w:r>
        <w:t>Aunque en Suecia muchas personas hablan inglés, especialmente en áreas urbanas, no hay nada como el toque personal que da el hablar en la lengua nativa. Preguntar direcciones, hacer reservas o simplemente entablar una conversación con un sueco puede cambiar completamente tu experiencia. Una simple frase como "Var ligger närmaste tunnelbanestation?" (¿Dónde está la estación de metro más cercana?) puede abrir la puerta a interacciones auténticas y memorables. Comunicarte en sueco no solo te ayudará a moverte por el país, sino que también te permitirá forjar lazos más profundos con sus habitantes.</w:t>
      </w:r>
    </w:p>
    <w:p>
      <w:r>
        <w:t>## Estructura del libro</w:t>
      </w:r>
    </w:p>
    <w:p>
      <w:r>
        <w:t>### Aprendizaje estructurado</w:t>
      </w:r>
    </w:p>
    <w:p>
      <w:r>
        <w:t>"Sueco Fácil 2" está diseñado para facilitar el aprendizaje mediante una estructura clara y accesible. Dividimos el contenido en secciones que abordan situaciones específicas que podrías encontrar al viajar. Desde pedir comida en un restaurante hasta preguntar por direcciones, cada capítulo está pensado para que puedas abordar diferentes aspectos de la comunicación en sueco de manera práctica y efectiva. Esto significa que podrás saltar directamente al tema que necesites en un momento determinado, haciendo que tu aprendizaje sea más relevante y útil.</w:t>
      </w:r>
    </w:p>
    <w:p>
      <w:r>
        <w:t>### Frases esenciales</w:t>
      </w:r>
    </w:p>
    <w:p>
      <w:r>
        <w:t>Cada sección contiene frases esenciales acompañadas de su pronunciación y contexto de uso. Aprenderás no solo las palabras, sino también cómo y cuándo utilizarlas, lo que es crucial para que te sientas cómodo al hablar. Por ejemplo, al aprender a decir "Tack så mycket" (¡Muchas gracias!), no solo recordarás las palabras, sino que también entenderás la importancia de la cortesía en la cultura sueca. Estos pequeños detalles son los que marcarán la diferencia en tus interacciones diarias.</w:t>
      </w:r>
    </w:p>
    <w:p>
      <w:r>
        <w:t>## Caso práctico</w:t>
      </w:r>
    </w:p>
    <w:p>
      <w:r>
        <w:t>### Un ejemplo real</w:t>
      </w:r>
    </w:p>
    <w:p>
      <w:r>
        <w:t>Imagina que llegas a Suecia y decides visitar un mercado local. Al entrar, te das cuenta de que hay un montón de productos deliciosos que nunca has visto antes. Al usar las frases aprendidas en este libro, te acercas a un vendedor y le preguntas: "Vad rekommenderar du?" (¿Qué recomiendas?). Sorprendido por tu esfuerzo, el vendedor comienza a explicarte sobre los diferentes quesos y embutidos locales. Esta simple interacción no solo te permitirá disfrutar de una deliciosa comida, sino que también puede llevar a una conversación más amplia sobre la gastronomía sueca, su historia y su cultura.</w:t>
      </w:r>
    </w:p>
    <w:p>
      <w:r>
        <w:t>### Construyendo confianza</w:t>
      </w:r>
    </w:p>
    <w:p>
      <w:r>
        <w:t>Cada interacción exitosa construye confianza en tus habilidades lingüísticas. Con cada pregunta que hagas y con cada respuesta que recibas, te sentirás más seguro en tu capacidad para comunicarte en sueco. Este círculo virtuoso de práctica y refuerzo positivo es esencial para el aprendizaje de cualquier idioma. Al final de tu viaje, no solo habrás adquirido un nuevo idioma, sino también recuerdos imborrables y amistades inesperadas.</w:t>
      </w:r>
    </w:p>
    <w:p>
      <w:r>
        <w:t>## Acciones concretas para comenzar</w:t>
      </w:r>
    </w:p>
    <w:p>
      <w:r>
        <w:t>Para ayudarte a iniciar tu viaje hacia la fluidez en sueco, aquí tienes un checklist con tres acciones concretas que puedes llevar a cabo:</w:t>
      </w:r>
    </w:p>
    <w:p>
      <w:r>
        <w:t>1. **Dedica 15 minutos al día**: Establece un tiempo específico cada día para practicar las frases y vocabulario que vayas aprendiendo. La consistencia es clave en el aprendizaje de cualquier idioma.</w:t>
        <w:br/>
        <w:t xml:space="preserve">   </w:t>
        <w:br/>
        <w:t>2. **Practica con un compañero**: Encuentra a alguien con quien puedas practicar. Esto podría ser un amigo, un familiar, o incluso un grupo en línea. Hablar con otros te ayudará a sentirte más cómodo al usar el idioma.</w:t>
      </w:r>
    </w:p>
    <w:p>
      <w:r>
        <w:t>3. **Utiliza aplicaciones de idiomas**: Hay muchas aplicaciones que te pueden ayudar a complementar lo que aprendes en este libro. Busca aquellas que ofrezcan ejercicios de conversación y práctica de escucha.</w:t>
      </w:r>
    </w:p>
    <w:p>
      <w:r>
        <w:t>## Acción práctica</w:t>
      </w:r>
    </w:p>
    <w:p>
      <w:r>
        <w:t>**Pasos prácticos para empezar a aprender sueco**:</w:t>
      </w:r>
    </w:p>
    <w:p>
      <w:r>
        <w:t>1. **Escoge una frase del libro** y repítela en voz alta varias veces al día.</w:t>
        <w:br/>
        <w:t xml:space="preserve">   </w:t>
        <w:br/>
        <w:t>2. **Escribe un pequeño diario** en sueco sobre tu día, usando las frases que aprendas. No te preocupes por los errores; lo importante es practicar.</w:t>
      </w:r>
    </w:p>
    <w:p>
      <w:r>
        <w:t>3. **Intenta ver una serie o película sueca** con subtítulos. Esto te ayudará a acostumbrarte a la pronunciación y al ritmo del idioma.</w:t>
      </w:r>
    </w:p>
    <w:p>
      <w:r>
        <w:t>Con "Sueco Fácil 2", no solo aprenderás a comunicarte en sueco, sino que también te embarcarás en una aventura cultural que enriquecerá tu experiencia de viaje. ¡Comencemos juntos este emocionante viaje hacia el dominio del sueco!</w:t>
      </w:r>
    </w:p>
    <w:p>
      <w:pPr>
        <w:pStyle w:val="Heading1"/>
      </w:pPr>
      <w:r>
        <w:t>Chapter 1: **Introducción al Sueco**</w:t>
      </w:r>
    </w:p>
    <w:p>
      <w:r>
        <w:t># Introducción al Sueco</w:t>
      </w:r>
    </w:p>
    <w:p>
      <w:r>
        <w:t>Aprender un nuevo idioma puede ser una aventura emocionante, especialmente cuando se trata de un idioma como el sueco, que te abre las puertas a una cultura rica y vibrante. En esta sección, nos adentraremos en los aspectos básicos del sueco, incluyendo su pronunciación, gramática y vocabulario esencial. Al final, estarás equipado con las herramientas necesarias para comunicarte con confianza en tu próximo viaje a Suecia.</w:t>
      </w:r>
    </w:p>
    <w:p>
      <w:r>
        <w:t>## La Sonoridad del Sueco</w:t>
      </w:r>
    </w:p>
    <w:p>
      <w:r>
        <w:t>El sueco es un idioma germánico que pertenece a la misma familia que el inglés y el alemán. Una de sus características más distintivas es su melodía: el sueco es conocido por su acentuación rítmica, lo que significa que algunas sílabas se pronuncian con más énfasis que otras. Esto puede hacer que el idioma suene musical, pero también puede ser un desafío para los hablantes no nativos.</w:t>
      </w:r>
    </w:p>
    <w:p>
      <w:r>
        <w:t>Una de las particularidades de la pronunciación sueca es la existencia de vocales largas y cortas. Por ejemplo, en la palabra "bad" (baño) la 'a' se pronuncia cortamente, mientras que en "bada" (bañar) la 'a' se alarga. Esta diferencia puede cambiar completamente el significado de una palabra, por lo que es fundamental prestar atención a la duración de las vocales.</w:t>
      </w:r>
    </w:p>
    <w:p>
      <w:r>
        <w:t>Además, el sueco cuenta con un conjunto de sonidos que no existen en español. Por ejemplo, las consonantes "sj" y "tj" se pronuncian de manera diferente a como estamos acostumbrados. Para ayudarte a familiarizarte con estos sonidos, te recomendamos que escuches canciones suecas o veas programas de televisión en este idioma. La exposición continua te permitirá entrenar tu oído y mejorar tu pronunciación.</w:t>
      </w:r>
    </w:p>
    <w:p>
      <w:r>
        <w:t>## Estructura Gramatical</w:t>
      </w:r>
    </w:p>
    <w:p>
      <w:r>
        <w:t>La gramática sueca es relativamente sencilla en comparación con otros idiomas europeos. A diferencia del español, el sueco no tiene conjugaciones verbales tan complejas. Por ejemplo, los verbos en sueco no cambian según la persona; solo se conjugan en presente, pasado y futuro. Esto facilita el aprendizaje inicial, ya que puedes comenzar a construir frases con rapidez.</w:t>
      </w:r>
    </w:p>
    <w:p>
      <w:r>
        <w:t>Los sustantivos en sueco tienen un género, masculino o femenino, que se refleja en el artículo definido. Por ejemplo, "en bok" (un libro) es masculino, mientras que "ett hus" (una casa) es neutro. Aunque esto puede parecer complicado al principio, con práctica te familiarizarás rápidamente con los géneros y su uso.</w:t>
      </w:r>
    </w:p>
    <w:p>
      <w:r>
        <w:t>Además, el sueco utiliza un sistema de preposiciones que puede ser fácil de entender si ya hablas inglés. Las preposiciones suelen ir seguidas de una forma determinada del sustantivo. Por ejemplo, "i huset" significa "en la casa". Al igual que en español, la preposición se coloca antes del sustantivo, lo que facilita su uso en frases cotidianas.</w:t>
      </w:r>
    </w:p>
    <w:p>
      <w:r>
        <w:t>## Vocabulario Esencial</w:t>
      </w:r>
    </w:p>
    <w:p>
      <w:r>
        <w:t>Ahora que hemos cubierto la pronunciación y la gramática, es hora de sumergirnos en el vocabulario esencial que necesitarás durante tu viaje a Suecia. Conocer algunas palabras y frases clave puede hacer una gran diferencia en tu experiencia, ya sea que estés pidiendo comida, preguntando direcciones o simplemente socializando con los locales.</w:t>
      </w:r>
    </w:p>
    <w:p>
      <w:r>
        <w:t>### Frases Cotidianas</w:t>
      </w:r>
    </w:p>
    <w:p>
      <w:r>
        <w:t>Para comenzar, aquí hay algunas frases cotidianas que te serán muy útiles:</w:t>
      </w:r>
    </w:p>
    <w:p>
      <w:r>
        <w:t>1. **Hej!** - ¡Hola!</w:t>
        <w:br/>
        <w:t>2. **Tack!** - ¡Gracias!</w:t>
        <w:br/>
        <w:t>3. **Förlåt!** - ¡Perdón!</w:t>
        <w:br/>
        <w:t>4. **Var är...?** - ¿Dónde está...?</w:t>
        <w:br/>
        <w:t>5. **Jag förstår inte.** - No entiendo.</w:t>
      </w:r>
    </w:p>
    <w:p>
      <w:r>
        <w:t>Aprender estas frases te permitirá interactuar de manera básica con los suecos, quienes, por lo general, aprecian el esfuerzo de hablar su idioma. Recuerda que, aunque muchos suecos hablan inglés, intentar comunicarte en sueco puede abrirte muchas puertas y hacer que tu experiencia sea más gratificante.</w:t>
      </w:r>
    </w:p>
    <w:p>
      <w:r>
        <w:t>### Números y Colores</w:t>
      </w:r>
    </w:p>
    <w:p>
      <w:r>
        <w:t>Los números y colores son otro aspecto importante del vocabulario. Aquí tienes una lista de los números del uno al cinco y algunos colores básicos:</w:t>
      </w:r>
    </w:p>
    <w:p>
      <w:r>
        <w:t>- **Ett** - Uno</w:t>
        <w:br/>
        <w:t>- **Två** - Dos</w:t>
        <w:br/>
        <w:t>- **Tre** - Tres</w:t>
        <w:br/>
        <w:t>- **Fyra** - Cuatro</w:t>
        <w:br/>
        <w:t>- **Fem** - Cinco</w:t>
      </w:r>
    </w:p>
    <w:p>
      <w:r>
        <w:t>Colores:</w:t>
      </w:r>
    </w:p>
    <w:p>
      <w:r>
        <w:t>- **Röd** - Rojo</w:t>
        <w:br/>
        <w:t>- **Blå** - Azul</w:t>
        <w:br/>
        <w:t>- **Grön** - Verde</w:t>
        <w:br/>
        <w:t>- **Gul** - Amarillo</w:t>
        <w:br/>
        <w:t>- **Svart** - Negro</w:t>
      </w:r>
    </w:p>
    <w:p>
      <w:r>
        <w:t>Conocer los números y colores te será útil para hacer compras, pedir comida o describir cosas en tu entorno. Además, practicar la pronunciación de estos términos te ayudará a sentirte más cómodo hablando sueco.</w:t>
      </w:r>
    </w:p>
    <w:p>
      <w:r>
        <w:t>## Ejemplo Localizado: La Experiencia de Un Viajero</w:t>
      </w:r>
    </w:p>
    <w:p>
      <w:r>
        <w:t>Imagina que has llegado a Estocolmo, la capital de Suecia, y decides visitar el famoso Gamla Stan, el casco antiguo de la ciudad. Al caminar por sus calles empedradas, te detienes en una acogedora cafetería. Sin saber mucho sueco, te atreves a pedir un "kanelbullar" (rollo de canela) y un café.</w:t>
      </w:r>
    </w:p>
    <w:p>
      <w:r>
        <w:t>El camarero, con una sonrisa, te responde en sueco. Aunque no entiendes cada palabra, logras captar lo esencial gracias a tu conocimiento previo. Sientes una sensación de logro al poder interactuar aunque sea un poco en sueco. Al final, el camarero te dice: "Tack för besöket!" (¡Gracias por la visita!), y tú respondes: "Tack!" (¡Gracias!).</w:t>
      </w:r>
    </w:p>
    <w:p>
      <w:r>
        <w:t>Este pequeño intercambio no solo te permite disfrutar de un delicioso rollo de canela, sino que también te da la confianza para seguir explorando el idioma. Cada interacción, por sencilla que sea, te ayuda a mejorar y a sentirte más conectado con el lugar que estás visitando.</w:t>
      </w:r>
    </w:p>
    <w:p>
      <w:r>
        <w:t>## Acciones Concretas para Mejorar</w:t>
      </w:r>
    </w:p>
    <w:p>
      <w:r>
        <w:t>Ahora que has aprendido sobre la pronunciación, gramática y vocabulario esencial del sueco, aquí tienes una lista de acciones concretas que puedes realizar para mejorar tu comprensión y habilidad en el idioma:</w:t>
      </w:r>
    </w:p>
    <w:p>
      <w:r>
        <w:t>1. **Practica la pronunciación**: Dedica al menos 15 minutos al día a escuchar y repetir palabras y frases suecas. Puedes utilizar aplicaciones de idiomas o buscar videos en YouTube.</w:t>
      </w:r>
    </w:p>
    <w:p>
      <w:r>
        <w:t>2. **Crea un cuaderno de vocabulario**: Anota las nuevas palabras y frases que aprendas. Revisa tu cuaderno regularmente y trata de usarlas en conversaciones cotidianas.</w:t>
      </w:r>
    </w:p>
    <w:p>
      <w:r>
        <w:t>3. **Únete a un grupo de conversación**: Busca grupos en línea o en tu localidad donde puedas practicar el sueco con hablantes nativos o otros aprendices. La práctica con otros es fundamental para ganar confianza.</w:t>
      </w:r>
    </w:p>
    <w:p>
      <w:r>
        <w:t>### Checklist de Acciones</w:t>
      </w:r>
    </w:p>
    <w:p>
      <w:r>
        <w:t>1. Escuchar canciones suecas o ver series en sueco para familiarizarte con la pronunciación.</w:t>
        <w:br/>
        <w:t>2. Escribir un diario en sueco, comenzando con frases simples sobre tu día.</w:t>
        <w:br/>
        <w:t>3. Pedir a un amigo o familiar que te ayude a practicar frases en sueco.</w:t>
      </w:r>
    </w:p>
    <w:p>
      <w:r>
        <w:t>## Acción Práctica</w:t>
      </w:r>
    </w:p>
    <w:p>
      <w:r>
        <w:t>**Pasos para mejorar tu sueco:**</w:t>
      </w:r>
    </w:p>
    <w:p>
      <w:r>
        <w:t>1. **Dedica 10-15 minutos al día** a escuchar y repetir frases suecas.</w:t>
        <w:br/>
        <w:t>2. **Crea una lista de vocabulario** con palabras y frases útiles que puedes usar en tu viaje.</w:t>
        <w:br/>
        <w:t>3. **Encuentra un compañero de intercambio** lingüístico para practicar el sueco de manera regular.</w:t>
      </w:r>
    </w:p>
    <w:p>
      <w:r>
        <w:t>Con estos consejos y herramientas, estarás en el camino correcto para comunicarte en sueco con confianza y disfrutar de tu experiencia en Suecia al máximo. ¡Buena suerte en tu viaje de aprendizaje!</w:t>
      </w:r>
    </w:p>
    <w:p>
      <w:pPr>
        <w:pStyle w:val="Heading1"/>
      </w:pPr>
      <w:r>
        <w:t>Chapter 2: **Frases Básicas para el Viajero**</w:t>
      </w:r>
    </w:p>
    <w:p>
      <w:r>
        <w:t>## Frases Básicas para el Viajero</w:t>
      </w:r>
    </w:p>
    <w:p>
      <w:r>
        <w:t>Viajar a un país nuevo puede ser una experiencia emocionante, pero también puede traer consigo retos, especialmente cuando se trata de la barrera del idioma. En Suecia, aunque muchas personas hablan inglés, aprender algunas frases básicas en sueco puede facilitar tu experiencia y hacer que los locales se sientan apreciados. En este capítulo, exploraremos frases esenciales que te ayudarán a desenvolverte en situaciones cotidianas, desde pedir información hasta hacer amigos. Prepárate para sumergirte en el idioma y la cultura sueca, y recuerda que la práctica constante es clave.</w:t>
      </w:r>
    </w:p>
    <w:p>
      <w:r>
        <w:t>### Saludos y Presentaciones</w:t>
      </w:r>
    </w:p>
    <w:p>
      <w:r>
        <w:t>Los saludos son la puerta de entrada a cualquier conversación. En Suecia, un simple "Hej" (hola) es suficiente para iniciar un encuentro. Los suecos valoran la amabilidad y la cordialidad, así que un saludo amistoso siempre será bien recibido. Aquí tienes algunas frases útiles para saludos y presentaciones:</w:t>
      </w:r>
    </w:p>
    <w:p>
      <w:r>
        <w:t>- **Hej** (Hola)</w:t>
        <w:br/>
        <w:t>- **God morgon** (Buenos días)</w:t>
        <w:br/>
        <w:t>- **God eftermiddag** (Buenas tardes)</w:t>
        <w:br/>
        <w:t>- **God kväll** (Buenas noches)</w:t>
        <w:br/>
        <w:t>- **Jag heter...** (Me llamo...)</w:t>
        <w:br/>
        <w:t>- **Vad heter du?** (¿Cómo te llamas?)</w:t>
      </w:r>
    </w:p>
    <w:p>
      <w:r>
        <w:t>Cuando te presentes, es común estrechar la mano, así que asegúrate de hacerlo con una sonrisa. Si deseas hacer una buena impresión, puedes agregar un cumplido, como "Trevligt att träffas" (Encantado de conocerte). Recuerda que la entonación y la actitud abierta son importantes; los suecos aprecian la sinceridad y la cortesía.</w:t>
      </w:r>
    </w:p>
    <w:p>
      <w:r>
        <w:t>#### Ejemplo Localizado</w:t>
      </w:r>
    </w:p>
    <w:p>
      <w:r>
        <w:t>Imagina que llegas a Estocolmo y decides visitar un café local. Al entrar, verás a un grupo de personas conversando. Puedes acercarte y saludar con un simple "Hej". Si alguien te responde, intenta preguntar "Vad heter du?" y presenta tu nombre, "Jag heter [tu nombre]". Esta pequeña interacción puede abrir la puerta a una conversación más extensa y, quién sabe, tal vez incluso a una nueva amistad.</w:t>
      </w:r>
    </w:p>
    <w:p>
      <w:r>
        <w:t>### En el Restaurante</w:t>
      </w:r>
    </w:p>
    <w:p>
      <w:r>
        <w:t>La comida sueca es deliciosa y variada, y es fundamental saber cómo interactuar en un restaurante. Aquí te dejamos algunas frases que te serán útiles al hacer un pedido o al pedir la cuenta:</w:t>
      </w:r>
    </w:p>
    <w:p>
      <w:r>
        <w:t>- **Menyn, tack.** (El menú, por favor.)</w:t>
        <w:br/>
        <w:t>- **Jag skulle vilja ha...** (Me gustaría tener...)</w:t>
        <w:br/>
        <w:t>- **Vad rekommenderar du?** (¿Qué recomiendas?)</w:t>
        <w:br/>
        <w:t>- **Kan jag få notan, tack?** (¿Puedo tener la cuenta, por favor?)</w:t>
      </w:r>
    </w:p>
    <w:p>
      <w:r>
        <w:t>Al hacer un pedido, es habitual que los camareros te pregunten si deseas algo más. Puedes responder con "Nej tack" (No, gracias) o simplemente hacer un gesto con la mano para indicar que no deseas nada más. Recuerda ser paciente y amable; los suecos valoran la tranquilidad en los restaurantes, así que es mejor evitar interrumpir a los camareros en momentos de servicio.</w:t>
      </w:r>
    </w:p>
    <w:p>
      <w:r>
        <w:t>#### Caso de Estudio</w:t>
      </w:r>
    </w:p>
    <w:p>
      <w:r>
        <w:t>Durante un viaje a Gotemburgo, una viajera llamada Ana decidió probar el famoso "smörgåsbord" sueco, una variada selección de platos fríos y calientes. Al llegar al restaurante, se sintió un poco nerviosa al no conocer el idioma, pero recordó las frases que había aprendido. Al pedir el menú y preguntar sobre las recomendaciones, el camarero se mostró amable y le sugirió varios platillos. Ana se sintió más tranquila al usar el sueco, y disfrutó de una experiencia culinaria memorable.</w:t>
      </w:r>
    </w:p>
    <w:p>
      <w:r>
        <w:t>### Preguntar por Direcciones</w:t>
      </w:r>
    </w:p>
    <w:p>
      <w:r>
        <w:t>Es probable que necesites pedir direcciones durante tu viaje. Aquí tienes algunas frases que te ayudarán a orientarte:</w:t>
      </w:r>
    </w:p>
    <w:p>
      <w:r>
        <w:t>- **Ursäkta, var ligger...?** (Disculpa, ¿dónde está...?)</w:t>
        <w:br/>
        <w:t>- **Hur kommer jag till...?** (¿Cómo llego a...?)</w:t>
        <w:br/>
        <w:t>- **Är det långt härifrån?** (¿Está lejos de aquí?)</w:t>
        <w:br/>
        <w:t>- **Kan du visa mig på kartan?** (¿Puedes mostrarme en el mapa?)</w:t>
      </w:r>
    </w:p>
    <w:p>
      <w:r>
        <w:t>Cuando pidas direcciones, es útil tener una aplicación de mapas en tu teléfono. Los suecos son generalmente muy serviciales y estarán encantados de ayudarte. Si no entiendes algo, no dudes en pedir que repitan o que hablen más despacio: **Kan du prata långsammare, tack?** (¿Puedes hablar más despacio, por favor?)</w:t>
      </w:r>
    </w:p>
    <w:p>
      <w:r>
        <w:t>#### Ejemplo Práctico</w:t>
      </w:r>
    </w:p>
    <w:p>
      <w:r>
        <w:t>Imagina que estás en Malmö y quieres visitar el famoso Turning Torso. Puedes acercarte a un transeúnte y preguntar: "Ursäkta, var ligger Turning Torso?" La persona probablemente te dará indicaciones y quizás incluso te acompañe hasta tu destino. Este tipo de interacciones enriquecen tu experiencia y te permiten conectarte con la cultura local.</w:t>
      </w:r>
    </w:p>
    <w:p>
      <w:r>
        <w:t>### Compras y Mercado</w:t>
      </w:r>
    </w:p>
    <w:p>
      <w:r>
        <w:t>Ir de compras en Suecia puede ser una aventura divertida. Aquí te dejamos algunas frases que te ayudarán a tener éxito en el mercado o en las tiendas:</w:t>
      </w:r>
    </w:p>
    <w:p>
      <w:r>
        <w:t>- **Hur mycket kostar det?** (¿Cuánto cuesta?)</w:t>
        <w:br/>
        <w:t>- **Jag letar efter...** (Estoy buscando...)</w:t>
        <w:br/>
        <w:t>- **Kan jag prova detta?** (¿Puedo probarme esto?)</w:t>
        <w:br/>
        <w:t>- **Tack, jag tar det.** (Gracias, me lo llevo.)</w:t>
      </w:r>
    </w:p>
    <w:p>
      <w:r>
        <w:t>No olvides que los suecos son conocidos por su excelente diseño, así que si tienes la oportunidad, visita algunas tiendas de diseño nórdico. Al preguntar por el precio, puedes tener en cuenta que los precios pueden variar según la temporada, así que mantén una mente abierta en cuanto a lo que consideras un buen precio.</w:t>
      </w:r>
    </w:p>
    <w:p>
      <w:r>
        <w:t>#### Caso Real</w:t>
      </w:r>
    </w:p>
    <w:p>
      <w:r>
        <w:t>María, una viajera española, visitó un mercado de pulgas en Estocolmo. Al ver una chaqueta de cuero, se acercó al vendedor y preguntó: "Hur mycket kostar det?" El vendedor le indicó el precio, y María decidió probarse la chaqueta. Al final, compró la prenda, sintiéndose satisfecha de haber practicado su sueco mientras adquiría un recuerdo único de su viaje.</w:t>
      </w:r>
    </w:p>
    <w:p>
      <w:r>
        <w:t>### En Situaciones de Emergencia</w:t>
      </w:r>
    </w:p>
    <w:p>
      <w:r>
        <w:t>Es importante estar preparado para cualquier situación, incluso las imprevistas. Aquí tienes algunas frases que pueden ser útiles en caso de emergencia:</w:t>
      </w:r>
    </w:p>
    <w:p>
      <w:r>
        <w:t>- **Hjälp!** (¡Ayuda!)</w:t>
        <w:br/>
        <w:t>- **Jag behöver en läkare.** (Necesito un médico.)</w:t>
        <w:br/>
        <w:t>- **Var är närmaste sjukhus?** (¿Dónde está el hospital más cercano?)</w:t>
        <w:br/>
        <w:t>- **Jag har tappat min plånbok.** (He perdido mi cartera.)</w:t>
      </w:r>
    </w:p>
    <w:p>
      <w:r>
        <w:t>Conocer estas frases puede ser crucial en momentos de estrés. Si necesitas ayuda, no dudes en gritar "Hjälp!" o acercarte a una autoridad para pedir apoyo. Los suecos son amables y están dispuestos a ayudar a quienes lo necesiten.</w:t>
      </w:r>
    </w:p>
    <w:p>
      <w:r>
        <w:t>#### Ejemplo de Emergencia</w:t>
      </w:r>
    </w:p>
    <w:p>
      <w:r>
        <w:t>En un viaje a Uppsala, un turista se dio cuenta de que había perdido su teléfono móvil. Recordando las frases que había aprendido, se acercó a un policía y dijo: "Jag har tappat min telefon." El oficial lo ayudó a buscar en los lugares cercanos y le dio algunos consejos sobre cómo proceder. Gracias a su preparación, el turista pudo manejar la situación de manera efectiva.</w:t>
      </w:r>
    </w:p>
    <w:p>
      <w:r>
        <w:t>### Checklist de Acciones</w:t>
      </w:r>
    </w:p>
    <w:p>
      <w:r>
        <w:t>Para asegurar que estés bien preparado para tu viaje a Suecia, considera las siguientes acciones:</w:t>
      </w:r>
    </w:p>
    <w:p>
      <w:r>
        <w:t>1. **Practica las frases esenciales**: Dedica tiempo cada día a repetir y memorizar las frases que hemos discutido en este capítulo.</w:t>
        <w:br/>
        <w:t>2. **Escucha y observa**: Presta atención a cómo los suecos utilizan el idioma en situaciones reales, ya sea en la calle, en restaurantes o en medios de comunicación.</w:t>
        <w:br/>
        <w:t>3. **Utiliza aplicaciones de idiomas**: Descarga aplicaciones que te permitan practicar el sueco de manera interactiva, como Duolingo o Babbel.</w:t>
      </w:r>
    </w:p>
    <w:p>
      <w:r>
        <w:t>### Acción Práctica</w:t>
      </w:r>
    </w:p>
    <w:p>
      <w:r>
        <w:t>**Pasos para preparar tu viaje a Suecia:**</w:t>
      </w:r>
    </w:p>
    <w:p>
      <w:r>
        <w:t>1. **Elige 10 frases clave** que desees dominar antes de tu viaje y escríbelas en un lugar visible.</w:t>
        <w:br/>
        <w:t>2. **Practica con un compañero**: Intenta hacer una conversación simulada utilizando las frases que has aprendido.</w:t>
        <w:br/>
        <w:t>3. **Realiza una lista de lugares** que quieres visitar y escribe las preguntas que podrías hacer en sueco.</w:t>
      </w:r>
    </w:p>
    <w:p>
      <w:r>
        <w:t>Con estas herramientas y frases básicas, estarás listo para afrontar tu aventura en Suecia con confianza y entusiasmo. ¡Buena suerte en tu viaje y disfruta de la maravillosa experiencia de comunicarte en sueco!</w:t>
      </w:r>
    </w:p>
    <w:p>
      <w:pPr>
        <w:pStyle w:val="Heading1"/>
      </w:pPr>
      <w:r>
        <w:t>Chapter 3: **Saludo y Presentaciones**</w:t>
      </w:r>
    </w:p>
    <w:p>
      <w:r>
        <w:t>## Saludo y Presentaciones</w:t>
      </w:r>
    </w:p>
    <w:p>
      <w:r>
        <w:t>Cuando se trata de viajar a un país nuevo, una de las primeras y más importantes habilidades que necesitas es la capacidad de saludar y presentarte adecuadamente. En Suecia, el saludo inicial puede establecer el tono para toda la interacción, y aprender algunas frases esenciales no solo te ayudará a comunicarte, sino que también te permitirá conectar más profundamente con la cultura local. En este capítulo, exploraremos diferentes formas de saludar y presentarte, así como algunas costumbres que te facilitarán hacer una buena impresión.</w:t>
      </w:r>
    </w:p>
    <w:p>
      <w:r>
        <w:t>### 1. Frases Clave para Saludar</w:t>
      </w:r>
    </w:p>
    <w:p>
      <w:r>
        <w:t>El saludo es la puerta de entrada a la comunicación. En sueco, el saludo más común es "Hej", que se traduce como "Hola". Sin embargo, también hay otras formas de saludar que pueden ser útiles dependiendo de la situación. Por ejemplo, si te encuentras con alguien por la mañana, podrías usar "God morgon" (Buenos días), mientras que "God eftermiddag" (Buenas tardes) es apropiado para el mediodía y "God kväll" (Buenas noches) es ideal para la tarde-noche.</w:t>
      </w:r>
    </w:p>
    <w:p>
      <w:r>
        <w:t>Los suecos generalmente son amigables y aprecian un saludo cálido, así que no dudes en acompañar tus palabras con una sonrisa. Un saludo puede ser acompañado por un apretón de manos, que es la forma más común de saludo en contextos formales. Sin embargo, en situaciones más informales, un saludo más relajado como un abrazo o un toque en el hombro puede ser bien recibido si ya tienes una relación con la persona.</w:t>
      </w:r>
    </w:p>
    <w:p>
      <w:r>
        <w:t>Algunos ejemplos de saludos que puedes practicar son:</w:t>
      </w:r>
    </w:p>
    <w:p>
      <w:r>
        <w:t>- **"Hej, hur mår du?"** (Hola, ¿cómo estás?)</w:t>
        <w:br/>
        <w:t>- **"Trevligt att träffas!"** (¡Encantado de conocerte!)</w:t>
      </w:r>
    </w:p>
    <w:p>
      <w:r>
        <w:t>Practicar estos saludos te dará una buena base para iniciar conversaciones y te ayudará a sentirte más cómodo en situaciones sociales.</w:t>
      </w:r>
    </w:p>
    <w:p>
      <w:r>
        <w:t>### 2. Presentaciones Personales</w:t>
      </w:r>
    </w:p>
    <w:p>
      <w:r>
        <w:t>Después de un saludo inicial, a menudo se espera que te presentes. En sueco, puedes usar la frase "Jag heter..." (Me llamo...) seguida de tu nombre. Por ejemplo, "Jag heter María." Esta es una forma sencilla y directa de presentarte. Si deseas añadir un poco más de información, puedes incluir de dónde eres, por ejemplo: "Jag är från Spanien." (Soy de España).</w:t>
      </w:r>
    </w:p>
    <w:p>
      <w:r>
        <w:t>Además, si te encuentras en un entorno más formal, puedes optar por usar "Mitt namn är..." (Mi nombre es...) en lugar de "Jag heter...". Esto puede sonar más educado en ciertas circunstancias, especialmente en reuniones de negocios o eventos formales. Por ejemplo: "Mitt namn är Juan Pérez."</w:t>
      </w:r>
    </w:p>
    <w:p>
      <w:r>
        <w:t>Es importante recordar que, aunque el sueco es conocido por su gramática sencilla, la pronunciación puede ser un reto. Por eso, escuchar y repetir estas frases varias veces te ayudará a sentirte más seguro. La entonación suave y la claridad en la pronunciación son clave para ser entendido.</w:t>
      </w:r>
    </w:p>
    <w:p>
      <w:r>
        <w:t>### 3. Costumbres Suecas al Saludar</w:t>
      </w:r>
    </w:p>
    <w:p>
      <w:r>
        <w:t>En Suecia, las costumbres sociales pueden diferir de las de otros países, y conocer estas diferencias es fundamental para evitar malentendidos. Por ejemplo, es común que las personas mantengan una cierta distancia física al hablar, especialmente con desconocidos. Esto puede parecer una falta de calidez, pero en realidad es una forma de respeto por el espacio personal. Así que, aunque un abrazo puede ser apropiado entre amigos, es mejor optar por un apretón de manos o simplemente sonreír y hacer un gesto con la cabeza al conocer a alguien por primera vez.</w:t>
      </w:r>
    </w:p>
    <w:p>
      <w:r>
        <w:t>Otra costumbre a tener en cuenta es el uso del nombre de pila. En Suecia, es habitual que las personas se dirijan entre sí por su nombre de pila, incluso en entornos laborales. Esto crea una atmósfera más relajada y igualitaria. No te sorprendas si alguien te dice "Du kan kalla mig Anna" (Puedes llamarme Anna) en lugar de usar un título formal. Este enfoque informal fomenta la apertura y la cercanía entre las personas.</w:t>
      </w:r>
    </w:p>
    <w:p>
      <w:r>
        <w:t>Por último, al interactuar con los suecos, es vital escuchar y responder a sus preguntas con interés. Una buena forma de hacer esto es hacer preguntas de vuelta, lo que demuestra que valoras la conversación. Por ejemplo, si alguien te pregunta "Vad tycker du om Sverige?" (¿Qué piensas de Suecia?), puedes responder y luego preguntar "Och du, vad tycker du om Spanien?" (¿Y tú, qué piensas de España?). Esto no solo mantiene la conversación fluida, sino que también te permite aprender más sobre la cultura local.</w:t>
      </w:r>
    </w:p>
    <w:p>
      <w:r>
        <w:t>### 4. Ejemplo Localizado: La Feria de Estocolmo</w:t>
      </w:r>
    </w:p>
    <w:p>
      <w:r>
        <w:t>Imagina que llegas a Estocolmo durante la Feria de Estocolmo, un evento que reúne a personas de diferentes partes del mundo. Al entrar, decides comenzar una conversación con un grupo de locales que están disfrutando de la música y la comida.</w:t>
      </w:r>
    </w:p>
    <w:p>
      <w:r>
        <w:t>Comienzas con un saludo: "Hej, hur mår ni?" (Hola, ¿cómo están?). Ellos responden con entusiasmo, y tú te presentas: "Jag heter Carlos och jag är från México." (Me llamo Carlos y soy de México). A medida que la conversación avanza, ellos te preguntan qué te parece la feria y tú les preguntas sobre su platillo favorito. Este intercambio te permite no solo practicar el idioma, sino también hacer conexiones significativas.</w:t>
      </w:r>
    </w:p>
    <w:p>
      <w:r>
        <w:t>La Feria de Estocolmo es un excelente ejemplo de cómo el lenguaje y la cultura se entrelazan. A través de simples saludos y presentaciones, puedes abrir la puerta a experiencias inolvidables y nuevas amistades. Además, la interacción te ayuda a sentirte más integrado en la cultura sueca.</w:t>
      </w:r>
    </w:p>
    <w:p>
      <w:r>
        <w:t>### Checklist de Acciones</w:t>
      </w:r>
    </w:p>
    <w:p>
      <w:r>
        <w:t>Para asegurarte de que estás bien preparado para tus interacciones en Suecia, considera las siguientes acciones:</w:t>
      </w:r>
    </w:p>
    <w:p>
      <w:r>
        <w:t>1. **Practica las frases de saludo y presentación**: Dedica tiempo cada día a repetir y memorizar las frases que hemos discutido en este capítulo. La práctica constante te ayudará a recordar las palabras en situaciones reales.</w:t>
        <w:br/>
        <w:t xml:space="preserve">  </w:t>
        <w:br/>
        <w:t>2. **Observa y escucha**: Presta atención a cómo los suecos utilizan el idioma en situaciones reales, ya sea en la calle, en restaurantes o en medios de comunicación. Esto te dará un contexto más profundo sobre el uso del lenguaje.</w:t>
        <w:br/>
        <w:t xml:space="preserve">  </w:t>
        <w:br/>
        <w:t>3. **Busca oportunidades para practicar**: Si tienes amigos suecos o conocidos que hablan el idioma, intenta practicar tus habilidades de saludo y presentación con ellos. La práctica con hablantes nativos es una de las mejores formas de mejorar.</w:t>
      </w:r>
    </w:p>
    <w:p>
      <w:r>
        <w:t>### Acción Práctica</w:t>
      </w:r>
    </w:p>
    <w:p>
      <w:r>
        <w:t>**Pasos para mejorar tus saludos y presentaciones en sueco:**</w:t>
      </w:r>
    </w:p>
    <w:p>
      <w:r>
        <w:t>1. **Elige 5 frases clave relacionadas con saludos y presentaciones** que desees dominar y grábate pronunciándolas. Escucha la grabación varias veces para familiarizarte con la entonación.</w:t>
        <w:br/>
        <w:t xml:space="preserve">  </w:t>
        <w:br/>
        <w:t>2. **Practica con un amigo**: Organiza un pequeño encuentro donde ambos se presenten en sueco y se hagan preguntas simples. Esto hará que la práctica sea más dinámica y divertida.</w:t>
        <w:br/>
        <w:t xml:space="preserve">  </w:t>
        <w:br/>
        <w:t>3. **Realiza un diario de viaje en sueco**: Anota tus experiencias y las interacciones que tuviste en sueco durante tu viaje. Esto no solo te ayudará a practicar el idioma, sino que también se convertirá en un recuerdo valioso.</w:t>
      </w:r>
    </w:p>
    <w:p>
      <w:r>
        <w:t>Con estas herramientas y frases básicas, estarás listo para afrontar tu aventura en Suecia con confianza y entusiasmo. ¡Buena suerte en tu viaje y disfruta de la maravillosa experiencia de comunicarte en sueco!</w:t>
      </w:r>
    </w:p>
    <w:p>
      <w:pPr>
        <w:pStyle w:val="Heading1"/>
      </w:pPr>
      <w:r>
        <w:t>Chapter 4: **Direcciones y Transporte**</w:t>
      </w:r>
    </w:p>
    <w:p>
      <w:r>
        <w:t># Direcciones y Transporte</w:t>
      </w:r>
    </w:p>
    <w:p>
      <w:r>
        <w:t>Viajar en un país nuevo puede ser emocionante, pero también puede ser un poco abrumador, especialmente cuando se trata de orientarse y utilizar el transporte público. En Suecia, el sistema de transporte es generalmente eficiente y fácil de usar, pero conocer las frases esenciales para pedir direcciones y moverse por la ciudad te ayudará a sentirte más seguro y confiado durante tu aventura. Este capítulo te proporcionará el vocabulario y las expresiones necesarias para que puedas navegar con facilidad en Suecia.</w:t>
      </w:r>
    </w:p>
    <w:p>
      <w:r>
        <w:t>## Preguntando por Direcciones</w:t>
      </w:r>
    </w:p>
    <w:p>
      <w:r>
        <w:t>Una de las primeras cosas que necesitarás hacer al llegar a un nuevo lugar es pedir direcciones. Aquí te mostramos algunas frases clave que pueden ser de gran ayuda:</w:t>
      </w:r>
    </w:p>
    <w:p>
      <w:r>
        <w:t>- **¿Dónde está...?** – Esta es una de las preguntas más útiles que puedes aprender. Se utiliza para preguntar por la ubicación de un lugar específico. Por ejemplo, si deseas encontrar una farmacia, puedes decir: “¿Dónde está la farmacia?” en sueco: “Var ligger apoteket?”</w:t>
      </w:r>
    </w:p>
    <w:p>
      <w:r>
        <w:t>- **¿Cómo llego a...?** – Esta frase es perfecta para obtener instrucciones más detalladas. Por ejemplo, si estás perdido y buscas el museo, podrías preguntar: “¿Cómo llego al museo?” que en sueco sería: “Hur kommer jag till museet?”</w:t>
      </w:r>
    </w:p>
    <w:p>
      <w:r>
        <w:t>- **¿Está cerca?** – A veces, después de recibir direcciones, es útil saber si el lugar está a una corta distancia. Puedes preguntar: “¿Está cerca?” que se traduce como “Är det nära?”</w:t>
      </w:r>
    </w:p>
    <w:p>
      <w:r>
        <w:t>### Ejemplo Localizado: El Centro de Estocolmo</w:t>
      </w:r>
    </w:p>
    <w:p>
      <w:r>
        <w:t>Imagina que llegas a Estocolmo y quieres visitar el famoso Museo Vasa. Alguien te da direcciones, pero el sueco no es tu fuerte. Aquí es donde entran estas frases. Preguntas: “¿Dónde está el Museo Vasa?” y la persona te responde: “Det ligger vid Djurgården” (Está en Djurgården). Luego, puedes preguntar: “¿Está cerca?” para saber si puedes ir a pie o necesitas tomar un transporte.</w:t>
      </w:r>
    </w:p>
    <w:p>
      <w:r>
        <w:t>Esto no solo te ayudará a llegar a tu destino, sino que también te permitirá interactuar con los locales, quienes generalmente son amables y están dispuestos a ayudarte.</w:t>
      </w:r>
    </w:p>
    <w:p>
      <w:r>
        <w:t>## Usando el Transporte Público</w:t>
      </w:r>
    </w:p>
    <w:p>
      <w:r>
        <w:t>Suecia cuenta con un sistema de transporte público bien estructurado que incluye autobuses, trenes, tranvías y metro. Familiarizarte con el vocabulario relacionado con el transporte te facilitará mucho la vida. Aquí algunas frases útiles:</w:t>
      </w:r>
    </w:p>
    <w:p>
      <w:r>
        <w:t>- **¿Dónde está la estación de tren/autobús?** – Esta pregunta te ayudará a encontrar la parada o estación más cercana. En sueco, se dice: “Var ligger tåg/bussstationen?”</w:t>
      </w:r>
    </w:p>
    <w:p>
      <w:r>
        <w:t>- **¿A qué hora sale el próximo tren/autobús?** – Si necesitas saber cuándo puedes partir, pregunta: “När går nästa tåg/buss?”</w:t>
      </w:r>
    </w:p>
    <w:p>
      <w:r>
        <w:t>- **Un billete para...** – Al comprar un billete, puedes decir: “En biljett till...” seguido del destino. Por ejemplo, “En biljett till Malmö” (Un billete a Malmö).</w:t>
      </w:r>
    </w:p>
    <w:p>
      <w:r>
        <w:t>### Caso de Estudio: Viaje a Gotemburgo</w:t>
      </w:r>
    </w:p>
    <w:p>
      <w:r>
        <w:t>Supongamos que decides tomar un tren desde Estocolmo a Gotemburgo. Al llegar a la estación, te diriges a la taquilla y preguntas: “¿Dónde está la estación de tren?” (Var ligger tågstationen?). Luego, preguntas: “¿A qué hora sale el próximo tren a Gotemburgo?” (När går nästa tåg till Göteborg?). Si todo va bien, compras tu billete y te embarcas en una aventura hacia la segunda ciudad más grande de Suecia.</w:t>
      </w:r>
    </w:p>
    <w:p>
      <w:r>
        <w:t>Recuerda que en las estaciones siempre hay información en inglés, pero intentar comunicarte en sueco puede hacer que la experiencia sea más enriquecedora.</w:t>
      </w:r>
    </w:p>
    <w:p>
      <w:r>
        <w:t>## Conociendo el Vocabulario de Direcciones</w:t>
      </w:r>
    </w:p>
    <w:p>
      <w:r>
        <w:t>Cuando estás en la calle y necesitas preguntar por direcciones, es importante conocer algunas palabras clave. Aquí tienes un vocabulario básico:</w:t>
      </w:r>
    </w:p>
    <w:p>
      <w:r>
        <w:t>- **Izquierda** – vänster</w:t>
        <w:br/>
        <w:t>- **Derecha** – höger</w:t>
        <w:br/>
        <w:t>- **Recto** – rakt fram</w:t>
        <w:br/>
        <w:t>- **Cerca** – nära</w:t>
        <w:br/>
        <w:t>- **Lejos** – långt bort</w:t>
      </w:r>
    </w:p>
    <w:p>
      <w:r>
        <w:t>Utiliza estas palabras junto con las frases que ya hemos mencionado. Por ejemplo, si alguien te dice que el museo está a la derecha, puedes preguntar: “¿Está lejos?” que en sueco sería: “Är det långt bort?”</w:t>
      </w:r>
    </w:p>
    <w:p>
      <w:r>
        <w:t>### Ejemplo en la Práctica</w:t>
      </w:r>
    </w:p>
    <w:p>
      <w:r>
        <w:t>Imagina que te encuentras en Malmö y quieres llegar a la hermosa Plaza de Stortorget. Preguntas: “¿Cómo llego a Stortorget?” (Hur kommer jag till Stortorget?). La persona podría responder: “Gå rakt fram och sväng höger” (Ve recto y gira a la derecha). Esta interacción no solo te ayudará a llegar a tu destino, sino que también te dará la oportunidad de practicar tu sueco.</w:t>
      </w:r>
    </w:p>
    <w:p>
      <w:r>
        <w:t>## Checklist de Acciones para Mejorar tu Confianza</w:t>
      </w:r>
    </w:p>
    <w:p>
      <w:r>
        <w:t>1. **Aprender las frases clave**: Dedica tiempo a memorizar las frases esenciales para pedir direcciones y usar el transporte. Practica su pronunciación hasta que te sientas cómodo.</w:t>
      </w:r>
    </w:p>
    <w:p>
      <w:r>
        <w:t>2. **Simular situaciones**: Practica con un amigo o familiar creando situaciones en las que necesites pedir direcciones o comprar billetes. Esto te ayudará a estar preparado para el mundo real.</w:t>
      </w:r>
    </w:p>
    <w:p>
      <w:r>
        <w:t>3. **Usar aplicaciones de navegación**: Descarga aplicaciones de mapas que ofrezcan opciones en sueco. Esto no solo te ayudará a entender mejor el idioma, sino que también te dará seguridad al navegar por la ciudad.</w:t>
      </w:r>
    </w:p>
    <w:p>
      <w:r>
        <w:t>## Navegando por la Ciudad</w:t>
      </w:r>
    </w:p>
    <w:p>
      <w:r>
        <w:t>Una vez que tengas tus direcciones y estés familiarizado con el transporte, es hora de ponerlo en práctica. Aquí hay algunos consejos sobre cómo navegar por la ciudad con confianza:</w:t>
      </w:r>
    </w:p>
    <w:p>
      <w:r>
        <w:t>### Usando Mapas y Aplicaciones</w:t>
      </w:r>
    </w:p>
    <w:p>
      <w:r>
        <w:t>Hoy en día, las aplicaciones de navegación son herramientas poderosas. Puedes usar Google Maps, que tiene información en tiempo real sobre el transporte público en Suecia. Asegúrate de descargar la aplicación y familiarizarte con su uso antes de tu viaje.</w:t>
      </w:r>
    </w:p>
    <w:p>
      <w:r>
        <w:t>Además, muchas ciudades suecas cuentan con aplicaciones locales que te permiten comprar billetes de transporte y consultar horarios. Investiga cuál es la más popular en la ciudad que visitarás.</w:t>
      </w:r>
    </w:p>
    <w:p>
      <w:r>
        <w:t>### Preguntando a los Locales</w:t>
      </w:r>
    </w:p>
    <w:p>
      <w:r>
        <w:t>No dudes en pedir ayuda a los suecos. La mayoría de ellos habla inglés, pero apreciarán tu esfuerzo por hablar sueco. Si te sientes perdido, simplemente pregunta: “Ursäkta, kan du hjälpa mig?” (Disculpa, ¿puedes ayudarme?). Esto abrirá la puerta a conversaciones interesantes y te permitirá conocer mejor la cultura local.</w:t>
      </w:r>
    </w:p>
    <w:p>
      <w:r>
        <w:t>## Ejemplo de Interacción</w:t>
      </w:r>
    </w:p>
    <w:p>
      <w:r>
        <w:t>Imagina que estás en Uppsala y decides visitar la famosa Catedral. Al llegar a la estación de autobuses, miras un mapa pero no entiendes bien las indicaciones. Te acercas a un grupo de jóvenes y preguntas: “Ursäkta, hur kommer jag till Uppsala domkyrka?” (Disculpa, ¿cómo llego a la Catedral de Uppsala?). Ellos sonríen y te indican el camino, incluso te ofrecen acompañarte si van en la misma dirección. Esta experiencia no solo te ayuda a llegar a tu destino, sino que también te brinda la oportunidad de hacer nuevos amigos.</w:t>
      </w:r>
    </w:p>
    <w:p>
      <w:r>
        <w:t>## Acción Práctica</w:t>
      </w:r>
    </w:p>
    <w:p>
      <w:r>
        <w:t>Para que puedas aplicar lo aprendido, aquí tienes tres pasos concretos que puedes seguir:</w:t>
      </w:r>
    </w:p>
    <w:p>
      <w:r>
        <w:t>1. **Crea una lista de frases esenciales**: Anota al menos 10 frases clave relacionadas con direcciones y transporte, y practica su pronunciación.</w:t>
      </w:r>
    </w:p>
    <w:p>
      <w:r>
        <w:t>2. **Imprime un mapa de la ciudad**: Si tienes un destino específico, imprime un mapa y marca los lugares que quieres visitar. Familiarízate con ellos antes de llegar.</w:t>
      </w:r>
    </w:p>
    <w:p>
      <w:r>
        <w:t>3. **Realiza un ejercicio de rol**: Con un amigo, simula situaciones en las que necesites pedir direcciones o comprar billetes. Esto te ayudará a ganar confianza.</w:t>
      </w:r>
    </w:p>
    <w:p>
      <w:r>
        <w:t>Con las herramientas y frases que te hemos proporcionado en este capítulo, estarás mejor preparado para enfrentarte a las calles de Suecia. Recuerda que la práctica es clave y cada interacción es una oportunidad para mejorar tu habilidad en el idioma. ¡Buena suerte en tu viaje y que disfrutes de la experiencia de explorar Suecia con confianza!</w:t>
      </w:r>
    </w:p>
    <w:p>
      <w:r>
        <w:t>### Acción Práctica</w:t>
      </w:r>
    </w:p>
    <w:p>
      <w:r>
        <w:t>**Pasos para navegar por direcciones y transporte en Suecia:**</w:t>
      </w:r>
    </w:p>
    <w:p>
      <w:r>
        <w:t>1. **Apunta las frases clave**: Selecciona y memoriza al menos cinco frases relacionadas con direcciones y transporte.</w:t>
      </w:r>
    </w:p>
    <w:p>
      <w:r>
        <w:t>2. **Practica con un amigo**: Realiza un ejercicio de rol donde uno de ustedes actúe como un local y el otro como un viajero que pide direcciones.</w:t>
      </w:r>
    </w:p>
    <w:p>
      <w:r>
        <w:t>3. **Explora usando el transporte público**: Una vez que llegues a Suecia, utiliza el transporte público al menos una vez para poner en práctica lo aprendido.</w:t>
      </w:r>
    </w:p>
    <w:p>
      <w:pPr>
        <w:pStyle w:val="Heading1"/>
      </w:pPr>
      <w:r>
        <w:t>Chapter 5: **Comida y Bebida**</w:t>
      </w:r>
    </w:p>
    <w:p>
      <w:r>
        <w:t># Comida y Bebida</w:t>
      </w:r>
    </w:p>
    <w:p>
      <w:r>
        <w:t>Cuando viajamos, la comida y la bebida son dos de los aspectos que más nos conectan con la cultura de un país. Suecia, con su rica tradición culinaria y su enfoque en ingredientes frescos y de calidad, ofrece una variedad de platos y bebidas que vale la pena explorar. En este capítulo, te proporcionaremos frases esenciales y consejos que te ayudarán a navegar por la experiencia gastronómica sueca con confianza. Desde pedir en un restaurante hasta saber qué esperar en una cafetería local, aquí encontrarás todo lo que necesitas para disfrutar al máximo de la comida y bebida en Suecia.</w:t>
      </w:r>
    </w:p>
    <w:p>
      <w:r>
        <w:t>## Platos Típicos Suecos</w:t>
      </w:r>
    </w:p>
    <w:p>
      <w:r>
        <w:t>La gastronomía sueca está llena de sabores interesantes, y es esencial conocer algunos de los platos típicos que deberías probar. Uno de los más emblemáticos es el "köttbullar", o albóndigas suecas, que a menudo se sirven con puré de patatas, salsa y mermelada de arándano. Otro plato destacado es el "gravad lax", que consiste en salmón curado con sal, azúcar y eneldo, y se sirve tradicionalmente en un pan de centeno. Estos platos son un reflejo de la sencillez y la frescura que caracterizan la cocina sueca.</w:t>
      </w:r>
    </w:p>
    <w:p>
      <w:r>
        <w:t>Además de los platos principales, no podemos olvidar mencionar el famoso "smörgåsbord", un buffet que incluye una variedad de aperitivos, ensaladas y platos calientes. En una comida típica, los suecos disfrutan de un "herring", que es arenque en escabeche, y una selección de quesos locales. Cada uno de estos platos tiene su propia historia y representa la rica herencia cultural del país.</w:t>
      </w:r>
    </w:p>
    <w:p>
      <w:r>
        <w:t>### Ejemplo Local: La Cena de Midsommar</w:t>
      </w:r>
    </w:p>
    <w:p>
      <w:r>
        <w:t>Una de las festividades más importantes en Suecia es el Midsommar, que celebra el solsticio de verano. Durante esta celebración, se preparan platos típicos que incluyen "sill" (arenque) en diferentes marinados, "potatis" (patatas) y "jordgubbar" (fresas). La comida es una parte esencial de esta festividad, y las familias se reúnen para disfrutar de un festín al aire libre. Si tienes la oportunidad de participar en una cena de Midsommar, no dudes en probar todas las delicias que se ofrecen. Además, podrás escuchar frases locales y aprender más sobre las tradiciones suecas mientras disfrutas de la comida.</w:t>
      </w:r>
    </w:p>
    <w:p>
      <w:r>
        <w:t>## Comiendo Fuera: Frases Útiles para Restaurantes</w:t>
      </w:r>
    </w:p>
    <w:p>
      <w:r>
        <w:t>Cuando te sientes en un restaurante, es importante poder comunicarte con el personal para disfrutar de tu experiencia gastronómica. Aquí hay algunas frases que te serán útiles:</w:t>
      </w:r>
    </w:p>
    <w:p>
      <w:r>
        <w:t>1. **"¿Tienen alguna recomendación?"**: Esta pregunta es ideal para obtener sugerencias sobre los platos más populares o favoritos del chef.</w:t>
        <w:br/>
        <w:t>2. **"Me gustaría hacer un pedido."**: Puedes usar esta frase cuando estés listo para pedir tu comida.</w:t>
        <w:br/>
        <w:t>3. **"¿Puedo ver el menú, por favor?"**: Una manera educada de solicitar el menú si no te lo han traído.</w:t>
      </w:r>
    </w:p>
    <w:p>
      <w:r>
        <w:t>Además de estas frases, es fundamental conocer cómo pedir la cuenta. Puedes decir: **"Kan jag få notan, tack?"**, que significa "¿Puedo tener la cuenta, por favor?". Este tipo de interacciones te ayudarán a sentirte más cómodo al comer fuera.</w:t>
      </w:r>
    </w:p>
    <w:p>
      <w:r>
        <w:t>### Consejos para una Experiencia Gastronómica Placentera</w:t>
      </w:r>
    </w:p>
    <w:p>
      <w:r>
        <w:t>Además de aprender frases, aquí hay algunos consejos para disfrutar al máximo de tus comidas en Suecia:</w:t>
      </w:r>
    </w:p>
    <w:p>
      <w:r>
        <w:t>- **Sé puntual**: Los suecos valoran la puntualidad, así que intenta llegar a tiempo a tus reservas.</w:t>
        <w:br/>
        <w:t>- **Prueba algo nuevo**: No te limites a los platos que ya conoces; aventúrate a probar nuevos sabores y combinaciones. La cocina sueca tiene mucho que ofrecer.</w:t>
        <w:br/>
        <w:t>- **Pregunta sobre los ingredientes**: Si tienes alguna restricción alimentaria o alergia, no dudes en preguntar. Puedes usar la frase: **"Innehåller den här rätten nötter?"** que significa "¿Este plato contiene nueces?".</w:t>
      </w:r>
    </w:p>
    <w:p>
      <w:r>
        <w:t>## Bebidas Suecas: Delicias Líquidas</w:t>
      </w:r>
    </w:p>
    <w:p>
      <w:r>
        <w:t>La cultura de la bebida en Suecia es igualmente rica. La cerveza es una de las bebidas más populares, y hay una amplia variedad de cervezas artesanales que vale la pena probar. La "öl" (cerveza) se sirve en casi todos los restaurantes y bares. También es importante mencionar el "snaps", un licor fuerte que se suele beber en pequeñas copas, especialmente durante celebraciones.</w:t>
      </w:r>
    </w:p>
    <w:p>
      <w:r>
        <w:t>El café es otra parte importante de la vida sueca, y no es raro que los suecos disfruten de varias tazas al día. Las cafeterías son lugares de encuentro donde puedes disfrutar de un "fika", que es un descanso para tomar café acompañado de algo dulce, como un "kanelbullar" (rollo de canela).</w:t>
      </w:r>
    </w:p>
    <w:p>
      <w:r>
        <w:t>### Cómo Pedir Bebidas en un Bar o Cafetería</w:t>
      </w:r>
    </w:p>
    <w:p>
      <w:r>
        <w:t>Aquí tienes algunas frases útiles para pedir bebidas:</w:t>
      </w:r>
    </w:p>
    <w:p>
      <w:r>
        <w:t>1. **"¿Qué cervezas locales tienen?"**: Una excelente manera de explorar las opciones de cerveza disponibles.</w:t>
        <w:br/>
        <w:t>2. **"Me gustaría un café, por favor."**: Simple y directo para solicitar una taza de café.</w:t>
        <w:br/>
        <w:t>3. **"¿Tienen algún pastel o galleta para acompañar el café?"**: Perfecto para disfrutar de un "fika" auténtico.</w:t>
      </w:r>
    </w:p>
    <w:p>
      <w:r>
        <w:t>### Disfrutando del Fika</w:t>
      </w:r>
    </w:p>
    <w:p>
      <w:r>
        <w:t>El "fika" no es solo una pausa para el café, sino una experiencia social. Puedes disfrutar de este momento en una cafetería local o incluso en casa con amigos. Para organizar un "fika", solo necesitas café, algo dulce y buena compañía. Aquí hay un par de pasos para disfrutar de un "fika" memorable:</w:t>
      </w:r>
    </w:p>
    <w:p>
      <w:r>
        <w:t>1. **Elige una buena cafetería**: Busca recomendaciones locales o utiliza aplicaciones para encontrar un lugar acogedor.</w:t>
        <w:br/>
        <w:t>2. **Prueba un pastel típico**: No te vayas sin probar un "princess tårta" (pastel de princesa) o un "semlor" (bollito de crema).</w:t>
        <w:br/>
        <w:t>3. **Disfruta la conversación**: Recuerda que el "fika" es un momento para compartir, así que no dudes en entablar conversación con tus compañeros.</w:t>
      </w:r>
    </w:p>
    <w:p>
      <w:r>
        <w:t>## Checklist para Disfrutar de la Comida y Bebida en Suecia</w:t>
      </w:r>
    </w:p>
    <w:p>
      <w:r>
        <w:t>Para asegurarte de que tu experiencia gastronómica en Suecia sea inolvidable, aquí tienes un checklist con tres acciones concretas:</w:t>
      </w:r>
    </w:p>
    <w:p>
      <w:r>
        <w:t>1. **Infórmate sobre los platos típicos**: Investiga sobre los platos suecos y haz una lista de al menos cinco que te gustaría probar.</w:t>
        <w:br/>
        <w:t>2. **Aprende frases útiles**: Anota y practica las frases mencionadas en este capítulo para que te sientas cómodo al hacer pedidos y preguntar.</w:t>
        <w:br/>
        <w:t>3. **Visita un mercado local**: No dudes en explorar un mercado de comida local para probar productos frescos y auténticos. Esto te permitirá sumergirte en la cultura culinaria de Suecia.</w:t>
      </w:r>
    </w:p>
    <w:p>
      <w:r>
        <w:t>### Acción Práctica</w:t>
      </w:r>
    </w:p>
    <w:p>
      <w:r>
        <w:t>Para poner en práctica lo aprendido en este capítulo, sigue estos pasos:</w:t>
      </w:r>
    </w:p>
    <w:p>
      <w:r>
        <w:t>1. **Haz una lista de platos y bebidas** que quieres probar durante tu viaje a Suecia.</w:t>
        <w:br/>
        <w:t>2. **Practica las frases esenciales** para pedir en un restaurante o cafetería con un amigo o familiar.</w:t>
        <w:br/>
        <w:t>3. **Visita una cafetería local** y disfruta de un "fika", pidiendo una bebida y un pastel típico.</w:t>
      </w:r>
    </w:p>
    <w:p>
      <w:r>
        <w:t>Con estas herramientas y consejos, estarás en camino de disfrutar de la auténtica experiencia gastronómica sueca. La comida y la bebida no solo alimentan el cuerpo, sino que también alimentan el alma y la conexión con las personas y la cultura. ¡Buen provecho!</w:t>
      </w:r>
    </w:p>
    <w:p>
      <w:pPr>
        <w:pStyle w:val="Heading1"/>
      </w:pPr>
      <w:r>
        <w:t>Chapter 6: **Compras y Regateo**</w:t>
      </w:r>
    </w:p>
    <w:p>
      <w:r>
        <w:t># Compras y Regateo</w:t>
      </w:r>
    </w:p>
    <w:p>
      <w:r>
        <w:t>Cuando se trata de viajar, las compras son una parte emocionante de la experiencia. Desde mercados locales hasta tiendas de souvenirs, Suecia ofrece una variedad de oportunidades para adquirir productos únicos y auténticos. Sin embargo, el arte de comprar en un país extranjero puede resultar un poco abrumador, especialmente si el idioma y la cultura son diferentes a los que estás acostumbrado. En este capítulo, exploraremos las frases esenciales que te ayudarán a realizar compras y a negociar con confianza. Además, te proporcionaremos consejos sobre cómo disfrutar de la experiencia de compra en Suecia.</w:t>
      </w:r>
    </w:p>
    <w:p>
      <w:r>
        <w:t>## Frases Esenciales para Comprar</w:t>
      </w:r>
    </w:p>
    <w:p>
      <w:r>
        <w:t>Al momento de comprar, es fundamental conocer algunas frases básicas que te ayudarán a comunicarte con los vendedores. Aquí hay algunas expresiones que pueden ser de gran utilidad:</w:t>
      </w:r>
    </w:p>
    <w:p>
      <w:r>
        <w:t>### Preguntas Comunes</w:t>
      </w:r>
    </w:p>
    <w:p>
      <w:r>
        <w:t xml:space="preserve">1. **¿Cuánto cuesta esto?** - "Vad kostar det här?"  </w:t>
        <w:br/>
        <w:t xml:space="preserve">   Esta es una de las preguntas más importantes que puedes hacer. No dudes en utilizarla al ver un producto que te interesa.</w:t>
      </w:r>
    </w:p>
    <w:p>
      <w:r>
        <w:t xml:space="preserve">2. **¿Puedo probarlo?** - "Kan jag prova det?"  </w:t>
        <w:br/>
        <w:t xml:space="preserve">   Si estás comprando ropa o zapatos, esta frase te permitirá asegurarte de que el producto te quede bien antes de comprarlo.</w:t>
      </w:r>
    </w:p>
    <w:p>
      <w:r>
        <w:t xml:space="preserve">3. **¿Tienen otro color/tamaño?** - "Har ni en annan färg/storlek?"  </w:t>
        <w:br/>
        <w:t xml:space="preserve">   Si no encuentras exactamente lo que buscas, esta pregunta te ayudará a explorar más opciones.</w:t>
      </w:r>
    </w:p>
    <w:p>
      <w:r>
        <w:t>### Frases de Regateo</w:t>
      </w:r>
    </w:p>
    <w:p>
      <w:r>
        <w:t>El regateo no es común en Suecia como en otros países, pero en ciertos mercados locales o ferias, puedes encontrar oportunidades para negociar precios. Aquí tienes algunas frases que pueden ayudarte:</w:t>
      </w:r>
    </w:p>
    <w:p>
      <w:r>
        <w:t xml:space="preserve">1. **¿Es el mejor precio?** - "Är det det bästa priset?"  </w:t>
        <w:br/>
        <w:t xml:space="preserve">   Esta pregunta puede abrir la puerta a una posible reducción en el precio.</w:t>
      </w:r>
    </w:p>
    <w:p>
      <w:r>
        <w:t xml:space="preserve">2. **Si compro dos, ¿me puede hacer un descuento?** - "Om jag köper två, kan du ge mig rabatt?"  </w:t>
        <w:br/>
        <w:t xml:space="preserve">   A veces, los vendedores están dispuestos a ofrecer descuentos si compras más de un artículo.</w:t>
      </w:r>
    </w:p>
    <w:p>
      <w:r>
        <w:t xml:space="preserve">3. **No puedo pagar tanto.** - "Jag kan inte betala så mycket."  </w:t>
        <w:br/>
        <w:t xml:space="preserve">   Si sientes que el precio es demasiado alto, expresar esto de manera educada puede llevar a una negociación.</w:t>
      </w:r>
    </w:p>
    <w:p>
      <w:r>
        <w:t>## La Experiencia del Mercado Local</w:t>
      </w:r>
    </w:p>
    <w:p>
      <w:r>
        <w:t>Visitar un mercado local es una de las mejores maneras de sumergirte en la cultura sueca y disfrutar de una experiencia de compra única. Imagina pasear por un mercado al aire libre en Estocolmo, rodeado de coloridos puestos que ofrecen desde artesanías hasta productos frescos. Aquí hay un ejemplo de lo que podrías encontrar.</w:t>
      </w:r>
    </w:p>
    <w:p>
      <w:r>
        <w:t>### El Mercado de Östermalm</w:t>
      </w:r>
    </w:p>
    <w:p>
      <w:r>
        <w:t>El Mercado de Östermalm es uno de los más famosos en Estocolmo. Aquí, encontrarás una mezcla de productos gourmet y especialidades suecas. Desde quesos curados hasta salmón ahumado, este mercado es un festín para los sentidos. Mientras caminas entre los puestos, no dudes en hacer preguntas y probar muestras. Los vendedores suelen estar encantados de compartir información sobre sus productos.</w:t>
      </w:r>
    </w:p>
    <w:p>
      <w:r>
        <w:t>Algunas frases que puedes utilizar en un mercado como este son:</w:t>
      </w:r>
    </w:p>
    <w:p>
      <w:r>
        <w:t>- **¿Puedo probar esto?** - "Kan jag smaka på det här?"</w:t>
        <w:br/>
        <w:t>- **¿De dónde es este producto?** - "Var kommer den här produkten ifrån?"</w:t>
      </w:r>
    </w:p>
    <w:p>
      <w:r>
        <w:t>Recuerda que en un ambiente de mercado, la interacción puede ser más informal y amigable, lo que te permitirá practicar tus habilidades lingüísticas.</w:t>
      </w:r>
    </w:p>
    <w:p>
      <w:r>
        <w:t>## Compras en Tiendas de Souvenirs</w:t>
      </w:r>
    </w:p>
    <w:p>
      <w:r>
        <w:t>Al finalizar tu día explorando la ciudad, es probable que desees llevarte un recuerdo de tu viaje. Las tiendas de souvenirs son comunes y ofrecen una variedad de artículos, desde imanes hasta ropa típica. Aquí hay algunos consejos para que tu experiencia de compra sea más efectiva.</w:t>
      </w:r>
    </w:p>
    <w:p>
      <w:r>
        <w:t>### Selección de Souvenirs</w:t>
      </w:r>
    </w:p>
    <w:p>
      <w:r>
        <w:t>Antes de entrar a una tienda de souvenirs, es útil tener una idea de lo que te gustaría comprar. Algunos artículos populares en Suecia incluyen:</w:t>
      </w:r>
    </w:p>
    <w:p>
      <w:r>
        <w:t>- **Dalahästar**: Estas coloridas caballos de madera son un símbolo cultural sueco.</w:t>
        <w:br/>
        <w:t>- **Textiles**: Desde manteles hasta bufandas, los productos textiles suecos suelen ser de alta calidad.</w:t>
        <w:br/>
        <w:t>- **Productos de diseño**: Suecia es conocida por su diseño escandinavo. Puedes encontrar artículos únicos como cerámica y muebles en miniatura.</w:t>
      </w:r>
    </w:p>
    <w:p>
      <w:r>
        <w:t>### Negociando en Tiendas de Souvenirs</w:t>
      </w:r>
    </w:p>
    <w:p>
      <w:r>
        <w:t>Aunque la mayoría de las tiendas de souvenirs tienen precios fijos, siempre puedes preguntar si hay promociones o descuentos disponibles. Por ejemplo, si ves un artículo que te gusta, puedes preguntar:</w:t>
      </w:r>
    </w:p>
    <w:p>
      <w:r>
        <w:t>- **¿Hay descuento si compro más de uno?** - "Finns det rabatt om jag köper fler än en?"</w:t>
      </w:r>
    </w:p>
    <w:p>
      <w:r>
        <w:t>Recuerda ser amable y educado. La forma en que te comunicas puede influir en la disposición del vendedor para ofrecerte un mejor precio.</w:t>
      </w:r>
    </w:p>
    <w:p>
      <w:r>
        <w:t>## Consejos para Comprar con Confianza</w:t>
      </w:r>
    </w:p>
    <w:p>
      <w:r>
        <w:t>Para que tu experiencia de compra sea aún más satisfactoria, considera los siguientes consejos prácticos:</w:t>
      </w:r>
    </w:p>
    <w:p>
      <w:r>
        <w:t>### Planea con Anticipación</w:t>
      </w:r>
    </w:p>
    <w:p>
      <w:r>
        <w:t>Antes de salir de compras, haz una lista de lo que necesitas. Esto te ayudará a evitar compras impulsivas y a centrarte en lo que realmente deseas. Investiga sobre las tiendas que deseas visitar y sus horarios de apertura, así como las ubicaciones de los mercados locales.</w:t>
      </w:r>
    </w:p>
    <w:p>
      <w:r>
        <w:t>### Establece un Presupuesto</w:t>
      </w:r>
    </w:p>
    <w:p>
      <w:r>
        <w:t>Es fácil dejarse llevar por la emoción de las compras, así que establece un presupuesto antes de empezar. Ten en cuenta cuánto estás dispuesto a gastar y asegúrate de no excederte. Llevar efectivo puede ser útil, especialmente en mercados donde las tarjetas de crédito podrían no ser aceptadas.</w:t>
      </w:r>
    </w:p>
    <w:p>
      <w:r>
        <w:t>### Practica el Idioma</w:t>
      </w:r>
    </w:p>
    <w:p>
      <w:r>
        <w:t>No subestimes el poder del idioma. Practicar algunas frases antes de ir de compras te dará confianza y te ayudará a conectar mejor con los vendedores. Puedes practicar con un amigo o frente al espejo. Cuanto más cómodo te sientas hablando, más disfrutarás de la experiencia.</w:t>
      </w:r>
    </w:p>
    <w:p>
      <w:r>
        <w:t>## Ejemplo Local: Feria de Antigüedades en Gotemburgo</w:t>
      </w:r>
    </w:p>
    <w:p>
      <w:r>
        <w:t>Cada verano, Gotemburgo alberga una feria de antigüedades en la que vendedores de todo el país se reúnen para ofrecer sus artículos únicos. Desde muebles vintage hasta joyería antigua, este evento es un paraíso para los amantes de las antigüedades.</w:t>
      </w:r>
    </w:p>
    <w:p>
      <w:r>
        <w:t>La feria no solo es una oportunidad para comprar, sino también para socializar y aprender sobre la historia de cada objeto. Imagina preguntar a un vendedor sobre la procedencia de una lámpara antigua:</w:t>
      </w:r>
    </w:p>
    <w:p>
      <w:r>
        <w:t>- **¿Cuál es la historia detrás de este objeto?** - "Vad är historien bakom detta föremål?"</w:t>
      </w:r>
    </w:p>
    <w:p>
      <w:r>
        <w:t>Aprovechar estas oportunidades no solo enriquecerá tu experiencia de compra, sino que también te permitirá hacer conexiones significativas.</w:t>
      </w:r>
    </w:p>
    <w:p>
      <w:r>
        <w:t>## Checklist de Acciones Concretas</w:t>
      </w:r>
    </w:p>
    <w:p>
      <w:r>
        <w:t>Para asegurarte de que aprovechas al máximo tus experiencias de compra y regateo en Suecia, aquí tienes un checklist de acciones que puedes llevar a cabo:</w:t>
      </w:r>
    </w:p>
    <w:p>
      <w:r>
        <w:t>1. **Haz una lista de artículos que deseas comprar**: Piensa en souvenirs, productos locales o incluso ropa.</w:t>
        <w:br/>
        <w:t>2. **Practica frases útiles**: Dedica tiempo a aprender y practicar las frases esenciales mencionadas en este capítulo.</w:t>
        <w:br/>
        <w:t>3. **Visita un mercado local o una feria de antigüedades**: Sumérgete en la cultura local y aprovecha la oportunidad para interactuar con los vendedores.</w:t>
      </w:r>
    </w:p>
    <w:p>
      <w:r>
        <w:t>### Acción Práctica</w:t>
      </w:r>
    </w:p>
    <w:p>
      <w:r>
        <w:t>Para poner en práctica lo aprendido en este capítulo, sigue estos pasos:</w:t>
      </w:r>
    </w:p>
    <w:p>
      <w:r>
        <w:t>1. **Haz una lista de artículos que quieres comprar en Suecia**. Incluye souvenirs, alimentos o cualquier cosa que te llame la atención.</w:t>
        <w:br/>
        <w:t>2. **Practica las frases de compra y regateo** con un amigo o familiar para sentirte más seguro al usarlas.</w:t>
        <w:br/>
        <w:t>3. **Visita un mercado local o una tienda de souvenirs** y utiliza las frases que aprendiste para interactuar con los vendedores.</w:t>
      </w:r>
    </w:p>
    <w:p>
      <w:r>
        <w:t>Con estos consejos y herramientas, estarás bien preparado para disfrutar de tus compras en Suecia. Recuerda que cada compra es una oportunidad para conectar con la cultura y las personas locales, así que mantén una actitud abierta y positiva. ¡Feliz compra!</w:t>
      </w:r>
    </w:p>
    <w:p>
      <w:pPr>
        <w:pStyle w:val="Heading1"/>
      </w:pPr>
      <w:r>
        <w:t>Chapter 7: **Alojamiento y Servicios**</w:t>
      </w:r>
    </w:p>
    <w:p>
      <w:r>
        <w:t># Alojamiento y Servicios</w:t>
      </w:r>
    </w:p>
    <w:p>
      <w:r>
        <w:t>Cuando se viaja a un nuevo país, una de las experiencias más importantes es encontrar un lugar donde alojarse. Desde hoteles hasta casas de huéspedes, cada opción tiene sus ventajas y desventajas. En Suecia, la variedad de alojamientos es amplia y diversa, y aprender algunas frases esenciales puede ayudarte a comunicarte con confianza. En este capítulo, exploraremos diferentes tipos de alojamiento, cómo reservar, y algunos servicios que pueden hacer tu estancia más cómoda y placentera.</w:t>
      </w:r>
    </w:p>
    <w:p>
      <w:r>
        <w:t>## Tipos de Alojamiento en Suecia</w:t>
      </w:r>
    </w:p>
    <w:p>
      <w:r>
        <w:t>### Hoteles</w:t>
      </w:r>
    </w:p>
    <w:p>
      <w:r>
        <w:t>Suecia cuenta con una gran cantidad de hoteles que se adaptan a todos los presupuestos. Desde lujosos hoteles de cinco estrellas en Estocolmo hasta pequeños hoteles boutique en Gotemburgo, hay opciones para todos los gustos. Un ejemplo notable es el Hotel Rival en Estocolmo, que combina un diseño moderno con un toque histórico. Este hotel, propiedad del famoso cantante Benny Andersson, ofrece un ambiente acogedor y una ubicación inmejorable.</w:t>
      </w:r>
    </w:p>
    <w:p>
      <w:r>
        <w:t>Cuando busques un hotel, es útil conocer algunas frases que te ayudarán a obtener la información que necesitas. Por ejemplo, si deseas preguntar sobre la disponibilidad de habitaciones, puedes utilizar la frase: **"Har ni några lediga rum?"** (¿Tienen habitaciones disponibles?). Además, no dudes en preguntar sobre los servicios que ofrecen, como desayuno o Wi-Fi.</w:t>
      </w:r>
    </w:p>
    <w:p>
      <w:r>
        <w:t>### Albergues y Hostales</w:t>
      </w:r>
    </w:p>
    <w:p>
      <w:r>
        <w:t>Si buscas una opción más económica, los albergues y hostales son una excelente alternativa. Estos lugares no solo son más asequibles, sino que también ofrecen la oportunidad de conocer a otros viajeros. En ciudades como Malmö o Uppsala, puedes encontrar albergues que ofrecen tanto habitaciones compartidas como privadas.</w:t>
      </w:r>
    </w:p>
    <w:p>
      <w:r>
        <w:t>Una de las características más atractivas de los albergues es su ambiente social. Puedes hacer amigos de diferentes partes del mundo mientras compartes una cocina o un salón común. Para hacer una reserva, puedes preguntar: **"Hur mycket kostar en säng i en sovsal?"** (¿Cuánto cuesta una cama en un dormitorio?). Esto te ayudará a tener una idea clara de los precios y de lo que ofrecen.</w:t>
      </w:r>
    </w:p>
    <w:p>
      <w:r>
        <w:t>### Alquiler de Apartamentos</w:t>
      </w:r>
    </w:p>
    <w:p>
      <w:r>
        <w:t>Otra opción cada vez más popular es alquilar un apartamento, especialmente si planeas quedarte por más de unos pocos días. Plataformas como Airbnb y Booking.com han facilitado la búsqueda de apartamentos que se ajusten a tus necesidades. Alquilar un apartamento te permite vivir como un local, disfrutar de la cocina sueca y tener más espacio para relajarte.</w:t>
      </w:r>
    </w:p>
    <w:p>
      <w:r>
        <w:t>Cuando contactes a un propietario, es útil mencionar tus fechas de llegada y salida, así como cuántas personas se alojarán. Una frase útil puede ser: **"Jag skulle vilja boka en lägenhet för fyra personer från den första till den femte juni."** (Me gustaría reservar un apartamento para cuatro personas del primero al cinco de junio).</w:t>
      </w:r>
    </w:p>
    <w:p>
      <w:r>
        <w:t>## Reservando Alojamiento</w:t>
      </w:r>
    </w:p>
    <w:p>
      <w:r>
        <w:t>### Métodos de Reserva</w:t>
      </w:r>
    </w:p>
    <w:p>
      <w:r>
        <w:t>Hoy en día, hay varias maneras de reservar alojamiento en Suecia. La forma más común es a través de sitios web de reservas en línea, que te permiten comparar precios y leer reseñas de otros viajeros. Sin embargo, también puedes optar por llamar directamente al hotel o al propietario del apartamento.</w:t>
      </w:r>
    </w:p>
    <w:p>
      <w:r>
        <w:t>Si decides reservar por teléfono, es recomendable tener algunas frases listas para facilitar la conversación. Por ejemplo, puedes comenzar con: **"Hej, jag heter [tu nombre] och jag skulle vilja boka ett rum."** (Hola, me llamo [tu nombre] y me gustaría reservar una habitación). Esto hará que la comunicación sea más fluida y te ayudará a sentirte más seguro.</w:t>
      </w:r>
    </w:p>
    <w:p>
      <w:r>
        <w:t>### Consideraciones al Reservar</w:t>
      </w:r>
    </w:p>
    <w:p>
      <w:r>
        <w:t>Al hacer una reserva, asegúrate de tener en cuenta la ubicación del alojamiento. En Suecia, muchas ciudades son bastante compactas, por lo que estar cerca de las atracciones principales puede ahorrarte tiempo y dinero en transporte. Pregunta sobre el acceso al transporte público, especialmente si planeas explorar áreas fuera del centro de la ciudad.</w:t>
      </w:r>
    </w:p>
    <w:p>
      <w:r>
        <w:t>Además, verifica las políticas de cancelación y los servicios incluidos en el precio, como el desayuno o el acceso a Internet. Una buena pregunta para hacer sería: **"Ingår frukost i priset?"** (¿Está incluido el desayuno en el precio?). Esto te ayudará a evitar sorpresas desagradables durante tu estancia.</w:t>
      </w:r>
    </w:p>
    <w:p>
      <w:r>
        <w:t>## Servicios Adicionales</w:t>
      </w:r>
    </w:p>
    <w:p>
      <w:r>
        <w:t>### Servicios en el Alojamiento</w:t>
      </w:r>
    </w:p>
    <w:p>
      <w:r>
        <w:t>Es común que los alojamientos en Suecia ofrezcan una variedad de servicios adicionales que pueden mejorar tu experiencia. Por ejemplo, muchos hoteles cuentan con servicios de limpieza diaria, servicio de habitaciones y restaurantes en el lugar. Además, algunos alojamientos ofrecen servicios de transporte, como traslados al aeropuerto.</w:t>
      </w:r>
    </w:p>
    <w:p>
      <w:r>
        <w:t>Si eres un viajero que valora la comodidad, es importante preguntar sobre estos servicios al hacer la reserva. Una frase útil puede ser: **"Vilka tjänster erbjuder ni?"** (¿Qué servicios ofrecen?). Esto te permitirá conocer todas las opciones disponibles y planificar mejor tu estancia.</w:t>
      </w:r>
    </w:p>
    <w:p>
      <w:r>
        <w:t>### Información Local</w:t>
      </w:r>
    </w:p>
    <w:p>
      <w:r>
        <w:t>Al llegar a tu alojamiento, no dudes en solicitar información local. Muchos hoteles y albergues tienen personal amable que puede recomendarte los mejores lugares para visitar, comer y disfrutar de la cultura sueca. Preguntar: **"Kan ni rekommendera några bra restauranger i närheten?"** (¿Pueden recomendarme algunos buenos restaurantes cercanos?) puede llevarte a descubrir joyas ocultas en la ciudad.</w:t>
      </w:r>
    </w:p>
    <w:p>
      <w:r>
        <w:t>Además, algunos alojamientos ofrecen mapas y folletos sobre actividades locales. Asegúrate de aprovechar estos recursos, ya que pueden enriquecer tu experiencia y ayudarte a descubrir lo mejor de Suecia.</w:t>
      </w:r>
    </w:p>
    <w:p>
      <w:r>
        <w:t>## Ejemplo Local: Estancia en Gotemburgo</w:t>
      </w:r>
    </w:p>
    <w:p>
      <w:r>
        <w:t>Imagina que decides visitar Gotemburgo, una de las ciudades más vibrantes de Suecia. Al llegar, te alojas en un encantador albergue llamado "Hostel Avenyn", conocido por su ambiente acogedor y su proximidad a la famosa Avenida Avenyn, repleta de restaurantes y tiendas. Al registrarte, el personal te da un mapa de la ciudad y te recomienda visitar el Parque de atracciones Liseberg, que es ideal para familias y amantes de la diversión.</w:t>
      </w:r>
    </w:p>
    <w:p>
      <w:r>
        <w:t>Durante tu estancia, decides aprovechar el desayuno incluido y te encuentras con otros viajeros en la zona común. Al final de tu viaje, haces un recorrido por la ciudad, utilizando el transporte público que el personal del albergue te recomendó. Gracias a las frases útiles que aprendiste, logras comunicarte fácilmente y disfrutar al máximo de tu experiencia en Gotemburgo.</w:t>
      </w:r>
    </w:p>
    <w:p>
      <w:r>
        <w:t>## Checklist de Acciones</w:t>
      </w:r>
    </w:p>
    <w:p>
      <w:r>
        <w:t>1. **Investiga y elige el tipo de alojamiento que se adapte a tus necesidades**: Considera si prefieres un hotel, un albergue o un apartamento y haz una lista de opciones.</w:t>
        <w:br/>
        <w:t>2. **Practica frases útiles para hacer reservas**: Dedica tiempo a aprender las frases esenciales que te ayudarán a comunicarte al reservar tu alojamiento.</w:t>
        <w:br/>
        <w:t>3. **Pregunta por servicios adicionales al llegar**: No dudes en preguntar sobre servicios, recomendaciones locales y cualquier otra información que pueda mejorar tu estancia.</w:t>
      </w:r>
    </w:p>
    <w:p>
      <w:r>
        <w:t>### Acción Práctica</w:t>
      </w:r>
    </w:p>
    <w:p>
      <w:r>
        <w:t>Para poner en práctica lo aprendido en este capítulo, sigue estos pasos:</w:t>
      </w:r>
    </w:p>
    <w:p>
      <w:r>
        <w:t>1. **Haz una lista de opciones de alojamiento** en la ciudad que visitarás en Suecia, considerando tus preferencias y presupuesto.</w:t>
        <w:br/>
        <w:t>2. **Practica las frases útiles** para reservas y preguntas sobre servicios, ya sea con un amigo o frente al espejo.</w:t>
        <w:br/>
        <w:t>3. **Al llegar a tu alojamiento, interactúa con el personal** para obtener recomendaciones y aprovechar al máximo tu estancia.</w:t>
      </w:r>
    </w:p>
    <w:p>
      <w:r>
        <w:t>Con estos consejos y herramientas, estarás bien preparado para encontrar el alojamiento que mejor se adapte a tus necesidades en Suecia. Recuerda que cada interacción es una oportunidad para aprender y disfrutar de la cultura local. ¡Feliz viaje!</w:t>
      </w:r>
    </w:p>
    <w:p>
      <w:pPr>
        <w:pStyle w:val="Heading1"/>
      </w:pPr>
      <w:r>
        <w:t>Chapter 8: **Emergencias y Salud**</w:t>
      </w:r>
    </w:p>
    <w:p>
      <w:r>
        <w:t># Emergencias y Salud</w:t>
      </w:r>
    </w:p>
    <w:p>
      <w:r>
        <w:t>Cuando viajamos, a menudo nos enfocamos en los aspectos divertidos y emocionantes de nuestra aventura: descubrir nuevos lugares, probar comidas exóticas y sumergirnos en culturas diferentes. Sin embargo, es vital estar preparados para cualquier eventualidad, especialmente en situaciones de emergencia médica o de salud. En este capítulo, te proporcionaremos frases esenciales y consejos útiles que te ayudarán a manejar situaciones de emergencia y comunicarte con confianza en Suecia. Aprender a pedir ayuda y entender cómo funcionan los servicios de salud en un país extranjero puede marcar la diferencia en momentos críticos.</w:t>
      </w:r>
    </w:p>
    <w:p>
      <w:r>
        <w:t>## Conociendo el Sistema de Salud Sueco</w:t>
      </w:r>
    </w:p>
    <w:p>
      <w:r>
        <w:t>El sistema de salud en Suecia es conocido por ser uno de los mejores del mundo. Está financiado principalmente por impuestos, lo que significa que los ciudadanos y residentes tienen acceso a atención médica de calidad a un costo relativamente bajo. Sin embargo, como turista, es importante tener en cuenta algunos aspectos clave sobre cómo acceder a estos servicios.</w:t>
      </w:r>
    </w:p>
    <w:p>
      <w:r>
        <w:t>### Atención Médica para Turistas</w:t>
      </w:r>
    </w:p>
    <w:p>
      <w:r>
        <w:t>Cuando visitas Suecia, puedes acceder a atención médica en caso de una emergencia. Es recomendable tener un seguro de viaje que cubra gastos médicos, ya que algunas consultas pueden tener un costo elevado sin una cobertura adecuada. En caso de una emergencia, puedes acudir a un hospital público o buscar una clínica de atención primaria. Las emergencias se manejan a través del número de teléfono 112, que es el equivalente al 911 en otros países.</w:t>
      </w:r>
    </w:p>
    <w:p>
      <w:r>
        <w:t>Por ejemplo, si un turista sufre una caída y necesita atención médica, puede llamar al 112 para que le envíen una ambulancia. También es común que los locales te ayuden a llamar si no hablas el idioma. Es fundamental recordar que, aunque el inglés es ampliamente hablado en Suecia, es útil conocer algunas frases clave en sueco relacionadas con la salud.</w:t>
      </w:r>
    </w:p>
    <w:p>
      <w:r>
        <w:t>### Frases Útiles para Emergencias</w:t>
      </w:r>
    </w:p>
    <w:p>
      <w:r>
        <w:t>Aquí hay algunas frases esenciales que te ayudarán en situaciones de emergencia:</w:t>
      </w:r>
    </w:p>
    <w:p>
      <w:r>
        <w:t>1. **"Jag behöver hjälp."** (Necesito ayuda.)</w:t>
        <w:br/>
        <w:t>2. **"Var är närmaste sjukhus?"** (¿Dónde está el hospital más cercano?)</w:t>
        <w:br/>
        <w:t>3. **"Jag är sjuk."** (Estoy enfermo/a.)</w:t>
        <w:br/>
        <w:t>4. **"Jag har ont här."** (Me duele aquí.)</w:t>
        <w:br/>
        <w:t>5. **"Kan du ringa en ambulans?"** (¿Puedes llamar a una ambulancia?)</w:t>
      </w:r>
    </w:p>
    <w:p>
      <w:r>
        <w:t>Practicar estas frases te permitirá comunicarte mejor en situaciones críticas. Además, no dudes en utilizar aplicaciones de traducción en tu teléfono, que pueden ser valiosas si la comunicación verbal se vuelve complicada.</w:t>
      </w:r>
    </w:p>
    <w:p>
      <w:r>
        <w:t>## Prevención y Cuidado de la Salud</w:t>
      </w:r>
    </w:p>
    <w:p>
      <w:r>
        <w:t>La mejor manera de manejar emergencias de salud es prevenir que ocurran. Al viajar a Suecia, es importante que tomes medidas para cuidar de tu salud y bienestar. Esto incluye estar al tanto de las vacunas necesarias, llevar un botiquín básico y mantener hábitos saludables durante tu viaje.</w:t>
      </w:r>
    </w:p>
    <w:p>
      <w:r>
        <w:t>### Vacunas y Prevención</w:t>
      </w:r>
    </w:p>
    <w:p>
      <w:r>
        <w:t>Antes de viajar, verifica que tus vacunas estén al día. Aunque Suecia tiene un sistema de salud robusto, es recomendable estar protegido contra enfermedades comunes. Consulta con tu médico sobre las vacunas recomendadas y asegúrate de llevar contigo cualquier medicamento que necesites.</w:t>
      </w:r>
    </w:p>
    <w:p>
      <w:r>
        <w:t>### Botiquín de Viaje</w:t>
      </w:r>
    </w:p>
    <w:p>
      <w:r>
        <w:t>Crear un botiquín de viaje es una excelente manera de estar preparado para cualquier eventualidad. Aquí hay algunos elementos esenciales que deberías considerar incluir:</w:t>
      </w:r>
    </w:p>
    <w:p>
      <w:r>
        <w:t>- Analgésicos (como paracetamol o ibuprofeno).</w:t>
        <w:br/>
        <w:t>- Medicamentos para el estómago (como antiácidos o antidiarreicos).</w:t>
        <w:br/>
        <w:t>- Un termómetro.</w:t>
        <w:br/>
        <w:t>- Vendas y desinfectantes.</w:t>
        <w:br/>
        <w:t>- Medicamentos personales (si tomas algo específico, asegúrate de llevar suficiente para toda la duración del viaje).</w:t>
      </w:r>
    </w:p>
    <w:p>
      <w:r>
        <w:t>Tener estos elementos a mano puede ayudarte a manejar pequeños inconvenientes de salud sin necesidad de buscar atención médica.</w:t>
      </w:r>
    </w:p>
    <w:p>
      <w:r>
        <w:t>## Cómo Actuar en Situaciones de Emergencia</w:t>
      </w:r>
    </w:p>
    <w:p>
      <w:r>
        <w:t>A pesar de nuestras mejores intenciones, a veces las emergencias ocurren. Saber cómo actuar en estos momentos puede marcar la diferencia entre una situación manejable y un desastre.</w:t>
      </w:r>
    </w:p>
    <w:p>
      <w:r>
        <w:t>### Mantén la Calma</w:t>
      </w:r>
    </w:p>
    <w:p>
      <w:r>
        <w:t>Lo más importante en una situación de emergencia es mantener la calma. Esto te permitirá pensar con claridad y tomar decisiones informadas. Si estás con alguien que necesita ayuda, intenta tranquilizarlo y comunícale que buscarás ayuda.</w:t>
      </w:r>
    </w:p>
    <w:p>
      <w:r>
        <w:t>### Contacta a los Servicios de Emergencia</w:t>
      </w:r>
    </w:p>
    <w:p>
      <w:r>
        <w:t>Si la situación es grave, no dudes en contactar a los servicios de emergencia. Recuerda que puedes llamar al 112, y si no hablas sueco, intenta explicar tu situación en inglés. Los operadores están acostumbrados a recibir llamadas de turistas y harán lo posible por ayudarte.</w:t>
      </w:r>
    </w:p>
    <w:p>
      <w:r>
        <w:t>Por ejemplo, si un amigo se desmaya en un restaurante, primero verifica su estado y asegúrate de que esté en un lugar seguro. Luego, llama al 112 y proporciona información clara sobre la ubicación y la situación, como "Min vän har svimmat och behöver hjälp" (Mi amigo se ha desmayado y necesita ayuda).</w:t>
      </w:r>
    </w:p>
    <w:p>
      <w:r>
        <w:t>### Busca Atención Médica</w:t>
      </w:r>
    </w:p>
    <w:p>
      <w:r>
        <w:t>Si la situación no es una emergencia pero aún así requiere atención médica, busca la clínica más cercana. La mayoría de las ciudades suecas tienen clínicas de atención primaria donde puedes recibir tratamiento. No dudes en preguntar a los locales o utilizar aplicaciones de mapas en tu teléfono para encontrar la dirección más cercana.</w:t>
      </w:r>
    </w:p>
    <w:p>
      <w:r>
        <w:t>## Ejemplo Local: El Centro Médico de Gotemburgo</w:t>
      </w:r>
    </w:p>
    <w:p>
      <w:r>
        <w:t>Un caso interesante es el Centro Médico de Gotemburgo, que sirve a tanto a locales como a turistas. Este centro cuenta con un equipo de médicos que habla varios idiomas, incluido el inglés. Si te encuentras en la ciudad y necesitas atención, puedes visitar este centro, que está bien equipado para manejar emergencias y consultas regulares.</w:t>
      </w:r>
    </w:p>
    <w:p>
      <w:r>
        <w:t>Los turistas que han visitado el centro han mencionado que el personal es amable y está dispuesto a ayudar, lo que puede hacer que la experiencia sea menos estresante. Además, el centro ofrece información sobre servicios de salud en inglés, lo que facilita la comunicación para quienes no dominan el sueco.</w:t>
      </w:r>
    </w:p>
    <w:p>
      <w:r>
        <w:t>## Checklist de Acciones</w:t>
      </w:r>
    </w:p>
    <w:p>
      <w:r>
        <w:t>1. **Infórmate sobre el sistema de salud en Suecia**: Investiga cómo funciona la atención médica y qué servicios están disponibles para turistas.</w:t>
        <w:br/>
        <w:t>2. **Prepara un botiquín de viaje**: Incluye medicamentos básicos y cualquier medicamento personal que necesites.</w:t>
        <w:br/>
        <w:t>3. **Practica frases en sueco relacionadas con la salud**: Aprende frases clave que te ayudarán a comunicarte en situaciones de emergencia.</w:t>
      </w:r>
    </w:p>
    <w:p>
      <w:r>
        <w:t>### Acción Práctica</w:t>
      </w:r>
    </w:p>
    <w:p>
      <w:r>
        <w:t>Para poner en práctica lo aprendido en este capítulo, sigue estos pasos:</w:t>
      </w:r>
    </w:p>
    <w:p>
      <w:r>
        <w:t>1. **Investiga cómo acceder a servicios de salud en la ciudad que visitarás** y anota la información relevante.</w:t>
        <w:br/>
        <w:t>2. **Crea tu botiquín de viaje** asegurándote de incluir elementos esenciales para tu salud.</w:t>
        <w:br/>
        <w:t>3. **Practica las frases relacionadas con la salud** en sueco con un amigo o familiar antes de tu viaje.</w:t>
      </w:r>
    </w:p>
    <w:p>
      <w:r>
        <w:t>Estar preparado para emergencias de salud no solo te dará tranquilidad, sino que también te permitirá disfrutar de tu viaje con una mayor confianza. Recuerda que la prevención es clave y que, al comunicarte efectivamente, puedes manejar cualquier situación que se presente. ¡Buen viaje!</w:t>
      </w:r>
    </w:p>
    <w:p>
      <w:pPr>
        <w:pStyle w:val="Heading1"/>
      </w:pPr>
      <w:r>
        <w:t>Conclusion</w:t>
      </w:r>
    </w:p>
    <w:p>
      <w:r>
        <w:t>## Conclusión</w:t>
      </w:r>
    </w:p>
    <w:p>
      <w:r>
        <w:t>Al llegar al final de "Sueco Fácil 2: Frases esenciales para viajar y comunicarte con confianza", es momento de reflexionar sobre el camino recorrido. Aprender un nuevo idioma, aunque sea a través de frases clave, puede transformar radicalmente la manera en que experimentamos un país y su cultura. Este libro ha sido diseñado no solo para equiparte con el vocabulario necesario, sino también para brindarte la confianza que necesitas para interactuar con locales y disfrutar de tus viajes al máximo.</w:t>
      </w:r>
    </w:p>
    <w:p>
      <w:r>
        <w:t>### La importancia de la comunicación en tus viajes</w:t>
      </w:r>
    </w:p>
    <w:p>
      <w:r>
        <w:t>Viajar a un país nuevo, como Suecia, implica mucho más que simplemente visitar lugares turísticos. La comunicación juega un papel crucial en la creación de experiencias memorables. Cuando puedes interactuar con los habitantes locales, tienes la oportunidad de sumergirte en su cultura, probar la comida auténtica y, en definitiva, hacer amigos en lugares lejanos.</w:t>
      </w:r>
    </w:p>
    <w:p>
      <w:r>
        <w:t>Imagina que te encuentras en un pequeño café en Estocolmo y decides pedir un "kanelbulle" (rollo de canela). En lugar de señalar el menú, puedes decir "Una kanelbulle, por favor" y, de repente, no solo has ordenado un delicioso postre, sino que has establecido una conexión con el barista. Estos pequeños momentos son los que enriquecen tus viajes y te permiten llevarte a casa recuerdos inolvidables.</w:t>
      </w:r>
    </w:p>
    <w:p>
      <w:r>
        <w:t>### Preparación para situaciones cotidianas</w:t>
      </w:r>
    </w:p>
    <w:p>
      <w:r>
        <w:t>Ser capaz de manejar situaciones cotidianas en otro idioma es una parte esencial de viajar. Desde preguntar por direcciones hasta hacer reservas en un hotel, cada interacción cuenta. En Suecia, los locales aprecian cuando los visitantes intentan hablar su lengua, y esto puede abrirte puertas en más de un sentido.</w:t>
      </w:r>
    </w:p>
    <w:p>
      <w:r>
        <w:t>Por ejemplo, si te pierdes en el encantador barrio de Gamla Stan, poder preguntar "¿Dónde está la estación de metro más cercana?" en sueco no solo te ayudará a encontrar el camino, sino que también podrías recibir consejos sobre qué ver en la zona. La gente suele ser amable y está dispuesta a ayudarte, especialmente cuando ven que has hecho el esfuerzo de comunicarte en su idioma.</w:t>
      </w:r>
    </w:p>
    <w:p>
      <w:r>
        <w:t>### La riqueza cultural a través del idioma</w:t>
      </w:r>
    </w:p>
    <w:p>
      <w:r>
        <w:t>Hablar sueco, incluso a un nivel básico, te permite acceder a la rica cultura de Suecia de una manera que el mero turismo no puede ofrecer. Las tradiciones, la música, la literatura y la gastronomía suecas son mucho más accesibles cuando puedes comprender al menos algunas palabras y frases.</w:t>
      </w:r>
    </w:p>
    <w:p>
      <w:r>
        <w:t>Por ejemplo, conocer la frase "Tack så mycket" (muchas gracias) puede abrirte a interacciones más significativas. La gratitud es un valor fundamental en la cultura sueca, y un simple agradecimiento en su idioma puede generar sonrisas y respuestas más cálidas. Esto no solo mejora tu experiencia, sino que también te hace sentir como un verdadero viajero, no solo como un turista.</w:t>
      </w:r>
    </w:p>
    <w:p>
      <w:r>
        <w:t>### Tu viaje hacia la confianza</w:t>
      </w:r>
    </w:p>
    <w:p>
      <w:r>
        <w:t>Al final, la clave para comunicarte con confianza en Suecia es la práctica y la preparación. No se trata de hablar perfectamente, sino de hacer el esfuerzo. Cada intento de hablar en sueco cuenta, y cada conversación, por pequeña que sea, te acerca a la fluidez.</w:t>
      </w:r>
    </w:p>
    <w:p>
      <w:r>
        <w:t>Aquí tienes un checklist de acciones concretas que puedes implementar antes de tu próximo viaje:</w:t>
      </w:r>
    </w:p>
    <w:p>
      <w:r>
        <w:t>1. **Infórmate sobre el sistema de salud en Suecia**: Investiga cómo funciona la atención médica y qué servicios están disponibles para turistas.</w:t>
        <w:br/>
        <w:t>2. **Prepara un botiquín de viaje**: Incluye medicamentos básicos y cualquier medicamento personal que necesites.</w:t>
        <w:br/>
        <w:t>3. **Practica frases en sueco relacionadas con la salud**: Aprende frases clave que te ayudarán a comunicarte en situaciones de emergencia.</w:t>
      </w:r>
    </w:p>
    <w:p>
      <w:r>
        <w:t>Cada una de estas acciones no solo te prepara, sino que también te empodera para disfrutar de tu experiencia en Suecia con una mente tranquila y un corazón abierto.</w:t>
      </w:r>
    </w:p>
    <w:p>
      <w:r>
        <w:t>### Acción Práctica</w:t>
      </w:r>
    </w:p>
    <w:p>
      <w:r>
        <w:t>Para poner en práctica lo aprendido en este capítulo, sigue estos pasos:</w:t>
      </w:r>
    </w:p>
    <w:p>
      <w:r>
        <w:t>1. **Investiga cómo acceder a servicios de salud en la ciudad que visitarás** y anota la información relevante.</w:t>
        <w:br/>
        <w:t>2. **Crea tu botiquín de viaje** asegurándote de incluir elementos esenciales para tu salud.</w:t>
        <w:br/>
        <w:t>3. **Practica las frases relacionadas con la salud** en sueco con un amigo o familiar antes de tu viaje.</w:t>
      </w:r>
    </w:p>
    <w:p>
      <w:r>
        <w:t>Recuerda que estar preparado para emergencias de salud no solo te dará tranquilidad, sino que también te permitirá disfrutar de tu viaje con una mayor confianza. La prevención es clave y, al comunicarte efectivamente, puedes manejar cualquier situación que se presente.</w:t>
      </w:r>
    </w:p>
    <w:p>
      <w:r>
        <w:t>Al embarcarte en tu próxima aventura, ten en mente que cada palabra cuenta. Con las herramientas adquiridas en "Sueco Fácil 2", no solo estás aprendiendo un idioma, sino que estás construyendo puentes hacia nuevas experiencias y amistades. ¡Buen viaje y que disfrutes cada momento en Suecia!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