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Sueco Fácil 8: Gramática intermedia para expresarte con seguridad</w:t>
      </w:r>
    </w:p>
    <w:p>
      <w:r>
        <w:t>By MICKY</w:t>
        <w:br/>
      </w:r>
    </w:p>
    <w:p>
      <w:r>
        <w:br w:type="page"/>
      </w:r>
    </w:p>
    <w:p>
      <w:pPr>
        <w:pStyle w:val="Heading1"/>
      </w:pPr>
      <w:r>
        <w:t>Table of Contents</w:t>
      </w:r>
    </w:p>
    <w:p>
      <w:r>
        <w:t>Introduction</w:t>
      </w:r>
    </w:p>
    <w:p>
      <w:r>
        <w:t>1. **Introducción a la Gramática Intermedia**</w:t>
      </w:r>
    </w:p>
    <w:p>
      <w:r>
        <w:t>2. **Sustantivos y Artículos**</w:t>
      </w:r>
    </w:p>
    <w:p>
      <w:r>
        <w:t>3. **Adjetivos y Su Concordancia**</w:t>
      </w:r>
    </w:p>
    <w:p>
      <w:r>
        <w:t>4. **Verbos en Presente y Pasado**</w:t>
      </w:r>
    </w:p>
    <w:p>
      <w:r>
        <w:t>5. **El Futuro y Condicional**</w:t>
      </w:r>
    </w:p>
    <w:p>
      <w:r>
        <w:t>6. **Pronombres y Su Uso**</w:t>
      </w:r>
    </w:p>
    <w:p>
      <w:r>
        <w:t>7. **Preposiciones y Conectores**</w:t>
      </w:r>
    </w:p>
    <w:p>
      <w:r>
        <w:t>8. **Construcción de Oraciones Complejas**</w:t>
      </w:r>
    </w:p>
    <w:p>
      <w:r>
        <w:t>Conclusion</w:t>
      </w:r>
    </w:p>
    <w:p>
      <w:r>
        <w:br w:type="page"/>
      </w:r>
    </w:p>
    <w:p>
      <w:pPr>
        <w:pStyle w:val="Heading1"/>
      </w:pPr>
      <w:r>
        <w:t>Introduction</w:t>
      </w:r>
    </w:p>
    <w:p>
      <w:r>
        <w:t># Introducción</w:t>
      </w:r>
    </w:p>
    <w:p>
      <w:r>
        <w:t>Aprender un nuevo idioma puede ser un viaje fascinante y, a la vez, desafiante. En este camino, la gramática juega un papel fundamental, ya que es la estructura que sostiene cualquier lengua. En "Sueco Fácil 8: Gramática intermedia para expresarte con seguridad", te proponemos no solo comprender las reglas gramaticales del sueco, sino también utilizarlas con confianza en tu comunicación diaria. Este libro está diseñado para aquellos que ya tienen una base en el idioma y desean profundizar en aspectos más complejos, lo que les permitirá expresarse de una manera más clara y efectiva.</w:t>
      </w:r>
    </w:p>
    <w:p>
      <w:r>
        <w:t>## La importancia de la gramática en el aprendizaje de un idioma</w:t>
      </w:r>
    </w:p>
    <w:p>
      <w:r>
        <w:t>La gramática no es solo un conjunto de reglas; es el esqueleto sobre el cual se construye el lenguaje. Sin una buena comprensión de la gramática, incluso las palabras más bellas pueden perder su significado o resultar incomprensibles. En el caso del sueco, la gramática puede parecer intimidante al principio, con su sistema de declinaciones y conjugaciones. Sin embargo, al desglosar estos aspectos y practicar regularmente, la gramática se convierte en una herramienta que te ayuda a comunicarte con seguridad.</w:t>
      </w:r>
    </w:p>
    <w:p>
      <w:r>
        <w:t>Imagina que estás en Estocolmo, disfrutando de un café en una acogedora cafetería. Quieres charlar con el barista sobre las especialidades locales, pero te sientes inseguro al usar las estructuras gramaticales adecuadas. Aquí es donde entra en juego la gramática intermedia: te brinda las herramientas necesarias para interactuar de manera más natural y efectiva en situaciones cotidianas. No solo se trata de hablar correctamente, sino de sentirte cómodo haciéndolo.</w:t>
      </w:r>
    </w:p>
    <w:p>
      <w:r>
        <w:t>## Estructura del libro y qué esperar</w:t>
      </w:r>
    </w:p>
    <w:p>
      <w:r>
        <w:t>"Sueco Fácil 8" está diseñado para que cada capítulo se enfoque en un aspecto específico de la gramática sueca. Desde los tiempos verbales hasta el uso correcto de las preposiciones, cada sección incluye explicaciones claras, ejemplos prácticos y ejercicios que te ayudarán a asimilar lo aprendido. Este enfoque modular permite que puedas estudiar a tu propio ritmo, revisando los temas que consideres necesarios y avanzando cuando te sientas listo.</w:t>
      </w:r>
    </w:p>
    <w:p>
      <w:r>
        <w:t>Además, hemos incluido ejemplos prácticos de situaciones reales que puedes encontrar en Suecia. Por ejemplo, cómo pedir direcciones o cómo hacer reservaciones en restaurantes. Estos casos de estudio te ayudarán a aplicar lo que aprendes de manera inmediata, convirtiendo la teoría en práctica. La gramática no debe ser vista como un obstáculo, sino como un puente hacia la comunicación efectiva.</w:t>
      </w:r>
    </w:p>
    <w:p>
      <w:r>
        <w:t>## Ejercicios prácticos y recursos adicionales</w:t>
      </w:r>
    </w:p>
    <w:p>
      <w:r>
        <w:t>Una parte esencial de "Sueco Fácil 8" son los ejercicios diseñados para reforzar tu comprensión de la gramática. Cada capítulo incluye una variedad de actividades, desde ejercicios de completar espacios hasta diálogos para practicar con un compañero. Además, también encontrarás recursos adicionales en línea que complementan el material del libro, como videos y foros de discusión donde podrás interactuar con otros estudiantes de sueco.</w:t>
      </w:r>
    </w:p>
    <w:p>
      <w:r>
        <w:t>Por ejemplo, al final de cada capítulo, se presenta un ejercicio de conversación en el que puedes practicar lo aprendido con un compañero. Si no tienes a alguien con quien practicar, considera unirte a grupos en línea donde puedas interactuar con hablantes nativos o con otros estudiantes de sueco. Este tipo de práctica no solo refuerza tus conocimientos, sino que también te brinda la oportunidad de hacer nuevos amigos y sumergirte en la cultura sueca.</w:t>
      </w:r>
    </w:p>
    <w:p>
      <w:r>
        <w:t>## Checklist de acciones concretas para mejorar tu gramática sueca</w:t>
      </w:r>
    </w:p>
    <w:p>
      <w:r>
        <w:t>Para ayudarte a poner en práctica lo que aprenderás en este libro, aquí te dejamos una checklist de tres acciones concretas que puedes implementar de inmediato:</w:t>
      </w:r>
    </w:p>
    <w:p>
      <w:r>
        <w:t>1. **Dedica tiempo diario a la práctica**: Establece un horario específico cada día para estudiar gramática sueca. Incluso 30 minutos al día pueden hacer una gran diferencia a largo plazo.</w:t>
        <w:br/>
        <w:t xml:space="preserve">   </w:t>
        <w:br/>
        <w:t>2. **Utiliza aplicaciones de intercambio de idiomas**: Encuentra un compañero de intercambio de idiomas en aplicaciones como Tandem o HelloTalk. Practicar con hablantes nativos es una de las formas más efectivas de mejorar.</w:t>
      </w:r>
    </w:p>
    <w:p>
      <w:r>
        <w:t>3. **Escribe un diario en sueco**: Comienza a escribir un diario en sueco, donde anotes tus pensamientos diarios. Esto no solo refuerza tu gramática, sino que también mejora tu vocabulario y fluidez.</w:t>
      </w:r>
    </w:p>
    <w:p>
      <w:r>
        <w:t>Al seguir estos pasos, estarás en el camino correcto para dominar la gramática sueca y, en consecuencia, mejorar tu habilidad para comunicarte con confianza.</w:t>
      </w:r>
    </w:p>
    <w:p>
      <w:r>
        <w:t>## Acción práctica</w:t>
      </w:r>
    </w:p>
    <w:p>
      <w:r>
        <w:t>### 3 pasos para poner en marcha tu aprendizaje</w:t>
      </w:r>
    </w:p>
    <w:p>
      <w:r>
        <w:t>- **Selecciona un capítulo del libro y léelo detenidamente**. Asegúrate de entender cada concepto antes de pasar al siguiente.</w:t>
        <w:br/>
        <w:t xml:space="preserve">  </w:t>
        <w:br/>
        <w:t>- **Realiza los ejercicios al final del capítulo**. No te saltes esta parte; es crucial para tu aprendizaje.</w:t>
      </w:r>
    </w:p>
    <w:p>
      <w:r>
        <w:t>- **Busca un compañero de estudio o un grupo de conversación**. Practicar con otros te permitirá aplicar lo que has aprendido en un contexto real.</w:t>
      </w:r>
    </w:p>
    <w:p>
      <w:r>
        <w:t>Con "Sueco Fácil 8", no solo aprenderás sobre gramática; aprenderás a usarla para conectarte con el mundo que te rodea. ¡Bienvenido a este emocionante viaje hacia el dominio del sueco!</w:t>
      </w:r>
    </w:p>
    <w:p>
      <w:pPr>
        <w:pStyle w:val="Heading1"/>
      </w:pPr>
      <w:r>
        <w:t>Chapter 1: **Introducción a la Gramática Intermedia**</w:t>
      </w:r>
    </w:p>
    <w:p>
      <w:r>
        <w:t># Introducción a la Gramática Intermedia</w:t>
      </w:r>
    </w:p>
    <w:p>
      <w:r>
        <w:t>La gramática es la columna vertebral de cualquier idioma; es el conjunto de reglas que nos permite construir oraciones coherentes y expresar nuestros pensamientos con claridad. En este capítulo, nos adentraremos en la gramática intermedia del sueco, un nivel que te permitirá comunicarte con mayor fluidez y confianza. Si ya tienes una base en el idioma, este es el momento de afianzar tus conocimientos y ampliar tus habilidades para que puedas expresarte de manera más precisa en diversas situaciones. En este recorrido, abordaremos aspectos fundamentales como los tiempos verbales, la estructura de las oraciones y el uso adecuado de los pronombres.</w:t>
      </w:r>
    </w:p>
    <w:p>
      <w:r>
        <w:t>## Tiempos Verbales: Un Enfoque Práctico</w:t>
      </w:r>
    </w:p>
    <w:p>
      <w:r>
        <w:t>Los tiempos verbales en sueco son esenciales para indicar cuándo ocurre una acción. En el nivel intermedio, es crucial comprender cómo funcionan los diferentes tiempos y cómo se utilizan en la conversación diaria.</w:t>
      </w:r>
    </w:p>
    <w:p>
      <w:r>
        <w:t>### Presente, Pasado y Futuro</w:t>
      </w:r>
    </w:p>
    <w:p>
      <w:r>
        <w:t>En sueco, el presente se forma generalmente con la raíz del verbo más la terminación adecuada. Por ejemplo, el verbo "att prata" (hablar) en presente se convierte en "pratar." El pasado se forma añadiendo sufijos específicos, como en "pratade" (habló) para el pasado simple. El futuro, por su parte, se puede expresar de varias maneras: usando el verbo "ska" (ir a) seguido del verbo en infinitivo, como en "ska prata" (voy a hablar).</w:t>
      </w:r>
    </w:p>
    <w:p>
      <w:r>
        <w:t>Para los hablantes de español, puede resultar útil pensar en las similitudes y diferencias entre los tiempos verbales en ambos idiomas. En español, utilizamos el futuro simple, el imperfecto y el pretérito, mientras que en sueco se da más importancia al uso de construcciones auxiliares y formas compuestas.</w:t>
      </w:r>
    </w:p>
    <w:p>
      <w:r>
        <w:t>### Ejercicio Práctico</w:t>
      </w:r>
    </w:p>
    <w:p>
      <w:r>
        <w:t>Para practicar los tiempos verbales, te propongo un ejercicio: elige cinco verbos en sueco y conjúgalos en presente, pasado y futuro. A continuación, intenta crear oraciones cortas para cada uno de estos tiempos. Por ejemplo:</w:t>
      </w:r>
    </w:p>
    <w:p>
      <w:r>
        <w:t>1. Verbos: att äta (comer), att gå (ir), att läsa (leer), att skriva (escribir), att sova (dormir).</w:t>
        <w:br/>
        <w:t>2. Presente: "Jag äter lunch." (Estoy comiendo el almuerzo).</w:t>
        <w:br/>
        <w:t>3. Pasado: "Jag gick till skolan." (Fui a la escuela).</w:t>
        <w:br/>
        <w:t>4. Futuro: "Jag ska läsa en bok." (Voy a leer un libro).</w:t>
      </w:r>
    </w:p>
    <w:p>
      <w:r>
        <w:t>Este ejercicio te ayudará a familiarizarte con los verbos más comunes y a entender cómo se utilizan en diferentes contextos.</w:t>
      </w:r>
    </w:p>
    <w:p>
      <w:r>
        <w:t>## Estructura de las Oraciones: Claves para la Claridad</w:t>
      </w:r>
    </w:p>
    <w:p>
      <w:r>
        <w:t>Una parte fundamental de la gramática intermedia es la estructura de las oraciones. En sueco, la forma básica de una oración es sujeto + verbo + complemento. Sin embargo, hay variaciones que pueden enriquecer tus expresiones.</w:t>
      </w:r>
    </w:p>
    <w:p>
      <w:r>
        <w:t>### La Importancia del Orden de las Palabras</w:t>
      </w:r>
    </w:p>
    <w:p>
      <w:r>
        <w:t>El orden de las palabras en sueco es más flexible que en español, pero hay ciertas reglas que debes seguir para mantener la claridad en tu mensaje. En oraciones afirmativas, el verbo siempre debe ir en la segunda posición. Por ejemplo:</w:t>
      </w:r>
    </w:p>
    <w:p>
      <w:r>
        <w:t>- "Jag gillar att spela fotboll." (Me gusta jugar al fútbol).</w:t>
      </w:r>
    </w:p>
    <w:p>
      <w:r>
        <w:t>Sin embargo, si comienzas con un complemento, el verbo se moverá a la segunda posición. Por ejemplo:</w:t>
      </w:r>
    </w:p>
    <w:p>
      <w:r>
        <w:t>- "I fotboll gillar jag." (En el fútbol, me gusta).</w:t>
      </w:r>
    </w:p>
    <w:p>
      <w:r>
        <w:t>Esta variabilidad permite enfatizar diferentes partes de la oración según lo que desees destacar.</w:t>
      </w:r>
    </w:p>
    <w:p>
      <w:r>
        <w:t>### Ejercicio de Estructura</w:t>
      </w:r>
    </w:p>
    <w:p>
      <w:r>
        <w:t>Para afianzar estos conceptos, intenta reestructurar las siguientes oraciones cambiando el enfoque:</w:t>
      </w:r>
    </w:p>
    <w:p>
      <w:r>
        <w:t>1. "Jag köper en bok." (Compro un libro).</w:t>
        <w:br/>
        <w:t>2. "I affären köper jag en bok." (En la tienda, compro un libro).</w:t>
      </w:r>
    </w:p>
    <w:p>
      <w:r>
        <w:t>Practicar este tipo de ejercicios te ayudará a jugar con el orden de las palabras y a encontrar las formas más efectivas de comunicar tus ideas.</w:t>
      </w:r>
    </w:p>
    <w:p>
      <w:r>
        <w:t>## Pronombres: Refinando tu Expresión</w:t>
      </w:r>
    </w:p>
    <w:p>
      <w:r>
        <w:t>Los pronombres son una herramienta poderosa en cualquier idioma, y en sueco no son la excepción. En este nivel intermedio, es vital que comprendas cómo se utilizan los pronombres personales, posesivos y reflexivos.</w:t>
      </w:r>
    </w:p>
    <w:p>
      <w:r>
        <w:t>### Pronombres Personales y Posesivos</w:t>
      </w:r>
    </w:p>
    <w:p>
      <w:r>
        <w:t>Los pronombres personales en sueco son: jag (yo), du (tú), han (él), hon (ella), vi (nosotros), ni (vosotros), de (ellos). Al utilizarlos, asegúrate de que concuerden correctamente con el verbo en la oración.</w:t>
      </w:r>
    </w:p>
    <w:p>
      <w:r>
        <w:t>Por otro lado, los pronombres posesivos como min (mi), din (tu), hans (su de él) y hennes (su de ella) son igualmente importantes. Por ejemplo:</w:t>
      </w:r>
    </w:p>
    <w:p>
      <w:r>
        <w:t>- "Det här är min bok." (Este es mi libro).</w:t>
        <w:br/>
        <w:t>- "Det där är din penna." (Ese es tu bolígrafo).</w:t>
      </w:r>
    </w:p>
    <w:p>
      <w:r>
        <w:t>### Pronombres Reflexivos</w:t>
      </w:r>
    </w:p>
    <w:p>
      <w:r>
        <w:t>Los pronombres reflexivos en sueco, como "sig" (se), se utilizan para expresar acciones que el sujeto realiza sobre sí mismo. Por ejemplo:</w:t>
      </w:r>
    </w:p>
    <w:p>
      <w:r>
        <w:t>- "Han tvättar sig." (Él se lava).</w:t>
      </w:r>
    </w:p>
    <w:p>
      <w:r>
        <w:t>Es fundamental saber cuándo usar estos pronombres para evitar confusiones en la comunicación.</w:t>
      </w:r>
    </w:p>
    <w:p>
      <w:r>
        <w:t>### Ejercicio de Pronombres</w:t>
      </w:r>
    </w:p>
    <w:p>
      <w:r>
        <w:t>Para practicar el uso de pronombres, crea una lista de frases en sueco donde incluyas tanto pronombres personales como posesivos. Por ejemplo:</w:t>
      </w:r>
    </w:p>
    <w:p>
      <w:r>
        <w:t>1. "Jag gillar min hund." (Me gusta mi perro).</w:t>
        <w:br/>
        <w:t>2. "Hon köper sin klänning." (Ella compra su vestido).</w:t>
      </w:r>
    </w:p>
    <w:p>
      <w:r>
        <w:t>## Ejemplo Localizado: Conversación en el Mercado</w:t>
      </w:r>
    </w:p>
    <w:p>
      <w:r>
        <w:t>Imagina que estás en un mercado en Estocolmo, donde necesitas comprar algunos productos. Aquí es donde tu dominio de la gramática intermedia se pone a prueba. Supongamos que quieres preguntar por el precio de algo.</w:t>
      </w:r>
    </w:p>
    <w:p>
      <w:r>
        <w:t>Utilizando la estructura de oraciones adecuada, podrías decir:</w:t>
      </w:r>
    </w:p>
    <w:p>
      <w:r>
        <w:t>- "Hur mycket kostar den här tomaten?" (¿Cuánto cuesta este tomate?).</w:t>
      </w:r>
    </w:p>
    <w:p>
      <w:r>
        <w:t>En esta oración, has utilizado correctamente el orden de las palabras y los pronombres adecuados para hacer tu pregunta clara y directa. La interacción en el mercado no solo te permitirá practicar tus habilidades lingüísticas, sino que también te ayudará a familiarizarte con la cultura sueca.</w:t>
      </w:r>
    </w:p>
    <w:p>
      <w:r>
        <w:t>### Creando tu Propio Diálogo</w:t>
      </w:r>
    </w:p>
    <w:p>
      <w:r>
        <w:t>Intenta crear un diálogo en el que utilices pronombres, tiempos verbales y estructuras de oraciones de manera efectiva. Por ejemplo:</w:t>
      </w:r>
    </w:p>
    <w:p>
      <w:r>
        <w:t>- "Hej! Jag skulle vilja köpa en liter mjölk. Hur mycket kostar den?" (¡Hola! Me gustaría comprar un litro de leche. ¿Cuánto cuesta?).</w:t>
      </w:r>
    </w:p>
    <w:p>
      <w:r>
        <w:t>Practicar este tipo de diálogos te dará la confianza necesaria para desenvolverte en situaciones cotidianas.</w:t>
      </w:r>
    </w:p>
    <w:p>
      <w:r>
        <w:t>## Checklist de Acciones Concretas</w:t>
      </w:r>
    </w:p>
    <w:p>
      <w:r>
        <w:t>Para consolidar lo que has aprendido en este capítulo, aquí tienes un checklist con tres acciones concretas que puedes llevar a cabo:</w:t>
      </w:r>
    </w:p>
    <w:p>
      <w:r>
        <w:t>1. **Ejercitar Tiempos Verbales**: Escoge cinco verbos y conjúgalos en presente, pasado y futuro, creando oraciones para cada uno.</w:t>
        <w:br/>
        <w:t>2. **Reestructurar Oraciones**: Practica el orden de las palabras cambiando el enfoque de cinco oraciones simples, asegurándote de que el verbo siempre esté en la segunda posición.</w:t>
        <w:br/>
        <w:t>3. **Crear Diálogos**: Escribe un breve diálogo que incluya el uso de pronombres, tiempos verbales y estructuras de oraciones, y practica su pronunciación.</w:t>
      </w:r>
    </w:p>
    <w:p>
      <w:r>
        <w:t>## Acción Práctica</w:t>
      </w:r>
    </w:p>
    <w:p>
      <w:r>
        <w:t>Para consolidar tu aprendizaje, aquí tienes tres pasos que puedes seguir:</w:t>
      </w:r>
    </w:p>
    <w:p>
      <w:r>
        <w:t>1. **Dedica 15 minutos al día** a practicar los tiempos verbales y la estructura de oraciones con ejercicios escritos.</w:t>
        <w:br/>
        <w:t>2. **Escucha conversaciones en sueco** (como pódcast o diálogos) para acostumbrarte al uso natural del idioma y a la estructura gramatical.</w:t>
        <w:br/>
        <w:t>3. **Únete a un grupo de conversación** en sueco, ya sea en línea o en persona, para practicar lo que has aprendido en un entorno real.</w:t>
      </w:r>
    </w:p>
    <w:p>
      <w:r>
        <w:t>Al seguir estos pasos, estarás en el camino correcto para dominar la gramática intermedia del sueco y poder expresarte con la seguridad que deseas. La práctica constante es clave, y recuerda que cada pequeño esfuerzo suma en tu proceso de aprendizaje.</w:t>
      </w:r>
    </w:p>
    <w:p>
      <w:pPr>
        <w:pStyle w:val="Heading1"/>
      </w:pPr>
      <w:r>
        <w:t>Chapter 2: **Sustantivos y Artículos**</w:t>
      </w:r>
    </w:p>
    <w:p>
      <w:r>
        <w:t># Sustantivos y Artículos</w:t>
      </w:r>
    </w:p>
    <w:p>
      <w:r>
        <w:t>En este capítulo, exploraremos uno de los elementos fundamentales de la gramática sueca: los sustantivos y los artículos. Comprender cómo funcionan estos dos aspectos no solo enriquecerá tu vocabulario, sino que también te ayudará a construir oraciones más precisas y coherentes. Los sustantivos son la base de la comunicación, y los artículos determinan su significado y uso en diferentes contextos. A lo largo de este capítulo, desglosaremos las características de los sustantivos en sueco, la importancia de los artículos definidos e indefinidos, y proporcionaremos ejemplos prácticos para que puedas aplicarlos en tu aprendizaje diario.</w:t>
      </w:r>
    </w:p>
    <w:p>
      <w:r>
        <w:t>## 1. Los Sustantivos en Sueco</w:t>
      </w:r>
    </w:p>
    <w:p>
      <w:r>
        <w:t>Los sustantivos en sueco son palabras que designan personas, lugares, cosas o ideas. Al igual que en español, los sustantivos pueden clasificarse en contables e incontables. Los contables son aquellos que pueden ser contados, como "en bok" (un libro) o "två böcker" (dos libros), mientras que los incontables no pueden ser contados de la misma manera, como "vatten" (agua) o "information" (información).</w:t>
      </w:r>
    </w:p>
    <w:p>
      <w:r>
        <w:t>### Género de los Sustantivos</w:t>
      </w:r>
    </w:p>
    <w:p>
      <w:r>
        <w:t>Una de las características más interesantes de los sustantivos suecos es que tienen género. En sueco, los sustantivos se dividen en dos géneros: común y neutro. El género común incluye la mayoría de los sustantivos que se refieren a personas o animales, como "en kvinna" (una mujer) o "en hund" (un perro). Por otro lado, los sustantivos neutros son aquellos que no se pueden clasificar como masculinos o femeninos, como "ett hus" (una casa) o "ett barn" (un niño).</w:t>
      </w:r>
    </w:p>
    <w:p>
      <w:r>
        <w:t>Es importante señalar que, al aprender nuevos sustantivos, también debes aprender su género, ya que esto afectará la forma en que los artículos y adjetivos se usan junto a ellos. Por ejemplo, en la frase "den stora hunden" (el gran perro), "hund" es un sustantivo de género común y, por lo tanto, se usa el artículo definido "den". En cambio, para un sustantivo neutro como "hus", dirías "det stora huset" (la gran casa).</w:t>
      </w:r>
    </w:p>
    <w:p>
      <w:r>
        <w:t>### Plural de los Sustantivos</w:t>
      </w:r>
    </w:p>
    <w:p>
      <w:r>
        <w:t>El plural también juega un papel crucial en la gramática sueca. Mientras que en español cambiamos la terminación de los sustantivos para formar el plural, en sueco existen varias reglas y patrones. La forma plural puede variar dependiendo del sustantivo. Por ejemplo, "en bok" (un libro) se convierte en "böcker" (libros), y "en hund" (un perro) se convierte en "hundar" (perros).</w:t>
      </w:r>
    </w:p>
    <w:p>
      <w:r>
        <w:t>Es fundamental practicar estas transformaciones, ya que un uso incorrecto del plural puede llevar a malentendidos. Para ayudarte, puedes crear una lista de sustantivos que conozcas y practicar sus formas plurales. Esto te ayudará a familiarizarte con los diferentes patrones de pluralización, lo que es esencial para una comunicación efectiva.</w:t>
      </w:r>
    </w:p>
    <w:p>
      <w:r>
        <w:t>## 2. Artículos Definidos e Indefinidos</w:t>
      </w:r>
    </w:p>
    <w:p>
      <w:r>
        <w:t>Los artículos en sueco son palabras que acompañan a los sustantivos y ayudan a determinar su significado. Existen dos tipos principales: los artículos definidos e indefinidos.</w:t>
      </w:r>
    </w:p>
    <w:p>
      <w:r>
        <w:t>### Artículos Indefinidos</w:t>
      </w:r>
    </w:p>
    <w:p>
      <w:r>
        <w:t>Los artículos indefinidos son "en" y "ett". Se utilizan para referirse a un sustantivo en general, sin especificar cuál. Por ejemplo, "en bil" significa "un coche" y "ett äpple" significa "una manzana". Al usar artículos indefinidos, no estás hablando de un coche o una manzana en particular, sino de cualquier coche o manzana en general.</w:t>
      </w:r>
    </w:p>
    <w:p>
      <w:r>
        <w:t>Recuerda que el uso del artículo indefinido también depende del género del sustantivo: "en" se utiliza para los sustantivos de género común, mientras que "ett" se usa para los de género neutro. Esta regla es esencial y debe ser practicada para evitar confusiones.</w:t>
      </w:r>
    </w:p>
    <w:p>
      <w:r>
        <w:t>### Artículos Definidos</w:t>
      </w:r>
    </w:p>
    <w:p>
      <w:r>
        <w:t>Por otro lado, los artículos definidos son "den" para sustantivos de género común y "det" para sustantivos neutros. Estos artículos se utilizan cuando hablamos de un sustantivo específico. Por ejemplo, "den bilen" significa "el coche" y "det äpplet" significa "la manzana".</w:t>
      </w:r>
    </w:p>
    <w:p>
      <w:r>
        <w:t>Además, en sueco existe una forma única de formar el artículo definido, que se añade al final del sustantivo. Por ejemplo, "bok" (libro) se convierte en "boken" (el libro) y "hus" (casa) se convierte en "huset" (la casa). Esta característica puede resultar curiosa para los hispanohablantes, ya que en español los artículos son palabras independientes que preceden al sustantivo.</w:t>
      </w:r>
    </w:p>
    <w:p>
      <w:r>
        <w:t>### Ejemplo Localizado: La Casa de la Cultura</w:t>
      </w:r>
    </w:p>
    <w:p>
      <w:r>
        <w:t>Imaginemos un caso práctico en una comunidad sueca, donde se encuentra "Kulturhuset" (la Casa de la Cultura). Este lugar ofrece actividades artísticas y culturales para los residentes. Si deseas hablar sobre "la Casa de la Cultura" en sueco, dirías "Kulturhuset". Aquí, "hus" es un sustantivo neutro, y el artículo definido se incorpora al final, formando "huset".</w:t>
      </w:r>
    </w:p>
    <w:p>
      <w:r>
        <w:t>Si quisieras referirte a una casa cultural en general, dirías "ett kulturhus". Al aplicar tanto el artículo indefinido como el definido, puedes ver cómo estos cambios afectan el significado de la oración. Esto es fundamental para una comunicación efectiva en sueco.</w:t>
      </w:r>
    </w:p>
    <w:p>
      <w:r>
        <w:t>## 3. Concordancia entre Sustantivos y Artículos</w:t>
      </w:r>
    </w:p>
    <w:p>
      <w:r>
        <w:t>Una vez que comprendas el uso de los sustantivos y artículos en sueco, es esencial que practiques la concordancia entre ellos. La concordancia se refiere a la relación que existe entre el sustantivo y el artículo que lo acompaña. Esta relación debe ser coherente en género y número.</w:t>
      </w:r>
    </w:p>
    <w:p>
      <w:r>
        <w:t>### Ejercicios de Concordancia</w:t>
      </w:r>
    </w:p>
    <w:p>
      <w:r>
        <w:t>Para asegurarte de que estás aplicando correctamente la concordancia, puedes realizar algunos ejercicios. Por ejemplo, selecciona un grupo de sustantivos y escribe diferentes oraciones utilizando tanto el artículo definido como el indefinido. Puedes empezar por sustantivos simples, como "hund" (perro) y "katt" (gato), y luego avanzar a sustantivos más complejos.</w:t>
      </w:r>
    </w:p>
    <w:p>
      <w:r>
        <w:t>Aquí hay un pequeño ejercicio para comenzar:</w:t>
      </w:r>
    </w:p>
    <w:p>
      <w:r>
        <w:t>1. **Sustantivo**: en bil (un coche)</w:t>
        <w:br/>
        <w:t xml:space="preserve">   - Artículo definido: den bilen (el coche)</w:t>
        <w:br/>
        <w:t xml:space="preserve">   - Artículo indefinido: en bil (un coche)</w:t>
      </w:r>
    </w:p>
    <w:p>
      <w:r>
        <w:t>2. **Sustantivo**: ett hus (una casa)</w:t>
        <w:br/>
        <w:t xml:space="preserve">   - Artículo definido: det huset (la casa)</w:t>
        <w:br/>
        <w:t xml:space="preserve">   - Artículo indefinido: ett hus (una casa)</w:t>
      </w:r>
    </w:p>
    <w:p>
      <w:r>
        <w:t>Al practicar este tipo de ejercicios, te familiarizarás con la estructura del idioma y te sentirás más seguro al hablar y escribir en sueco.</w:t>
      </w:r>
    </w:p>
    <w:p>
      <w:r>
        <w:t>### La Importancia de la Concordancia</w:t>
      </w:r>
    </w:p>
    <w:p>
      <w:r>
        <w:t>La concordancia correcta entre sustantivos y artículos es crucial, ya que un error en esta área puede llevar a confusiones y malentendidos. Por ejemplo, decir "den huset" sería incorrecto, ya que "den" es un artículo definido para sustantivos de género común, mientras que "hus" es neutro. En cambio, deberías usar "det huset".</w:t>
      </w:r>
    </w:p>
    <w:p>
      <w:r>
        <w:t>Practicar la concordancia no solo te ayudará a evitar errores gramaticales, sino que también mejorará tu fluidez y confianza al hablar sueco. Recuerda que la práctica constante es clave para dominar estas estructuras.</w:t>
      </w:r>
    </w:p>
    <w:p>
      <w:r>
        <w:t>## 4. Consejos Prácticos para el Aprendizaje</w:t>
      </w:r>
    </w:p>
    <w:p>
      <w:r>
        <w:t>Para consolidar tus conocimientos sobre sustantivos y artículos, es fundamental implementar estrategias efectivas en tu aprendizaje diario. Aquí hay algunos consejos prácticos que puedes seguir:</w:t>
      </w:r>
    </w:p>
    <w:p>
      <w:r>
        <w:t>### 1. Crear Tarjetas Didácticas</w:t>
      </w:r>
    </w:p>
    <w:p>
      <w:r>
        <w:t>El uso de tarjetas didácticas es una excelente manera de memorizar sustantivos y sus respectivos artículos. En un lado de la tarjeta, escribe el sustantivo, y en el otro lado, escribe el artículo correspondiente. Esto te ayudará a visualizarlos y a recordar su concordancia. Puedes llevar estas tarjetas contigo y repasarlas en cualquier momento.</w:t>
      </w:r>
    </w:p>
    <w:p>
      <w:r>
        <w:t>### 2. Leer en Sueco</w:t>
      </w:r>
    </w:p>
    <w:p>
      <w:r>
        <w:t>La lectura es una de las formas más efectivas de familiarizarte con el uso de sustantivos y artículos. Busca libros, artículos o blogs en sueco que sean de tu interés. Al leer, presta atención a cómo se utilizan los artículos en contexto. Esto te permitirá ver ejemplos reales y entender mejor su uso.</w:t>
      </w:r>
    </w:p>
    <w:p>
      <w:r>
        <w:t>### 3. Practicar con Nativos</w:t>
      </w:r>
    </w:p>
    <w:p>
      <w:r>
        <w:t>Buscar oportunidades para practicar con hablantes nativos es crucial. Ya sea a través de intercambios de idiomas, grupos de conversación o plataformas en línea, interactuar con nativos te dará la oportunidad de escuchar cómo se utilizan los sustantivos y artículos en situaciones cotidianas. No dudes en hacer preguntas si algo no está claro.</w:t>
      </w:r>
    </w:p>
    <w:p>
      <w:r>
        <w:t>## Checklist de Acciones Concretas</w:t>
      </w:r>
    </w:p>
    <w:p>
      <w:r>
        <w:t>Para ayudarte a aplicar lo que has aprendido en este capítulo, aquí tienes un checklist de acciones concretas que puedes llevar a cabo:</w:t>
      </w:r>
    </w:p>
    <w:p>
      <w:r>
        <w:t>1. **Haz una lista de 10 sustantivos** en sueco, incluyendo su género y forma plural. Practica usar cada uno con artículos definidos e indefinidos en oraciones.</w:t>
      </w:r>
    </w:p>
    <w:p>
      <w:r>
        <w:t>2. **Lee un artículo en sueco** y subraya todos los sustantivos y sus artículos. Luego, verifica que la concordancia sea correcta.</w:t>
      </w:r>
    </w:p>
    <w:p>
      <w:r>
        <w:t>3. **Practica la conversación con un compañero** usando sustantivos y artículos. Intenta describir objetos en tu entorno utilizando tanto artículos definidos como indefinidos.</w:t>
      </w:r>
    </w:p>
    <w:p>
      <w:r>
        <w:t>## Acción Práctica</w:t>
      </w:r>
    </w:p>
    <w:p>
      <w:r>
        <w:t>Para consolidar tu aprendizaje sobre sustantivos y artículos, aquí tienes tres pasos que puedes seguir:</w:t>
      </w:r>
    </w:p>
    <w:p>
      <w:r>
        <w:t>1. **Dedica 10 minutos al día** a practicar los artículos con ejercicios escritos y tarjetas didácticas.</w:t>
      </w:r>
    </w:p>
    <w:p>
      <w:r>
        <w:t>2. **Escoge un libro o artículo en sueco** y subraya los sustantivos y artículos. Analiza su uso y escribe oraciones propias.</w:t>
      </w:r>
    </w:p>
    <w:p>
      <w:r>
        <w:t>3. **Únete a un grupo de conversación** en sueco y practica describir objetos a tu alrededor utilizando sustantivos y artículos. Esto te ayudará a aplicar lo que has aprendido en un contexto real.</w:t>
      </w:r>
    </w:p>
    <w:p>
      <w:r>
        <w:t>Al seguir estos pasos, estarás bien encaminado para dominar el uso de sustantivos y artículos en sueco, lo que fortalecerá tu capacidad para comunicarte con confianza y precisión. Recuerda que la práctica constante es la clave para el éxito en tu aprendizaje del idioma.</w:t>
      </w:r>
    </w:p>
    <w:p>
      <w:pPr>
        <w:pStyle w:val="Heading1"/>
      </w:pPr>
      <w:r>
        <w:t>Chapter 3: **Adjetivos y Su Concordancia**</w:t>
      </w:r>
    </w:p>
    <w:p>
      <w:r>
        <w:t># Adjetivos y Su Concordancia</w:t>
      </w:r>
    </w:p>
    <w:p>
      <w:r>
        <w:t>Los adjetivos son una parte fundamental de la estructura del idioma, ya que nos permiten describir y calificar sustantivos, dándoles vida y color a nuestras oraciones. En sueco, como en español, los adjetivos deben concordar en género y número con los sustantivos que modifican. En este capítulo, exploraremos en detalle cómo funcionan los adjetivos en sueco, cómo se relacionan con los sustantivos y cómo podemos utilizarlos de manera efectiva para expresarnos con seguridad.</w:t>
      </w:r>
    </w:p>
    <w:p>
      <w:r>
        <w:t>## ¿Qué son los Adjetivos?</w:t>
      </w:r>
    </w:p>
    <w:p>
      <w:r>
        <w:t>Los adjetivos son palabras que describen o califican a los sustantivos. Pueden indicar cualidades, estados, características o relaciones. Por ejemplo, en la frase "el perro grande", "grande" es un adjetivo que describe al sustantivo "perro". En sueco, al igual que en español, los adjetivos pueden ser de diferentes tipos, como adjetivos calificativos (que expresan una cualidad) o adjetivos posesivos (que indican posesión).</w:t>
      </w:r>
    </w:p>
    <w:p>
      <w:r>
        <w:t>Es importante mencionar que, en sueco, los adjetivos tienen una forma base que puede cambiar dependiendo del género y número del sustantivo al que acompañan. Esto significa que si estamos hablando de un sustantivo singular masculino, el adjetivo tendrá una forma, mientras que si el sustantivo es femenino, el adjetivo cambiará. En el caso de los sustantivos plurales, los adjetivos también experimentan cambios.</w:t>
      </w:r>
    </w:p>
    <w:p>
      <w:r>
        <w:t>### Ejemplos de Adjetivos en Sueco</w:t>
      </w:r>
    </w:p>
    <w:p>
      <w:r>
        <w:t>Para ilustrar el uso de los adjetivos en sueco, consideremos algunos ejemplos. El adjetivo "stor" (grande) tiene diferentes formas según el sustantivo:</w:t>
      </w:r>
    </w:p>
    <w:p>
      <w:r>
        <w:t>- **Singular masculino**: "en stor hund" (un perro grande)</w:t>
        <w:br/>
        <w:t>- **Singular femenino**: "en stor katt" (una gata grande)</w:t>
        <w:br/>
        <w:t>- **Plural**: "stora hundar" (perros grandes)</w:t>
        <w:br/>
        <w:t xml:space="preserve">  </w:t>
        <w:br/>
        <w:t>Como puedes observar, en el caso del singular masculino, el adjetivo se mantiene en su forma base, mientras que en el singular femenino se agrega una "a" al final, y en el plural, se agrega "a" al adjetivo base.</w:t>
      </w:r>
    </w:p>
    <w:p>
      <w:r>
        <w:t>## La Concordancia de los Adjetivos</w:t>
      </w:r>
    </w:p>
    <w:p>
      <w:r>
        <w:t>La concordancia entre los adjetivos y los sustantivos es esencial para formar oraciones gramaticalmente correctas en sueco. Cada tipo de sustantivo tiene un género (masculino, femenino o neutro) que afecta la forma del adjetivo. Además, el número (singular o plural) también influye en esta concordancia.</w:t>
      </w:r>
    </w:p>
    <w:p>
      <w:r>
        <w:t>### Género y Número</w:t>
      </w:r>
    </w:p>
    <w:p>
      <w:r>
        <w:t>En sueco, los sustantivos masculinos suelen llevar el artículo "en", mientras que los femeninos llevan "en" o "ett" para los neutros. Esto se traduce en que los adjetivos también deben concordar con estos artículos. Por ejemplo:</w:t>
      </w:r>
    </w:p>
    <w:p>
      <w:r>
        <w:t>- **Masculino**: "en glad pojke" (un niño feliz)</w:t>
        <w:br/>
        <w:t>- **Femenino**: "en glad flicka" (una niña feliz)</w:t>
        <w:br/>
        <w:t>- **Neutro**: "ett glatt barn" (un niño feliz)</w:t>
        <w:br/>
        <w:t>- **Plural**: "glada barn" (niños felices)</w:t>
      </w:r>
    </w:p>
    <w:p>
      <w:r>
        <w:t>En este caso, puedes notar que el adjetivo "glad" se transforma en "glada" para el plural, y "glatt" para el neutro.</w:t>
      </w:r>
    </w:p>
    <w:p>
      <w:r>
        <w:t>### Ejercicios Prácticos</w:t>
      </w:r>
    </w:p>
    <w:p>
      <w:r>
        <w:t>Para ayudarte a comprender mejor la concordancia de los adjetivos, aquí tienes algunos ejercicios sencillos:</w:t>
      </w:r>
    </w:p>
    <w:p>
      <w:r>
        <w:t>1. **Identifica el género**: Elige un sustantivo y determina su género. Luego, busca un adjetivo que lo describa y asegúrate de que concuerde correctamente.</w:t>
        <w:br/>
        <w:t xml:space="preserve">  </w:t>
        <w:br/>
        <w:t>2. **Transforma oraciones**: Toma una oración en singular y conviértela a plural. Asegúrate de que los adjetivos cambien de acuerdo con la nueva forma.</w:t>
      </w:r>
    </w:p>
    <w:p>
      <w:r>
        <w:t>3. **Crea descripciones**: Selecciona tres sustantivos diferentes y escribe oraciones que los describan utilizando adjetivos en concordancia.</w:t>
      </w:r>
    </w:p>
    <w:p>
      <w:r>
        <w:t>## Adjetivos y su Posición en la Oración</w:t>
      </w:r>
    </w:p>
    <w:p>
      <w:r>
        <w:t>En sueco, los adjetivos generalmente se colocan antes del sustantivo al que califican, a diferencia del español, donde también pueden ir después. Por ejemplo, en la frase "en vacker träd" (un árbol hermoso), "vacker" se encuentra antes de "träd". Sin embargo, es importante señalar que, en algunas construcciones, los adjetivos pueden aparecer después del sustantivo, especialmente en ciertas expresiones idiomáticas o en poesía.</w:t>
      </w:r>
    </w:p>
    <w:p>
      <w:r>
        <w:t>### Ejemplos de Posición</w:t>
      </w:r>
    </w:p>
    <w:p>
      <w:r>
        <w:t>Veamos algunos ejemplos de cómo los adjetivos se utilizan en diferentes contextos:</w:t>
      </w:r>
    </w:p>
    <w:p>
      <w:r>
        <w:t>- **Antes del sustantivo**: "en stor bok" (un libro grande)</w:t>
        <w:br/>
        <w:t>- **Después del sustantivo**: "boken är stor" (el libro es grande)</w:t>
      </w:r>
    </w:p>
    <w:p>
      <w:r>
        <w:t>En el segundo ejemplo, el adjetivo "stor" se encuentra después del sustantivo "boken" porque estamos usando una estructura diferente para expresar la idea.</w:t>
      </w:r>
    </w:p>
    <w:p>
      <w:r>
        <w:t>## Casos Especiales y Excepciones</w:t>
      </w:r>
    </w:p>
    <w:p>
      <w:r>
        <w:t>Como en cualquier idioma, hay excepciones a las reglas de concordancia de los adjetivos en sueco. Algunos adjetivos son irregulares y no siguen el patrón de concordancia habitual. Por ejemplo, el adjetivo "bra" (bueno) no cambia en su forma, independientemente del género o número del sustantivo:</w:t>
      </w:r>
    </w:p>
    <w:p>
      <w:r>
        <w:t>- "en bra film" (una buena película)</w:t>
        <w:br/>
        <w:t>- "ett bra program" (un buen programa)</w:t>
        <w:br/>
        <w:t>- "bra filmer" (buenas películas)</w:t>
      </w:r>
    </w:p>
    <w:p>
      <w:r>
        <w:t>### Ejemplo Localizado: La Ciudad de Malmö</w:t>
      </w:r>
    </w:p>
    <w:p>
      <w:r>
        <w:t>Consideremos un caso práctico en el contexto de la ciudad de Malmö, donde la cultura y el arte se entrelazan. En una descripción de la ciudad, podríamos usar diferentes adjetivos para capturar su esencia:</w:t>
      </w:r>
    </w:p>
    <w:p>
      <w:r>
        <w:t>- "en vacker stad" (una ciudad hermosa)</w:t>
        <w:br/>
        <w:t>- "många intressanta museer" (muchos museos interesantes)</w:t>
        <w:br/>
        <w:t>- "ett livligt kafé" (una cafetería animada)</w:t>
      </w:r>
    </w:p>
    <w:p>
      <w:r>
        <w:t>Aquí, cada adjetivo concuerda perfectamente con el sustantivo al que se refiere, lo que nos permite transmitir una imagen clara y vívida de Malmö.</w:t>
      </w:r>
    </w:p>
    <w:p>
      <w:r>
        <w:t>## Checklist de Acción para Practicar Adjetivos</w:t>
      </w:r>
    </w:p>
    <w:p>
      <w:r>
        <w:t>A continuación, se presenta una lista de acciones concretas que puedes llevar a cabo para mejorar tu comprensión y uso de los adjetivos en sueco:</w:t>
      </w:r>
    </w:p>
    <w:p>
      <w:r>
        <w:t>1. **Crea un listado** de al menos 20 adjetivos que conozcas y clasifícalos según su uso (calificativos, posesivos, etc.). Asegúrate de que puedas usarlos en oraciones.</w:t>
        <w:br/>
        <w:t xml:space="preserve">  </w:t>
        <w:br/>
        <w:t>2. **Escribe cinco oraciones** en sueco donde combines sustantivos y adjetivos. Practica diciendo estas oraciones en voz alta para mejorar tu pronunciación y fluidez.</w:t>
      </w:r>
    </w:p>
    <w:p>
      <w:r>
        <w:t>3. **Observa tu entorno** y elige cinco objetos a tu alrededor. Describe cada uno de ellos en sueco, utilizando adjetivos que concuerden con los sustantivos seleccionados.</w:t>
      </w:r>
    </w:p>
    <w:p>
      <w:r>
        <w:t>## Acción Práctica</w:t>
      </w:r>
    </w:p>
    <w:p>
      <w:r>
        <w:t>Para aplicar lo que has aprendido sobre los adjetivos y su concordancia, aquí tienes tres pasos que puedes seguir:</w:t>
      </w:r>
    </w:p>
    <w:p>
      <w:r>
        <w:t>1. **Dedica tiempo a la práctica**: Tómate 15 minutos al día para escribir oraciones utilizando adjetivos en diferentes contextos. Recuerda asegurarte de que haya concordancia en género y número.</w:t>
      </w:r>
    </w:p>
    <w:p>
      <w:r>
        <w:t>2. **Lee en sueco**: Escoge un artículo o un libro en sueco y subraya todos los adjetivos. Analiza cómo se utilizan y cómo concuerdan con los sustantivos.</w:t>
      </w:r>
    </w:p>
    <w:p>
      <w:r>
        <w:t>3. **Conversación activa**: Encuentra un compañero de estudio o un grupo de conversación. Practica describir objetos y situaciones, utilizando adjetivos que hayas aprendido.</w:t>
      </w:r>
    </w:p>
    <w:p>
      <w:r>
        <w:t>Al seguir estos pasos, no solo fortalecerás tu comprensión de los adjetivos, sino que también ganarás confianza en tu capacidad para comunicarte en sueco con precisión y claridad. Recuerda que la práctica constante es esencial para dominar cualquier aspecto de un idioma.</w:t>
      </w:r>
    </w:p>
    <w:p>
      <w:pPr>
        <w:pStyle w:val="Heading1"/>
      </w:pPr>
      <w:r>
        <w:t>Chapter 4: **Verbos en Presente y Pasado**</w:t>
      </w:r>
    </w:p>
    <w:p>
      <w:r>
        <w:t># Verbos en Presente y Pasado</w:t>
      </w:r>
    </w:p>
    <w:p>
      <w:r>
        <w:t>El dominio de los verbos en presente y pasado es fundamental para expresarte con claridad y seguridad en sueco. Estos tiempos verbales te permiten hablar sobre acciones que ocurren en el momento actual y sobre eventos que ya han sucedido. En este capítulo, exploraremos las conjugaciones más comunes de los verbos en estos dos tiempos, así como algunas estrategias para utilizarlos en tus conversaciones diarias. Con ejemplos prácticos y consejos útiles, estarás bien equipado para comunicarte de manera efectiva.</w:t>
      </w:r>
    </w:p>
    <w:p>
      <w:r>
        <w:t>## Conjugación de Verbos en Presente</w:t>
      </w:r>
    </w:p>
    <w:p>
      <w:r>
        <w:t>El presente en sueco se utiliza para describir acciones que están ocurriendo en el momento, así como para hablar de hábitos o rutinas. La conjugación de los verbos en presente es bastante sencilla, ya que la mayoría de los verbos regulares siguen un patrón predecible. Por ejemplo, los verbos que terminan en -a, como "prata" (hablar) y "äta" (comer), se conjugan de la siguiente manera:</w:t>
      </w:r>
    </w:p>
    <w:p>
      <w:r>
        <w:t>- **Jag pratar** (Yo hablo)</w:t>
        <w:br/>
        <w:t>- **Du pratar** (Tú hablas)</w:t>
        <w:br/>
        <w:t>- **Han/Hon pratar** (Él/Ella habla)</w:t>
        <w:br/>
        <w:t>- **Vi pratar** (Nosotros hablamos)</w:t>
        <w:br/>
        <w:t>- **Ni pratar** (Ustedes hablan)</w:t>
        <w:br/>
        <w:t>- **De pratar** (Ellos hablan)</w:t>
      </w:r>
    </w:p>
    <w:p>
      <w:r>
        <w:t>La clave aquí es recordar que, a diferencia del español, no se requiere cambiar el verbo para cada pronombre en sueco. La forma del verbo se mantiene constante, lo que facilita el aprendizaje.</w:t>
      </w:r>
    </w:p>
    <w:p>
      <w:r>
        <w:t>### Ejemplos en Contexto</w:t>
      </w:r>
    </w:p>
    <w:p>
      <w:r>
        <w:t>Imaginemos a Sofia, una estudiante de intercambio en Suecia. Ella se levanta todos los días a las siete de la mañana. En su rutina diaria, diría: "Jag går till skolan" (Voy a la escuela). Durante las clases, ella "lyssnar på läraren" (escucha al profesor) y "tar anteckningar" (toma notas). Este uso del presente no solo describe sus acciones, sino que también permite a otros entender su rutina de manera clara.</w:t>
      </w:r>
    </w:p>
    <w:p>
      <w:r>
        <w:t>Además, es útil practicar el presente en situaciones cotidianas. Por ejemplo, al ir al mercado, podrías decir: "Jag köper frukt" (Compro fruta) o "Jag älskar att laga mat" (Me encanta cocinar). Cuanto más practiques, más natural te sentirás usando estos verbos en tu día a día.</w:t>
      </w:r>
    </w:p>
    <w:p>
      <w:r>
        <w:t>## La Importancia del Pasado</w:t>
      </w:r>
    </w:p>
    <w:p>
      <w:r>
        <w:t>El pasado es esencial para contar historias y compartir experiencias. En sueco, los verbos en pasado generalmente se forman añadiendo una terminación específica. La mayoría de los verbos regulares en pasado terminan en -de o -te, dependiendo de la consonante final del verbo en infinitivo. Por ejemplo, para el verbo "prata":</w:t>
      </w:r>
    </w:p>
    <w:p>
      <w:r>
        <w:t>- **Jag pratade** (Yo hablé)</w:t>
        <w:br/>
        <w:t>- **Du pratade** (Tú hablaste)</w:t>
        <w:br/>
        <w:t>- **Han/Hon pratade** (Él/Ella habló)</w:t>
      </w:r>
    </w:p>
    <w:p>
      <w:r>
        <w:t>Sin embargo, hay muchos verbos irregulares que no siguen este patrón, y es crucial familiarizarse con ellos. Un ejemplo es el verbo "gå" (ir), cuyo pasado es "gick":</w:t>
      </w:r>
    </w:p>
    <w:p>
      <w:r>
        <w:t>- **Jag gick** (Yo fui)</w:t>
        <w:br/>
        <w:t>- **Du gick** (Tú fuiste)</w:t>
      </w:r>
    </w:p>
    <w:p>
      <w:r>
        <w:t>### Narrando Experiencias</w:t>
      </w:r>
    </w:p>
    <w:p>
      <w:r>
        <w:t>Imagina que Sofia quiere contarle a sus amigos sobre su primer día en Suecia. Podría decir: "Jag kom till Sverige för en vecka sedan" (Llegué a Suecia hace una semana) y "Jag träffade många nya vänner" (Conocí a muchos nuevos amigos). Usar el pasado en este contexto no solo hace que la conversación sea más interesante, sino que también ayuda a los oyentes a conectar con sus experiencias.</w:t>
      </w:r>
    </w:p>
    <w:p>
      <w:r>
        <w:t>Contar historias en pasado también te permite practicar la conjugación de los verbos. Si un día decides ir a un evento cultural, podrías decir: "Jag besökte en konsert igår" (Visité un concierto ayer) o "Vi hade roligt" (Nos divertimos). Estas oraciones no solo son útiles, sino que también te ayudan a establecer un sentido de conexión con quienes te escuchan.</w:t>
      </w:r>
    </w:p>
    <w:p>
      <w:r>
        <w:t>## Estrategias de Aprendizaje</w:t>
      </w:r>
    </w:p>
    <w:p>
      <w:r>
        <w:t>Para dominar los verbos en presente y pasado, aquí hay algunas estrategias que puedes seguir:</w:t>
      </w:r>
    </w:p>
    <w:p>
      <w:r>
        <w:t>1. **Práctica diaria**: Dedica tiempo cada día a practicar la conjugación de verbos en ambos tiempos. Utiliza aplicaciones de idiomas que ofrezcan ejercicios interactivos. Esto te ayudará a internalizar las reglas de conjugación.</w:t>
      </w:r>
    </w:p>
    <w:p>
      <w:r>
        <w:t>2. **Escritura creativa**: Escribe un diario en sueco donde describas tu día a día. Intenta usar tanto el presente como el pasado. Por ejemplo, "Idag spelar jag fotboll" (Hoy juego al fútbol) y "I går spelade jag med mina vänner" (Ayer jugué con mis amigos). Esto te permitirá practicar de manera natural y reflexiva.</w:t>
      </w:r>
    </w:p>
    <w:p>
      <w:r>
        <w:t>3. **Conversaciones con hablantes nativos**: Busca oportunidades para hablar con suecos. Participar en intercambios de idiomas o grupos de conversación te permitirá practicar tus habilidades en un contexto real. Además, escuchar a otros te ayudará a mejorar tu pronunciación y comprensión.</w:t>
      </w:r>
    </w:p>
    <w:p>
      <w:r>
        <w:t>### Ejemplo Localizado</w:t>
      </w:r>
    </w:p>
    <w:p>
      <w:r>
        <w:t>En una pequeña ciudad sueca llamada Uppsala, un grupo de estudiantes de español se reúne cada semana para mejorar su sueco. Durante una de sus sesiones, decidieron crear un relato conjunto utilizando tanto el presente como el pasado. Uno de ellos, Erik, comenzó: "Jag går till biblioteket varje vecka" (Voy a la biblioteca cada semana). Otro, Maria, continuó: "Förra veckan läste jag en bok" (La semana pasada leí un libro).</w:t>
      </w:r>
    </w:p>
    <w:p>
      <w:r>
        <w:t>A medida que contaban su historia, los estudiantes se dieron cuenta de cómo el uso de diferentes tiempos verbales daba vida a su narración. Esto les permitió practicar la conjugación en un ambiente divertido y colaborativo, mejorando su confianza al hablar.</w:t>
      </w:r>
    </w:p>
    <w:p>
      <w:r>
        <w:t>## Checklist de Acciones Concretas</w:t>
      </w:r>
    </w:p>
    <w:p>
      <w:r>
        <w:t>Para consolidar lo que has aprendido sobre los verbos en presente y pasado, aquí tienes un checklist de tres acciones concretas que puedes llevar a cabo:</w:t>
      </w:r>
    </w:p>
    <w:p>
      <w:r>
        <w:t>1. **Crea un glosario**: Haz una lista de diez verbos regulares e irregulares en sueco, y conjúgalos en presente y pasado. Practica cada día hasta que te sientas cómodo con ellos.</w:t>
      </w:r>
    </w:p>
    <w:p>
      <w:r>
        <w:t>2. **Redacta un breve relato**: Escribe un cuento corto en sueco utilizando al menos cinco verbos en presente y cinco en pasado. Comparte tu relato con alguien que hable sueco para recibir retroalimentación.</w:t>
      </w:r>
    </w:p>
    <w:p>
      <w:r>
        <w:t>3. **Practica en voz alta**: Escoge una situación cotidiana y practica cómo describirla en sueco, usando tanto el presente como el pasado. Grábate y escucha tu pronunciación para mejorarla.</w:t>
      </w:r>
    </w:p>
    <w:p>
      <w:r>
        <w:t>## Acción Práctica</w:t>
      </w:r>
    </w:p>
    <w:p>
      <w:r>
        <w:t>Para aplicar lo que has aprendido sobre los verbos en presente y pasado, aquí tienes tres pasos que puedes seguir:</w:t>
      </w:r>
    </w:p>
    <w:p>
      <w:r>
        <w:t>1. **Dedica 15 minutos al día** para practicar la conjunción de verbos. Usa recursos en línea o aplicaciones para facilitar este proceso.</w:t>
      </w:r>
    </w:p>
    <w:p>
      <w:r>
        <w:t>2. **Escribe un diario** donde combines oraciones en presente y pasado. Describe tus actividades diarias y reflexiona sobre ellas.</w:t>
      </w:r>
    </w:p>
    <w:p>
      <w:r>
        <w:t>3. **Realiza un intercambio de idiomas** con un hablante de sueco. Practica contarles sobre tu día utilizando los tiempos verbales que has aprendido.</w:t>
      </w:r>
    </w:p>
    <w:p>
      <w:r>
        <w:t>Al seguir estos pasos, estarás en el camino correcto para dominar el uso de los verbos en presente y pasado en sueco. Con el tiempo, tu confianza y fluidez mejorarán, permitiéndote comunicarte con más seguridad. ¡Buena suerte!</w:t>
      </w:r>
    </w:p>
    <w:p>
      <w:pPr>
        <w:pStyle w:val="Heading1"/>
      </w:pPr>
      <w:r>
        <w:t>Chapter 5: **El Futuro y Condicional**</w:t>
      </w:r>
    </w:p>
    <w:p>
      <w:r>
        <w:t>## El Futuro y Condicional</w:t>
      </w:r>
    </w:p>
    <w:p>
      <w:r>
        <w:t>El futuro y el condicional son dos tiempos verbales que permiten a los hablantes de sueco expresar no solo lo que sucederá, sino también lo que podría suceder bajo ciertas condiciones. Estos tiempos son esenciales para poder comunicar planes, deseos, y posibilidades, y se utilizan frecuentemente en la conversación diaria. En esta sección, exploraremos cómo formar y usar el futuro y el condicional en sueco, brindando ejemplos y ejercicios prácticos para que puedas dominar estos tiempos verbales.</w:t>
      </w:r>
    </w:p>
    <w:p>
      <w:r>
        <w:t>### El Futuro: Formas y Usos</w:t>
      </w:r>
    </w:p>
    <w:p>
      <w:r>
        <w:t>El futuro en sueco se puede expresar de varias maneras, pero la forma más común es mediante la conjugación del verbo "ska" (deber) seguido del verbo en infinitivo. Por ejemplo, si quieres decir "Voy a comer", lo dirías como "Jag ska äta". Esta construcción es sencilla y se utiliza en situaciones cotidianas.</w:t>
      </w:r>
    </w:p>
    <w:p>
      <w:r>
        <w:t>#### Ejemplos de uso del futuro</w:t>
      </w:r>
    </w:p>
    <w:p>
      <w:r>
        <w:t>Imagina que estás planeando un viaje a Suecia. Podrías decir: "Jag ska besöka Stockholm" (Voy a visitar Estocolmo). Aquí, el uso de "ska" junto con el verbo "besöka" (visitar) indica una acción futura clara. Otro ejemplo sería: "Vi ska träffas imorgon" (Nos encontraremos mañana), que demuestra un plan concreto para el día siguiente.</w:t>
      </w:r>
    </w:p>
    <w:p>
      <w:r>
        <w:t>Además de "ska", también puedes usar expresiones de tiempo para situar una acción futura. Por ejemplo, "Imorgon kommer jag att börja studera svenska" (Mañana comenzaré a estudiar sueco). En este caso, "kommer att" también indica un futuro, aunque es menos común en el español cotidiano y más formal en sueco.</w:t>
      </w:r>
    </w:p>
    <w:p>
      <w:r>
        <w:t>### El Condicional: Formas y Usos</w:t>
      </w:r>
    </w:p>
    <w:p>
      <w:r>
        <w:t>El condicional en sueco se utiliza para expresar situaciones hipotéticas, deseos o acciones que dependen de una condición. Se forma generalmente añadiendo la terminación "-de" al verbo en infinitivo. Por ejemplo, "jag skulle äta" significa "yo comería".</w:t>
      </w:r>
    </w:p>
    <w:p>
      <w:r>
        <w:t>#### Ejemplos de uso del condicional</w:t>
      </w:r>
    </w:p>
    <w:p>
      <w:r>
        <w:t>Supón que deseas expresar un deseo: "Jag skulle vilja resa till Sverige" (Me gustaría viajar a Suecia). Aquí, "skulle vilja" muestra una intención que no es un hecho, sino un deseo. Otro ejemplo podría ser: "Om jag hade mer tid, skulle jag läsa fler böcker" (Si tuviera más tiempo, leería más libros). Este tipo de oración condicional subraya la importancia de las condiciones en las que se desarrolla la acción.</w:t>
      </w:r>
    </w:p>
    <w:p>
      <w:r>
        <w:t>En situaciones cotidianas, el uso del condicional puede ser muy útil. Por ejemplo, si estás en una conversación y alguien te pregunta sobre tus planes, podrías responder: "Jag skulle kanske gå på bio" (Quizás iría al cine). Esto muestra una posibilidad sin comprometerte firmemente a la acción.</w:t>
      </w:r>
    </w:p>
    <w:p>
      <w:r>
        <w:t>### Comparación entre el Futuro y el Condicional</w:t>
      </w:r>
    </w:p>
    <w:p>
      <w:r>
        <w:t>Es fundamental entender las diferencias entre el futuro y el condicional para expresarse con claridad en sueco. Mientras que el futuro se refiere a acciones que se llevarán a cabo, el condicional se centra en lo que podría suceder bajo ciertas circunstancias.</w:t>
      </w:r>
    </w:p>
    <w:p>
      <w:r>
        <w:t>#### Ejemplo de comparación</w:t>
      </w:r>
    </w:p>
    <w:p>
      <w:r>
        <w:t>Considera la frase: "Jag ska gå till affären" (Voy a ir a la tienda) en contraste con "Jag skulle gå till affären om jag hade pengar" (Iría a la tienda si tuviera dinero). En el primer caso, estás afirmando un plan claro y decidido, mientras que en el segundo, estás hablando de una posibilidad que depende de una condición específica.</w:t>
      </w:r>
    </w:p>
    <w:p>
      <w:r>
        <w:t>### Caso de Estudio: Planificando un Viaje</w:t>
      </w:r>
    </w:p>
    <w:p>
      <w:r>
        <w:t>Imagina que decides planificar un viaje a Suecia con amigos. Tienes que discutir los detalles y hacer planes. En esta conversación, utilizarás tanto el futuro como el condicional para expresar tus ideas y deseos.</w:t>
      </w:r>
    </w:p>
    <w:p>
      <w:r>
        <w:t>1. **Planificación**: "Vi ska åka till Sverige nästa månad" (Vamos a ir a Suecia el próximo mes). Este es tu plan firme.</w:t>
        <w:br/>
        <w:t>2. **Opciones**: "Om vi hade mer tid, skulle vi besöka fler städer" (Si tuviéramos más tiempo, visitaríamos más ciudades). Aquí estás mostrando una posibilidad que depende de una condición.</w:t>
        <w:br/>
        <w:t>3. **Deseos**: "Jag skulle vilja prova svensk mat" (Me gustaría probar comida sueca). Este es un deseo que puedes expresar durante la planificación.</w:t>
      </w:r>
    </w:p>
    <w:p>
      <w:r>
        <w:t>Al estructurar tus diálogos de esta manera, no solo practicas el uso correcto de los tiempos verbales, sino que también te preparas para situaciones reales donde tendrás que comunicarte efectivamente en sueco.</w:t>
      </w:r>
    </w:p>
    <w:p>
      <w:r>
        <w:t>### Práctica y Ejercicios</w:t>
      </w:r>
    </w:p>
    <w:p>
      <w:r>
        <w:t>Para asentar tu comprensión del futuro y el condicional, aquí tienes un ejercicio práctico que puedes realizar. Es recomendable que lo realices con un compañero de estudio o un hablante nativo de sueco para practicar la conversación.</w:t>
      </w:r>
    </w:p>
    <w:p>
      <w:r>
        <w:t>#### Ejercicio 1: Conversación en Futuro</w:t>
      </w:r>
    </w:p>
    <w:p>
      <w:r>
        <w:t>1. Crea una lista de cinco cosas que planeas hacer el próximo mes. Usa "ska" y asegúrate de incluir el verbo en infinitivo.</w:t>
        <w:br/>
        <w:t>2. Comparte tu lista con un compañero y pídele que haga preguntas sobre tus planes. Responde usando el futuro.</w:t>
      </w:r>
    </w:p>
    <w:p>
      <w:r>
        <w:t>#### Ejercicio 2: Conversación en Condicional</w:t>
      </w:r>
    </w:p>
    <w:p>
      <w:r>
        <w:t>1. Piensa en cinco cosas que te gustaría hacer si tuvieras la oportunidad. Usa "skulle" y el verbo en infinitivo.</w:t>
        <w:br/>
        <w:t>2. Comparte tus deseos con un compañero, y haz que te pregunten sobre las condiciones que necesitarías para cumplir esos deseos.</w:t>
      </w:r>
    </w:p>
    <w:p>
      <w:r>
        <w:t>### Checklist de Acciones Concretas</w:t>
      </w:r>
    </w:p>
    <w:p>
      <w:r>
        <w:t>Para reforzar lo que has aprendido sobre el futuro y el condicional, aquí tienes una lista de acciones concretas que puedes llevar a cabo:</w:t>
      </w:r>
    </w:p>
    <w:p>
      <w:r>
        <w:t>1. **Escribe cinco oraciones en futuro** usando "ska" y compártelas con un compañero para recibir retroalimentación.</w:t>
        <w:br/>
        <w:t>2. **Redacta un breve cuento** en condicional, describiendo situaciones hipotéticas que te gustaría vivir. Intenta incluir al menos cinco ejemplos de "skulle".</w:t>
        <w:br/>
        <w:t>3. **Practica en voz alta**: elige un tema de conversación y prepárate para usar tanto el futuro como el condicional, grabándote para autoevaluarte.</w:t>
      </w:r>
    </w:p>
    <w:p>
      <w:r>
        <w:t>### Acción Práctica</w:t>
      </w:r>
    </w:p>
    <w:p>
      <w:r>
        <w:t>Para aplicar lo que has aprendido sobre el futuro y el condicional, aquí tienes tres pasos que puedes seguir:</w:t>
      </w:r>
    </w:p>
    <w:p>
      <w:r>
        <w:t>1. **Dedica 10 minutos al día** para practicar la conjugación de los verbos en futuro y condicional. Utiliza aplicaciones en línea o recursos de gramática.</w:t>
        <w:br/>
        <w:t>2. **Crea un diálogo** con un amigo en sueco donde ambos usen el futuro y el condicional. Practiquen y den retroalimentación.</w:t>
        <w:br/>
        <w:t>3. **Haz un plan para el fin de semana** en sueco, usando ambos tiempos verbales. Compártelo con alguien que hable sueco y pídeles que te hagan preguntas sobre tus planes.</w:t>
      </w:r>
    </w:p>
    <w:p>
      <w:r>
        <w:t>Al seguir estos pasos, estarás mejor preparado para comunicarte en sueco con confianza, utilizando el futuro y el condicional de manera efectiva. ¡Sigue practicando y verás cómo tu habilidad para expresarte en sueco se fortalece!</w:t>
      </w:r>
    </w:p>
    <w:p>
      <w:pPr>
        <w:pStyle w:val="Heading1"/>
      </w:pPr>
      <w:r>
        <w:t>Chapter 6: **Pronombres y Su Uso**</w:t>
      </w:r>
    </w:p>
    <w:p>
      <w:r>
        <w:t># Pronombres y Su Uso</w:t>
      </w:r>
    </w:p>
    <w:p>
      <w:r>
        <w:t>La gramática sueca, como la de muchos otros idiomas, presenta una serie de elementos que son fundamentales para poder comunicarse de manera efectiva. Entre estos, los pronombres juegan un papel crucial. En este capítulo, exploraremos los diferentes tipos de pronombres en sueco, su uso correcto y algunos ejemplos prácticos que te ayudarán a entender su aplicación en la vida diaria. Los pronombres no solo facilitan la comunicación, sino que también aportan claridad y fluidez al discurso.</w:t>
      </w:r>
    </w:p>
    <w:p>
      <w:r>
        <w:t>## Tipos de Pronombres en Sueco</w:t>
      </w:r>
    </w:p>
    <w:p>
      <w:r>
        <w:t>Los pronombres en sueco se dividen en varias categorías que cumplen diferentes funciones en una oración. Las más comunes incluyen los pronombres personales, posesivos, reflexivos, relativos, interrogativos e indefinidos. Cada uno de estos grupos tiene sus propias características y reglas de uso.</w:t>
      </w:r>
    </w:p>
    <w:p>
      <w:r>
        <w:t>### Pronombres Personales</w:t>
      </w:r>
    </w:p>
    <w:p>
      <w:r>
        <w:t>Los pronombres personales son fundamentales, ya que se utilizan para referirse a las personas que participan en la conversación. En sueco, los pronombres personales son:</w:t>
      </w:r>
    </w:p>
    <w:p>
      <w:r>
        <w:t>- **Jag** (yo)</w:t>
        <w:br/>
        <w:t>- **Du** (tú)</w:t>
        <w:br/>
        <w:t>- **Han** (él)</w:t>
        <w:br/>
        <w:t>- **Hon** (ella)</w:t>
        <w:br/>
        <w:t>- **Den/Det** (eso, para objetos o animales)</w:t>
        <w:br/>
        <w:t>- **Vi** (nosotros)</w:t>
        <w:br/>
        <w:t>- **Ni** (ustedes)</w:t>
        <w:br/>
        <w:t>- **De** (ellos/ellas)</w:t>
      </w:r>
    </w:p>
    <w:p>
      <w:r>
        <w:t>Un aspecto interesante de los pronombres personales en sueco es el uso de "den" y "det". Este último se utiliza para referirse a objetos neutros, mientras que "den" se emplea para aquellos que tienen un género común. Por ejemplo, si hablas de un libro (libro es de género común), usarías "den", mientras que para una mesa (mesa es un sustantivo neutro), dirías "det".</w:t>
      </w:r>
    </w:p>
    <w:p>
      <w:r>
        <w:t>### Pronombres Posesivos</w:t>
      </w:r>
    </w:p>
    <w:p>
      <w:r>
        <w:t>Los pronombres posesivos indican pertenencia y son igualmente esenciales en el idioma sueco. Se derivan de los pronombres personales y se ajustan al género y número del sustantivo al que se refieren. Aquí tienes algunos ejemplos:</w:t>
      </w:r>
    </w:p>
    <w:p>
      <w:r>
        <w:t>- **Min** (mi)</w:t>
        <w:br/>
        <w:t>- **Din** (tu)</w:t>
        <w:br/>
        <w:t>- **Hans** (su - de él)</w:t>
        <w:br/>
        <w:t>- **Hennes** (su - de ella)</w:t>
        <w:br/>
        <w:t>- **Vår** (nuestro)</w:t>
        <w:br/>
        <w:t>- **Er** (su - de ustedes)</w:t>
        <w:br/>
        <w:t>- **Deras** (su - de ellos/ellas)</w:t>
      </w:r>
    </w:p>
    <w:p>
      <w:r>
        <w:t>Por ejemplo, si deseas decir "mi libro" dirías "min bok". Si te refieres a "tu casa", usarías "ditt hus". Es esencial recordar que los pronombres posesivos deben coincidir con el género del sustantivo, lo que puede parecer complicado al principio, pero se vuelve más fácil con la práctica.</w:t>
      </w:r>
    </w:p>
    <w:p>
      <w:r>
        <w:t>## Pronombres Reflexivos</w:t>
      </w:r>
    </w:p>
    <w:p>
      <w:r>
        <w:t>Los pronombres reflexivos se utilizan cuando la acción del verbo recae sobre el sujeto. En sueco, el pronombre reflexivo más común es **sig**. Se usa en oraciones donde el sujeto realiza y recibe la acción al mismo tiempo.</w:t>
      </w:r>
    </w:p>
    <w:p>
      <w:r>
        <w:t>Por ejemplo, en la oración "Han tvättar sig" (Él se lava), "sig" es el pronombre reflexivo que indica que él es tanto el que realiza la acción de lavar como el que la recibe. Este tipo de pronombres es muy común en el idioma sueco y es importante dominarlos para expresar acciones que involucran al sujeto de manera directa.</w:t>
      </w:r>
    </w:p>
    <w:p>
      <w:r>
        <w:t>## Pronombres Relativos e Interrogativos</w:t>
      </w:r>
    </w:p>
    <w:p>
      <w:r>
        <w:t>Los pronombres relativos se utilizan para conectar oraciones y proporcionar información adicional sobre un sustantivo. El pronombre relativo más común en sueco es **som**, que se traduce generalmente como "que" en español. Por ejemplo:</w:t>
      </w:r>
    </w:p>
    <w:p>
      <w:r>
        <w:t>- "Boken som jag läste var intressant" (El libro que leí fue interesante).</w:t>
      </w:r>
    </w:p>
    <w:p>
      <w:r>
        <w:t>En este caso, "som" conecta la oración principal con la información adicional sobre el libro.</w:t>
      </w:r>
    </w:p>
    <w:p>
      <w:r>
        <w:t>Por otro lado, los pronombres interrogativos se utilizan para formular preguntas. Algunos de los más comunes son:</w:t>
      </w:r>
    </w:p>
    <w:p>
      <w:r>
        <w:t>- **Vad** (qué)</w:t>
        <w:br/>
        <w:t>- **Vem** (quién)</w:t>
        <w:br/>
        <w:t>- **Var** (dónde)</w:t>
        <w:br/>
        <w:t>- **När** (cuándo)</w:t>
        <w:br/>
        <w:t>- **Hur** (cómo)</w:t>
      </w:r>
    </w:p>
    <w:p>
      <w:r>
        <w:t>Por ejemplo, si deseas preguntar "¿Qué haces?", dirías "Vad gör du?". La correcta utilización de estos pronombres es clave para mantener una conversación fluida y efectiva en sueco.</w:t>
      </w:r>
    </w:p>
    <w:p>
      <w:r>
        <w:t>## Ejemplos Localizados y Contextualizados</w:t>
      </w:r>
    </w:p>
    <w:p>
      <w:r>
        <w:t>Imagina que estás en Estocolmo y decides visitar un café local. Mientras disfrutas de un "kanelbullar" (rollo de canela), entablas una conversación con un amigo sueco. Podrías decir:</w:t>
      </w:r>
    </w:p>
    <w:p>
      <w:r>
        <w:t>- "Jag älskar kanelbullar, vad tycker du?" (Me encantan los rollos de canela, ¿qué piensas tú?).</w:t>
      </w:r>
    </w:p>
    <w:p>
      <w:r>
        <w:t>En esta oración, usas el pronombre **jag** para referirte a ti mismo y **du** para incluir a tu amigo en la conversación. Además, al usar **vad**, introduces una pregunta que invita a tu amigo a participar.</w:t>
      </w:r>
    </w:p>
    <w:p>
      <w:r>
        <w:t>### Caso de Estudio: Conversación Cotidiana</w:t>
      </w:r>
    </w:p>
    <w:p>
      <w:r>
        <w:t>Consideremos un ejemplo más elaborado. Supongamos que estás planeando una salida con tus amigos. Podrías decirles:</w:t>
      </w:r>
    </w:p>
    <w:p>
      <w:r>
        <w:t>- "Vi ska gå till en film som jag har velat se länge" (Vamos a ir a ver una película que he querido ver por mucho tiempo).</w:t>
      </w:r>
    </w:p>
    <w:p>
      <w:r>
        <w:t>Aquí, "vi" se refiere a ti y a tus amigos, mientras que "som" introduce la información adicional sobre la película. Este tipo de estructura es común en las conversaciones diarias y te ayudará a sentirte más cómodo al hablar.</w:t>
      </w:r>
    </w:p>
    <w:p>
      <w:r>
        <w:t>## Checklist de Acciones Concretas</w:t>
      </w:r>
    </w:p>
    <w:p>
      <w:r>
        <w:t>Para practicar lo que has aprendido sobre los pronombres en sueco, aquí tienes un checklist de tres acciones concretas que puedes llevar a cabo:</w:t>
      </w:r>
    </w:p>
    <w:p>
      <w:r>
        <w:t>1. **Crea oraciones**: Escribe al menos cinco oraciones utilizando diferentes pronombres (personales, posesivos, reflexivos, etc.). Comparte estas oraciones con un compañero para recibir retroalimentación.</w:t>
      </w:r>
    </w:p>
    <w:p>
      <w:r>
        <w:t>2. **Haz preguntas**: Practica formulando preguntas utilizando pronombres interrogativos. Puedes hacerlo en un grupo de conversación o en un intercambio de idiomas en línea.</w:t>
      </w:r>
    </w:p>
    <w:p>
      <w:r>
        <w:t>3. **Conversa en sueco**: Intenta tener una conversación de cinco minutos en sueco con un amigo o compañero, asegurándote de usar una variedad de pronombres. Esto te ayudará a ganar confianza y fluidez.</w:t>
      </w:r>
    </w:p>
    <w:p>
      <w:r>
        <w:t>## Acción Práctica</w:t>
      </w:r>
    </w:p>
    <w:p>
      <w:r>
        <w:t>Para aplicar lo que has aprendido sobre los pronombres, aquí tienes tres pasos que puedes seguir:</w:t>
      </w:r>
    </w:p>
    <w:p>
      <w:r>
        <w:t>1. **Dedica 10 minutos al día** para practicar la creación de oraciones con diferentes tipos de pronombres. Puedes utilizar ejercicios en línea o libros de gramática.</w:t>
      </w:r>
    </w:p>
    <w:p>
      <w:r>
        <w:t>2. **Graba una conversación** en sueco donde utilices pronombres personales y posesivos. Escucha la grabación para identificar áreas de mejora y ajustar tu pronunciación.</w:t>
      </w:r>
    </w:p>
    <w:p>
      <w:r>
        <w:t>3. **Participa en un grupo de conversación** en sueco, ya sea en persona o en línea. Esto te permitirá practicar el uso de pronombres en contextos reales y recibir retroalimentación instantánea.</w:t>
      </w:r>
    </w:p>
    <w:p>
      <w:r>
        <w:t>Al seguir estos pasos, estarás en camino de dominar el uso de los pronombres en sueco, lo que sin duda mejorará tu capacidad para comunicarte de manera efectiva y con confianza. La práctica constante es la clave para el aprendizaje de un nuevo idioma, así que ¡no te detengas!</w:t>
      </w:r>
    </w:p>
    <w:p>
      <w:pPr>
        <w:pStyle w:val="Heading1"/>
      </w:pPr>
      <w:r>
        <w:t>Chapter 7: **Preposiciones y Conectores**</w:t>
      </w:r>
    </w:p>
    <w:p>
      <w:r>
        <w:t># Preposiciones y Conectores</w:t>
      </w:r>
    </w:p>
    <w:p>
      <w:r>
        <w:t>La gramática es la columna vertebral de cualquier idioma, y en sueco, las preposiciones y conectores juegan un papel crucial para estructurar tus ideas y darles coherencia. En este capítulo, exploraremos cómo utilizar estas herramientas fundamentales para expresarte con claridad y seguridad en diferentes contextos. Aprenderás a conectar tus pensamientos de manera eficaz, lo que no solo mejorará tu habilidad para comunicarte, sino que también enriquecerá tu vocabulario y te ayudará a construir oraciones más complejas y fluidas.</w:t>
      </w:r>
    </w:p>
    <w:p>
      <w:r>
        <w:t>## ¿Qué son las preposiciones?</w:t>
      </w:r>
    </w:p>
    <w:p>
      <w:r>
        <w:t>Las preposiciones son palabras que indican la relación entre un sustantivo o pronombre y otras partes de la oración. En sueco, al igual que en español, las preposiciones pueden denotar lugar, tiempo, dirección y otras relaciones. Por ejemplo, en la frase "El libro está sobre la mesa", "sobre" es la preposición que indica la ubicación del libro en relación con la mesa.</w:t>
      </w:r>
    </w:p>
    <w:p>
      <w:r>
        <w:t>En sueco, algunas de las preposiciones más comunes son:</w:t>
      </w:r>
    </w:p>
    <w:p>
      <w:r>
        <w:t>- **på** (en/sobre)</w:t>
        <w:br/>
        <w:t>- **i** (en/dentro)</w:t>
        <w:br/>
        <w:t>- **till** (hacia/a)</w:t>
        <w:br/>
        <w:t>- **från** (de)</w:t>
        <w:br/>
        <w:t>- **med** (con)</w:t>
      </w:r>
    </w:p>
    <w:p>
      <w:r>
        <w:t>Para utilizar las preposiciones correctamente, es fundamental aprender no solo su significado, sino también el contexto en el que se emplean. Por ejemplo, la preposición "i" se utiliza para indicar que algo está dentro de un espacio cerrado, mientras que "på" se refiere a superficies.</w:t>
      </w:r>
    </w:p>
    <w:p>
      <w:r>
        <w:t>### Ejemplos de uso en contexto</w:t>
      </w:r>
    </w:p>
    <w:p>
      <w:r>
        <w:t>Consideremos un ejemplo práctico: si quieres decir "Estoy en la casa", usarías "Jag är i huset". Sin embargo, si deseas expresar que estás "en la mesa", la frase sería "Jag är på bordet". Como puedes ver, la elección de la preposición cambia el significado de la oración.</w:t>
      </w:r>
    </w:p>
    <w:p>
      <w:r>
        <w:t>Para ayudarte a recordar las preposiciones y su uso, aquí tienes una pequeña lista de frases en sueco que muestran cómo se utilizan en diferentes contextos:</w:t>
      </w:r>
    </w:p>
    <w:p>
      <w:r>
        <w:t>1. **Jag bor i Stockholm.** (Vivo en Estocolmo.)</w:t>
        <w:br/>
        <w:t>2. **Boken ligger på bordet.** (El libro está sobre la mesa.)</w:t>
        <w:br/>
        <w:t>3. **Vi går till skolan.** (Vamos a la escuela.)</w:t>
        <w:br/>
        <w:t>4. **Hon kommer från Spanien.** (Ella viene de España.)</w:t>
        <w:br/>
        <w:t>5. **Jag träffar min vän med en kopp kaffe.** (Me encuentro con mi amigo con una taza de café.)</w:t>
      </w:r>
    </w:p>
    <w:p>
      <w:r>
        <w:t>## Conectores: el pegamento de tus ideas</w:t>
      </w:r>
    </w:p>
    <w:p>
      <w:r>
        <w:t>Los conectores son palabras o frases que unen oraciones o ideas, facilitando la comprensión del discurso. En sueco, al igual que en español, los conectores son esenciales para dar coherencia y fluidez a tus expresiones. Algunos de los conectores más usados son:</w:t>
      </w:r>
    </w:p>
    <w:p>
      <w:r>
        <w:t>- **och** (y)</w:t>
        <w:br/>
        <w:t>- **men** (pero)</w:t>
        <w:br/>
        <w:t>- **eller** (o)</w:t>
        <w:br/>
        <w:t>- **för** (porque)</w:t>
        <w:br/>
        <w:t>- **så** (así que)</w:t>
      </w:r>
    </w:p>
    <w:p>
      <w:r>
        <w:t>### Cómo usar los conectores en tus oraciones</w:t>
      </w:r>
    </w:p>
    <w:p>
      <w:r>
        <w:t>Los conectores no solo sirven para unir oraciones, sino que también pueden añadir matices a tus ideas. Por ejemplo, si deseas contrastar dos ideas, puedes usar "men": "Jag tycker om att resa, men jag har inte tid" (Me gusta viajar, pero no tengo tiempo). De esta forma, estás expresando dos pensamientos que, aunque diferentes, están relacionados.</w:t>
      </w:r>
    </w:p>
    <w:p>
      <w:r>
        <w:t>Otro conector útil es "eftersom" (ya que), que se utiliza para dar una razón o explicación: "Jag stannar hemma eftersom jag är sjuk" (Me quedo en casa ya que estoy enfermo). Este tipo de conectores te permitirá enriquecer tu discurso y demostrar una comprensión más profunda del idioma.</w:t>
      </w:r>
    </w:p>
    <w:p>
      <w:r>
        <w:t>### Ejercicio práctico de conectores</w:t>
      </w:r>
    </w:p>
    <w:p>
      <w:r>
        <w:t>Para practicar los conectores, intenta crear oraciones complejas utilizando diferentes conectores en tu discurso. Por ejemplo, elige dos ideas opuestas y únelas con "men". Luego, añade una razón utilizando "eftersom". Aquí tienes un ejemplo:</w:t>
      </w:r>
    </w:p>
    <w:p>
      <w:r>
        <w:t>1. **Jag gillar att simma, men jag föredrar att läsa böcker eftersom det är mer avkopplande.** (Me gusta nadar, pero prefiero leer libros porque es más relajante.)</w:t>
      </w:r>
    </w:p>
    <w:p>
      <w:r>
        <w:t>A medida que vayas utilizando estos conectores en tus conversaciones, notarás que tu fluidez aumenta y que puedes expresar tus pensamientos de manera más clara y efectiva.</w:t>
      </w:r>
    </w:p>
    <w:p>
      <w:r>
        <w:t>## Preposiciones y conectores en la vida cotidiana</w:t>
      </w:r>
    </w:p>
    <w:p>
      <w:r>
        <w:t>Para aplicar lo que has aprendido sobre preposiciones y conectores, es útil observar cómo se utilizan en situaciones cotidianas. Imagina que estás en un café en Estocolmo con amigos. La conversación puede fluir naturalmente si utilizas preposiciones y conectores de manera adecuada.</w:t>
      </w:r>
    </w:p>
    <w:p>
      <w:r>
        <w:t>Por ejemplo, podrías expresar: "Vi sitter på ett café och pratar om våra resor" (Estamos sentados en un café y hablamos sobre nuestros viajes). Aquí, "på" conecta el lugar y "och" une las dos acciones. La combinación de preposiciones y conectores te permitirá compartir tus experiencias de manera más rica y atractiva.</w:t>
      </w:r>
    </w:p>
    <w:p>
      <w:r>
        <w:t>### Caso de estudio: Un diálogo en un café</w:t>
      </w:r>
    </w:p>
    <w:p>
      <w:r>
        <w:t>Supongamos que estás manteniendo una conversación con un amigo. Tu amigo dice: "Jag har varit i Norge" (He estado en Noruega). Tú podrías responder: "Det låter intressant! Jag har alltid velat åka dit, men jag har aldrig haft tid" (¡Suena interesante! Siempre he querido ir allí, pero nunca he tenido tiempo). Este intercambio no solo muestra el uso de conectores, sino también cómo puedes dirigir la conversación a otros temas utilizando preposiciones.</w:t>
      </w:r>
    </w:p>
    <w:p>
      <w:r>
        <w:t>## Checklist: Acciones concretas para mejorar</w:t>
      </w:r>
    </w:p>
    <w:p>
      <w:r>
        <w:t>1. **Crea un diario en sueco**: Dedica unos minutos cada día a escribir en un diario, utilizando preposiciones y conectores. No te preocupes por ser perfecto, lo importante es practicar.</w:t>
        <w:br/>
        <w:t xml:space="preserve">   </w:t>
        <w:br/>
        <w:t>2. **Escucha podcasts o música en sueco**: Presta atención a cómo se utilizan las preposiciones y conectores en el habla cotidiana. Intenta repetir algunos fragmentos para mejorar tu pronunciación y fluidez.</w:t>
      </w:r>
    </w:p>
    <w:p>
      <w:r>
        <w:t>3. **Practica diálogos con un compañero**: Encuentra un compañero de intercambio de idiomas y practica diálogos. Intenta incluir las preposiciones y conectores aprendidos en tus conversaciones.</w:t>
      </w:r>
    </w:p>
    <w:p>
      <w:r>
        <w:t>Al seguir este checklist, no solo mejorarás tu conocimiento de las preposiciones y conectores, sino que también aumentarás tu confianza al hablar en sueco.</w:t>
      </w:r>
    </w:p>
    <w:p>
      <w:r>
        <w:t>### Acción Práctica</w:t>
      </w:r>
    </w:p>
    <w:p>
      <w:r>
        <w:t>Para poner en práctica lo que has aprendido en este capítulo, aquí tienes tres pasos concretos:</w:t>
      </w:r>
    </w:p>
    <w:p>
      <w:r>
        <w:t>1. **Dedica 15 minutos al día** para escribir oraciones en sueco utilizando diferentes preposiciones y conectores. Esto te ayudará a familiarizarte con su uso.</w:t>
      </w:r>
    </w:p>
    <w:p>
      <w:r>
        <w:t>2. **Escoge un tema de conversación** y practica cómo introducirlo en una charla usando conectores. Por ejemplo, hable sobre tus hobbies y usa "och", "men" y "för".</w:t>
      </w:r>
    </w:p>
    <w:p>
      <w:r>
        <w:t>3. **Graba una conversación en sueco** donde intentes incluir tantas preposiciones y conectores como sea posible. Escucha la grabación y reflexiona sobre cómo puedes mejorar.</w:t>
      </w:r>
    </w:p>
    <w:p>
      <w:r>
        <w:t>Al final de este capítulo, deberías sentirte más cómodo utilizando preposiciones y conectores en sueco, dos herramientas esenciales para comunicarse con eficacia. La práctica constante y la exposición al idioma son claves para alcanzar un nivel intermedio y, eventualmente, avanzado. ¡Sigue adelante y disfruta del proceso de aprendizaje!</w:t>
      </w:r>
    </w:p>
    <w:p>
      <w:pPr>
        <w:pStyle w:val="Heading1"/>
      </w:pPr>
      <w:r>
        <w:t>Chapter 8: **Construcción de Oraciones Complejas**</w:t>
      </w:r>
    </w:p>
    <w:p>
      <w:r>
        <w:t># Construcción de Oraciones Complejas</w:t>
      </w:r>
    </w:p>
    <w:p>
      <w:r>
        <w:t>La construcción de oraciones complejas es un aspecto fundamental de la gramática intermedia del sueco. A medida que progresamos en nuestro aprendizaje, es vital poder expresar ideas más elaboradas y conectar pensamientos de manera efectiva. Las oraciones complejas no solo enriquecen nuestro vocabulario, sino que también reflejan un mayor dominio del idioma. En este capítulo, exploraremos cómo construir oraciones complejas utilizando subordinadas y coordinadas, además de ofrecerte ejemplos prácticos y acciones concretas que puedes implementar en tu aprendizaje.</w:t>
      </w:r>
    </w:p>
    <w:p>
      <w:r>
        <w:t>## 1. Oraciones Coordinadas: Conectando Ideas</w:t>
      </w:r>
    </w:p>
    <w:p>
      <w:r>
        <w:t>Las oraciones coordinadas son aquellas que se unen mediante conjunciones como "och" (y), "men" (pero), y "eller" (o). Estas oraciones permiten unir dos o más ideas de igual importancia, facilitando la fluidez en nuestros discursos. Por ejemplo, en sueco podrías decir: "Jag älskar att läsa böcker och jag tycker om att skriva." (Me encanta leer libros y me gusta escribir).</w:t>
      </w:r>
    </w:p>
    <w:p>
      <w:r>
        <w:t>Una forma efectiva de practicar la construcción de oraciones coordinadas es mediante la creación de listas de afirmaciones sobre tus intereses. Por ejemplo, si te gustan la música y el cine, podrías formular oraciones como: "Jag gillar att lyssna på musik, men jag föredrar att se filmer." (Me gusta escuchar música, pero prefiero ver películas). Este ejercicio te ayuda a integrar diferentes aspectos de tu vida al mismo tiempo que practicas la gramática.</w:t>
      </w:r>
    </w:p>
    <w:p>
      <w:r>
        <w:t>### Ejemplo de Caso de Estudio</w:t>
      </w:r>
    </w:p>
    <w:p>
      <w:r>
        <w:t>Imagina que tienes un amigo sueco que vive en Estocolmo. Un día, decides invitarlo a una película. Podrías decir: "Vill du gå på bio i kväll eller vill du stanna hemma?" (¿Quieres ir al cine esta noche o prefieres quedarte en casa?). Aquí, usas la conjunción "eller" para presentar dos opciones, lo que no solo enriquece tu expresión, sino que también muestra consideración por los deseos de tu amigo.</w:t>
      </w:r>
    </w:p>
    <w:p>
      <w:r>
        <w:t>## 2. Oraciones Subordinadas: Profundizando en el Significado</w:t>
      </w:r>
    </w:p>
    <w:p>
      <w:r>
        <w:t>Las oraciones subordinadas se introducen mediante conjunciones como "eftersom" (porque), "när" (cuando) y "om" (si). Estas oraciones añaden información adicional y permiten una mayor complejidad en nuestras construcciones. Por ejemplo, podrías decir: "Jag går till parken eftersom det är soligt." (Voy al parque porque está soleado). Aquí, la oración subordinada explica el motivo de la acción principal.</w:t>
      </w:r>
    </w:p>
    <w:p>
      <w:r>
        <w:t>Al construir oraciones subordinadas, es útil practicar con frases que describan situaciones cotidianas. Por ejemplo: "Jag stannar hemma när det regnar." (Me quedo en casa cuando llueve). Este tipo de oración no solo muestra tu habilidad para conectar ideas, sino que también refleja experiencias que son relevantes para ti.</w:t>
      </w:r>
    </w:p>
    <w:p>
      <w:r>
        <w:t>### Creando Contexto</w:t>
      </w:r>
    </w:p>
    <w:p>
      <w:r>
        <w:t>Imagina que estás hablando de tus planes para el fin de semana. Podrías decir: "Om jag har tid, ska jag besöka mina föräldrar." (Si tengo tiempo, visitaré a mis padres). Esta estructura no solo transmite tus intenciones, sino que también invita a la otra persona a participar en la conversación, lo que resulta en un intercambio más dinámico.</w:t>
      </w:r>
    </w:p>
    <w:p>
      <w:r>
        <w:t>## 3. Combinando Coordinación y Subordinación</w:t>
      </w:r>
    </w:p>
    <w:p>
      <w:r>
        <w:t>Una de las habilidades más útiles que puedes desarrollar es la combinación de oraciones coordinadas y subordinadas. Esto te permitirá crear construcciones más ricas y variadas. Por ejemplo, puedes decir: "Jag vill åka på semester, men jag måste spara pengar eftersom jag har många utgifter." (Quiero ir de vacaciones, pero debo ahorrar dinero porque tengo muchos gastos). Aquí, se combinan varias ideas en una sola oración compleja, demostrando tu capacidad para manejar la gramática sueca de manera efectiva.</w:t>
      </w:r>
    </w:p>
    <w:p>
      <w:r>
        <w:t>### Ejercicio Práctico</w:t>
      </w:r>
    </w:p>
    <w:p>
      <w:r>
        <w:t>Para practicar esta combinación, intenta escribir un pequeño párrafo sobre tus planes futuros. Usa al menos tres oraciones, combinando oraciones coordinadas y subordinadas. Por ejemplo: "Jag vill börja studera svenska, men jag jobbar mycket. När jag har tid, ska jag läsa böcker och titta på filmer på svenska." (Quiero empezar a estudiar sueco, pero trabajo mucho. Cuando tenga tiempo, leeré libros y veré películas en sueco). Este ejercicio no solo refuerza tu comprensión de la gramática, sino que también te ayuda a articular tus pensamientos de manera más clara.</w:t>
      </w:r>
    </w:p>
    <w:p>
      <w:r>
        <w:t>## 4. La Importancia de la Conectividad</w:t>
      </w:r>
    </w:p>
    <w:p>
      <w:r>
        <w:t>La capacidad de construir oraciones complejas es crucial para comunicarte eficazmente en sueco. No solo enriquece tus conversaciones, sino que también te permite expresar matices y detalles que son esenciales para una comunicación efectiva. Cuando dominas la coordinación y subordinación, te vuelves capaz de narrar historias, argumentar puntos de vista y compartir tus experiencias de manera más completa.</w:t>
      </w:r>
    </w:p>
    <w:p>
      <w:r>
        <w:t>### Ejemplo Localizado</w:t>
      </w:r>
    </w:p>
    <w:p>
      <w:r>
        <w:t>Supongamos que estás en una reunión con compañeros de trabajo y se discute un proyecto. Podrías decir: "Vi tror att vi kan slutföra projektet i tid, men vi behöver mer resurser eftersom vi har många uppgifter att hantera." (Creemos que podemos completar el proyecto a tiempo, pero necesitamos más recursos porque tenemos muchas tareas que manejar). Este tipo de oraciones complejas no solo te posiciona como un comunicador eficaz, sino que también refuerza tu imagen profesional.</w:t>
      </w:r>
    </w:p>
    <w:p>
      <w:r>
        <w:t>## 5. Checklist de Acción</w:t>
      </w:r>
    </w:p>
    <w:p>
      <w:r>
        <w:t>Para asegurarte de que estás aplicando lo aprendido sobre la construcción de oraciones complejas, aquí tienes un checklist de acciones concretas que puedes seguir:</w:t>
      </w:r>
    </w:p>
    <w:p>
      <w:r>
        <w:t>1. **Escribe un diario en sueco**: Dedica al menos 10 minutos al día a escribir sobre tu día o tus pensamientos. Asegúrate de utilizar oraciones coordinadas y subordinadas para enriquecer tu escritura.</w:t>
      </w:r>
    </w:p>
    <w:p>
      <w:r>
        <w:t>2. **Practica con un compañero de intercambio**: Encuentra a alguien con quien puedas practicar. Durante la conversación, intenta formular preguntas y respuestas que incluyan oraciones complejas. Por ejemplo, pregunta: "Vad gör du om det regnar i helgen?" (¿Qué harás si llueve el fin de semana?).</w:t>
      </w:r>
    </w:p>
    <w:p>
      <w:r>
        <w:t>3. **Lee textos en sueco**: Escoge cuentos, artículos o blogs en sueco que contengan oraciones complejas. Presta atención a cómo están estructuradas y trata de imitarlas en tu propia escritura y conversación.</w:t>
      </w:r>
    </w:p>
    <w:p>
      <w:r>
        <w:t>Al seguir este checklist, no solo mejorarás tu habilidad para construir oraciones complejas, sino que también aumentarás tu confianza al comunicarte en sueco.</w:t>
      </w:r>
    </w:p>
    <w:p>
      <w:r>
        <w:t>### Acción Práctica</w:t>
      </w:r>
    </w:p>
    <w:p>
      <w:r>
        <w:t>Para aplicar lo aprendido en este capítulo, aquí tienes tres pasos concretos:</w:t>
      </w:r>
    </w:p>
    <w:p>
      <w:r>
        <w:t>1. **Dedica un tiempo específico cada día** para escribir oraciones complejas, utilizando tanto la coordinación como la subordinación. Comienza con un párrafo y ve aumentando la complejidad.</w:t>
      </w:r>
    </w:p>
    <w:p>
      <w:r>
        <w:t>2. **Practica en grupo**: Únete a un club de conversación en sueco o busca un intercambio de idiomas donde puedas practicar la construcción de oraciones complejas en un entorno natural.</w:t>
      </w:r>
    </w:p>
    <w:p>
      <w:r>
        <w:t>3. **Reflexiona sobre tus progresos**: Al final de cada semana, revisa lo que has aprendido y cómo has aplicado la construcción de oraciones complejas en tus interacciones. Esto te ayudará a identificar áreas de mejora y celebrar tus logros.</w:t>
      </w:r>
    </w:p>
    <w:p>
      <w:r>
        <w:t>Al final de este capítulo, deberías sentirte más seguro al construir oraciones complejas en sueco. Las habilidades adquiridas te permitirán expresar tus pensamientos de manera más matizada y efectiva, lo que es crucial para alcanzar un nivel intermedio en el idioma. ¡Sigue practicando y disfrutando del proceso de aprendizaje!</w:t>
      </w:r>
    </w:p>
    <w:p>
      <w:pPr>
        <w:pStyle w:val="Heading1"/>
      </w:pPr>
      <w:r>
        <w:t>Conclusion</w:t>
      </w:r>
    </w:p>
    <w:p>
      <w:r>
        <w:t>### Conclusión</w:t>
      </w:r>
    </w:p>
    <w:p>
      <w:r>
        <w:t>Al llegar al final de "Sueco Fácil 8: Gramática intermedia para expresarte con seguridad", es fundamental reflexionar sobre el viaje que has emprendido a lo largo de estas páginas. La gramática sueca, aunque puede parecer intimidante al principio, se convierte en una herramienta poderosa cuando se utiliza correctamente. A lo largo de este libro, hemos explorado no solo las estructuras gramaticales más complejas, sino también cómo estas pueden facilitar una comunicación más rica y matizada. Ahora es el momento de consolidar lo aprendido y prepararte para llevar tus habilidades lingüísticas al siguiente nivel.</w:t>
      </w:r>
    </w:p>
    <w:p>
      <w:r>
        <w:t>### La Importancia de la Práctica Continua</w:t>
      </w:r>
    </w:p>
    <w:p>
      <w:r>
        <w:t>Uno de los elementos más cruciales que hemos discutido es la importancia de la práctica regular. Aprender un idioma es un proceso continuo que requiere dedicación y esfuerzo. Si bien has adquirido una base sólida en gramática intermedia, la verdadera maestría vendrá de tu capacidad para aplicar estos conocimientos en situaciones reales. Por ejemplo, si decides participar en un grupo de conversación en sueco, no solo estarás practicando la gramática, sino también mejorando tu pronunciación y fluidez. Esto te permitirá pensar en sueco, un paso vital hacia la fluidez.</w:t>
      </w:r>
    </w:p>
    <w:p>
      <w:r>
        <w:t>Considera el caso de Ana, una estudiante que se unió a un club de conversación local en Estocolmo. Al principio, se sentía insegura al usar estructuras gramaticales complejas, pero con el tiempo y la práctica constante, comenzó a sentirse más cómoda. Ana empezó a compartir sus experiencias y opiniones, lo que no solo ayudó a mejorar su gramática, sino también su confianza personal. Su historia es un testimonio de cómo la práctica activa puede transformar no solo tus habilidades lingüísticas, sino también tu autoestima.</w:t>
      </w:r>
    </w:p>
    <w:p>
      <w:r>
        <w:t>### Herramientas para la Autoevaluación</w:t>
      </w:r>
    </w:p>
    <w:p>
      <w:r>
        <w:t>A medida que avanzas en tu aprendizaje, es esencial contar con herramientas que te ayuden a evaluar tu progreso. La autoevaluación te permitirá identificar tus fortalezas y áreas que requieren más atención. Puedes utilizar un diario de aprendizaje donde registres tus experiencias, las dificultades que encuentres y los logros que celebres. Este diario no solo servirá como un recurso personal, sino que también te motivará a seguir adelante.</w:t>
      </w:r>
    </w:p>
    <w:p>
      <w:r>
        <w:t>Además, puedes establecer metas específicas de aprendizaje. Por ejemplo, comprometerte a dominar una nueva estructura gramatical cada semana te brindará un enfoque claro y medible. No olvides compartir tus metas con otros, ya que la rendición de cuentas puede ser un poderoso motivador. Al final de cada mes, revisa lo que has aprendido y ajusta tus objetivos según sea necesario.</w:t>
      </w:r>
    </w:p>
    <w:p>
      <w:r>
        <w:t>### La Comunidad como Aliada</w:t>
      </w:r>
    </w:p>
    <w:p>
      <w:r>
        <w:t>Nunca subestimes el poder de la comunidad en tu proceso de aprendizaje. Al rodearte de hablantes nativos y otros estudiantes, no solo tendrás la oportunidad de practicar, sino que también podrás recibir retroalimentación valiosa. Participar en foros en línea, grupos de redes sociales o comunidades locales puede proporcionarte un espacio seguro donde hacer preguntas y compartir tus experiencias.</w:t>
      </w:r>
    </w:p>
    <w:p>
      <w:r>
        <w:t>Un ejemplo de esto es la comunidad de intercambio de idiomas en Gotemburgo, donde los participantes se reúnen semanalmente para practicar diferentes idiomas, incluido el sueco. Este tipo de entornos fomentan una atmósfera de apoyo donde cada miembro puede crecer y aprender a su propio ritmo. Además, la diversidad de acentos y estilos de habla enriquecerá tu experiencia y te ayudará a adaptarte a diferentes formas de comunicación.</w:t>
      </w:r>
    </w:p>
    <w:p>
      <w:r>
        <w:t>### Checklist de Acciones Concretas</w:t>
      </w:r>
    </w:p>
    <w:p>
      <w:r>
        <w:t>Para que puedas llevar todo lo aprendido a la práctica, aquí tienes un checklist de acciones concretas que puedes implementar en tu día a día:</w:t>
      </w:r>
    </w:p>
    <w:p>
      <w:r>
        <w:t>1. **Establece un horario diario**: Dedica al menos 20-30 minutos al día para practicar la gramática, ya sea escribiendo, leyendo en sueco o hablando con otros.</w:t>
        <w:br/>
        <w:t xml:space="preserve">   </w:t>
        <w:br/>
        <w:t>2. **Únete a un grupo de conversación**: Busca un club local o en línea donde puedas interactuar con hablantes nativos y otros estudiantes.</w:t>
        <w:br/>
        <w:t xml:space="preserve">   </w:t>
        <w:br/>
        <w:t>3. **Lleva un diario de aprendizaje**: Registra tus avances semanales, reflexiones sobre tus interacciones y metas a corto y largo plazo.</w:t>
      </w:r>
    </w:p>
    <w:p>
      <w:r>
        <w:t>Al seguir estas acciones, no solo reforzarás tu comprensión de la gramática sueca, sino que también crearás un entorno propicio para tu crecimiento personal y lingüístico.</w:t>
      </w:r>
    </w:p>
    <w:p>
      <w:r>
        <w:t>### Acción Práctica</w:t>
      </w:r>
    </w:p>
    <w:p>
      <w:r>
        <w:t>Para finalizar, aquí tienes tres pasos concretos que puedes implementar de inmediato:</w:t>
      </w:r>
    </w:p>
    <w:p>
      <w:r>
        <w:t>1. **Dedica tiempo cada día a la práctica**: Establece un momento fijo para practicar y mantente constante.</w:t>
        <w:br/>
        <w:t xml:space="preserve">   </w:t>
        <w:br/>
        <w:t>2. **Involúcrate en la comunidad**: Busca y únete a grupos, tanto en línea como en persona, para mejorar tu práctica del idioma.</w:t>
        <w:br/>
        <w:t xml:space="preserve">   </w:t>
        <w:br/>
        <w:t>3. **Reflexiona sobre tu aprendizaje**: Al final de cada semana, tómate un tiempo para evaluar tus progresos y ajustar tus objetivos según sea necesario.</w:t>
      </w:r>
    </w:p>
    <w:p>
      <w:r>
        <w:t>En conclusión, el aprendizaje del sueco es un viaje apasionante que requiere esfuerzo, práctica y una mente abierta. Al aplicar las herramientas y estrategias discutidas en este libro, estarás en camino de convertirte en un comunicador seguro y eficaz en sueco. ¡Sigue practicando, disfruta del proceso y no te detengas!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