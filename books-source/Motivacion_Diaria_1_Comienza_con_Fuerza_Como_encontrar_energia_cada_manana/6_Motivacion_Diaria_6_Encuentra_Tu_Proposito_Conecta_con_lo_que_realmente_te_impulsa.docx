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6: Encuentra Tu Propósito — Conecta con lo que realmente te impulsa</w:t>
      </w:r>
    </w:p>
    <w:p>
      <w:r>
        <w:t>By MICKY</w:t>
        <w:br/>
      </w:r>
    </w:p>
    <w:p>
      <w:r>
        <w:br w:type="page"/>
      </w:r>
    </w:p>
    <w:p>
      <w:pPr>
        <w:pStyle w:val="Heading1"/>
      </w:pPr>
      <w:r>
        <w:t>Table of Contents</w:t>
      </w:r>
    </w:p>
    <w:p>
      <w:r>
        <w:t>Introduction</w:t>
      </w:r>
    </w:p>
    <w:p>
      <w:r>
        <w:t>1. **Introducción a la Motivación Diaria**</w:t>
      </w:r>
    </w:p>
    <w:p>
      <w:r>
        <w:t>2. **El Poder del Propósito**</w:t>
      </w:r>
    </w:p>
    <w:p>
      <w:r>
        <w:t>3. **Identificando tus Pasiones**</w:t>
      </w:r>
    </w:p>
    <w:p>
      <w:r>
        <w:t>4. **Superando Obstáculos Internos**</w:t>
      </w:r>
    </w:p>
    <w:p>
      <w:r>
        <w:t>5. **La Conexión entre Valores y Propósito**</w:t>
      </w:r>
    </w:p>
    <w:p>
      <w:r>
        <w:t>6. **Estableciendo Metas Significativas**</w:t>
      </w:r>
    </w:p>
    <w:p>
      <w:r>
        <w:t>7. **La Importancia de la Resiliencia**</w:t>
      </w:r>
    </w:p>
    <w:p>
      <w:r>
        <w:t>8. **Rituales Diarios para la Motivación**</w:t>
      </w:r>
    </w:p>
    <w:p>
      <w:r>
        <w:t>Conclusion</w:t>
      </w:r>
    </w:p>
    <w:p>
      <w:r>
        <w:br w:type="page"/>
      </w:r>
    </w:p>
    <w:p>
      <w:pPr>
        <w:pStyle w:val="Heading1"/>
      </w:pPr>
      <w:r>
        <w:t>Introduction</w:t>
      </w:r>
    </w:p>
    <w:p>
      <w:r>
        <w:t>## Introducción</w:t>
      </w:r>
    </w:p>
    <w:p>
      <w:r>
        <w:t>Vivimos en un mundo donde la rutina y las responsabilidades nos absorben, y muchas veces perdemos de vista lo que realmente nos motiva y nos impulsa hacia adelante. "Motivación Diaria 6: Encuentra Tu Propósito — Conecta con lo que realmente te impulsa" es una invitación a detenernos un momento, reflexionar y reconectarnos con nuestra esencia. En este libro, exploraremos cómo identificar nuestro propósito y cómo este puede servir como motor en nuestras vidas.</w:t>
      </w:r>
    </w:p>
    <w:p>
      <w:r>
        <w:t>### La Búsqueda del Propósito</w:t>
      </w:r>
    </w:p>
    <w:p>
      <w:r>
        <w:t>La búsqueda del propósito es un viaje profundamente personal y, a menudo, complicado. Muchas personas pasan años sin saber lo que realmente desean o lo que les da satisfacción. Esta confusión puede llevar a la frustración y a la sensación de vacío. Sin embargo, encontrar un propósito claro puede cambiar radicalmente nuestra perspectiva de la vida.</w:t>
      </w:r>
    </w:p>
    <w:p>
      <w:r>
        <w:t>Tomemos el caso de Clara, una joven diseñadora gráfica de Madrid que, a pesar de tener un trabajo estable, sentía que le faltaba algo. Su día a día se sentía monótono, y la pasión por su profesión se había desvanecido. Fue entonces cuando decidió dedicar tiempo a descubrir su propósito. A través de pequeños ejercicios de reflexión y exploración de sus intereses, Clara se dio cuenta de que su verdadera pasión era el diseño social, utilizando su talento para ayudar a organizaciones sin fines de lucro a comunicar su misión visualmente. Este descubrimiento no solo revitalizó su carrera, sino que también le dio un sentido profundo de satisfacción personal.</w:t>
      </w:r>
    </w:p>
    <w:p>
      <w:r>
        <w:t>### La Importancia de Conectar con lo que Realmente Te Impulsa</w:t>
      </w:r>
    </w:p>
    <w:p>
      <w:r>
        <w:t>Cuando conectamos con lo que realmente nos impulsa, encontramos una fuente inagotable de energía y motivación. Ya no vemos nuestras tareas diarias como simples obligaciones, sino como oportunidades para crecer y contribuir. Esto se traduce en un aumento significativo en nuestra productividad y bienestar emocional.</w:t>
      </w:r>
    </w:p>
    <w:p>
      <w:r>
        <w:t>La conexión con nuestras pasiones y valores fundamentales es esencial. Nos permite tomar decisiones más alineadas con quienes somos, lo que a su vez nos lleva a un estilo de vida más auténtico y gratificante. Este proceso de conexión no es instantáneo; requiere tiempo y autoconocimiento. Sin embargo, los beneficios que se derivan de ello son invaluables.</w:t>
      </w:r>
    </w:p>
    <w:p>
      <w:r>
        <w:t>### Ejercicios Prácticos para Descubrir tu Propósito</w:t>
      </w:r>
    </w:p>
    <w:p>
      <w:r>
        <w:t>Para ayudarte en este camino, hemos incluido varios ejercicios prácticos a lo largo del libro. Uno de los más efectivos es el "Diálogo Interno". Consiste en dedicar unos minutos al día para reflexionar sobre tus pensamientos y emociones. Pregúntate: ¿Qué actividades me hacen sentir vivo? ¿Qué causas me emocionan? Anota tus respuestas y busca patrones en ellas. Con el tiempo, estos patrones pueden ofrecerte una claridad sorprendente sobre tu propósito.</w:t>
      </w:r>
    </w:p>
    <w:p>
      <w:r>
        <w:t>Además, te invitamos a crear un "Mapa de Sueños". Esta técnica visual te permite plasmar tus metas y deseos en un formato creativo. Utiliza imágenes, palabras y símbolos que representen lo que deseas lograr y lo que te inspira. Este mapa no solo es un recordatorio constante de tus aspiraciones, sino que también te motiva a seguir adelante.</w:t>
      </w:r>
    </w:p>
    <w:p>
      <w:r>
        <w:t>### Checklist de Acciones Concretas</w:t>
      </w:r>
    </w:p>
    <w:p>
      <w:r>
        <w:t>1. **Dedica 10 minutos al día a la auto-reflexión**: Encuentra un lugar tranquilo y reflexiona sobre tus intereses y valores. Escribe un diario para registrar tus pensamientos.</w:t>
        <w:br/>
        <w:t xml:space="preserve">   </w:t>
        <w:br/>
        <w:t>2. **Realiza un ejercicio de visualización**: Imagina tu vida ideal en cinco años. ¿Dónde estás? ¿Qué estás haciendo? ¿Con quién estás? Esta visualización puede ser un poderoso motivador.</w:t>
      </w:r>
    </w:p>
    <w:p>
      <w:r>
        <w:t>3. **Conéctate con personas que comparten tus pasiones**: Busca grupos locales o en línea donde puedas interactuar y aprender de otros que comparten tus intereses. Esto puede abrirte nuevas puertas y oportunidades.</w:t>
      </w:r>
    </w:p>
    <w:p>
      <w:r>
        <w:t>### Practica la Acción</w:t>
      </w:r>
    </w:p>
    <w:p>
      <w:r>
        <w:t>- **Reflexiona sobre tus intereses**: Haz una lista de al menos cinco cosas que te apasionan y que te gustaría explorar más a fondo.</w:t>
      </w:r>
    </w:p>
    <w:p>
      <w:r>
        <w:t>- **Visualiza tu futuro**: Dedica tiempo a imaginar cómo sería tu vida si siguieras tu propósito. Mantén esta imagen en mente como un faro que te guíe.</w:t>
      </w:r>
    </w:p>
    <w:p>
      <w:r>
        <w:t>- **Comparte tus descubrimientos**: Habla con amigos o familiares sobre tus reflexiones y visualizaciones. A veces, compartir nuestras aspiraciones puede solidificarlas y atraer apoyo.</w:t>
      </w:r>
    </w:p>
    <w:p>
      <w:r>
        <w:t>A lo largo de este libro, te acompañaremos en este viaje de autodescubrimiento y te brindaremos las herramientas necesarias para que puedas encontrar y abrazar tu propósito. Así que, ¡prepárate para embarcarte en una aventura transformadora que no solo cambiará tu perspectiva, sino que también enriquecerá tu vida!</w:t>
      </w:r>
    </w:p>
    <w:p>
      <w:pPr>
        <w:pStyle w:val="Heading1"/>
      </w:pPr>
      <w:r>
        <w:t>Chapter 1: **Introducción a la Motivación Diaria**</w:t>
      </w:r>
    </w:p>
    <w:p>
      <w:r>
        <w:t># Introducción a la Motivación Diaria</w:t>
      </w:r>
    </w:p>
    <w:p>
      <w:r>
        <w:t>La vida está llena de altibajos, y muchas veces nos encontramos atrapados en la rutina, buscando un propósito que nos impulse a seguir adelante. La motivación diaria no solo es un impulso momentáneo; es la chispa que enciende el fuego de nuestras pasiones, que nos lleva a levantarnos cada día con una razón y un objetivo claro. En esta sección, exploraremos qué es la motivación, por qué es crucial para nuestro bienestar y cómo podemos cultivarla en nuestra vida cotidiana.</w:t>
      </w:r>
    </w:p>
    <w:p>
      <w:r>
        <w:t>## ¿Qué es la Motivación?</w:t>
      </w:r>
    </w:p>
    <w:p>
      <w:r>
        <w:t>La motivación es una fuerza interna que nos impulsa a actuar. Es lo que nos lleva a levantarnos de la cama por la mañana, a esforzarnos en nuestros trabajos, a perseguir nuestros sueños y a enfrentar los desafíos que se presentan en el camino. Sin embargo, no todos los días nos sentimos motivados, y eso es completamente normal. La motivación puede fluctuar como las mareas del mar, pero es esencial aprender a gestionarla y a encontrar formas de mantenerla viva.</w:t>
      </w:r>
    </w:p>
    <w:p>
      <w:r>
        <w:t>Existen diferentes tipos de motivación: intrínseca (aquella que proviene de dentro de nosotros, como la satisfacción personal) y extrínseca (la que proviene de factores externos, como recompensas o reconocimiento). Ambos tipos son importantes y pueden complementarse. Por ejemplo, un artista que pinta por placer (motivación intrínseca) puede sentirse igualmente motivado al recibir elogios por su obra (motivación extrínseca). Comprender qué tipo de motivación nos mueve puede ser clave para encontrar nuestro propósito.</w:t>
      </w:r>
    </w:p>
    <w:p>
      <w:r>
        <w:t>### La Importancia de Conectar con Nuestro Propósito</w:t>
      </w:r>
    </w:p>
    <w:p>
      <w:r>
        <w:t>Conectar con nuestro propósito es fundamental para experimentar una motivación duradera. Cuando sabemos por qué hacemos lo que hacemos, cada acción se vuelve más significativa. No se trata solo de cumplir con tareas o responsabilidades, sino de encontrar un sentido en cada paso que damos. Esto es especialmente relevante en momentos de dificultad, donde la motivación puede decaer. Al tener claro nuestro propósito, podemos reorientar nuestras energías y volver a encender ese fuego interno.</w:t>
      </w:r>
    </w:p>
    <w:p>
      <w:r>
        <w:t>Tomemos el ejemplo de María, una joven emprendedora de una pequeña localidad en el norte de España. María siempre había soñado con abrir su propio café, un lugar donde las personas pudieran reunirse, disfrutar de una buena taza de café y conectar entre sí. A pesar de los obstáculos iniciales, como la falta de financiamiento y el escepticismo de algunos amigos, su pasión por la gastronomía y el deseo de crear un espacio comunitario la impulsaron a seguir adelante. María no solo abrió un café; creó un hub social que revitalizó su barrio. Su propósito la mantuvo motivada, incluso en los días más desafiantes.</w:t>
      </w:r>
    </w:p>
    <w:p>
      <w:r>
        <w:t>### Estrategias para Mantener la Motivación</w:t>
      </w:r>
    </w:p>
    <w:p>
      <w:r>
        <w:t>Mantener la motivación a lo largo del tiempo requiere de estrategias efectivas. Aquí hay algunas prácticas que pueden ayudar a cultivar esa energía diaria:</w:t>
      </w:r>
    </w:p>
    <w:p>
      <w:r>
        <w:t>1. **Establecer Metas Claras**: Es importante definir lo que queremos alcanzar. Las metas deben ser específicas, medibles, alcanzables, relevantes y temporales (SMART). Esto nos permite tener una dirección clara y un camino que seguir. Cuanto más claro sea nuestro objetivo, más motivación tendremos para trabajar hacia él.</w:t>
      </w:r>
    </w:p>
    <w:p>
      <w:r>
        <w:t>2. **Crear un Entorno Positivo**: Nuestro entorno influye en nuestra motivación. Rodearnos de personas que nos inspiren, que nos apoyen y que compartan nuestras metas puede hacer una gran diferencia. Además, un espacio físico agradable y ordenado puede ayudar a mantenernos enfocados y motivados.</w:t>
      </w:r>
    </w:p>
    <w:p>
      <w:r>
        <w:t>3. **Celebrar los Logros**: Cada pequeño paso cuenta. La motivación se alimenta del reconocimiento de nuestros logros, por pequeños que sean. Celebrar nuestras victorias, ya sean grandes o pequeñas, nos da un sentido de progreso y refuerza nuestra motivación para seguir adelante.</w:t>
      </w:r>
    </w:p>
    <w:p>
      <w:r>
        <w:t>### La Relación entre Motivación y Resiliencia</w:t>
      </w:r>
    </w:p>
    <w:p>
      <w:r>
        <w:t>La resiliencia es la capacidad de recuperarse de las adversidades. La motivación y la resiliencia están intrínsecamente relacionadas. Cuando nos sentimos motivados, somos más propensos a enfrentar los desafíos con una mentalidad positiva. Por otro lado, cuando desarrollamos resiliencia, podemos mantener nuestra motivación, incluso cuando las cosas no salen como esperábamos.</w:t>
      </w:r>
    </w:p>
    <w:p>
      <w:r>
        <w:t>Un ejemplo claro de esto es el caso de un grupo de jóvenes que fueron afectados por la crisis económica en su ciudad. En lugar de rendirse, decidieron unirse y crear una cooperativa, donde cada uno aportaba sus habilidades y conocimientos. Esta iniciativa no solo les permitió generar ingresos, sino que también se convirtió en una fuente de motivación colectiva. La resiliencia que desarrollaron al enfrentar la adversidad se tradujo en un propósito renovado, lo que les permitió superar las dificultades con un sentido de comunidad y apoyo mutuo.</w:t>
      </w:r>
    </w:p>
    <w:p>
      <w:r>
        <w:t>## Acciones Concretas para Aumentar la Motivación</w:t>
      </w:r>
    </w:p>
    <w:p>
      <w:r>
        <w:t>Ahora que hemos explorado los conceptos y estrategias clave para cultivar la motivación, es momento de poner en práctica lo aprendido. Aquí tienes un checklist con acciones concretas que puedes implementar en tu vida diaria:</w:t>
      </w:r>
    </w:p>
    <w:p>
      <w:r>
        <w:t>1. **Define tu Propósito**: Tómate un tiempo para reflexionar sobre lo que realmente te apasiona y lo que te gustaría lograr. Escribe tu propósito en un lugar visible para recordarlo cada día.</w:t>
      </w:r>
    </w:p>
    <w:p>
      <w:r>
        <w:t>2. **Establece Metas a Corto y Largo Plazo**: Divide tu propósito en metas más pequeñas que puedas alcanzar. Por ejemplo, si tu propósito es ayudar a otros, una meta a corto plazo podría ser ofrecer un taller gratuito en tu comunidad.</w:t>
      </w:r>
    </w:p>
    <w:p>
      <w:r>
        <w:t>3. **Rodéate de Personas Inspiradoras**: Haz un esfuerzo consciente por conectar con personas que compartan tus intereses y tus metas. Participa en grupos o actividades que te permitan conocer nuevas personas que te motiven.</w:t>
      </w:r>
    </w:p>
    <w:p>
      <w:r>
        <w:t>### Práctica: Cómo Implementar la Motivación Diaria</w:t>
      </w:r>
    </w:p>
    <w:p>
      <w:r>
        <w:t>**Practical Action:**</w:t>
      </w:r>
    </w:p>
    <w:p>
      <w:r>
        <w:t>1. **Escribe tu Propósito**: Dedica 10 minutos a escribir lo que te apasiona y tu propósito en la vida. Asegúrate de que sea específico y significativo para ti.</w:t>
      </w:r>
    </w:p>
    <w:p>
      <w:r>
        <w:t>2. **Establece una Meta para Esta Semana**: Define una meta que puedas alcanzar en los próximos siete días, algo que te acerque a tu propósito.</w:t>
      </w:r>
    </w:p>
    <w:p>
      <w:r>
        <w:t>3. **Conéctate con Alguien Inspirador**: Busca a una persona que admires y propón una reunión o una conversación. Puede ser un mentor, un amigo o alguien que comparta tus intereses.</w:t>
      </w:r>
    </w:p>
    <w:p>
      <w:r>
        <w:t>En resumen, la motivación diaria es una habilidad que podemos cultivar y fortalecer con el tiempo. Al comprender su naturaleza, conectar con nuestro propósito y aplicar estrategias efectivas, podemos transformar nuestra vida y alcanzar nuestras metas. Recuerda que cada día es una nueva oportunidad para avanzar hacia lo que realmente te impulsa.</w:t>
      </w:r>
    </w:p>
    <w:p>
      <w:pPr>
        <w:pStyle w:val="Heading1"/>
      </w:pPr>
      <w:r>
        <w:t>Chapter 2: **El Poder del Propósito**</w:t>
      </w:r>
    </w:p>
    <w:p>
      <w:r>
        <w:t># El Poder del Propósito</w:t>
      </w:r>
    </w:p>
    <w:p>
      <w:r>
        <w:t>El propósito es esa chispa interna que enciende nuestra motivación y nos impulsa a levantarnos cada mañana con entusiasmo. Sin un propósito claro, la vida puede sentirse como un camino sin rumbo, donde los días se mezclan y las metas parecen inalcanzables. En este capítulo, exploraremos la importancia del propósito y cómo puede transformar no solo nuestra perspectiva, sino también nuestras acciones diarias. Conectar con lo que realmente nos impulsa es fundamental para vivir una vida plena y significativa.</w:t>
      </w:r>
    </w:p>
    <w:p>
      <w:r>
        <w:t>## La Búsqueda de un Propósito</w:t>
      </w:r>
    </w:p>
    <w:p>
      <w:r>
        <w:t>La búsqueda de un propósito puede ser un viaje tanto individual como colectivo. Muchas personas enfrentan la pregunta: "¿Cuál es mi propósito en la vida?". Esta interrogante puede parecer desalentadora, pero es esencial para nuestro crecimiento personal. Sin un propósito, es fácil caer en la rutina diaria, donde las acciones se convierten en meros hábitos y los sueños se desvanecen.</w:t>
      </w:r>
    </w:p>
    <w:p>
      <w:r>
        <w:t>Un ejemplo claro de esto es el caso de Ana, una joven que, tras finalizar sus estudios universitarios, se encontró trabajando en un empleo que no le satisfacía. A pesar de tener un buen salario, sentía un vacío profundo. Después de reflexionar sobre sus pasiones y habilidades, Ana decidió que su propósito era contribuir al bienestar de su comunidad a través de la educación. Se volcó en programas de tutoría para niños en riesgo, y con el tiempo, encontró no solo satisfacción personal, sino también un sentido de pertenencia y conexión que la motivó a seguir adelante.</w:t>
      </w:r>
    </w:p>
    <w:p>
      <w:r>
        <w:t>Identificar tu propósito puede ser un proceso de autodescubrimiento. A veces, es necesario mirar hacia atrás y reflexionar sobre nuestras experiencias pasadas, reconocer los momentos que nos han hecho sentir más vivos y preguntarnos en qué áreas queremos hacer una diferencia. La clave está en ser honestos con nosotros mismos y tener la valentía de perseguir lo que realmente nos apasiona.</w:t>
      </w:r>
    </w:p>
    <w:p>
      <w:r>
        <w:t>## El Impacto del Propósito en Nuestra Vida Diaria</w:t>
      </w:r>
    </w:p>
    <w:p>
      <w:r>
        <w:t>Cuando logramos conectar con nuestro propósito, experimentamos un cambio significativo en nuestra motivación y en nuestra forma de enfrentar los desafíos. El propósito actúa como un faro, guiándonos en momentos de incertidumbre y ayudándonos a mantener el enfoque en lo que realmente importa. Nos proporciona un sentido de dirección y claridad, lo que se traduce en una vida más satisfactoria y plena.</w:t>
      </w:r>
    </w:p>
    <w:p>
      <w:r>
        <w:t>Las investigaciones han demostrado que las personas que tienen un sentido claro de propósito tienden a ser más resilientes ante las adversidades. Esto se debe a que, cuando nos enfrentamos a dificultades, nuestro propósito nos recuerda por qué comenzamos y nos motiva a seguir adelante. Por ejemplo, los voluntarios que dedican su tiempo a causas sociales no solo impactan positivamente en la vida de los demás, sino que también experimentan un aumento en su bienestar emocional y una disminución en los síntomas de depresión y ansiedad.</w:t>
      </w:r>
    </w:p>
    <w:p>
      <w:r>
        <w:t>Asimismo, el propósito puede influir en nuestra salud física. Estudios han encontrado que las personas con un fuerte sentido de propósito tienden a tener una mejor salud cardiovascular y un sistema inmunológico más fuerte. Esto se debe a que la motivación intrínseca provista por el propósito puede llevar a hábitos de vida más saludables, como una mejor alimentación y la práctica regular de ejercicio.</w:t>
      </w:r>
    </w:p>
    <w:p>
      <w:r>
        <w:t>## Cómo Identificar Tu Propósito</w:t>
      </w:r>
    </w:p>
    <w:p>
      <w:r>
        <w:t>Identificar tu propósito no es un proceso instantáneo; requiere tiempo, reflexión y, a menudo, la disposición de explorar diferentes caminos. Aquí hay algunas estrategias que puedes considerar para ayudarte en esta búsqueda:</w:t>
      </w:r>
    </w:p>
    <w:p>
      <w:r>
        <w:t>1. **Reflexiona sobre tus Pasiones**: Tómate el tiempo para pensar en lo que realmente te apasiona. ¿Qué actividades te hacen perder la noción del tiempo? ¿En qué temas te encanta profundizar? Anota tus pensamientos en un diario, esto te ayudará a identificar patrones y temas recurrentes.</w:t>
      </w:r>
    </w:p>
    <w:p>
      <w:r>
        <w:t>2. **Evalúa tus Fortalezas**: Reconocer tus habilidades y talentos es fundamental para encontrar un propósito significativo. Pregúntate: ¿Qué se me da bien? ¿Qué habilidades he desarrollado a lo largo de mi vida? A menudo, nuestro propósito se encuentra en la intersección de nuestras pasiones y nuestras fortalezas.</w:t>
      </w:r>
    </w:p>
    <w:p>
      <w:r>
        <w:t>3. **Conecta con tus Valores**: Tus valores fundamentales son las creencias que guían tus decisiones y acciones. Reflexiona sobre lo que es verdaderamente importante para ti. ¿Valoras la justicia, la creatividad, la educación o el bienestar? Alinear tu propósito con tus valores te permitirá vivir de manera más auténtica.</w:t>
      </w:r>
    </w:p>
    <w:p>
      <w:r>
        <w:t>4. **Escucha a los Demás**: A veces, las personas que nos rodean pueden aportar claridad sobre nuestro propósito. Comparte tus pensamientos con amigos, familiares o mentores. Sus observaciones pueden proporcionarte perspectivas valiosas sobre tus talentos y pasiones.</w:t>
      </w:r>
    </w:p>
    <w:p>
      <w:r>
        <w:t>5. **Prueba Nuevas Experiencias**: No tengas miedo de salir de tu zona de confort. Participar en actividades nuevas, cursos o voluntariados puede revelar intereses ocultos y abrirte a nuevas oportunidades que pueden marcar la diferencia en tu vida.</w:t>
      </w:r>
    </w:p>
    <w:p>
      <w:r>
        <w:t>## Cómo Mantenerte Enfocado en Tu Propósito</w:t>
      </w:r>
    </w:p>
    <w:p>
      <w:r>
        <w:t>Una vez que hayas identificado tu propósito, es crucial mantener el enfoque y la motivación para seguir adelante. Aquí hay algunas estrategias prácticas que puedes implementar:</w:t>
      </w:r>
    </w:p>
    <w:p>
      <w:r>
        <w:t>1. **Establece Metas Claras**: Divide tu propósito en metas alcanzables y concretas. Esto no solo te dará un sentido de dirección, sino que también te permitirá celebrar los pequeños logros en el camino. Por ejemplo, si tu propósito es ayudar a otros a través de la educación, una meta podría ser ofrecer un taller mensual en tu comunidad.</w:t>
      </w:r>
    </w:p>
    <w:p>
      <w:r>
        <w:t>2. **Rodéate de Personas que Te Inspiran**: Como mencionamos en el capítulo anterior, las personas con las que nos rodeamos tienen un impacto significativo en nuestra motivación. Busca comunidades o grupos que compartan tus intereses y propósitos. La energía y el apoyo de otros pueden ser decisivos para mantenerte enfocado.</w:t>
      </w:r>
    </w:p>
    <w:p>
      <w:r>
        <w:t>3. **Reflexiona Regularmente**: Dedica tiempo a reflexionar sobre tu progreso y tus sentimientos en relación con tu propósito. Esto puede ser a través de un diario, meditación o conversaciones con amigos. La autorreflexión te ayudará a ajustar tu camino si es necesario y a recordar por qué comenzaste este viaje.</w:t>
      </w:r>
    </w:p>
    <w:p>
      <w:r>
        <w:t>4. **Celebrar los Logros**: No olvides celebrar tus éxitos, por pequeños que sean. Cada paso que das hacia tu propósito es una victoria. Reconocer y celebrar estos momentos te ayudará a mantener la motivación y a recordar por qué es importante seguir adelante.</w:t>
      </w:r>
    </w:p>
    <w:p>
      <w:r>
        <w:t>5. **Permítete Adaptar tu Propósito**: La vida está en constante cambio, y es natural que nuestros propósitos evolucionen con el tiempo. Mantente abierto a nuevas experiencias y perspectivas que puedan influir en tu camino. No te sientas atado a un propósito si sientes que ya no te representa.</w:t>
      </w:r>
    </w:p>
    <w:p>
      <w:r>
        <w:t>## Checklist: Acciones Concretas para Conectar con tu Propósito</w:t>
      </w:r>
    </w:p>
    <w:p>
      <w:r>
        <w:t>1. **Dedica tiempo a la reflexión**: Reserva un espacio en tu semana para reflexionar sobre tus pasiones, fortalezas y valores. Escribe tus pensamientos en un diario.</w:t>
      </w:r>
    </w:p>
    <w:p>
      <w:r>
        <w:t>2. **Establece una meta a corto plazo**: Define una acción específica que puedas tomar esta semana para acercarte a tu propósito. Haz un plan y comprométete a llevarlo a cabo.</w:t>
      </w:r>
    </w:p>
    <w:p>
      <w:r>
        <w:t>3. **Busca conexiones significativas**: Identifica a al menos una persona que admires y busca establecer una conversación. Comparte tus ideas sobre tu propósito y escucha su perspectiva.</w:t>
      </w:r>
    </w:p>
    <w:p>
      <w:r>
        <w:t>### Práctica: Cómo Implementar el Poder del Propósito</w:t>
      </w:r>
    </w:p>
    <w:p>
      <w:r>
        <w:t>**Practical Action:**</w:t>
        <w:br/>
        <w:t>1. **Escribe tu Propósito**: Dedica 10 minutos a escribir lo que te apasiona y tu propósito en la vida. Asegúrate de que sea específico y significativo para ti.</w:t>
        <w:br/>
        <w:t>2. **Establece una Meta para Esta Semana**: Define una meta que puedas alcanzar en los próximos siete días, algo que te acerque a tu propósito.</w:t>
        <w:br/>
        <w:t>3. **Conéctate con Alguien Inspirador**: Busca a una persona que admires y propón una reunión o una conversación. Puede ser un mentor, un amigo o alguien que comparta tus intereses.</w:t>
      </w:r>
    </w:p>
    <w:p>
      <w:r>
        <w:t>El poder del propósito radica en su capacidad para inspirarnos y guiarnos en las decisiones que tomamos a diario. Al conectar con lo que realmente nos impulsa, podemos crear una vida más significativa y plena. Cada paso que damos hacia la realización de nuestro propósito nos acerca a una existencia más auténtica y satisfactoria. Recuerda que, aunque el camino pueda ser desafiante, cada día es una nueva oportunidad para avanzar hacia lo que realmente te apasiona.</w:t>
      </w:r>
    </w:p>
    <w:p>
      <w:pPr>
        <w:pStyle w:val="Heading1"/>
      </w:pPr>
      <w:r>
        <w:t>Chapter 3: **Identificando tus Pasiones**</w:t>
      </w:r>
    </w:p>
    <w:p>
      <w:r>
        <w:t># Identificando tus Pasiones</w:t>
      </w:r>
    </w:p>
    <w:p>
      <w:r>
        <w:t>La búsqueda de nuestro propósito en la vida está intrínsecamente ligada a la identificación de nuestras pasiones. Comprender lo que realmente nos mueve y nos llena de energía es esencial para trazar un camino que resuene con nuestra esencia. En esta sección, exploraremos cómo puedes identificar tus pasiones, qué herramientas puedes utilizar y cómo puedes poner en práctica este conocimiento para vivir una vida más plena y significativa.</w:t>
      </w:r>
    </w:p>
    <w:p>
      <w:r>
        <w:t>## La Importancia de las Pasiones en el Propósito</w:t>
      </w:r>
    </w:p>
    <w:p>
      <w:r>
        <w:t>Las pasiones son más que simples intereses; son las actividades y experiencias que nos hacen sentir vivos, que nos emocionan y nos llenan de energía. Cuando nos dedicamos a lo que amamos, nuestro nivel de satisfacción y bienestar aumenta notablemente. Esto se traduce en una mayor motivación y un sentido claro de dirección en la vida.</w:t>
      </w:r>
    </w:p>
    <w:p>
      <w:r>
        <w:t>Por ejemplo, imagina a Ana, una joven que siempre había disfrutado de la fotografía. Desde pequeña, pasaba horas capturando momentos en su cámara. Sin embargo, nunca pensó en ello como una carrera viable. Al finalizar la universidad, se encontró atrapada en un trabajo que no le satisfacía. Fue entonces cuando decidió dedicarse a la fotografía de manera profesional. Al seguir su pasión, no solo encontró un propósito en su vida laboral, sino que también comenzó a experimentar una felicidad que nunca había sentido antes. Esta transformación no solo afectó su trabajo, sino también su vida personal y sus relaciones.</w:t>
      </w:r>
    </w:p>
    <w:p>
      <w:r>
        <w:t>## Herramientas para Identificar tus Pasiones</w:t>
      </w:r>
    </w:p>
    <w:p>
      <w:r>
        <w:t>### Reflexión Personal</w:t>
      </w:r>
    </w:p>
    <w:p>
      <w:r>
        <w:t>El primer paso para identificar tus pasiones es la reflexión personal. Dedica tiempo a pensar en las actividades que te hacen perder la noción del tiempo, aquellas que realizarías incluso si no te pagaran por ello. Pregúntate: ¿Qué cosas me hacen sentir emocionado? ¿Cuáles son los temas sobre los que puedo hablar durante horas sin aburrirme?</w:t>
      </w:r>
    </w:p>
    <w:p>
      <w:r>
        <w:t>Una buena forma de hacer esta reflexión es a través de un diario personal. Anota tus pensamientos y sentimientos en torno a las actividades que disfrutas. Con el tiempo, podrás identificar patrones y temas recurrentes que revelen tus verdaderas pasiones.</w:t>
      </w:r>
    </w:p>
    <w:p>
      <w:r>
        <w:t>### Prueba Nuevas Experiencias</w:t>
      </w:r>
    </w:p>
    <w:p>
      <w:r>
        <w:t>A veces, nuestras pasiones están ocultas detrás de experiencias que nunca hemos explorado. Salir de nuestra zona de confort puede abrir la puerta a nuevas oportunidades y descubrimientos. Considera participar en talleres, cursos o actividades que te interesen, incluso si no tienes experiencia previa.</w:t>
      </w:r>
    </w:p>
    <w:p>
      <w:r>
        <w:t>Un buen ejemplo de esto son las ferias de emprendimiento que se celebran en muchas ciudades. En una de estas ferias, conocí a Luis, un ingeniero que siempre había tenido una fascinación por la cocina, pero nunca había pensado en ello como una opción profesional. Decidió inscribirse en un curso de gastronomía durante un fin de semana y, para su sorpresa, descubrió una verdadera pasión por la creación de platos únicos. Hoy en día, Luis dirige su propio restaurante y ha encontrado un propósito en el que combina su amor por la comida con su deseo de emprender.</w:t>
      </w:r>
    </w:p>
    <w:p>
      <w:r>
        <w:t>### Conectar con Otros</w:t>
      </w:r>
    </w:p>
    <w:p>
      <w:r>
        <w:t>Hablar con otras personas sobre sus intereses y pasiones puede ofrecerte una nueva perspectiva sobre lo que te gusta. Conectar con amigos, familiares o mentores puede ayudarte a descubrir lo que realmente te inspira. Pregúntales sobre sus propias pasiones y cómo han logrado integrarlas en sus vidas. A menudo, escuchar las historias de otros puede desencadenar una chispa en ti y ayudarte a identificar tus propias pasiones.</w:t>
      </w:r>
    </w:p>
    <w:p>
      <w:r>
        <w:t>## Un Ejercicio Para Clarificar Tus Pasiones</w:t>
      </w:r>
    </w:p>
    <w:p>
      <w:r>
        <w:t>Para ayudarte a identificar tus pasiones, aquí te presento un ejercicio práctico:</w:t>
      </w:r>
    </w:p>
    <w:p>
      <w:r>
        <w:t>1. **Haz una lista de actividades**: Tómate 10 minutos para escribir una lista de al menos 10 actividades que disfrutas. No te censures; anota todo lo que se te ocurra.</w:t>
      </w:r>
    </w:p>
    <w:p>
      <w:r>
        <w:t>2. **Clasifica tus actividades**: Una vez que tengas tu lista, clasifícalas en tres categorías: “Me encanta”, “Me gusta” y “No estoy seguro”. Esto te permitirá ver claramente cuáles son tus verdaderas pasiones.</w:t>
      </w:r>
    </w:p>
    <w:p>
      <w:r>
        <w:t>3. **Elige una actividad**: De la categoría “Me encanta”, elige una actividad y comprométete a dedicarle tiempo cada semana. Esto puede ser un primer paso para integrar tu pasión en tu vida diaria.</w:t>
      </w:r>
    </w:p>
    <w:p>
      <w:r>
        <w:t>## Checklist de Acción Concreta</w:t>
      </w:r>
    </w:p>
    <w:p>
      <w:r>
        <w:t>1. **Dedica tiempo a la reflexión**: Programa un momento en tu semana para pensar en lo que realmente te apasiona. Utiliza un diario para anotar tus pensamientos.</w:t>
      </w:r>
    </w:p>
    <w:p>
      <w:r>
        <w:t>2. **Inscríbete en una actividad nueva**: Busca un taller o una clase que te intrigue y apúntate. Puede ser algo relacionado con tus intereses actuales o algo completamente diferente.</w:t>
      </w:r>
    </w:p>
    <w:p>
      <w:r>
        <w:t>3. **Conversa con alguien**: Habla con un amigo o familiar sobre tus intereses. Pregúntales sobre sus pasiones y comparte las tuyas. Escuchar sus historias puede inspirarte a profundizar en tus propios intereses.</w:t>
      </w:r>
    </w:p>
    <w:p>
      <w:r>
        <w:t>## Conclusión: La Pasión como Motor de Cambio</w:t>
      </w:r>
    </w:p>
    <w:p>
      <w:r>
        <w:t>Identificar tus pasiones es un paso fundamental para conectar con tu propósito. Al comprender lo que te impulsa, puedes tomar decisiones más alineadas con tu verdadero yo y crear una vida que te satisfaga en todos los niveles. Recuerda que el camino hacia la identificación de tus pasiones puede no ser lineal, pero cada esfuerzo que realices te acercará más a una vida plena y significativa.</w:t>
      </w:r>
    </w:p>
    <w:p>
      <w:r>
        <w:t>### Practical Action</w:t>
      </w:r>
    </w:p>
    <w:p>
      <w:r>
        <w:t>1. **Reflexiona sobre tus intereses**: Dedica 10 minutos a escribir lo que te apasiona y lo que disfrutas hacer.</w:t>
      </w:r>
    </w:p>
    <w:p>
      <w:r>
        <w:t>2. **Participa en una nueva actividad**: Inscríbete en un taller o curso relacionado con tus intereses.</w:t>
      </w:r>
    </w:p>
    <w:p>
      <w:r>
        <w:t>3. **Conversa sobre tus pasiones**: Habla con alguien de confianza sobre lo que te inspira y escucha sus experiencias.</w:t>
      </w:r>
    </w:p>
    <w:p>
      <w:r>
        <w:t>Al final del día, recuerda que el viaje hacia la identificación de tus pasiones es un proceso continuo. Estar abierto a nuevas experiencias y reflexionar sobre lo que te motiva es la clave para vivir una vida auténtica y con propósito.</w:t>
      </w:r>
    </w:p>
    <w:p>
      <w:pPr>
        <w:pStyle w:val="Heading1"/>
      </w:pPr>
      <w:r>
        <w:t>Chapter 4: **Superando Obstáculos Internos**</w:t>
      </w:r>
    </w:p>
    <w:p>
      <w:r>
        <w:t>## Superando Obstáculos Internos</w:t>
      </w:r>
    </w:p>
    <w:p>
      <w:r>
        <w:t>La búsqueda de nuestro propósito puede ser un camino lleno de luces y sombras. A menudo, nos enfrentamos a obstáculos internos que nos impiden avanzar. Estos bloqueos pueden manifestarse en forma de dudas, miedos o creencias limitantes que nos hacen cuestionar nuestras capacidades y deseos. En este capítulo, exploraremos cómo identificar y superar estos obstáculos internos para acercarnos cada vez más a lo que realmente nos impulsa.</w:t>
      </w:r>
    </w:p>
    <w:p>
      <w:r>
        <w:t>### Identificando los Miedos que Nos Frenan</w:t>
      </w:r>
    </w:p>
    <w:p>
      <w:r>
        <w:t>Los miedos son una de las principales barreras que se interponen en nuestro camino hacia la realización personal. Pueden surgir de experiencias pasadas, críticas externas o incluso de la comparación constante con los demás. Es fundamental reconocer qué miedos nos están limitando. Pregúntate: ¿tengo miedo al fracaso? ¿O quizás al éxito? Muchas veces, el miedo al cambio puede ser más paralizante que el miedo a quedarse en la zona de confort.</w:t>
      </w:r>
    </w:p>
    <w:p>
      <w:r>
        <w:t>Un ejemplo claro es el caso de Laura, una joven que siempre había soñado con ser artista. Sin embargo, cada vez que se acercaba a un lienzo, el miedo a no ser lo suficientemente buena la paralizaba. Esa voz interior que le decía que no podía competir con los grandes artistas la mantenía alejada de su pasión. Fue solo cuando decidió escribir sus miedos en una hoja de papel y enfrentarlos que pudo comenzar a pintar nuevamente. Laura se dio cuenta de que su miedo no era un reflejo de su talento, sino una construcción mental que podía desmantelar.</w:t>
      </w:r>
    </w:p>
    <w:p>
      <w:r>
        <w:t>### Desafiando Creencias Limitantes</w:t>
      </w:r>
    </w:p>
    <w:p>
      <w:r>
        <w:t>Las creencias limitantes son esos pensamientos que nos decimos a nosotros mismos y que nos impiden avanzar. Estas creencias pueden haber sido formadas en la infancia o reforzadas por experiencias negativas, pero lo importante es que son cambiables. La clave está en cuestionarlas. Si piensas que no mereces alcanzar tus sueños, pregúntate: ¿de dónde proviene esa creencia? ¿Hay evidencia que la respalde? Este ejercicio de autoanálisis puede ser transformador.</w:t>
      </w:r>
    </w:p>
    <w:p>
      <w:r>
        <w:t>Es vital rodearse de personas que apoyen tus sueños y te empujen a ser mejor. A menudo, el entorno en el que nos movemos puede reforzar o desafiar nuestras creencias. Si estás rodeado de personas que piensan que es imposible alcanzar tus metas, es probable que esa idea se instale en ti. Por el contrario, un entorno positivo puede ayudarte a derribar esos muros invisibles.</w:t>
      </w:r>
    </w:p>
    <w:p>
      <w:r>
        <w:t>### La Auto-compasión como Herramienta de Crecimiento</w:t>
      </w:r>
    </w:p>
    <w:p>
      <w:r>
        <w:t>La auto-compasión es un concepto fundamental en el camino hacia la superación de obstáculos internos. A menudo somos nuestros críticos más duros, lo que puede llevar a la frustración y a la parálisis. Aprender a ser compasivo con nosotros mismos, a perdonarnos por nuestros errores y a entender que el fracaso es parte del proceso, es esencial para avanzar.</w:t>
      </w:r>
    </w:p>
    <w:p>
      <w:r>
        <w:t>Practicar la auto-compasión incluye reconocer nuestros sentimientos sin juzgarlos. Si sientes miedo o inseguridad, permítete sentir eso. No te castigues por tener dudas. En lugar de eso, observa esas emociones y pregúntate qué puedes aprender de ellas. Esto no solo te ayudará a reducir la ansiedad, sino que también te permitirá ver las situaciones desde una perspectiva más objetiva.</w:t>
      </w:r>
    </w:p>
    <w:p>
      <w:r>
        <w:t>Un ejercicio útil es el de escribir una carta a ti mismo desde la perspectiva de un amigo. ¿Cómo te animaría a seguir adelante? ¿Qué palabras de aliento te daría? Esta práctica puede ofrecerte una nueva forma de ver tus luchas y, al mismo tiempo, fortalecer tu resiliencia emocional.</w:t>
      </w:r>
    </w:p>
    <w:p>
      <w:r>
        <w:t>### Estrategias para Superar los Obstáculos Internos</w:t>
      </w:r>
    </w:p>
    <w:p>
      <w:r>
        <w:t>Ahora que hemos identificado los miedos y creencias limitantes, es momento de actuar. Aquí hay tres estrategias concretas que puedes implementar para empezar a superar esos obstáculos internos:</w:t>
      </w:r>
    </w:p>
    <w:p>
      <w:r>
        <w:t>1. **Visualización Positiva**: Dedica unos minutos al día a visualizar tus metas como si ya las hubieras alcanzado. Imagina el proceso y las emociones que experimentarías. La visualización puede ayudarte a crear una conexión emocional con tus objetivos y a reducir la ansiedad relacionada con el miedo al fracaso.</w:t>
      </w:r>
    </w:p>
    <w:p>
      <w:r>
        <w:t>2. **Establece Metas Pequeñas**: A veces, el solo hecho de pensar en nuestras metas puede ser abrumador. Divide tus objetivos en pasos pequeños y alcanzables. Cada vez que logres uno de esos pasos, celebrarás un pequeño triunfo que te motivará a seguir adelante.</w:t>
      </w:r>
    </w:p>
    <w:p>
      <w:r>
        <w:t>3. **Busca Apoyo**: No tienes que enfrentar tus miedos y obstáculos solos. Busca grupos de apoyo, amigos o mentores que compartan tus intereses y que te ayuden a mantenerte motivado. Compartir tus experiencias y tus luchas con otros puede ofrecerte nuevas perspectivas y estrategias para avanzar.</w:t>
      </w:r>
    </w:p>
    <w:p>
      <w:r>
        <w:t>### Checklist de Acciones Concretas</w:t>
      </w:r>
    </w:p>
    <w:p>
      <w:r>
        <w:t>1. **Escribe tus Miedos**: Dedica un tiempo a escribir tus miedos y creencias limitantes. Reflexiona sobre ellos y trata de desmantelarlos. Pregúntate si realmente son ciertos y cuáles son las evidencias que los contradicen.</w:t>
      </w:r>
    </w:p>
    <w:p>
      <w:r>
        <w:t>2. **Establece Metas Pequeñas**: Divide tus sueños en metas más pequeñas y alcanzables. Crea un plan de acción con pasos concretos y establece plazos realistas para cada uno.</w:t>
      </w:r>
    </w:p>
    <w:p>
      <w:r>
        <w:t>3. **Busca Apoyo Emocional**: Conéctate con alguien que te inspire y que te apoye. Ya sea un amigo, un grupo de apoyo o un mentor, contar con una red de apoyo puede hacer una gran diferencia en tu camino hacia el éxito.</w:t>
      </w:r>
    </w:p>
    <w:p>
      <w:r>
        <w:t>### Reflexiones Finales</w:t>
      </w:r>
    </w:p>
    <w:p>
      <w:r>
        <w:t>Superar los obstáculos internos es un proceso que requiere tiempo y esfuerzo. A menudo, nos olvidamos de que estos desafíos son parte del viaje y que cada pequeño paso que tomamos nos acerca más a nuestro propósito. La clave está en ser pacientes y compasivos con nosotros mismos. Cada vez que enfrentas un miedo o desafías una creencia limitante, estás creciendo y acercándote más a la vida que realmente deseas.</w:t>
      </w:r>
    </w:p>
    <w:p>
      <w:r>
        <w:t>Recuerda que la motivación y el propósito no son destinos finales, sino un viaje continuo. Aprovecha cada experiencia y cada desafío como una oportunidad para aprender y evolucionar. Al hacerlo, no solo estarás superando obstáculos internos, sino que también estarás construyendo una vida más rica y significativa.</w:t>
      </w:r>
    </w:p>
    <w:p>
      <w:r>
        <w:t>---</w:t>
      </w:r>
    </w:p>
    <w:p>
      <w:r>
        <w:t>### Practical Action</w:t>
      </w:r>
    </w:p>
    <w:p>
      <w:r>
        <w:t>1. **Reflexiona sobre tus miedos y creencias limitantes**: Dedica 15 minutos a escribir lo que te frena y busca evidencias que contradigan esos pensamientos.</w:t>
      </w:r>
    </w:p>
    <w:p>
      <w:r>
        <w:t>2. **Establece una meta pequeña**: Define un objetivo alcanzable relacionado con tus pasiones y crea un plan para lograrlo.</w:t>
      </w:r>
    </w:p>
    <w:p>
      <w:r>
        <w:t>3. **Conéctate con alguien que te inspire**: Busca una persona que haya superado obstáculos similares y charla sobre sus experiencias.</w:t>
      </w:r>
    </w:p>
    <w:p>
      <w:pPr>
        <w:pStyle w:val="Heading1"/>
      </w:pPr>
      <w:r>
        <w:t>Chapter 5: **La Conexión entre Valores y Propósito**</w:t>
      </w:r>
    </w:p>
    <w:p>
      <w:r>
        <w:t>## La Conexión entre Valores y Propósito</w:t>
      </w:r>
    </w:p>
    <w:p>
      <w:r>
        <w:t>La búsqueda del propósito en la vida es una de las travesías más profundas y significativas que podemos emprender. Sin embargo, para encontrar ese propósito, es esencial comprender cuáles son nuestros valores fundamentales. Los valores actúan como brújulas internas que nos guían en nuestras decisiones diarias y en la forma en que nos relacionamos con el mundo. En este capítulo, exploraremos la conexión intrínseca entre nuestros valores y nuestro propósito, y cómo esta relación puede ayudarnos a vivir una vida más plena y realizada.</w:t>
      </w:r>
    </w:p>
    <w:p>
      <w:r>
        <w:t>### La Esencia de Nuestros Valores</w:t>
      </w:r>
    </w:p>
    <w:p>
      <w:r>
        <w:t>Los valores son principios o creencias que consideramos importantes en nuestras vidas. Pueden incluir aspectos como la honestidad, la familia, la libertad, el respeto, la creatividad, entre otros. Cada persona tiene un conjunto único de valores que influyen en su comportamiento y en sus decisiones. Comprender qué valoramos nos permite conocernos a nosotros mismos en un nivel más profundo.</w:t>
      </w:r>
    </w:p>
    <w:p>
      <w:r>
        <w:t>Por ejemplo, si uno de tus valores fundamentales es la justicia, es probable que te sientas impulsado a luchar contra la desigualdad y a defender a quienes no tienen voz. Este impulso puede llevarte a involucrarte en causas sociales, a emprender un trabajo en el ámbito legal o a ser un activista. Aquí, la conexión entre tus valores y tu propósito se hace evidente: tu deseo de justicia te lleva a buscar una vida que refleje ese valor.</w:t>
      </w:r>
    </w:p>
    <w:p>
      <w:r>
        <w:t>### Descubriendo tu Propósito a Través de tus Valores</w:t>
      </w:r>
    </w:p>
    <w:p>
      <w:r>
        <w:t>Para encontrar tu propósito, primero debes identificar tus valores. Esto no siempre es un proceso sencillo. Puede requerir autorreflexión y, a veces, el coraje de enfrentar verdades incómodas sobre uno mismo. Un ejercicio útil es hacer una lista de tus valores más importantes. Pregúntate: ¿Qué me importa realmente en la vida? ¿Qué principios guían mis decisiones? Puedes escribir una lista de 10 a 15 valores y luego reducirla a los 5 que consideras más fundamentales.</w:t>
      </w:r>
    </w:p>
    <w:p>
      <w:r>
        <w:t>Una vez que tengas clara esta lista, observa cómo se relacionan con tus pasiones y lo que te motiva. Pregúntate: ¿Cómo puedo alinear mis acciones diarias con estos valores? De esta manera, comenzarás a ver una conexión más clara entre tus valores y tu propósito. Por ejemplo, si valoras la creatividad y la innovación, tu propósito puede estar relacionado con la creación de un negocio que fomente la expresión artística en tu comunidad.</w:t>
      </w:r>
    </w:p>
    <w:p>
      <w:r>
        <w:t>### El Poder de la Autenticidad</w:t>
      </w:r>
    </w:p>
    <w:p>
      <w:r>
        <w:t>Vivir de acuerdo con tus valores no solo te acerca a tu propósito, sino que también te permite ser auténtico. La autenticidad es la capacidad de ser fiel a uno mismo, a pesar de las presiones externas. Cuando alineas tus acciones con tus valores, experimentas un sentido de integridad que puede ser profundamente satisfactorio.</w:t>
      </w:r>
    </w:p>
    <w:p>
      <w:r>
        <w:t>Tomemos como ejemplo a Clara, una joven diseñadora gráfica que siempre había soñado con trabajar en una agencia de publicidad de renombre. Sin embargo, tras un tiempo en la industria, se dio cuenta de que muchas de las campañas en las que trabajaba no reflejaban sus valores personales de sostenibilidad y responsabilidad social. Al sentir que su trabajo no resonaba con sus creencias, Clara decidió dar un giro radical a su carrera. Comenzó a colaborar con organizaciones sin fines de lucro que necesitaban apoyo en diseño gráfico, utilizando su talento para promover causas que realmente le importaban.</w:t>
      </w:r>
    </w:p>
    <w:p>
      <w:r>
        <w:t>El viaje de Clara ilustra cómo la autenticidad puede guiarte hacia un propósito que se alinea con tus valores. En lugar de comprometerse con trabajos que no le llenaban, decidió encontrar un camino que sí lo hiciera, lo que no solo le trajo satisfacción personal, sino que también impactó positivamente en su comunidad.</w:t>
      </w:r>
    </w:p>
    <w:p>
      <w:r>
        <w:t>### La Influencia de la Cultura y el Entorno</w:t>
      </w:r>
    </w:p>
    <w:p>
      <w:r>
        <w:t>Es importante reconocer que nuestros valores no se desarrollan en un vacío. La cultura, la familia y la sociedad juegan un papel crucial en la formación de lo que valoramos. A menudo, adoptamos valores que nos han sido enseñados o que reflejan las expectativas de nuestro entorno. Por lo tanto, es fundamental cuestionar cuáles de estos valores son realmente nuestros y cuáles son influencias externas.</w:t>
      </w:r>
    </w:p>
    <w:p>
      <w:r>
        <w:t>Un ejemplo local se puede observar en las tradiciones de muchas comunidades indígenas en América Latina, donde los valores de la comunidad, la naturaleza y la espiritualidad son fundamentales. Estos valores, profundamente arraigados en la cultura, orientan a las personas en su búsqueda de propósito. Si un joven de una comunidad indígena siente un fuerte llamado a trabajar en la preservación del medio ambiente, es probable que su propósito esté intrínsecamente ligado a los valores de respeto por la tierra que le han enseñado desde pequeño.</w:t>
      </w:r>
    </w:p>
    <w:p>
      <w:r>
        <w:t>Es esencial que cada uno de nosotros realice este examen crítico. Al hacerlo, podemos discernir qué valores son auténticos y cuáles son simplemente productos de la presión social. Esta práctica no solo ayuda a aclarar nuestro propósito, sino que también nos empodera para vivir vidas más genuinas.</w:t>
      </w:r>
    </w:p>
    <w:p>
      <w:r>
        <w:t>### Acciones Concretas para Conectar Valores y Propósito</w:t>
      </w:r>
    </w:p>
    <w:p>
      <w:r>
        <w:t>Para ayudarte a profundizar en la conexión entre tus valores y tu propósito, aquí tienes un checklist con tres acciones concretas que puedes llevar a cabo:</w:t>
      </w:r>
    </w:p>
    <w:p>
      <w:r>
        <w:t>1. **Identifica tus valores**: Tómate un tiempo para reflexionar sobre lo que realmente valoras en la vida. Haz una lista de al menos 10 valores y luego selecciona los 5 que más resuenan contigo. Considera cómo estos valores han influido en tus decisiones hasta ahora.</w:t>
      </w:r>
    </w:p>
    <w:p>
      <w:r>
        <w:t>2. **Reflexiona sobre tu propósito**: Piensa en cómo puedes alinear tus acciones diarias con tus valores. Pregúntate: ¿Qué actividades o trabajos me hacen sentir más conectado con mis valores? Anota tus ideas y analiza cómo puedes implementarlas en tu vida diaria.</w:t>
      </w:r>
    </w:p>
    <w:p>
      <w:r>
        <w:t>3. **Crea un plan de acción**: Una vez que hayas identificado tus valores y tu propósito, elabora un plan de acción. Establece metas específicas y medibles que te acerquen a vivir de acuerdo con tus valores. Esto te ayudará a mantenerte enfocado y motivado en tu viaje.</w:t>
      </w:r>
    </w:p>
    <w:p>
      <w:r>
        <w:t>### Practical Action</w:t>
      </w:r>
    </w:p>
    <w:p>
      <w:r>
        <w:t>**1. Reflexiona sobre tus valores**: Dedica 30 minutos a escribir tus valores y cómo se relacionan con tu vida actual.</w:t>
      </w:r>
    </w:p>
    <w:p>
      <w:r>
        <w:t>**2. Habla con alguien de confianza**: Comparte tus descubrimientos sobre tus valores y propósito con un amigo o familiar y pídeles su opinión.</w:t>
      </w:r>
    </w:p>
    <w:p>
      <w:r>
        <w:t>**3. Actúa**: Elige una acción concreta que refleje tus valores y hazla en la próxima semana. Puede ser tan simple como participar en un evento comunitario o dedicar tiempo a una causa que te apasione.</w:t>
      </w:r>
    </w:p>
    <w:p>
      <w:r>
        <w:t>La conexión entre valores y propósito es un viaje personal que requiere introspección y valentía. Al reconocer y vivir de acuerdo con nuestros valores, no solo encontramos un sentido más profundo de propósito, sino que también creamos una vida que verdaderamente refleja quiénes somos. Al final del día, el propósito no es solo un destino, sino un camino que se enriquece con cada decisión que tomamos en alineación con nuestros valores más profundos.</w:t>
      </w:r>
    </w:p>
    <w:p>
      <w:pPr>
        <w:pStyle w:val="Heading1"/>
      </w:pPr>
      <w:r>
        <w:t>Chapter 6: **Estableciendo Metas Significativas**</w:t>
      </w:r>
    </w:p>
    <w:p>
      <w:r>
        <w:t>## Estableciendo Metas Significativas</w:t>
      </w:r>
    </w:p>
    <w:p>
      <w:r>
        <w:t>La búsqueda de un propósito en la vida puede ser un viaje apasionante, pero también puede presentarse como un desafío abrumador. La clave para avanzar en este camino es establecer metas significativas que se alineen con nuestros valores y aspiraciones más profundas. En este capítulo, exploraremos cómo formular metas que no solo sean alcanzables, sino que también resuenen con lo que realmente nos impulsa. A través de ejemplos prácticos y una guía clara, te ayudaré a transformar tus sueños en objetivos concretos y realizables.</w:t>
      </w:r>
    </w:p>
    <w:p>
      <w:r>
        <w:t>### La Importancia de las Metas Significativas</w:t>
      </w:r>
    </w:p>
    <w:p>
      <w:r>
        <w:t>Establecer metas es más que simplemente desear algo; es un proceso que implica reflexión y compromiso. Las metas significativas son aquellas que están profundamente conectadas con nuestros valores y nuestro propósito. Cuando establecemos metas que realmente importan, encontramos la motivación necesaria para superarnos y afrontar los desafíos que surgen en el camino.</w:t>
      </w:r>
    </w:p>
    <w:p>
      <w:r>
        <w:t>Por ejemplo, imagina a Laura, una joven de 28 años que siempre había soñado con ser escritora. Sin embargo, durante años, se sintió atrapada en un trabajo que no le satisfacía. Tras un proceso de autoexploración, Laura se dio cuenta de que su verdadero propósito era compartir historias que inspiraran a otros. Decidió establecer una meta significativa: escribir una novela en el próximo año. Este objetivo no solo era específico, sino que también estaba alineado con su pasión por la escritura y su deseo de impactar positivamente en la vida de los demás. Al tener claro su propósito, encontró la energía para dedicar tiempo a su escritura cada día, superando la resistencia que antes la había mantenido inactiva.</w:t>
      </w:r>
    </w:p>
    <w:p>
      <w:r>
        <w:t>### Cómo Definir Metas que Resuenen Contigo</w:t>
      </w:r>
    </w:p>
    <w:p>
      <w:r>
        <w:t>Definir metas significativas no es un proceso rígido; se trata de una exploración personal. Aquí hay algunos pasos que puedes seguir para asegurarte de que tus metas estén alineadas con tu propósito:</w:t>
      </w:r>
    </w:p>
    <w:p>
      <w:r>
        <w:t>1. **Conéctate con tus pasiones**: Haz una lista de actividades que te llenan de alegría y entusiasmo. Pregúntate: ¿Qué me haría sentir realizado? Reflexionar sobre lo que amas hacer puede proporcionarte pistas sobre tus metas.</w:t>
      </w:r>
    </w:p>
    <w:p>
      <w:r>
        <w:t>2. **Identifica tus valores**: Como mencionamos en el capítulo anterior, tus valores son fundamentales para guiar tus decisiones. Considera qué principios son innegociables para ti y cómo se pueden traducir en metas tangibles.</w:t>
      </w:r>
    </w:p>
    <w:p>
      <w:r>
        <w:t>3. **Visualiza el futuro**: Imagina cómo se vería tu vida si lograses tus metas. Tómate un momento para cerrar los ojos y visualizar tu futuro ideal. ¿Qué estás haciendo? ¿Con quién estás? Esta práctica puede ayudarte a clarificar lo que realmente deseas.</w:t>
      </w:r>
    </w:p>
    <w:p>
      <w:r>
        <w:t>4. **Establece objetivos SMART**: Asegúrate de que tus metas sean Específicas, Medibles, Alcanzables, Relevantes y con un Tiempo definido. Por ejemplo, en lugar de decir "quiero escribir un libro", establece una meta como "escribir 500 palabras al día durante seis meses".</w:t>
      </w:r>
    </w:p>
    <w:p>
      <w:r>
        <w:t>### La Motivación que Impulsa el Proceso</w:t>
      </w:r>
    </w:p>
    <w:p>
      <w:r>
        <w:t>Una vez que hayas definido tus metas, es esencial mantener la motivación a lo largo del camino. La motivación no es algo que simplemente aparece; es un fuego que debes avivar constantemente. A continuación, algunas estrategias para mantenerte motivado:</w:t>
      </w:r>
    </w:p>
    <w:p>
      <w:r>
        <w:t>- **Celebra los pequeños logros**: Cada paso que tomes hacia tu meta es un éxito que merece ser celebrado. Si tu meta es escribir un libro, celebra cada capítulo que completes. Esta práctica no solo te mantendrá motivado, sino que también reforzará tu compromiso.</w:t>
      </w:r>
    </w:p>
    <w:p>
      <w:r>
        <w:t>- **Busca apoyo**: Compartir tus metas con amigos, familiares o grupos de apoyo puede proporcionarte la motivación adicional que necesitas. Al igual que Laura, quien se unió a un club de escritores, rodearte de personas que comparten tus intereses puede inspirarte y mantenerte enfocado.</w:t>
      </w:r>
    </w:p>
    <w:p>
      <w:r>
        <w:t>- **Revisita tus metas regularmente**: Establece un tiempo cada mes para revisar tus objetivos. Esto te permitirá ajustar tus planes si es necesario y te recordará por qué comenzaste este viaje en primer lugar.</w:t>
      </w:r>
    </w:p>
    <w:p>
      <w:r>
        <w:t>### Un Caso de Éxito Local: La Historia de Miguel</w:t>
      </w:r>
    </w:p>
    <w:p>
      <w:r>
        <w:t>Para ilustrar aún más el poder de las metas significativas, consideremos la historia de Miguel, un emprendedor de una pequeña ciudad en México. Desde joven, Miguel había sentido una fuerte conexión con la agricultura y el medio ambiente. Sin embargo, se encontró trabajando en un empleo que no le apasionaba.</w:t>
      </w:r>
    </w:p>
    <w:p>
      <w:r>
        <w:t>Después de asistir a un taller sobre desarrollo personal, Miguel decidió que quería establecer su propio negocio relacionado con la agricultura sostenible. Su meta era crear una granja comunitaria que no solo produjera alimentos orgánicos, sino que también educara a la comunidad sobre prácticas sostenibles.</w:t>
      </w:r>
    </w:p>
    <w:p>
      <w:r>
        <w:t>Miguel comenzó estableciendo metas específicas: primero, investigar sobre agricultura sostenible; luego, asistir a cursos sobre gestión de pequeñas empresas. Con el tiempo, logró reunir a un grupo de amigos que compartían su visión y juntos comenzaron a trabajar en su proyecto. Hoy en día, su granja no solo es un éxito financiero, sino que también ha convertido a Miguel en un referente en su comunidad.</w:t>
      </w:r>
    </w:p>
    <w:p>
      <w:r>
        <w:t>La historia de Miguel nos recuerda que cuando nuestras metas están alineadas con nuestras pasiones y valores, el camino hacia el éxito se vuelve más accesible y satisfactorio.</w:t>
      </w:r>
    </w:p>
    <w:p>
      <w:r>
        <w:t>### Creando un Plan de Acción</w:t>
      </w:r>
    </w:p>
    <w:p>
      <w:r>
        <w:t>Una vez que hayas establecido tus metas significativas, es hora de crear un plan de acción. Aquí te dejo una lista de pasos a seguir:</w:t>
      </w:r>
    </w:p>
    <w:p>
      <w:r>
        <w:t>1. **Desglosa tus metas**: Divide tus metas más grandes en pasos más pequeños y manejables. Esto hará que el proceso sea menos abrumador y te permitirá avanzar con confianza.</w:t>
      </w:r>
    </w:p>
    <w:p>
      <w:r>
        <w:t>2. **Establece plazos**: Asegúrate de asignar fechas límite a cada uno de los pasos que has desglosado. Esto te ayudará a mantenerte en camino y a evitar la procrastinación.</w:t>
      </w:r>
    </w:p>
    <w:p>
      <w:r>
        <w:t>3. **Revisa y ajusta**: A medida que avances, es probable que encuentres obstáculos o que tus intereses cambien. No dudes en ajustar tu plan según sea necesario para que siga alineado con tu propósito.</w:t>
      </w:r>
    </w:p>
    <w:p>
      <w:r>
        <w:t>### Acción Concreta: ¡Ponte en Marcha!</w:t>
      </w:r>
    </w:p>
    <w:p>
      <w:r>
        <w:t>Te propongo un checklist sencillo pero efectivo para que te comprometas con el proceso de establecer metas significativas:</w:t>
      </w:r>
    </w:p>
    <w:p>
      <w:r>
        <w:t>1. **Escribe tus pasiones y valores**: Dedica un tiempo a reflexionar y anotar lo que realmente te apasiona y los valores que guían tu vida.</w:t>
      </w:r>
    </w:p>
    <w:p>
      <w:r>
        <w:t>2. **Establece 3 metas SMART**: Formula tres metas que estén alineadas con tus pasiones y valores, asegurándote de que sean específicas y medibles.</w:t>
      </w:r>
    </w:p>
    <w:p>
      <w:r>
        <w:t>3. **Crea un plan de acción**: Desglosa cada meta en pasos más pequeños, asignando plazos para cada uno.</w:t>
      </w:r>
    </w:p>
    <w:p>
      <w:r>
        <w:t>### Practical Action</w:t>
      </w:r>
    </w:p>
    <w:p>
      <w:r>
        <w:t>**1. Reflexiona sobre tus pasiones**: Tómate 30 minutos para anotar lo que realmente te entusiasma y cómo se relaciona con tus metas.</w:t>
      </w:r>
    </w:p>
    <w:p>
      <w:r>
        <w:t>**2. Establece metas SMART**: Formula al menos tres metas que sean específicas y medibles, alineadas con tus valores.</w:t>
      </w:r>
    </w:p>
    <w:p>
      <w:r>
        <w:t>**3. Crea un plan de acción**: Desglosa tus metas en pasos concretos y establece plazos para mantenerte en el camino correcto.</w:t>
      </w:r>
    </w:p>
    <w:p>
      <w:r>
        <w:t>Establecer metas significativas es un paso crucial en el proceso de encontrar tu propósito. Al alinearlas con tus valores y pasiones, no solo te acercarás a tus objetivos, sino que también te sentirás más motivado y conectado con tu vida. Recuerda, cada pequeño paso cuenta, y el viaje hacia tu propósito es tan importante como el destino final. ¡Adelante!</w:t>
      </w:r>
    </w:p>
    <w:p>
      <w:pPr>
        <w:pStyle w:val="Heading1"/>
      </w:pPr>
      <w:r>
        <w:t>Chapter 7: **La Importancia de la Resiliencia**</w:t>
      </w:r>
    </w:p>
    <w:p>
      <w:r>
        <w:t>## La Importancia de la Resiliencia</w:t>
      </w:r>
    </w:p>
    <w:p>
      <w:r>
        <w:t>La resiliencia es una de las cualidades más valiosas que podemos cultivar en nuestra vida. En un mundo que cambia constantemente y que nos presenta desafíos y adversidades, ser resiliente nos permite no solo sobrevivir, sino también prosperar. La resiliencia no es solo una cuestión de aguantar las tormentas, sino de aprender a danzar en medio de la lluvia. Este capítulo se centra en entender la importancia de la resiliencia y cómo podemos desarrollarla para encontrar nuestro propósito y conectar con lo que realmente nos impulsa.</w:t>
      </w:r>
    </w:p>
    <w:p>
      <w:r>
        <w:t>### ¿Qué es la resiliencia?</w:t>
      </w:r>
    </w:p>
    <w:p>
      <w:r>
        <w:t>La resiliencia se puede definir como la capacidad de adaptarse y recuperarse de situaciones adversas. Es un proceso dinámico que implica la interacción entre factores personales y contextuales. Las personas resilientes no son aquellas que no sienten dolor o frustración, sino aquellas que, pese a experimentar estos sentimientos, tienen la capacidad de levantarse, aprender de la experiencia y seguir adelante. La resiliencia nos permite enfrentar los reveses con una actitud constructiva, transformando los obstáculos en oportunidades de crecimiento.</w:t>
      </w:r>
    </w:p>
    <w:p>
      <w:r>
        <w:t>En términos psicológicos, la resiliencia se relaciona con una serie de habilidades y actitudes que nos ayudan a manejar el estrés y la adversidad. Estas incluyen la autoeficacia, la regulación emocional y el optimismo. La resiliencia no es innata; se puede aprender y fortalecer a lo largo del tiempo. En este sentido, cada desafío que enfrentamos puede convertirse en una oportunidad para desarrollar una mayor fortaleza interna.</w:t>
      </w:r>
    </w:p>
    <w:p>
      <w:r>
        <w:t>### La resiliencia en la búsqueda del propósito</w:t>
      </w:r>
    </w:p>
    <w:p>
      <w:r>
        <w:t>Cuando nos embarcamos en la búsqueda de nuestro propósito, es inevitable que nos topemos con obstáculos en el camino. La resiliencia juega un papel crucial aquí, ya que nos ayuda a mantenernos firmes ante las dificultades. En lugar de ver los fracasos como el final del camino, las personas resilientes los consideran como lecciones valiosas que pueden guiarnos hacia una mayor claridad en nuestra búsqueda de significado y dirección.</w:t>
      </w:r>
    </w:p>
    <w:p>
      <w:r>
        <w:t>Tomemos el caso de Ana, una joven emprendedora de una pequeña localidad en México. Ana decidió dejar su trabajo estable en una empresa para iniciar su propio negocio de artesanías. Al principio, todo parecía ir bien; tenía una buena respuesta de mercado y sus productos eran bien recibidos. Sin embargo, tras unos meses, enfrentó varios contratiempos: un proveedor que no cumplió con los plazos, la falta de recursos para promocionar su marca y, finalmente, la pandemia que golpeó a su comunidad. Muchos habrían tirado la toalla en este punto, pero Ana decidió adoptar una mentalidad resiliente.</w:t>
      </w:r>
    </w:p>
    <w:p>
      <w:r>
        <w:t>En lugar de rendirse, Ana utilizó las redes sociales para conectar con sus clientes, reinventó su línea de productos y buscó alternativas para reducir costos. A través de esta experiencia, no solo aprendió a adaptarse a las circunstancias, sino que también descubrió una nueva pasión por el marketing digital. Su historia ilustra perfectamente cómo la resiliencia puede transformar una adversidad en una oportunidad y, en última instancia, conectarnos más profundamente con nuestro propósito.</w:t>
      </w:r>
    </w:p>
    <w:p>
      <w:r>
        <w:t>### Estrategias para desarrollar la resiliencia</w:t>
      </w:r>
    </w:p>
    <w:p>
      <w:r>
        <w:t>Desarrollar la resiliencia es un proceso que requiere tiempo y esfuerzo. A continuación, se presentan algunas estrategias efectivas que puedes implementar en tu vida diaria para fortalecer esta habilidad.</w:t>
      </w:r>
    </w:p>
    <w:p>
      <w:r>
        <w:t>#### 1. Fomentar el autoconocimiento</w:t>
      </w:r>
    </w:p>
    <w:p>
      <w:r>
        <w:t>El primer paso para ser resiliente es conocerse a uno mismo. Esto implica reconocer nuestras emociones, fortalezas y debilidades. El autoconocimiento nos permite identificar cómo reaccionamos ante el estrés y los desafíos. Dedica tiempo a la reflexión personal, ya sea a través de la escritura en un diario, la meditación o la conversación con un amigo de confianza. Cuanto más entendamos nuestras reacciones, más preparados estaremos para enfrentarnos a la adversidad.</w:t>
      </w:r>
    </w:p>
    <w:p>
      <w:r>
        <w:t>#### 2. Construir una red de apoyo</w:t>
      </w:r>
    </w:p>
    <w:p>
      <w:r>
        <w:t>Las personas resilientes tienden a tener una sólida red de apoyo social. Rodearte de amigos, familiares y colegas que te apoyen y te alienten puede hacer una gran diferencia en momentos difíciles. No dudes en buscar ayuda cuando la necesites; compartir tus preocupaciones y experiencias con otros puede aliviar la carga emocional y ofrecerte nuevas perspectivas.</w:t>
      </w:r>
    </w:p>
    <w:p>
      <w:r>
        <w:t>#### 3. Adoptar una mentalidad de crecimiento</w:t>
      </w:r>
    </w:p>
    <w:p>
      <w:r>
        <w:t>Una mentalidad de crecimiento implica creer que nuestras habilidades y talentos pueden desarrollarse con el tiempo. En lugar de ver los fracasos como un reflejo de nuestra incapacidad, los consideramos como oportunidades para aprender y mejorar. Este enfoque nos permite enfrentar los desafíos con una actitud más positiva y proactiva. Practica el refrán "cada fracaso es un peldaño hacia el éxito"; cada tropiezo es una lección que te acerca más a tu propósito.</w:t>
      </w:r>
    </w:p>
    <w:p>
      <w:r>
        <w:t>#### 4. Establecer metas realistas</w:t>
      </w:r>
    </w:p>
    <w:p>
      <w:r>
        <w:t>Es fundamental establecer metas que sean alcanzables y alineadas con tus valores. Cuando los objetivos son claros y realistas, es más fácil mantener la motivación y la resiliencia ante los obstáculos. Desglosa tus metas en pasos más pequeños y celebra cada avance, por pequeño que sea. Esto te ayudará a mantenerte enfocado y a desarrollar una mayor confianza en tus capacidades.</w:t>
      </w:r>
    </w:p>
    <w:p>
      <w:r>
        <w:t>#### 5. Practicar el autocuidado</w:t>
      </w:r>
    </w:p>
    <w:p>
      <w:r>
        <w:t>El autocuidado es esencial para mantener nuestra salud mental y emocional. Dedica tiempo a actividades que te hagan sentir bien, ya sea hacer ejercicio, practicar un hobby o simplemente disfrutar de un tiempo a solas. Cuidar de ti mismo te permitirá enfrentar los desafíos con más energía y claridad.</w:t>
      </w:r>
    </w:p>
    <w:p>
      <w:r>
        <w:t>### Checklist de acciones concretas</w:t>
      </w:r>
    </w:p>
    <w:p>
      <w:r>
        <w:t>Para ayudarte a desarrollar tu resiliencia y, en consecuencia, a acercarte a tu propósito, aquí tienes una lista de acciones concretas que puedes implementar:</w:t>
      </w:r>
    </w:p>
    <w:p>
      <w:r>
        <w:t>1. **Reflexiona sobre tus emociones**: Dedica 10 minutos al final de cada día para anotar cómo te has sentido ante los desafíos y qué aprendiste de ellos. Esto te ayudará a tomar conciencia de tus reacciones y a identificar patrones.</w:t>
      </w:r>
    </w:p>
    <w:p>
      <w:r>
        <w:t>2. **Conéctate con alguien**: Cada semana, busca a una persona de tu red de apoyo y comparte con ella tus experiencias y sentimientos. Esta conexión puede ofrecerte un nuevo enfoque y recordarte que no estás solo.</w:t>
      </w:r>
    </w:p>
    <w:p>
      <w:r>
        <w:t>3. **Establece una meta de crecimiento**: Elige una habilidad que te gustaría desarrollar y establece un pequeño objetivo relacionado con ella. Por ejemplo, si deseas mejorar tus habilidades de comunicación, puedes proponerte leer un libro sobre el tema o unirte a un club de oratoria.</w:t>
      </w:r>
    </w:p>
    <w:p>
      <w:r>
        <w:t>### Conclusión</w:t>
      </w:r>
    </w:p>
    <w:p>
      <w:r>
        <w:t>La resiliencia es una herramienta poderosa en la búsqueda de nuestro propósito. Nos permite enfrentar la adversidad con una mentalidad positiva y transformadora. Al desarrollar nuestra resiliencia, no solo nos volvemos más fuertes frente a los desafíos, sino que también nos acercamos a nuestras metas y pasiones.</w:t>
      </w:r>
    </w:p>
    <w:p>
      <w:r>
        <w:t>### Practical Action</w:t>
      </w:r>
    </w:p>
    <w:p>
      <w:r>
        <w:t>1. **Reflexiona sobre tus emociones**: Tómate 10 minutos cada día para anotar tus sentimientos y aprendizajes ante los desafíos.</w:t>
        <w:br/>
        <w:t>2. **Conéctate con alguien**: Habla con una persona de tu red de apoyo cada semana sobre tus experiencias.</w:t>
        <w:br/>
        <w:t>3. **Establece una meta de crecimiento**: Elige una habilidad que quieras desarrollar y establece un pequeño objetivo relacionado.</w:t>
      </w:r>
    </w:p>
    <w:p>
      <w:r>
        <w:t>Recuerda, la resiliencia no es solo resistir, sino aprender a florecer en medio de la adversidad. Cada paso que tomes hacia el fortalecimiento de tu resiliencia te acercará más a la vida que deseas, llena de propósito y significado. ¡Sigue adelante!</w:t>
      </w:r>
    </w:p>
    <w:p>
      <w:pPr>
        <w:pStyle w:val="Heading1"/>
      </w:pPr>
      <w:r>
        <w:t>Chapter 8: **Rituales Diarios para la Motivación**</w:t>
      </w:r>
    </w:p>
    <w:p>
      <w:r>
        <w:t># Rituales Diarios para la Motivación</w:t>
      </w:r>
    </w:p>
    <w:p>
      <w:r>
        <w:t>La motivación es una chispa que, si no se alimenta, puede apagarse rápidamente. En nuestra búsqueda de un propósito significativo, es fundamental establecer rituales diarios que mantengan viva esa llama. Estos rituales no solo nos ayudan a enfocarnos en nuestras metas, sino que también nos permiten conectar con lo que realmente nos impulsa. En este capítulo, exploraremos diversas prácticas que puedes incorporar en tu vida diaria para cultivar una motivación constante y poderosa.</w:t>
      </w:r>
    </w:p>
    <w:p>
      <w:r>
        <w:t>## La Importancia de los Rituales</w:t>
      </w:r>
    </w:p>
    <w:p>
      <w:r>
        <w:t>Los rituales son más que simples hábitos; son prácticas intencionadas que nos ofrecen estructura y significado. Cuando creamos rituales en nuestra vida, proporcionamos un entorno propicio para la reflexión y el crecimiento. Estas prácticas pueden ser tan sencillas como un momento de meditación por la mañana o una revisión de tus objetivos antes de dormir. La clave está en la consistencia y en la conexión emocional que establecemos con estas actividades.</w:t>
      </w:r>
    </w:p>
    <w:p>
      <w:r>
        <w:t>Un estudio realizado en una pequeña comunidad de Costa Rica mostró que las personas que incorporaban rituales en sus vidas reportaban niveles más altos de satisfacción y bienestar. En este caso, un grupo de vecinos se reunía semanalmente para compartir sus logros y desafíos. Este ritual no solo fortaleció sus lazos comunitarios, sino que también les dio un sentido de propósito compartido, lo que aumentó su motivación individual y colectiva.</w:t>
      </w:r>
    </w:p>
    <w:p>
      <w:r>
        <w:t>## Ritual de la Gratitud</w:t>
      </w:r>
    </w:p>
    <w:p>
      <w:r>
        <w:t>El ritual de la gratitud es una práctica poderosa que puede transformar nuestra perspectiva y aumentar nuestra motivación. Al tomarnos un tiempo cada día para reflexionar sobre las cosas por las que estamos agradecidos, podemos cambiar nuestro enfoque de lo que nos falta a lo que ya tenemos. Esto no solo mejora nuestro estado de ánimo, sino que también nos ayuda a reconocer las oportunidades y recursos que están a nuestro alrededor.</w:t>
      </w:r>
    </w:p>
    <w:p>
      <w:r>
        <w:t>Para implementar este ritual, dedica unos minutos cada mañana o cada noche a escribir tres cosas por las que estás agradecido. Pueden ser cosas grandes, como la salud de un ser querido, o pequeñas, como un buen café por la mañana. Lo importante es ser consciente de estos momentos y permitir que la gratitud permeé tu vida. A largo plazo, este simple acto puede aumentar tu motivación para alcanzar tus metas, ya que te recuerda lo que es importante para ti.</w:t>
      </w:r>
    </w:p>
    <w:p>
      <w:r>
        <w:t>## La Visualización como Herramienta Motivacional</w:t>
      </w:r>
    </w:p>
    <w:p>
      <w:r>
        <w:t>La visualización es otro ritual poderoso que puede ayudarte a conectarte con tu propósito y motivación. Al visualizar tus metas y aspiraciones, creas una imagen clara en tu mente de lo que deseas lograr. Esta práctica no solo te permite establecer un camino hacia tus objetivos, sino que también te ayuda a sentirte más confiado y preparado para alcanzarlos.</w:t>
      </w:r>
    </w:p>
    <w:p>
      <w:r>
        <w:t>Para empezar, busca un lugar tranquilo donde puedas concentrarte. Cierra los ojos y visualiza con detalle el logro de tus metas. ¿Cómo te sientes? ¿Qué estás haciendo? ¿Con quién estás? Cuanto más vívida sea la imagen, más efectiva será la visualización. Intenta practicar esta técnica diariamente, dedicando al menos cinco minutos a imaginar tu futuro ideal. Con el tiempo, esta práctica puede convertirse en una fuente constante de motivación, impulsándote a dar pasos concretos hacia tus sueños.</w:t>
      </w:r>
    </w:p>
    <w:p>
      <w:r>
        <w:t>## La Creación de un Espacio Inspirador</w:t>
      </w:r>
    </w:p>
    <w:p>
      <w:r>
        <w:t>El entorno en el que nos encontramos puede tener un impacto significativo en nuestra motivación. Por lo tanto, es crucial crear un espacio que nos inspire y nos motive a diario. Esto puede incluir desde la decoración de nuestra oficina o habitación hasta la selección de música que escuchamos mientras trabajamos.</w:t>
      </w:r>
    </w:p>
    <w:p>
      <w:r>
        <w:t>Por ejemplo, puedes personalizar tu espacio de trabajo con imágenes que representen tus metas y sueños. Coloca una pizarra donde anotes tus logros y avances, o crea un rincón de lectura con tus libros favoritos sobre desarrollo personal. La clave es rodearte de elementos que te recuerden tu propósito y te inspiren a seguir adelante. Un entorno positivo y motivador puede marcar la diferencia en tu nivel de energía y productividad.</w:t>
      </w:r>
    </w:p>
    <w:p>
      <w:r>
        <w:t>## La Conexión con Otros</w:t>
      </w:r>
    </w:p>
    <w:p>
      <w:r>
        <w:t>Finalmente, uno de los rituales más poderosos para mantener la motivación es la conexión con otras personas. Al compartir nuestras metas y desafíos con amigos, familiares o compañeros, no solo fortalecemos nuestras relaciones, sino que también nos mantenemos responsables y motivados. La interacción social puede brindarnos diferentes perspectivas y apoyo emocional, lo que es invaluable en nuestra búsqueda de propósito.</w:t>
      </w:r>
    </w:p>
    <w:p>
      <w:r>
        <w:t>Considera establecer un grupo de apoyo o un "club de metas" en el que puedas reunirte regularmente con personas que tengan intereses similares. Durante estas reuniones, comparte tus avances, celebra tus logros y discute los obstáculos que enfrentas. Este tipo de conexión no solo te motivará a seguir trabajando hacia tus objetivos, sino que también te hará sentir parte de algo más grande.</w:t>
      </w:r>
    </w:p>
    <w:p>
      <w:r>
        <w:t>### Checklist de Acciones Concretas</w:t>
      </w:r>
    </w:p>
    <w:p>
      <w:r>
        <w:t>1. **Implementar un Ritual de Gratitud**: Dedica 5-10 minutos al día para escribir tres cosas por las que estás agradecido.</w:t>
        <w:br/>
        <w:t>2. **Practicar la Visualización**: Reserva un momento cada día para cerrar los ojos y visualizar tus metas alcanzadas con todos sus detalles.</w:t>
        <w:br/>
        <w:t>3. **Crear un Espacio Motivador**: Dedica tiempo a organizar y personalizar tu entorno de trabajo o estudio con elementos que te inspiren.</w:t>
      </w:r>
    </w:p>
    <w:p>
      <w:r>
        <w:t>---</w:t>
      </w:r>
    </w:p>
    <w:p>
      <w:r>
        <w:t>### Acción Práctica</w:t>
      </w:r>
    </w:p>
    <w:p>
      <w:r>
        <w:t>1. **Escribe una lista de 3 cosas por las que estás agradecido hoy.**</w:t>
        <w:br/>
        <w:t>2. **Dedica 5 minutos a visualizar tus metas de forma vívida.**</w:t>
        <w:br/>
        <w:t>3. **Conecta con al menos una persona esta semana para compartir tus progresos y desafíos.**</w:t>
      </w:r>
    </w:p>
    <w:p>
      <w:r>
        <w:t>Estos rituales diarios no solo te ayudarán a mantenerte motivado, sino que también te acercarán a la vida con propósito que deseas vivir. La clave está en la consistencia y en la conexión emocional que establezcas con cada una de estas prácticas. Recuerda que cada pequeño paso cuenta en el camino hacia la realización de tus sueños. ¡Empieza hoy y observa cómo tu motivación se transforma y crece!</w:t>
      </w:r>
    </w:p>
    <w:p>
      <w:pPr>
        <w:pStyle w:val="Heading1"/>
      </w:pPr>
      <w:r>
        <w:t>Conclusion</w:t>
      </w:r>
    </w:p>
    <w:p>
      <w:r>
        <w:t>## Conclusión</w:t>
      </w:r>
    </w:p>
    <w:p>
      <w:r>
        <w:t>Al llegar al final de este viaje hacia la motivación y el descubrimiento de tu propósito, es esencial reflexionar sobre lo que hemos aprendido y cómo podemos aplicar estos conocimientos en nuestra vida diaria. La motivación no es solo un impulso momentáneo, sino una fuerza constante que nos impulsa a alcanzar nuestras metas y a vivir de acuerdo con nuestros valores. Cada uno de nosotros tiene el potencial para conectar con lo que realmente nos mueve y, al hacerlo, podemos transformar nuestra vida de maneras sorprendentes.</w:t>
      </w:r>
    </w:p>
    <w:p>
      <w:r>
        <w:t>### La Importancia de Conocer Tu Propósito</w:t>
      </w:r>
    </w:p>
    <w:p>
      <w:r>
        <w:t>Encontrar y definir tu propósito es un paso fundamental en el camino hacia una vida más plena y satisfactoria. Cuando nos conectamos con lo que realmente nos impulsa, no solo nos sentimos más motivados, sino que también adquirimos un sentido de dirección y claridad en nuestras decisiones. Este propósito actúa como una brújula que nos guía incluso en los momentos más desafiantes.</w:t>
      </w:r>
    </w:p>
    <w:p>
      <w:r>
        <w:t>Tomemos como ejemplo la historia de Clara, una joven emprendedora de una pequeña ciudad en el sur de España. Clara siempre había soñado con abrir su propia cafetería, pero las dudas y el miedo al fracaso la mantenían estancada. Fue al asistir a un taller sobre motivación y propósito que comenzó a explorar sus verdaderas pasiones: la cocina y el arte del café. Al identificar su propósito, Clara no solo se sintió motivada a dar el primer paso, sino que también creó un plan concreto para hacer realidad su sueño. Hoy, su cafetería es un lugar de encuentro para la comunidad, donde comparte su amor por la comida y las relaciones humanas.</w:t>
      </w:r>
    </w:p>
    <w:p>
      <w:r>
        <w:t>### La Práctica Diaria de la Motivación</w:t>
      </w:r>
    </w:p>
    <w:p>
      <w:r>
        <w:t>Como hemos discutido a lo largo de este libro, la motivación diaria es un proceso que requiere dedicación y práctica. Implementar rituales simples pero efectivos en tu rutina puede marcar una gran diferencia. La gratitud, la visualización y la creación de un espacio inspirador son herramientas poderosas que, cuando se practican regularmente, pueden transformar tu mentalidad y tus resultados.</w:t>
      </w:r>
    </w:p>
    <w:p>
      <w:r>
        <w:t>Cada uno de estos rituales no solo te ayuda a mantenerte enfocado en tus metas, sino que también fomenta una conexión emocional con tus aspiraciones. Al dedicar tiempo a escribir sobre lo que agradeces, por ejemplo, cultivas una mentalidad positiva que te permite enfrentar los desafíos con mayor resiliencia. Así, cada día se convierte en una oportunidad para acercarte a tu propósito.</w:t>
      </w:r>
    </w:p>
    <w:p>
      <w:r>
        <w:t>### Conectando con Otros</w:t>
      </w:r>
    </w:p>
    <w:p>
      <w:r>
        <w:t>La conexión con otras personas es un aspecto vital de nuestra motivación. Compartir tus metas, desafíos y éxitos con amigos, familiares o colegas no solo te brinda apoyo emocional, sino que también crea un sentido de comunidad. Considera unirte a grupos o comunidades que compartan tus intereses y propósitos. La energía colectiva de personas que están en un camino similar puede ser enormemente inspiradora y motivadora.</w:t>
      </w:r>
    </w:p>
    <w:p>
      <w:r>
        <w:t>Recuerda el poder de la colaboración. En el caso de Clara, ella no solo abrió su cafetería, sino que también estableció alianzas con otros emprendedores locales, lo que le permitió crear un espacio donde todos se apoyan mutuamente. Estas conexiones no solo enriquecieron su negocio, sino que también le proporcionaron un entorno motivador que alimentó su pasión.</w:t>
      </w:r>
    </w:p>
    <w:p>
      <w:r>
        <w:t>### Acciones Concretas para el Cambio</w:t>
      </w:r>
    </w:p>
    <w:p>
      <w:r>
        <w:t>Ahora que hemos explorado la importancia del propósito, la práctica diaria y la conexión con otros, es momento de pasar a la acción. Aquí tienes un checklist de acciones concretas que puedes implementar de inmediato:</w:t>
      </w:r>
    </w:p>
    <w:p>
      <w:r>
        <w:t>1. **Implementar un Ritual de Gratitud**: Dedica 5-10 minutos al día para escribir tres cosas por las que estás agradecido. Este simple acto puede cambiar tu perspectiva y aumentar tu motivación.</w:t>
      </w:r>
    </w:p>
    <w:p>
      <w:r>
        <w:t>2. **Practicar la Visualización**: Reserva un momento cada día para cerrar los ojos y visualizar tus metas alcanzadas con todos sus detalles. Imagina cómo te sentirías al lograrlo y deja que esa emoción te impulse.</w:t>
      </w:r>
    </w:p>
    <w:p>
      <w:r>
        <w:t>3. **Crear un Espacio Motivador**: Organiza y personaliza tu entorno de trabajo o estudio con elementos que te inspiren, como fotos, citas motivacionales o plantas. Un espacio motivador puede mejorar tu enfoque y creatividad.</w:t>
      </w:r>
    </w:p>
    <w:p>
      <w:r>
        <w:t>### Acción Práctica</w:t>
      </w:r>
    </w:p>
    <w:p>
      <w:r>
        <w:t>Para que puedas empezar a aplicar lo aprendido, aquí tienes tres pasos sencillos que puedes seguir:</w:t>
      </w:r>
    </w:p>
    <w:p>
      <w:r>
        <w:t>1. **Escribe una lista de 3 cosas por las que estás agradecido hoy.**</w:t>
        <w:br/>
        <w:t>2. **Dedica 5 minutos a visualizar tus metas de forma vívida.**</w:t>
        <w:br/>
        <w:t>3. **Conecta con al menos una persona esta semana para compartir tus progresos y desafíos.**</w:t>
      </w:r>
    </w:p>
    <w:p>
      <w:r>
        <w:t>Al implementar estas acciones en tu vida diaria, no solo cultivarás una mentalidad motivada, sino que también te acercarás cada vez más a la vida con propósito que deseas vivir. La clave está en la consistencia y en la conexión emocional que establezcas con cada una de estas prácticas. Recuerda que cada pequeño paso cuenta en el camino hacia la realización de tus sueños. Así que comienza hoy mismo y observa cómo tu motivación se transforma y crece. ¡El poder de tu propósito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