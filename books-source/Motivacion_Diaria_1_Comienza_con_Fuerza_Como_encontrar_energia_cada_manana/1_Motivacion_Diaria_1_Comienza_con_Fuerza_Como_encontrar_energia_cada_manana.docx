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1: Comienza con Fuerza — Cómo encontrar energía cada mañana</w:t>
      </w:r>
    </w:p>
    <w:p>
      <w:r>
        <w:t>By MICKY</w:t>
        <w:br/>
      </w:r>
    </w:p>
    <w:p>
      <w:r>
        <w:br w:type="page"/>
      </w:r>
    </w:p>
    <w:p>
      <w:pPr>
        <w:pStyle w:val="Heading1"/>
      </w:pPr>
      <w:r>
        <w:t>Table of Contents</w:t>
      </w:r>
    </w:p>
    <w:p>
      <w:r>
        <w:t>Introduction</w:t>
      </w:r>
    </w:p>
    <w:p>
      <w:r>
        <w:t>1. **Introducción a la Motivación Diaria**</w:t>
      </w:r>
    </w:p>
    <w:p>
      <w:r>
        <w:t>2. **El Poder de la Rutina Matutina**</w:t>
      </w:r>
    </w:p>
    <w:p>
      <w:r>
        <w:t>3. **Despertar con Intención**</w:t>
      </w:r>
    </w:p>
    <w:p>
      <w:r>
        <w:t>4. **Alimentación y Energía**</w:t>
      </w:r>
    </w:p>
    <w:p>
      <w:r>
        <w:t>5. **Ejercicio: El Impulso Energético**</w:t>
      </w:r>
    </w:p>
    <w:p>
      <w:r>
        <w:t>6. **Mindfulness y Meditación**</w:t>
      </w:r>
    </w:p>
    <w:p>
      <w:r>
        <w:t>7. **Visualización de Objetivos**</w:t>
      </w:r>
    </w:p>
    <w:p>
      <w:r>
        <w:t>8. **Superando la Procrastinación**</w:t>
      </w:r>
    </w:p>
    <w:p>
      <w:r>
        <w:t>Conclusion</w:t>
      </w:r>
    </w:p>
    <w:p>
      <w:r>
        <w:br w:type="page"/>
      </w:r>
    </w:p>
    <w:p>
      <w:pPr>
        <w:pStyle w:val="Heading1"/>
      </w:pPr>
      <w:r>
        <w:t>Introduction</w:t>
      </w:r>
    </w:p>
    <w:p>
      <w:r>
        <w:t># Introducción</w:t>
      </w:r>
    </w:p>
    <w:p>
      <w:r>
        <w:t>En un mundo donde el ritmo de vida parece acelerarse cada día, encontrar la motivación y la energía cada mañana se convierte en un verdadero desafío. La forma en que comenzamos nuestras jornadas no solo influye en nuestra productividad, sino que también impacta en nuestro bienestar emocional y mental. Este libro, "Motivación Diaria 1: Comienza con Fuerza", tiene como propósito guiarte en la búsqueda de esa chispa que enciende tu día desde el momento en que abres los ojos.</w:t>
      </w:r>
    </w:p>
    <w:p>
      <w:r>
        <w:t>## La Importancia de un Comienzo Energético</w:t>
      </w:r>
    </w:p>
    <w:p>
      <w:r>
        <w:t>Comenzar el día con energía es crucial. No se trata solo de levantarse de la cama, sino de hacerlo con una mentalidad positiva y una disposición a enfrentar los retos que se presenten. Estudios han demostrado que las personas que establecen rutinas matutinas sólidas suelen ser más productivas y tienen una mejor salud mental. Un ejemplo claro de esto puede ser el caso de Ana, una madre soltera que, al implementar pequeñas modificaciones en su rutina matutina, logró no solo mejorar su rendimiento en el trabajo, sino también fortalecer su relación con sus hijos, quienes ahora disfrutan de momentos de calidad juntos cada mañana.</w:t>
      </w:r>
    </w:p>
    <w:p>
      <w:r>
        <w:t>Una buena rutina matutina puede ayudar a establecer el tono para el resto del día. Imagina salir de casa sintiéndote preparado y motivado, en lugar de arrastrarte hacia las obligaciones diarias. Este libro se propondrá ofrecerte las herramientas necesarias para lograr precisamente eso.</w:t>
      </w:r>
    </w:p>
    <w:p>
      <w:r>
        <w:t>## Estrategias para Despertar con Fuerza</w:t>
      </w:r>
    </w:p>
    <w:p>
      <w:r>
        <w:t>Una de las claves para comenzar el día con energía es establecer estrategias efectivas que te ayuden a despertar. Aquí te presento algunas de las más eficaces:</w:t>
      </w:r>
    </w:p>
    <w:p>
      <w:r>
        <w:t>### 1. Establece un Horario Consistente</w:t>
      </w:r>
    </w:p>
    <w:p>
      <w:r>
        <w:t>La regularidad en tus horas de sueño es fundamental. Al mantener un horario de sueño constante, tu cuerpo se acostumbrará a despertarse más fácil y naturalmente. Esto significa que debes intentar acostarte y levantarte a la misma hora todos los días, incluso los fines de semana. Un consejo práctico es utilizar alarmas que te ayuden a seguir este horario, y evitar el uso de dispositivos electrónicos al menos una hora antes de dormir, ya que la luz azul puede interferir con tu ciclo de sueño.</w:t>
      </w:r>
    </w:p>
    <w:p>
      <w:r>
        <w:t>### 2. Comienza con Ejercicio</w:t>
      </w:r>
    </w:p>
    <w:p>
      <w:r>
        <w:t>El ejercicio matutino es uno de los métodos más efectivos para activar tu cuerpo y mente. No necesitas realizar una rutina intensa; simplemente salir a caminar, practicar yoga o hacer estiramientos puede hacer maravillas. Al ser residente de una ciudad como Madrid, puedes aprovechar el hermoso Parque del Retiro para una caminata matutina, rodeado de naturaleza y energía positiva. Muchos madrileños han encontrado en este parque no solo un lugar para ejercitarse, sino también un espacio que les inspira y les brinda motivación para comenzar el día.</w:t>
      </w:r>
    </w:p>
    <w:p>
      <w:r>
        <w:t>### 3. La Importancia de un Desayuno Saludable</w:t>
      </w:r>
    </w:p>
    <w:p>
      <w:r>
        <w:t>No subestimes el poder de un buen desayuno. Iniciar el día con una comida nutritiva es esencial para mantener altos niveles de energía. Incluye en tu desayuno proteínas, frutas y granos enteros. Por ejemplo, un batido de plátano con espinacas y avena puede ser una opción rápida y saludable que te dará el impulso que necesitas para arrancar el día.</w:t>
      </w:r>
    </w:p>
    <w:p>
      <w:r>
        <w:t>## La Mentalidad Positiva como Motor</w:t>
      </w:r>
    </w:p>
    <w:p>
      <w:r>
        <w:t>La forma en que piensas al comenzar el día puede ser un poderoso motor para tu motivación. La mentalidad positiva no solo impacta tu percepción de los eventos, sino que también puede influir en tu salud física y mental.</w:t>
      </w:r>
    </w:p>
    <w:p>
      <w:r>
        <w:t>### El Poder de la Gratitud</w:t>
      </w:r>
    </w:p>
    <w:p>
      <w:r>
        <w:t>Practicar la gratitud cada mañana puede ser una excelente manera de cultivar una mentalidad positiva. Dedica unos minutos cada mañana a pensar en al menos tres cosas por las que estés agradecido. Esto no solo te ayudará a empezar el día con una perspectiva optimista, sino que también te permitirá concentrarte en lo positivo en lugar de lo negativo.</w:t>
      </w:r>
    </w:p>
    <w:p>
      <w:r>
        <w:t>### Visualización de Metas</w:t>
      </w:r>
    </w:p>
    <w:p>
      <w:r>
        <w:t>Otra técnica que puede ser de gran ayuda es la visualización. Antes de comenzar tu día, cierra los ojos e imagina cómo será tu jornada ideal. Visualiza cada paso, desde la salida de casa hasta tus interacciones en el trabajo. Este ejercicio no solo te prepara mentalmente, sino que también te da una dirección clara sobre lo que deseas lograr.</w:t>
      </w:r>
    </w:p>
    <w:p>
      <w:r>
        <w:t>## Checklist de Acciones Concretas</w:t>
      </w:r>
    </w:p>
    <w:p>
      <w:r>
        <w:t>Aquí tienes un sencillo checklist con tres acciones concretas que puedes implementar:</w:t>
      </w:r>
    </w:p>
    <w:p>
      <w:r>
        <w:t>1. **Establece un horario de sueño regular**: Asegúrate de acostarte y levantarte a la misma hora todos los días.</w:t>
        <w:br/>
        <w:t xml:space="preserve">   </w:t>
        <w:br/>
        <w:t>2. **Haz 20 minutos de ejercicio por la mañana**: Ya sea una caminata, yoga, o una rutina de estiramientos en casa.</w:t>
      </w:r>
    </w:p>
    <w:p>
      <w:r>
        <w:t>3. **Prepara un desayuno balanceado**: Incluye frutas, proteínas y granos enteros en tu primera comida del día.</w:t>
      </w:r>
    </w:p>
    <w:p>
      <w:r>
        <w:t>## Acción Práctica</w:t>
      </w:r>
    </w:p>
    <w:p>
      <w:r>
        <w:t>Ahora que hemos explorado algunas estrategias y consejos, aquí tienes tres pasos prácticos que puedes llevar a cabo desde mañana mismo:</w:t>
      </w:r>
    </w:p>
    <w:p>
      <w:r>
        <w:t>1. **Configura tu alarma para ir a la cama a una hora específica**.</w:t>
        <w:br/>
        <w:t xml:space="preserve">   </w:t>
        <w:br/>
        <w:t>2. **Elige un ejercicio sencillo que puedas hacer al despertar** y prográmalo en tu agenda.</w:t>
      </w:r>
    </w:p>
    <w:p>
      <w:r>
        <w:t>3. **Haz una lista de gratitud en un cuaderno** y repásala cada mañana.</w:t>
      </w:r>
    </w:p>
    <w:p>
      <w:r>
        <w:t>A través de estas prácticas, no solo encontrarás la energía que necesitas cada mañana, sino que también empezarás a transformar tu día a día, construyendo una vida más plena y satisfactoria. ¡Es hora de comenzar con fuerza!</w:t>
      </w:r>
    </w:p>
    <w:p>
      <w:pPr>
        <w:pStyle w:val="Heading1"/>
      </w:pPr>
      <w:r>
        <w:t>Chapter 1: **Introducción a la Motivación Diaria**</w:t>
      </w:r>
    </w:p>
    <w:p>
      <w:r>
        <w:t># Introducción a la Motivación Diaria</w:t>
      </w:r>
    </w:p>
    <w:p>
      <w:r>
        <w:t>La motivación es una fuerza poderosa que puede transformar nuestras vidas. Cada mañana, tenemos la oportunidad de empezar de nuevo, de recargar nuestras energías y de enfocarnos en nuestros objetivos. Sin embargo, muchas veces nos encontramos atrapados en la rutina, sintiéndonos cansados y desmotivados. Este capítulo está diseñado para ayudarte a descubrir cómo encontrar esa energía que necesitas cada mañana, permitiéndote comenzar el día con fuerza y determinación.</w:t>
      </w:r>
    </w:p>
    <w:p>
      <w:r>
        <w:t>## La Importancia de la Motivación</w:t>
      </w:r>
    </w:p>
    <w:p>
      <w:r>
        <w:t>La motivación no solo es un impulso temporal; es el motor que nos lleva a alcanzar nuestras metas. Cada día es una nueva oportunidad para crecer, aprender y avanzar. Cuando te sientes motivado, cada tarea, por más pequeña que sea, se convierte en un paso hacia tus sueños. Sin embargo, la falta de motivación puede llevarte a la inacción, a la procrastinación y, en última instancia, a la frustración.</w:t>
      </w:r>
    </w:p>
    <w:p>
      <w:r>
        <w:t>Un estudio realizado por la Universidad de Harvard reveló que los individuos que establecen metas y trabajan para alcanzarlas son significativamente más felices y tienen un mayor sentido de propósito en sus vidas. La motivación actúa como un catalizador, impulsando a las personas a superar obstáculos y a mantenerse enfocadas en lo que realmente importa. En este sentido, es crucial encontrar estrategias que te ayuden a despertar con energía y entusiasmo cada mañana.</w:t>
      </w:r>
    </w:p>
    <w:p>
      <w:r>
        <w:t>## Rutinas Matutinas: Tu Aliado en la Motivación</w:t>
      </w:r>
    </w:p>
    <w:p>
      <w:r>
        <w:t>Una de las claves para mantener la motivación diaria es establecer una rutina matutina efectiva. La manera en que comienzas tu día puede influir enormemente en tu estado de ánimo y en tu productividad. Las rutinas matutinas no solo crean un sentido de orden en tu vida, sino que también te preparan mental y físicamente para enfrentar los retos que se presenten.</w:t>
      </w:r>
    </w:p>
    <w:p>
      <w:r>
        <w:t>Por ejemplo, en la ciudad de Barcelona, un grupo de jóvenes emprendedores decidió implementar una rutina matutina en sus vidas. Cada mañana, se reunían a las 7:00 a.m. para realizar una sesión de meditación seguida de una breve actividad física. Esta práctica no solo les proporcionaba energía, sino que también fomentaba un sentido de comunidad y colaboración. Como resultado, notaron un aumento en su productividad y satisfacción personal.</w:t>
      </w:r>
    </w:p>
    <w:p>
      <w:r>
        <w:t>Algunos elementos que puedes incluir en tu rutina matutina son:</w:t>
      </w:r>
    </w:p>
    <w:p>
      <w:r>
        <w:t>1. **Ejercicio**: Realizar actividad física, aunque sea durante 15 minutos, libera endorfinas, las hormonas de la felicidad, y mejora tu estado de ánimo y energía.</w:t>
        <w:br/>
        <w:t xml:space="preserve">   </w:t>
        <w:br/>
        <w:t>2. **Meditación o mindfulness**: Pasar unos minutos en silencio, enfocándote en tu respiración, te ayudará a centrarte y reducir el estrés.</w:t>
      </w:r>
    </w:p>
    <w:p>
      <w:r>
        <w:t>3. **Desayuno nutritivo**: Alimentar tu cuerpo con un desayuno equilibrado te proporcionará la energía necesaria para comenzar el día.</w:t>
      </w:r>
    </w:p>
    <w:p>
      <w:r>
        <w:t>## La Mentalidad Positiva</w:t>
      </w:r>
    </w:p>
    <w:p>
      <w:r>
        <w:t>Una mentalidad positiva es fundamental para cultivar la motivación diaria. La forma en que interpretas los eventos y desafíos de tu vida puede hacer una gran diferencia en tu bienestar emocional. Adoptar una perspectiva optimista no significa ignorar las dificultades, sino más bien enfrentarlas con un enfoque constructivo.</w:t>
      </w:r>
    </w:p>
    <w:p>
      <w:r>
        <w:t>Tomemos el caso de Laura, una diseñadora gráfica en Madrid. Durante un período difícil en su carrera, comenzó a practicar la gratitud, escribiendo cada mañana tres cosas por las que estaba agradecida. Este simple ejercicio cambió su percepción de la vida. En lugar de centrarse en lo negativo, empezó a ver oportunidades en los desafíos. Su mentalidad positiva no solo la ayudó a superar sus dificultades laborales, sino que también atrajo nuevas oportunidades a su vida.</w:t>
      </w:r>
    </w:p>
    <w:p>
      <w:r>
        <w:t>Para fomentar una mentalidad positiva, considera implementar estas prácticas:</w:t>
      </w:r>
    </w:p>
    <w:p>
      <w:r>
        <w:t>1. **Diario de gratitud**: Dedica unos minutos cada día a escribir lo que aprecias en tu vida.</w:t>
      </w:r>
    </w:p>
    <w:p>
      <w:r>
        <w:t>2. **Afirmaciones**: Repite afirmaciones positivas sobre ti mismo y tus objetivos. Esto puede ser un gran impulso para tu confianza.</w:t>
      </w:r>
    </w:p>
    <w:p>
      <w:r>
        <w:t>3. **Visualización**: Imagínate alcanzando tus metas. La visualización puede ayudarte a mantenerte enfocado y motivado.</w:t>
      </w:r>
    </w:p>
    <w:p>
      <w:r>
        <w:t>## Encuentra tu Propósito</w:t>
      </w:r>
    </w:p>
    <w:p>
      <w:r>
        <w:t>La motivación se alimenta del propósito. Cuando tienes claro por qué haces lo que haces, cada acción cobra más significado. Es fundamental entender tus valores y tus motivaciones internas. ¿Qué es lo que realmente quieres lograr en la vida? ¿Qué legado deseas dejar? Responder a estas preguntas puede proporcionarte una brújula que te guíe en tu camino.</w:t>
      </w:r>
    </w:p>
    <w:p>
      <w:r>
        <w:t>En el pueblo de Ronda, un grupo de artesanos decidió unirse para preservar las tradiciones locales. Cada uno tenía su propia razón para hacerlo, desde el deseo de enseñar a las nuevas generaciones hasta el amor por su arte. Al trabajar juntos, encontraron un propósito compartido que no solo revitalizó su comunidad, sino que también inyectó nueva energía en sus propias vidas. Esta conexión con su propósito les permitió enfrentar los desafíos con determinación y optimismo.</w:t>
      </w:r>
    </w:p>
    <w:p>
      <w:r>
        <w:t>Para ayudarte a encontrar tu propósito, considera:</w:t>
      </w:r>
    </w:p>
    <w:p>
      <w:r>
        <w:t>1. **Reflexiona sobre tus pasiones**: Haz una lista de actividades que realmente disfrutas y que te llenan de energía.</w:t>
      </w:r>
    </w:p>
    <w:p>
      <w:r>
        <w:t>2. **Identifica tus valores**: Escribe cuáles son los principios que guían tu vida y cómo se relacionan con tus metas.</w:t>
      </w:r>
    </w:p>
    <w:p>
      <w:r>
        <w:t>3. **Define tus metas a largo plazo**: Establece objetivos que estén alineados con tu propósito y que te motiven a levantarte cada día.</w:t>
      </w:r>
    </w:p>
    <w:p>
      <w:r>
        <w:t>## Checklist de Acciones Concretas</w:t>
      </w:r>
    </w:p>
    <w:p>
      <w:r>
        <w:t>Para comenzar a implementar lo discutido en este capítulo, aquí tienes un checklist de 3 acciones concretas que puedes realizar hoy mismo:</w:t>
      </w:r>
    </w:p>
    <w:p>
      <w:r>
        <w:t>1. **Crea tu rutina matutina**: Planifica una rutina que incluya al menos 15 minutos de ejercicio, meditación y un desayuno nutritivo. Escribe tu plan y comprométete a seguirlo durante una semana.</w:t>
      </w:r>
    </w:p>
    <w:p>
      <w:r>
        <w:t>2. **Inicia un diario de gratitud**: Consigue un cuaderno y comienza a escribir tres cosas por las que estés agradecido cada mañana. Observa cómo cambia tu perspectiva con el pasar de los días.</w:t>
      </w:r>
    </w:p>
    <w:p>
      <w:r>
        <w:t>3. **Reflexiona sobre tu propósito**: Dedica una hora a pensar en lo que realmente te apasiona y en cómo esto puede convertirse en una meta a largo plazo. Escribe tus reflexiones y compártelas con alguien en quien confíes.</w:t>
      </w:r>
    </w:p>
    <w:p>
      <w:r>
        <w:t>---</w:t>
      </w:r>
    </w:p>
    <w:p>
      <w:r>
        <w:t>### Acción Práctica</w:t>
      </w:r>
    </w:p>
    <w:p>
      <w:r>
        <w:t>**3 Pasos para Comenzar Hoy**</w:t>
      </w:r>
    </w:p>
    <w:p>
      <w:r>
        <w:t>1. **Establece una rutina matutina**: Elige tres elementos esenciales para incluir en tu mañana.</w:t>
      </w:r>
    </w:p>
    <w:p>
      <w:r>
        <w:t>2. **Escribe en un diario de gratitud**: Anota tres cosas por las que estás agradecido cada día.</w:t>
      </w:r>
    </w:p>
    <w:p>
      <w:r>
        <w:t>3. **Reflexiona sobre tus metas y propósito**: Dedica tiempo a descubrir lo que realmente te motiva.</w:t>
      </w:r>
    </w:p>
    <w:p>
      <w:r>
        <w:t>Comienza hoy mismo a aplicar estos principios y observa cómo tu vida puede transformarse al incorporar la motivación diaria. La clave está en tomar acción, y cada pequeño paso cuenta.</w:t>
      </w:r>
    </w:p>
    <w:p>
      <w:pPr>
        <w:pStyle w:val="Heading1"/>
      </w:pPr>
      <w:r>
        <w:t>Chapter 2: **El Poder de la Rutina Matutina**</w:t>
      </w:r>
    </w:p>
    <w:p>
      <w:r>
        <w:t>### El Poder de la Rutina Matutina</w:t>
      </w:r>
    </w:p>
    <w:p>
      <w:r>
        <w:t>La mañana es un momento mágico. Es un nuevo comienzo, un lienzo en blanco lleno de oportunidades y posibilidades. Sin embargo, muchas veces nos encontramos atrapados en la rutina del día a día, dejando que la inercia nos arrastre. Una rutina matutina bien estructurada puede ser la clave para desbloquear nuestro potencial y encontrar la energía que necesitamos para enfrentar el día con fuerza y determinación. En este capítulo, exploraremos cómo establecer una rutina matutina que no solo nos despierte físicamente, sino que también nos revitalice mental y emocionalmente.</w:t>
      </w:r>
    </w:p>
    <w:p>
      <w:r>
        <w:t>#### La Importancia de Comenzar Bien el Día</w:t>
      </w:r>
    </w:p>
    <w:p>
      <w:r>
        <w:t>Estudios han demostrado que las personas que siguen una rutina matutina tienden a ser más productivas, tienen menos estrés y reportan mayores niveles de satisfacción personal. Al establecer un patrón constante en la mañana, le estamos enviando un mensaje a nuestro cerebro: "Estoy listo para enfrentar el día". Este tipo de mentalidad es esencial para cultivar la motivación diaria.</w:t>
      </w:r>
    </w:p>
    <w:p>
      <w:r>
        <w:t>Tomemos como ejemplo a Laura, una joven profesional que solía levantarse tarde, salir corriendo de casa y comenzar su jornada laboral con estrés. Un día, decidió implementar una rutina matutina que incluía meditación, ejercicio físico y un desayuno saludable. Después de solo una semana, Laura notó un cambio notable en su energía y productividad. Se sintió más enfocada y menos ansiosa, y su trabajo mejoró significativamente. Este cambio no solo impactó su vida profesional, sino que también mejoró sus relaciones personales.</w:t>
      </w:r>
    </w:p>
    <w:p>
      <w:r>
        <w:t>#### Elementos Clave de una Rutina Matutina Efectiva</w:t>
      </w:r>
    </w:p>
    <w:p>
      <w:r>
        <w:t>Para establecer una rutina matutina efectiva, es esencial incluir tres elementos clave: ejercicio, meditación y un desayuno nutritivo. Cada uno de estos componentes juega un papel crucial en nuestra energía y estado mental.</w:t>
      </w:r>
    </w:p>
    <w:p>
      <w:r>
        <w:t>1. **Ejercicio**: Practicar actividad física por la mañana no solo activa nuestro cuerpo, sino que también libera endorfinas, conocidas como las "hormonas de la felicidad". No tienes que realizar una maratón; incluso una caminata rápida o unos minutos de estiramientos pueden marcar la diferencia. Encuentra una actividad que disfrutes y hazla parte de tu rutina.</w:t>
      </w:r>
    </w:p>
    <w:p>
      <w:r>
        <w:t>2. **Meditación**: Dedicar unos minutos a la meditación o la respiración consciente puede ayudarte a centrarte y a reducir el estrés. La meditación no es solo para quienes buscan la paz interior; es una herramienta poderosa para aclarar la mente y establecer intenciones para el día. Puedes comenzar con solo cinco minutos, utilizando aplicaciones como Headspace o Calm, que ofrecen guías para principiantes.</w:t>
      </w:r>
    </w:p>
    <w:p>
      <w:r>
        <w:t>3. **Desayuno Nutritivo**: No subestimes la importancia de un buen desayuno. Este es el combustible que tu cuerpo necesita para funcionar correctamente durante la mañana. Opta por alimentos que te proporcionen energía sostenida, como avena, frutas, huevos o yogur. Alimentos ricos en proteínas y fibra te ayudarán a mantenerte saciado y enfocado.</w:t>
      </w:r>
    </w:p>
    <w:p>
      <w:r>
        <w:t>#### Cómo Personalizar Tu Rutina</w:t>
      </w:r>
    </w:p>
    <w:p>
      <w:r>
        <w:t>Cada persona es diferente, y lo que funciona para uno puede no funcionar para otro. Por eso es crucial personalizar tu rutina matutina según tus necesidades y preferencias. Pregúntate: ¿Qué actividades realmente me energizan? ¿Qué hábitos me gustaría incorporar? Aquí hay algunas ideas para inspirarte:</w:t>
      </w:r>
    </w:p>
    <w:p>
      <w:r>
        <w:t>- **Lectura**: Si te gusta leer, dedica unos minutos a un libro que te inspire. La lectura matutina puede nutrir tu mente y elevar tu espíritu.</w:t>
        <w:br/>
        <w:t>- **Escritura**: Escribir en un diario, ya sea reflexionando sobre tus metas o simplemente anotando tus pensamientos, puede ser una forma efectiva de liberar tu mente y empezar el día con claridad.</w:t>
        <w:br/>
        <w:t>- **Conexiones**: Considera la posibilidad de incluir tiempo para interactuar con tus seres queridos, ya sea a través de un desayuno compartido o simplemente un mensaje de buenos días.</w:t>
      </w:r>
    </w:p>
    <w:p>
      <w:r>
        <w:t>#### La Persistencia Hace la Diferencia</w:t>
      </w:r>
    </w:p>
    <w:p>
      <w:r>
        <w:t>Establecer una rutina matutina no es algo que suceda de la noche a la mañana. Requiere tiempo, paciencia y, sobre todo, persistencia. Comenzar con pequeños pasos es fundamental. Si intentas incluir demasiados cambios a la vez, es probable que te sientas abrumado y desistas. En lugar de eso, elige uno o dos elementos para empezar y ve incorporando otros a medida que te sientas más cómodo.</w:t>
      </w:r>
    </w:p>
    <w:p>
      <w:r>
        <w:t>Recuerda que la clave está en la consistencia. Si un día no puedes seguir tu rutina al pie de la letra, no te desanimes. Lo importante es volver a intentarlo al día siguiente. La motivación diaria se construye a lo largo del tiempo, y cada esfuerzo cuenta.</w:t>
      </w:r>
    </w:p>
    <w:p>
      <w:r>
        <w:t>### Checklist de Acciones Concretas</w:t>
      </w:r>
    </w:p>
    <w:p>
      <w:r>
        <w:t>1. **Define tus tres elementos matutinos**: Elige al menos un ejercicio, una práctica de meditación y un desayuno saludable que quieras incorporar a tu rutina.</w:t>
        <w:br/>
        <w:t>2. **Establece un horario**: Decide a qué hora vas a levantarte y cuánto tiempo dedicarás a cada actividad.</w:t>
        <w:br/>
        <w:t>3. **Registra tu progreso**: Lleva un diario donde anotes cómo te sientes cada día después de seguir tu rutina. Esto te ayudará a ver tu evolución y a ajustar lo que sea necesario.</w:t>
      </w:r>
    </w:p>
    <w:p>
      <w:r>
        <w:t>### Acción Práctica</w:t>
      </w:r>
    </w:p>
    <w:p>
      <w:r>
        <w:t>#### 3 Pasos para Comenzar Hoy</w:t>
      </w:r>
    </w:p>
    <w:p>
      <w:r>
        <w:t>1. **Elige tres elementos esenciales**: Decide ahora mismo qué tres actividades quieres incluir en tu rutina matutina.</w:t>
        <w:br/>
        <w:t>2. **Establece un horario fijo**: Comprométete a levantarte a la misma hora cada día para que tu cuerpo se acostumbre a la nueva rutina.</w:t>
        <w:br/>
        <w:t>3. **Reflexiona sobre tu progreso**: Al final de cada semana, dedica unos minutos a revisar cómo te has sentido y qué cambios has notado en tu vida.</w:t>
      </w:r>
    </w:p>
    <w:p>
      <w:r>
        <w:t>Al incorporar estos pasos en tu vida diaria, estarás en camino de transformar tus mañanas y, por ende, tus días. La rutina matutina no solo es un ritual, sino una poderosa herramienta para cultivar la energía y la motivación que necesitas para alcanzar tus metas. ¡Comienza hoy y experimenta el cambio!</w:t>
      </w:r>
    </w:p>
    <w:p>
      <w:pPr>
        <w:pStyle w:val="Heading1"/>
      </w:pPr>
      <w:r>
        <w:t>Chapter 3: **Despertar con Intención**</w:t>
      </w:r>
    </w:p>
    <w:p>
      <w:r>
        <w:t>## Despertar con Intención</w:t>
      </w:r>
    </w:p>
    <w:p>
      <w:r>
        <w:t>Comenzar el día con intención puede marcar la diferencia entre arrastrarse por la mañana y levantarse con energía y propósito. La forma en que despertamos y nos preparamos para el día no solo impacta nuestro estado de ánimo, sino que también influye en nuestra productividad y bienestar general. En este capítulo, exploraremos cómo establecer una rutina matutina que no solo te despierte, sino que también te motive y te impulse hacia tus metas.</w:t>
      </w:r>
    </w:p>
    <w:p>
      <w:r>
        <w:t>### La Importancia de Despertar con Propósito</w:t>
      </w:r>
    </w:p>
    <w:p>
      <w:r>
        <w:t>Despertar con propósito implica más que simplemente abrir los ojos y salir de la cama. Se trata de crear un ambiente y una mentalidad que te preparen para enfrentar el día con energía y optimismo. La intención es el primer paso hacia el éxito; al establecer una dirección clara desde el momento en que te despiertas, puedes enfocar tus esfuerzos y maximizar tu potencial.</w:t>
      </w:r>
    </w:p>
    <w:p>
      <w:r>
        <w:t>Un estudio realizado por la Universidad de Harvard demostró que las personas que comienzan el día con una mentalidad positiva y un sentido de propósito son más propensas a tener días productivos y satisfactorios. La clave está en cómo se inicia la jornada; una pequeña diferencia en la forma en que te despiertas puede resultar en un gran cambio en la forma en que te sientes y actúas a lo largo del día.</w:t>
      </w:r>
    </w:p>
    <w:p>
      <w:r>
        <w:t>### Crear un Ritual de Despertar</w:t>
      </w:r>
    </w:p>
    <w:p>
      <w:r>
        <w:t>Un ritual de despertar es una serie de actividades que realizas cada mañana con el objetivo de prepararte mental y físicamente para el día. Este ritual puede incluir ejercicios de estiramiento, meditación, escritura de un diario o incluso simplemente disfrutar de una taza de té o café mientras reflexionas sobre tus metas. Lo importante es que este ritual sea significativo para ti y que lo realices de manera constante.</w:t>
      </w:r>
    </w:p>
    <w:p>
      <w:r>
        <w:t>Por ejemplo, en una pequeña comunidad en el norte de España, un grupo de profesionales decidió implementar un ritual de despertar colectivo. Cada mañana, se reunían en un parque local para hacer yoga y meditar juntos antes de comenzar su jornada laboral. Este simple acto de unirse y compartir un momento de calma no solo fortaleció sus lazos, sino que también aumentó su productividad y bienestar general.</w:t>
      </w:r>
    </w:p>
    <w:p>
      <w:r>
        <w:t>El ritual no tiene que ser complicado; lo esencial es que lo realices con intención. Piensa en actividades que te llenen de energía y te preparen para enfrentar los desafíos del día.</w:t>
      </w:r>
    </w:p>
    <w:p>
      <w:r>
        <w:t>### Establecer Intenciones Diarias</w:t>
      </w:r>
    </w:p>
    <w:p>
      <w:r>
        <w:t>Establecer intenciones diarias es una práctica poderosa que puede transformar tu perspectiva. Al comienzo de cada día, tómate unos minutos para reflexionar sobre lo que realmente deseas lograr. No se trata solo de tareas y responsabilidades, sino de cómo quieres sentirte a lo largo del día. ¿Deseas ser más paciente? ¿Más enfocado? ¿Más agradecido? Al definir estas intenciones, creas un mapa emocional que guiará tus acciones y decisiones.</w:t>
      </w:r>
    </w:p>
    <w:p>
      <w:r>
        <w:t>Una técnica efectiva es escribir tu intención en un lugar visible, como en un post-it pegado en tu espejo o en tu agenda. Esta visualización diaria te recordará tu propósito y te ayudará a mantenerte en el camino. A medida que vayas definiendo y cumpliendo tus intenciones, notarás un cambio en tu actitud y en la forma en que enfrentas los desafíos diarios.</w:t>
      </w:r>
    </w:p>
    <w:p>
      <w:r>
        <w:t>### La Conexión con el Cuerpo</w:t>
      </w:r>
    </w:p>
    <w:p>
      <w:r>
        <w:t>Nuestro cuerpo es nuestro vehículo en esta vida. Despertar con intención también implica escuchar y atender las necesidades de nuestro cuerpo. Esto significa prestar atención a cómo te sientes al levantarte, si estás descansado, si necesitas más sueño o si te sientes listo para moverte. Incorporar ejercicios suaves por la mañana, como estiramientos o yoga, puede ayudar a activar tu cuerpo y mente, preparándolos para el día que tienes por delante.</w:t>
      </w:r>
    </w:p>
    <w:p>
      <w:r>
        <w:t>En una encuesta realizada entre los participantes de un programa de bienestar laboral, los empleados que dedicaban solo diez minutos a estiramientos matutinos informaron una mejora significativa en su energía y concentración durante la jornada laboral. Un simple gesto puede tener un impacto considerable en cómo te sientes y en tu capacidad para afrontar las tareas del día.</w:t>
      </w:r>
    </w:p>
    <w:p>
      <w:r>
        <w:t>### Checklist de Acciones Concretas</w:t>
      </w:r>
    </w:p>
    <w:p>
      <w:r>
        <w:t>1. **Define tu ritual matutino**: Tómate un tiempo para pensar en qué actividades te hacen sentir bien al levantarte. Escribe una lista de al menos tres elementos que quieras incluir en tu rutina.</w:t>
        <w:br/>
        <w:t xml:space="preserve">   </w:t>
        <w:br/>
        <w:t>2. **Establece una intención diaria**: Cada mañana, escribe una intención que te guiará a lo largo del día. Puede ser algo tan simple como "Hoy elijo ser agradecido" o "Hoy me enfocaré en la productividad".</w:t>
      </w:r>
    </w:p>
    <w:p>
      <w:r>
        <w:t>3. **Escucha a tu cuerpo**: Al despertar, haz un breve chequeo de cómo te sientes. Si notas que estás cansado, considera ajustar tu horario de sueño. Si te sientes bien, dedica unos minutos a estirarte y activar tu cuerpo.</w:t>
      </w:r>
    </w:p>
    <w:p>
      <w:r>
        <w:t>### Acción Práctica</w:t>
      </w:r>
    </w:p>
    <w:p>
      <w:r>
        <w:t>#### 3 Pasos para Comenzar Hoy</w:t>
      </w:r>
    </w:p>
    <w:p>
      <w:r>
        <w:t>1. **Crea tu ritual matutino**: Escribe las actividades que deseas incluir en tu rutina y pruébalas durante una semana.</w:t>
      </w:r>
    </w:p>
    <w:p>
      <w:r>
        <w:t>2. **Establece una intención**: Dedica unos minutos cada mañana para reflexionar sobre tus intenciones y anótalas.</w:t>
      </w:r>
    </w:p>
    <w:p>
      <w:r>
        <w:t>3. **Escucha a tu cuerpo**: Realiza un chequeo matutino para comprender cómo te sientes y actúa en consecuencia.</w:t>
      </w:r>
    </w:p>
    <w:p>
      <w:r>
        <w:t>Despertar con intención no solo transforma tu mañana, sino que también establece el tono para el resto del día. Al seguir estos pasos, estarás construyendo una base sólida para enfrentar los desafíos y aprovechar al máximo cada jornada. ¡Comienza hoy y observa cómo cambia tu vida!</w:t>
      </w:r>
    </w:p>
    <w:p>
      <w:pPr>
        <w:pStyle w:val="Heading1"/>
      </w:pPr>
      <w:r>
        <w:t>Chapter 4: **Alimentación y Energía**</w:t>
      </w:r>
    </w:p>
    <w:p>
      <w:r>
        <w:t># Alimentación y Energía</w:t>
      </w:r>
    </w:p>
    <w:p>
      <w:r>
        <w:t>La alimentación juega un papel fundamental en nuestra vida diaria, y su impacto en nuestra energía y motivación es innegable. Lo que comemos no solo influye en nuestra salud física, sino también en nuestro bienestar mental y emocional. Una buena alimentación puede ser la clave para empezar cada día con fuerza y vitalidad. En este capítulo, exploraremos cómo una dieta equilibrada y consciente puede ayudarte a recargar tus baterías cada mañana, permitiéndote enfrentar el día con energía y determinación.</w:t>
      </w:r>
    </w:p>
    <w:p>
      <w:r>
        <w:t>## La Conexión Entre Comida y Energía</w:t>
      </w:r>
    </w:p>
    <w:p>
      <w:r>
        <w:t>Desde tiempos inmemoriales, los seres humanos han reconocido la importancia de la alimentación para mantener su energía. Cuando consumimos alimentos, nuestro cuerpo los descompone en nutrientes que, a su vez, se convierten en energía. Esta energía es esencial para llevar a cabo nuestras actividades diarias, desde las más simples hasta las más exigentes. Sin embargo, no todos los alimentos proporcionan la misma calidad de energía.</w:t>
      </w:r>
    </w:p>
    <w:p>
      <w:r>
        <w:t>Los carbohidratos, por ejemplo, son una fuente rápida de energía, pero no todos son iguales. Los carbohidratos complejos, presentes en alimentos como granos enteros, legumbres y verduras, ofrecen una liberación sostenida de energía, lo que ayuda a evitar los picos y caídas bruscas de glucosa que pueden dejarte sintiéndote fatigado. Por otro lado, los azúcares simples, que se encuentran en golosinas y refrescos, pueden darte un impulso momentáneo, pero a menudo son seguidos por una caída abrupta que te deja más cansado de lo que estabas.</w:t>
      </w:r>
    </w:p>
    <w:p>
      <w:r>
        <w:t>La clave está en elegir alimentos que te proporcionen energía duradera. Un desayuno nutritivo que incluya proteínas, grasas saludables y carbohidratos complejos puede marcar una gran diferencia en tu nivel de energía durante la mañana. Por ejemplo, un tazón de avena con frutas y nueces no solo es delicioso, sino que también es un alimento completo que te mantendrá saciado y activo hasta la hora del almuerzo.</w:t>
      </w:r>
    </w:p>
    <w:p>
      <w:r>
        <w:t>## La Importancia de un Desayuno Equilibrado</w:t>
      </w:r>
    </w:p>
    <w:p>
      <w:r>
        <w:t>El desayuno es conocido como la comida más importante del día, y por una buena razón. Al romper el ayuno nocturno, nuestro cuerpo necesita combustible para iniciar sus funciones. Un desayuno equilibrado puede establecer el tono para el resto del día, ayudándote a sentirte más alerta y concentrado.</w:t>
      </w:r>
    </w:p>
    <w:p>
      <w:r>
        <w:t>Considera la historia de María, una joven madre que luchaba por encontrar energía durante sus mañanas. Después de años de saltarse el desayuno o elegir opciones poco saludables como bollería industrial, decidió cambiar su rutina. Comenzó a preparar un desayuno que incluía huevos revueltos con espinacas y una tostada de pan integral. No solo se sintió más satisfecha, sino que también notó que podía concentrarse mejor en su trabajo y en el cuidado de sus hijos. Esta pequeña modificación en su alimentación tuvo un gran impacto en su energía diaria.</w:t>
      </w:r>
    </w:p>
    <w:p>
      <w:r>
        <w:t>Para aquellos que no tienen tiempo por las mañanas, hay muchas opciones rápidas y saludables. Un batido de frutas con espinacas y yogur griego puede ser una excelente alternativa que te proporciona todos los nutrientes necesarios en minutos. Asegúrate de incluir proteínas, fibra y grasas saludables para maximizar tu energía.</w:t>
      </w:r>
    </w:p>
    <w:p>
      <w:r>
        <w:t>## Hidratación: El Combustible Olvidado</w:t>
      </w:r>
    </w:p>
    <w:p>
      <w:r>
        <w:t>La hidratación es otro aspecto crucial para mantener altos niveles de energía. A menudo, cuando nos sentimos cansados o fatigados, no nos damos cuenta de que la deshidratación puede ser la causa subyacente. El agua es esencial para el correcto funcionamiento de nuestro organismo, incluyendo la regulación de la temperatura, la digestión y la circulación de nutrientes.</w:t>
      </w:r>
    </w:p>
    <w:p>
      <w:r>
        <w:t>Un estudio realizado en una universidad local reveló que los estudiantes que bebían suficiente agua durante el día tenían un rendimiento académico mejor que aquellos que no lo hacían. Esto se debe a que la deshidratación puede afectar la concentración y la memoria, lo que nos deja sintiéndonos más lentos y menos motivados.</w:t>
      </w:r>
    </w:p>
    <w:p>
      <w:r>
        <w:t>Es recomendable comenzar el día con un vaso de agua. Esto no solo te ayudará a rehidratarte después de una noche de sueño, sino que también puede estimular tu metabolismo. Llevar contigo una botella de agua puede recordarte la importancia de hidratarte a lo largo del día. Recuerda que las infusiones y los tés también pueden contar como líquidos, así que si te gustan, ¡inclúyelos en tu rutina!</w:t>
      </w:r>
    </w:p>
    <w:p>
      <w:r>
        <w:t>## La Influencia de los Nutrientes Esenciales</w:t>
      </w:r>
    </w:p>
    <w:p>
      <w:r>
        <w:t>Además de los macronutrientes como carbohidratos, proteínas y grasas, los micronutrientes también juegan un papel vital en nuestra energía y bienestar. Vitaminas y minerales como la vitamina B12, el hierro y el magnesio son cruciales para la producción de energía en el cuerpo. Una deficiencia en estos nutrientes puede llevar a la fatiga y a una falta de motivación.</w:t>
      </w:r>
    </w:p>
    <w:p>
      <w:r>
        <w:t>Por ejemplo, la vitamina B12 se encuentra en alimentos como carnes, pescados y productos lácteos. Si sigues una dieta vegetariana o vegana, es importante buscar fuentes alternativas o considerar la suplementación. El hierro, que se encuentra en legumbres, espinacas y carnes, también es esencial para transportar oxígeno en la sangre. Asegúrate de incluir una variedad de alimentos en tu dieta para obtener todos los nutrientes necesarios.</w:t>
      </w:r>
    </w:p>
    <w:p>
      <w:r>
        <w:t>Una buena práctica es llevar un diario de alimentos durante una semana para identificar si estás consumiendo todos los nutrientes que necesitas. Esto puede ayudarte a ver patrones en tu alimentación y a hacer ajustes según sea necesario.</w:t>
      </w:r>
    </w:p>
    <w:p>
      <w:r>
        <w:t>## Estableciendo Hábitos Alimenticios Positivos</w:t>
      </w:r>
    </w:p>
    <w:p>
      <w:r>
        <w:t>Crear hábitos alimenticios positivos no es algo que suceda de la noche a la mañana. Requiere tiempo, paciencia y dedicación. Sin embargo, con pequeños cambios diarios, puedes transformar tu relación con la comida y, por ende, tu nivel de energía. Aquí hay algunas acciones concretas que puedes empezar a implementar:</w:t>
      </w:r>
    </w:p>
    <w:p>
      <w:r>
        <w:t>1. **Planifica tus comidas**: Dedica un día a la semana para planificar tus comidas. Esto te ayudará a evitar decisiones impulsivas y te asegurará que tengas opciones saludables disponibles.</w:t>
      </w:r>
    </w:p>
    <w:p>
      <w:r>
        <w:t>2. **Cocina en casa**: Preparar tus propias comidas te da control sobre los ingredientes y las porciones. Intenta cocinar en lotes para tener comidas listas durante la semana.</w:t>
      </w:r>
    </w:p>
    <w:p>
      <w:r>
        <w:t>3. **Escucha a tu cuerpo**: Presta atención a cómo te sientes después de comer ciertos alimentos. Algunos pueden dejarte con energía, mientras que otros pueden hacerte sentir pesado o cansado. Ajusta tu dieta en consecuencia.</w:t>
      </w:r>
    </w:p>
    <w:p>
      <w:r>
        <w:t>### Checklist de Acciones Concretas</w:t>
      </w:r>
    </w:p>
    <w:p>
      <w:r>
        <w:t>1. **Inicia el día con un desayuno equilibrado**: Asegúrate de incluir proteínas, carbohidratos complejos y grasas saludables.</w:t>
        <w:br/>
        <w:t>2. **Bebe un vaso de agua al despertar**: Comienza tu día rehidratándote para poner en marcha tu metabolismo.</w:t>
        <w:br/>
        <w:t>3. **Planifica tus comidas semanales**: Dedica un tiempo para organizar tus comidas y asegurar que incluyes todos los nutrientes necesarios.</w:t>
      </w:r>
    </w:p>
    <w:p>
      <w:r>
        <w:t>## Acción Práctica</w:t>
      </w:r>
    </w:p>
    <w:p>
      <w:r>
        <w:t>### 3 Pasos para Integrar Alimentación y Energía en Tu Vida</w:t>
      </w:r>
    </w:p>
    <w:p>
      <w:r>
        <w:t>1. **Desayuno Nutritivo**: Comienza cada mañana con un desayuno que incluya proteínas, carbohidratos complejos y grasas saludables. Experimenta con diferentes recetas hasta encontrar tus favoritas.</w:t>
        <w:br/>
        <w:t xml:space="preserve">   </w:t>
        <w:br/>
        <w:t>2. **Hidratación Consciente**: Lleva siempre contigo una botella de agua y establece recordatorios para beber agua a lo largo del día. Considera incluir infusiones o tés si te ayudan a mantenerte hidratado.</w:t>
      </w:r>
    </w:p>
    <w:p>
      <w:r>
        <w:t>3. **Diario de Comidas**: Lleva un diario de tus alimentos durante una semana para identificar patrones y áreas de mejora en tu dieta. Esto te permitirá hacer ajustes y encontrar lo que mejor te funciona.</w:t>
      </w:r>
    </w:p>
    <w:p>
      <w:r>
        <w:t>En conclusión, la relación entre alimentación y energía es fundamental para comenzar el día con fuerza. Al tomar decisiones conscientes sobre lo que comes y bebes, puedes influir en tu nivel de energía y, en consecuencia, en tu motivación. Recuerda que pequeños cambios pueden llevar a grandes resultados, así que empieza a implementar estos consejos en tu vida diaria y observa cómo tu energía se transforma. ¡Tu mañana te lo agradecerá!</w:t>
      </w:r>
    </w:p>
    <w:p>
      <w:pPr>
        <w:pStyle w:val="Heading1"/>
      </w:pPr>
      <w:r>
        <w:t>Chapter 5: **Ejercicio: El Impulso Energético**</w:t>
      </w:r>
    </w:p>
    <w:p>
      <w:r>
        <w:t>## Ejercicio: El Impulso Energético</w:t>
      </w:r>
    </w:p>
    <w:p>
      <w:r>
        <w:t>La energía es el motor que nos impulsa a lo largo del día. Pero, ¿cómo podemos asegurarnos de que tenemos suficiente energía al despertar? La respuesta puede encontrarse en la combinación de ejercicio físico y hábitos saludables. En este capítulo, exploraremos cómo el ejercicio puede ser tu aliado para generar un impulso energético cada mañana. Aprenderás a integrar la actividad física en tu rutina diaria de una manera que no solo te motiva, sino que también transforma tu bienestar general.</w:t>
      </w:r>
    </w:p>
    <w:p>
      <w:r>
        <w:t>### La Ciencia Detrás del Ejercicio y la Energía</w:t>
      </w:r>
    </w:p>
    <w:p>
      <w:r>
        <w:t>El ejercicio no solo es esencial para mantener un peso saludable, sino que también tiene un impacto significativo en nuestros niveles de energía. Al realizar actividad física, nuestro cuerpo libera endorfinas, conocidas como las hormonas de la felicidad. Estas sustancias químicas no solo mejoran nuestro estado de ánimo, sino que también aumentan nuestra energía general. Estudios han demostrado que las personas que se ejercitan regularmente reportan tener más energía y menos fatiga en comparación con aquellas que llevan un estilo de vida sedentario.</w:t>
      </w:r>
    </w:p>
    <w:p>
      <w:r>
        <w:t>Además, el ejercicio mejora la circulación sanguínea, lo que significa que más oxígeno y nutrientes llegan a cada célula de nuestro cuerpo. Esto no solo optimiza el funcionamiento de nuestros órganos, sino que también puede hacer que nos sintamos más alertas y con mayor capacidad de concentración. Con solo 30 minutos de actividad física al día, podemos experimentar un notable aumento en nuestros niveles de energía.</w:t>
      </w:r>
    </w:p>
    <w:p>
      <w:r>
        <w:t>### Tipos de Ejercicio que Aumentan Tu Energía</w:t>
      </w:r>
    </w:p>
    <w:p>
      <w:r>
        <w:t>No todos los ejercicios son iguales, y es importante seleccionar aquellos que se adapten a tu estilo de vida y preferencias. Aquí hay algunos tipos de ejercicio que pueden ayudarte a maximizar tu energía:</w:t>
      </w:r>
    </w:p>
    <w:p>
      <w:r>
        <w:t>#### 1. Ejercicios Aeróbicos</w:t>
      </w:r>
    </w:p>
    <w:p>
      <w:r>
        <w:t>Los ejercicios aeróbicos, como correr, nadar o andar en bicicleta, son excelentes para elevar tu ritmo cardíaco y aumentar tu resistencia. Estos ejercicios, que puedes realizar en casa, en un gimnasio o al aire libre, son ideales para liberar endorfinas y mejorar tu estado de ánimo. Por ejemplo, si vives en una ciudad como Barcelona, puedes aprovechar las numerosas rutas en bicicleta o playas para correr, disfrutando al mismo tiempo del paisaje.</w:t>
      </w:r>
    </w:p>
    <w:p>
      <w:r>
        <w:t>#### 2. Entrenamiento de Fuerza</w:t>
      </w:r>
    </w:p>
    <w:p>
      <w:r>
        <w:t>El entrenamiento de fuerza, que incluye levantamiento de pesas o ejercicios de resistencia, no solo tonifica tu cuerpo, sino que también aumenta tu metabolismo basal. Esto significa que tu cuerpo quema más calorías incluso en reposo. Incorporar sesiones cortas de entrenamiento de fuerza en tu rutina puede ser tan simple como realizar ejercicios con tu propio peso corporal, como flexiones o sentadillas, durante 20-30 minutos al día.</w:t>
      </w:r>
    </w:p>
    <w:p>
      <w:r>
        <w:t>#### 3. Yoga y Estiramientos</w:t>
      </w:r>
    </w:p>
    <w:p>
      <w:r>
        <w:t>El yoga no solo ayuda a aumentar la flexibilidad, sino que también puede ser un excelente método para liberar tensiones y estrés acumulado. Prácticas de yoga matutinas pueden ayudarte a despertar suavemente tu cuerpo, promoviendo una sensación de paz y energía renovada. Además, los estiramientos son esenciales para evitar lesiones y preparar tus músculos para el día.</w:t>
      </w:r>
    </w:p>
    <w:p>
      <w:r>
        <w:t>### Crear una Rutina Energizante</w:t>
      </w:r>
    </w:p>
    <w:p>
      <w:r>
        <w:t>Establecer una rutina de ejercicio matutina puede parecer desalentador, especialmente si no estás acostumbrado a la actividad física. Sin embargo, con un enfoque gradual y realista, puedes convertir el ejercicio en un hábito diario. Aquí hay algunos pasos para ayudarte a crear tu rutina energizante.</w:t>
      </w:r>
    </w:p>
    <w:p>
      <w:r>
        <w:t>#### 1. Comienza Pequeño</w:t>
      </w:r>
    </w:p>
    <w:p>
      <w:r>
        <w:t>No es necesario que empieces con sesiones intensivas de una hora. Comienza con 10 o 15 minutos de ejercicio al día y ve aumentando progresivamente la duración. Puedes dividir tu rutina en bloques de tiempo a lo largo de la mañana, lo que puede hacer que sea más manejable. Por ejemplo, realiza 5 minutos de estiramientos al levantarte, seguidos de una caminata rápida de 10 minutos antes de desayunar.</w:t>
      </w:r>
    </w:p>
    <w:p>
      <w:r>
        <w:t>#### 2. Encuentra Actividades que Disfrutes</w:t>
      </w:r>
    </w:p>
    <w:p>
      <w:r>
        <w:t>La clave para mantenerte motivado es elegir actividades que realmente disfrutes. Si te gusta bailar, busca clases de danza. Si prefieres el aire libre, considera el senderismo o el ciclismo. Hacer ejercicio no debería sentirse como una obligación, sino como una forma de cuidarte y disfrutar de tu tiempo.</w:t>
      </w:r>
    </w:p>
    <w:p>
      <w:r>
        <w:t>#### 3. Establece Metas Realistas</w:t>
      </w:r>
    </w:p>
    <w:p>
      <w:r>
        <w:t>La fijación de metas es fundamental para mantener la motivación. Establece metas pequeñas y alcanzables, como ejercitarte tres veces a la semana durante 20 minutos. A medida que logres estas metas, podrás aumentar la dificultad y duración de tus sesiones. Celebra tus logros, por pequeños que sean, para mantener una mentalidad positiva.</w:t>
      </w:r>
    </w:p>
    <w:p>
      <w:r>
        <w:t>### Caso de Éxito: El Ejemplo de Mariana</w:t>
      </w:r>
    </w:p>
    <w:p>
      <w:r>
        <w:t>Mariana, una joven profesional que vive en Madrid, solía despertarse sintiéndose cansada y desmotivada. Después de leer sobre la importancia del ejercicio en la energía diaria, decidió hacer un cambio. Comenzó a levantarse 30 minutos antes todos los días para hacer una combinación de yoga y caminatas rápidas en su parque local.</w:t>
      </w:r>
    </w:p>
    <w:p>
      <w:r>
        <w:t>Al principio, le costó un poco adaptarse a esta nueva rutina, pero pronto empezó a notar cambios significativos. No solo se sentía más despierta y motivada, sino que también comenzó a disfrutar de su tiempo al aire libre, lo que le permitió desconectarse del estrés diario. Con el tiempo, incluso se unió a un grupo de senderismo los fines de semana y descubrió un nuevo pasatiempo que la llenaba de energía. El ejercicio no solo transformó su cuerpo, sino también su mente y su vida social.</w:t>
      </w:r>
    </w:p>
    <w:p>
      <w:r>
        <w:t>### Checklist de Acción: Potencia Tu Energía</w:t>
      </w:r>
    </w:p>
    <w:p>
      <w:r>
        <w:t>1. **Establece un Horario de Ejercicio**: Reserva un tiempo específico cada mañana para hacer ejercicio, ya sea antes del trabajo o justo después de despertarte. Considéralo una cita ineludible contigo mismo.</w:t>
      </w:r>
    </w:p>
    <w:p>
      <w:r>
        <w:t>2. **Elige Tu Actividad Favorita**: Haz una lista de actividades físicas que disfrutes y selecciona al menos dos para incluirlas en tu rutina semanal. Varía tus ejercicios para no caer en la monotonía.</w:t>
      </w:r>
    </w:p>
    <w:p>
      <w:r>
        <w:t>3. **Monitorea Tus Progresos**: Lleva un registro de tus entrenamientos y cómo te sientes después de cada sesión. Esto te ayudará a visualizar tus avances y a mantenerte motivado.</w:t>
      </w:r>
    </w:p>
    <w:p>
      <w:r>
        <w:t>### Acción Práctica</w:t>
      </w:r>
    </w:p>
    <w:p>
      <w:r>
        <w:t>**3 Pasos para Integrar el Ejercicio en Tu Mañana**</w:t>
      </w:r>
    </w:p>
    <w:p>
      <w:r>
        <w:t>1. **Despierta 30 Minutos Antes**: Ajusta tu alarma para levantarte 30 minutos antes de lo habitual. Usa este tiempo para hacer una actividad física que disfrutes.</w:t>
      </w:r>
    </w:p>
    <w:p>
      <w:r>
        <w:t>2. **Prepara Tu Espacio**: Deja listo tu equipo de ejercicio la noche anterior. Ya sea ropa deportiva o una esterilla de yoga, tener todo preparado facilitará tu rutina matutina.</w:t>
      </w:r>
    </w:p>
    <w:p>
      <w:r>
        <w:t>3. **Conéctate con Otros**: Encuentra un compañero de ejercicio o una comunidad local que comparta tus intereses. Hacer ejercicio con otros puede aumentar tu motivación y compromiso.</w:t>
      </w:r>
    </w:p>
    <w:p>
      <w:r>
        <w:t>Integrar el ejercicio en tu vida diaria no solo te proporcionará un impulso energético cada mañana, sino que también contribuirá a tu salud física y mental a largo plazo. Recuerda que el cambio no sucede de la noche a la mañana, pero con cada pequeño paso que tomes, estarás más cerca de alcanzar un estilo de vida lleno de energía y vitalidad. ¡Comienza hoy mismo y descubre cómo tu mañana puede transformarse!</w:t>
      </w:r>
    </w:p>
    <w:p>
      <w:pPr>
        <w:pStyle w:val="Heading1"/>
      </w:pPr>
      <w:r>
        <w:t>Chapter 6: **Mindfulness y Meditación**</w:t>
      </w:r>
    </w:p>
    <w:p>
      <w:r>
        <w:t>### Mindfulness y Meditación</w:t>
      </w:r>
    </w:p>
    <w:p>
      <w:r>
        <w:t>La vida moderna nos bombardea constantemente con estímulos. Desde las notificaciones del teléfono hasta las exigencias del trabajo, a menudo nos encontramos atrapados en un torbellino de actividad que nos aleja de nosotros mismos. Aquí es donde el mindfulness y la meditación cobran un papel crucial. Estas prácticas no solo nos ayudan a encontrar calma en medio del caos, sino que también son herramientas poderosas para recargar nuestra energía cada mañana. Al dedicar unos minutos a la atención plena y a la meditación, podemos establecer un tono positivo para el resto del día.</w:t>
      </w:r>
    </w:p>
    <w:p>
      <w:r>
        <w:t>#### La Importancia del Mindfulness</w:t>
      </w:r>
    </w:p>
    <w:p>
      <w:r>
        <w:t>El mindfulness, o atención plena, se refiere a la práctica de estar presente en el momento actual. Esta técnica nos permite observar nuestros pensamientos y emociones sin juzgarlos, lo que nos ayuda a ser más conscientes de nuestras reacciones y a manejar el estrés de manera más efectiva. Al practicar mindfulness, comenzamos a desarrollar una relación más saludable con nuestras emociones y pensamientos, lo que nos brinda una mayor claridad mental.</w:t>
      </w:r>
    </w:p>
    <w:p>
      <w:r>
        <w:t>Estudios han demostrado que la práctica regular de mindfulness puede mejorar la concentración, reducir la ansiedad y aumentar la satisfacción general con la vida. Además, al comenzar nuestras mañanas con un enfoque en la atención plena, podemos establecer una base sólida para enfrentar los desafíos del día. Por ejemplo, imagina a Clara, una joven profesional que solía sentirse abrumada por la presión laboral. Decidió integrar la práctica de mindfulness en su rutina matutina. Al dedicar solo cinco minutos cada mañana a la meditación, comenzó a notar que podía manejar su estrés de manera más efectiva y que su productividad aumentaba.</w:t>
      </w:r>
    </w:p>
    <w:p>
      <w:r>
        <w:t>#### Meditación: Un Refugio en el Caos</w:t>
      </w:r>
    </w:p>
    <w:p>
      <w:r>
        <w:t>La meditación es otra herramienta esencial en el camino hacia una mañana llena de energía. A diferencia de la atención plena, que puede ser practicada en cualquier momento y en cualquier lugar, la meditación a menudo implica un espacio y un tiempo específicos dedicados a la práctica. La meditación nos permite desconectar del ruido exterior y profundizar en nuestro interior, lo que resulta en una mente más clara y un corazón más tranquilo.</w:t>
      </w:r>
    </w:p>
    <w:p>
      <w:r>
        <w:t>Existen diferentes tipos de meditación, desde la meditación guiada hasta la meditación trascendental y la meditación en movimiento, como el tai chi. Cada una ofrece beneficios únicos, pero todas comparten un objetivo común: cultivar la paz interior. La meditación puede ser tan simple como sentarse en silencio y observar la respiración, o tan profunda como explorar la conexión entre la mente y el cuerpo.</w:t>
      </w:r>
    </w:p>
    <w:p>
      <w:r>
        <w:t>Un caso interesante es el de Javier, un empresario que enfrentaba altos niveles de estrés debido a su trabajo. Comenzó a meditar durante diez minutos cada mañana antes de iniciar su jornada. Con el tiempo, no solo encontró un refugio en su práctica matutina, sino que también desarrolló una mayor claridad en la toma de decisiones y una reducción notable en su ansiedad.</w:t>
      </w:r>
    </w:p>
    <w:p>
      <w:r>
        <w:t>#### Cómo Incorporar Mindfulness y Meditación en Tu Rutina Matutina</w:t>
      </w:r>
    </w:p>
    <w:p>
      <w:r>
        <w:t>Incorporar la práctica de mindfulness y meditación en tus mañanas no tiene que ser un proceso complicado. Aquí hay algunas estrategias sencillas que puedes implementar:</w:t>
      </w:r>
    </w:p>
    <w:p>
      <w:r>
        <w:t>1. **Empieza con Pequeños Pasos**: No es necesario dedicar una hora a la meditación desde el principio. Comienza con cinco minutos al día. Puedes aumentar gradualmente el tiempo a medida que te sientas más cómodo con la práctica. Utiliza aplicaciones de meditación que ofrecen sesiones guiadas para principiantes.</w:t>
      </w:r>
    </w:p>
    <w:p>
      <w:r>
        <w:t>2. **Establece un Espacio Sagrado**: Designa un lugar en tu hogar donde te sientas cómodo para meditar. Puede ser un rincón tranquilo de tu habitación o incluso un espacio en tu sala de estar. Decorarlo con elementos que te inspiren, como plantas, velas o fotografías, puede ayudar a crear un ambiente propicio para la meditación.</w:t>
      </w:r>
    </w:p>
    <w:p>
      <w:r>
        <w:t>3. **Integrar Mindfulness en Actividades Cotidianas**: No es necesario que la práctica de mindfulness se limite a momentos específicos. Puedes practicar la atención plena mientras te lavas los dientes, comes o incluso caminas. Al centrarte en las sensaciones de esos momentos, puedes cultivar una mayor conciencia y tranquilidad.</w:t>
      </w:r>
    </w:p>
    <w:p>
      <w:r>
        <w:t>#### Beneficios de Practicar Mindfulness y Meditación</w:t>
      </w:r>
    </w:p>
    <w:p>
      <w:r>
        <w:t>Los beneficios de cultivar estas prácticas son abundantes. A nivel físico, la meditación y el mindfulness pueden ayudar a reducir la presión arterial, mejorar el sueño y fortalecer el sistema inmunológico. A nivel emocional, estas prácticas pueden disminuir los niveles de ansiedad y depresión, promoviendo un estado de bienestar general.</w:t>
      </w:r>
    </w:p>
    <w:p>
      <w:r>
        <w:t>Un estudio realizado en una universidad local mostró que un grupo de estudiantes que practicaban mindfulness diariamente reportaban niveles más bajos de estrés y una mayor satisfacción en sus vidas académicas y personales. Este tipo de evidencia resalta la importancia de encontrar tiempo en nuestras mañanas para dedicarnos a estas prácticas.</w:t>
      </w:r>
    </w:p>
    <w:p>
      <w:r>
        <w:t>Además, el mindfulness y la meditación fomentan la autocompasión y la empatía hacia los demás. Cuando aprendemos a estar presentes y a aceptar nuestras propias emociones, también nos volvemos más comprensivos con las luchas de los demás. Esto puede mejorar nuestras relaciones personales y profesionales, creando un entorno más positivo y colaborativo.</w:t>
      </w:r>
    </w:p>
    <w:p>
      <w:r>
        <w:t>#### Acciones Concretas para Comenzar</w:t>
      </w:r>
    </w:p>
    <w:p>
      <w:r>
        <w:t>Para ayudarte a dar el primer paso en la incorporación del mindfulness y la meditación en tu rutina matutina, aquí tienes una lista de acciones concretas que puedes implementar:</w:t>
      </w:r>
    </w:p>
    <w:p>
      <w:r>
        <w:t>1. **Dedica 5 Minutos a la Meditación**: Cada mañana, al despertar, toma cinco minutos para sentarte en un lugar tranquilo y meditar. Concéntrate en tu respiración, inhalando y exhalando profundamente. Si tu mente se distrae, suavemente redirige tu atención a la respiración.</w:t>
      </w:r>
    </w:p>
    <w:p>
      <w:r>
        <w:t>2. **Práctica de Gratitud**: Antes de comenzar tu día, escribe tres cosas por las que estás agradecido. Este sencillo ejercicio no solo mejora tu estado de ánimo, sino que también te ayuda a enfocarte en lo positivo, estableciendo un tono optimista para el día.</w:t>
      </w:r>
    </w:p>
    <w:p>
      <w:r>
        <w:t>3. **Mindfulness en Movimiento**: Si tienes poco tiempo, practica mindfulness mientras realizas tareas cotidianas. Por ejemplo, mientras te cepillas los dientes, concéntrate en la sensación de la pasta dental en tu boca y en el movimiento del cepillo.</w:t>
      </w:r>
    </w:p>
    <w:p>
      <w:r>
        <w:t>### Acción Práctica</w:t>
      </w:r>
    </w:p>
    <w:p>
      <w:r>
        <w:t>**3 Pasos para Integrar Mindfulness y Meditación en Tu Mañana:**</w:t>
      </w:r>
    </w:p>
    <w:p>
      <w:r>
        <w:t>1. **Establece un Horario Fijo**: Elige una hora específica para practicar la meditación y mantén ese horario todos los días. La consistencia es clave para formar un hábito.</w:t>
      </w:r>
    </w:p>
    <w:p>
      <w:r>
        <w:t>2. **Crea un Ritual Matutino**: Antes de comenzar tu día, haz una pausa. Respira profundamente, medita o reflexiona durante unos minutos. Este ritual puede ser una señal para tu mente de que es momento de enfocarse en el presente.</w:t>
      </w:r>
    </w:p>
    <w:p>
      <w:r>
        <w:t>3. **Comparte tu Experiencia**: Habla con amigos o familiares sobre tu práctica de mindfulness y meditación. Compartir tus experiencias puede inspirar a otros y fomentar un sentido de comunidad en torno a estas prácticas.</w:t>
      </w:r>
    </w:p>
    <w:p>
      <w:r>
        <w:t>Al integrar el mindfulness y la meditación en tu rutina matutina, no solo encontrarás un refugio en medio del ajetreo diario, sino que también potenciarás tu energía y enfoque para enfrentar el día con vitalidad. Cada pequeño paso que des en esta dirección te acercará más a una vida llena de propósito y bienestar. ¡Comienza hoy y observa cómo tu mañana puede transformarse en una experiencia enriquecedora!</w:t>
      </w:r>
    </w:p>
    <w:p>
      <w:pPr>
        <w:pStyle w:val="Heading1"/>
      </w:pPr>
      <w:r>
        <w:t>Chapter 7: **Visualización de Objetivos**</w:t>
      </w:r>
    </w:p>
    <w:p>
      <w:r>
        <w:t>## Visualización de Objetivos</w:t>
      </w:r>
    </w:p>
    <w:p>
      <w:r>
        <w:t>La visualización de objetivos es una herramienta poderosa que puede transformar la manera en que enfrentamos cada día. A menudo, nos encontramos atrapados en la rutina diaria, dejando que los eventos nos arrastren sin rumbo claro. Sin embargo, al dedicar unos minutos cada mañana a imaginar nuestras metas y aspiraciones, podemos infundir nuestro día con propósito y energía. En este capítulo, exploraremos el arte de la visualización, cómo implementarla en tu vida y cómo puede ser el catalizador que necesitas para comenzar cada jornada con fuerza.</w:t>
      </w:r>
    </w:p>
    <w:p>
      <w:r>
        <w:t>### ¿Qué es la Visualización de Objetivos?</w:t>
      </w:r>
    </w:p>
    <w:p>
      <w:r>
        <w:t>La visualización de objetivos es el proceso de imaginar de manera vívida y detallada lo que deseas lograr. Este ejercicio mental no solo involucra la creación de imágenes en tu mente, sino que también implica sentir las emociones asociadas con el logro de esos objetivos. Cuando visualizamos, estamos programando nuestra mente para que reconozca y persiga las oportunidades que nos ayudarán a alcanzar nuestras metas.</w:t>
      </w:r>
    </w:p>
    <w:p>
      <w:r>
        <w:t>Por ejemplo, imagina que deseas mejorar tu condición física. En lugar de simplemente pensar en ir al gimnasio, toma un momento para cerrar los ojos y visualizarte en la máquina de correr, sintiendo el sudor en tu frente, escuchando tu respiración y sintiendo la satisfacción de terminar una buena sesión de ejercicio. Este tipo de visualización activa no solo te prepara mentalmente, sino que también te motiva a actuar.</w:t>
      </w:r>
    </w:p>
    <w:p>
      <w:r>
        <w:t>### Beneficios de la Visualización</w:t>
      </w:r>
    </w:p>
    <w:p>
      <w:r>
        <w:t>Los beneficios de la visualización son numerosos y han sido respaldados por investigaciones en diversos campos, desde la psicología hasta el deporte. Uno de los beneficios más destacados es el aumento de la motivación. Cuando visualizas tus objetivos, creas un sentido de urgencia y deseo. Esto puede ser especialmente útil en esos momentos en que la motivación flaquea.</w:t>
      </w:r>
    </w:p>
    <w:p>
      <w:r>
        <w:t>Además, la visualización puede ayudarte a reducir la ansiedad. Al imaginarte enfrentando con éxito situaciones que te generan estrés, como una entrevista de trabajo o una presentación, tu cerebro comienza a acostumbrarse a la idea de éxito, lo que disminuye la ansiedad asociada. Esto es similar a lo que hacen los atletas de élite: practican la visualización para prepararse mentalmente para la competencia, lo que les ayuda a mejorar su rendimiento.</w:t>
      </w:r>
    </w:p>
    <w:p>
      <w:r>
        <w:t>### Cómo Practicar la Visualización</w:t>
      </w:r>
    </w:p>
    <w:p>
      <w:r>
        <w:t>Para comenzar a practicar la visualización de objetivos, sigue estos pasos sencillos:</w:t>
      </w:r>
    </w:p>
    <w:p>
      <w:r>
        <w:t>1. **Encuentra un espacio tranquilo**: Busca un lugar donde puedas estar a solas y sin distracciones. Puede ser en tu habitación, en un parque o incluso en tu oficina durante un descanso.</w:t>
      </w:r>
    </w:p>
    <w:p>
      <w:r>
        <w:t>2. **Cierra los ojos y respira profundamente**: Tómate un momento para centrarte en tu respiración. Esto te ayudará a relajarte y a concentrarte. Inhala profundamente por la nariz, sostenlo unos segundos y exhala lentamente por la boca.</w:t>
      </w:r>
    </w:p>
    <w:p>
      <w:r>
        <w:t>3. **Imagina tu objetivo**: Visualiza tu objetivo de forma clara y detallada. Pregúntate: ¿Qué veo? ¿Qué siento? ¿Qué escucho? Cuanto más vívido sea el escenario en tu mente, mejor. Si es posible, intenta involucrar todos tus sentidos.</w:t>
      </w:r>
    </w:p>
    <w:p>
      <w:r>
        <w:t>4. **Siente las emociones**: A medida que visualizas, conecta con las emociones que experimentarías al alcanzar ese objetivo. ¿Te sientes feliz, satisfecho, orgulloso? Permítete sentir esas emociones como si ya hubieras logrado lo que deseas.</w:t>
      </w:r>
    </w:p>
    <w:p>
      <w:r>
        <w:t>5. **Repite regularmente**: La práctica hace al maestro. Intenta integrar la visualización en tu rutina diaria. Ya sea por la mañana o antes de dormir, asegúrate de dedicar tiempo a esta práctica.</w:t>
      </w:r>
    </w:p>
    <w:p>
      <w:r>
        <w:t>### Un Caso Local: La Historia de Ana</w:t>
      </w:r>
    </w:p>
    <w:p>
      <w:r>
        <w:t>Ana es una emprendedora de Madrid que siempre soñó con abrir su propio café. Después de años de trabajar en una corporación, decidió dar el salto y seguir su pasión. Sin embargo, al principio se sentía abrumada y dudaba de sus habilidades. Fue entonces cuando descubrió la visualización de objetivos.</w:t>
      </w:r>
    </w:p>
    <w:p>
      <w:r>
        <w:t>Cada mañana, antes de comenzar su jornada, Ana se sentaba con una taza de café y cerraba los ojos. Imaginaba su café lleno de clientes felices, el aroma del pan recién horneado llenando el aire y su sonrisa mientras interactuaba con ellos. Con cada visualización, su confianza crecía. Ana empezó a tomar decisiones audaces, como invertir en marketing y colaborar con productores locales.</w:t>
      </w:r>
    </w:p>
    <w:p>
      <w:r>
        <w:t>A los seis meses, su café se convirtió en un lugar popular en el vecindario. Ana atribuye gran parte de su éxito a la visualización. “Me ayudó a ver lo que podía lograr, a creer en mí misma y a mantenerme enfocada en mis metas”, dice. Su historia es un testimonio del poder que tiene la visualización de objetivos para transformar no solo nuestra mentalidad, sino también nuestra realidad.</w:t>
      </w:r>
    </w:p>
    <w:p>
      <w:r>
        <w:t>### Checklist de Acción: Tres Pasos para Comenzar a Visualizar</w:t>
      </w:r>
    </w:p>
    <w:p>
      <w:r>
        <w:t>1. **Establece un Tiempo Fijo**: Elige un momento específico cada día para practicar la visualización. Puede ser al despertar o antes de dormir. La clave es la consistencia.</w:t>
      </w:r>
    </w:p>
    <w:p>
      <w:r>
        <w:t>2. **Crea una Imagen Visual**: Usa imágenes o palabras que representen tus objetivos y colócalas en un lugar visible. Esto servirá como un recordatorio constante y fomentará la visualización.</w:t>
      </w:r>
    </w:p>
    <w:p>
      <w:r>
        <w:t>3. **Involucra a Otros**: Comparte tus objetivos con amigos o familiares. Hablar sobre lo que deseas lograr puede aumentar tu compromiso y el apoyo que recibirás.</w:t>
      </w:r>
    </w:p>
    <w:p>
      <w:r>
        <w:t>### Acción Práctica</w:t>
      </w:r>
    </w:p>
    <w:p>
      <w:r>
        <w:t>**3 Pasos para Integrar la Visualización en Tu Rutina Diaria:**</w:t>
      </w:r>
    </w:p>
    <w:p>
      <w:r>
        <w:t>1. **Dedica 5-10 Minutos Diarios**: Reserva un tiempo específico cada día, preferiblemente por la mañana, para practicar la visualización. Esto te ayudará a establecer el tono para el resto del día.</w:t>
      </w:r>
    </w:p>
    <w:p>
      <w:r>
        <w:t>2. **Usa un Diario de Visualización**: Registra tus metas y las visualizaciones que practicas. Esto no solo te permitirá seguir tu progreso, sino que también te proporcionará una fuente de inspiración.</w:t>
      </w:r>
    </w:p>
    <w:p>
      <w:r>
        <w:t>3. **Repite Afirmaciones Positivas**: Acompaña tu práctica de visualización con afirmaciones positivas sobre tus capacidades y logros. Esto fortalecerá tu confianza y motivación.</w:t>
      </w:r>
    </w:p>
    <w:p>
      <w:r>
        <w:t>La visualización de objetivos es más que un simple ejercicio mental; es un camino hacia la realización de nuestros sueños. Al implementar estas prácticas en tu vida diaria, encontrarás una fuente inagotable de energía y motivación que te impulsará a enfrentar cada mañana con determinación y entusiasmo. ¡Comienza hoy y observa cómo tus visualizaciones pueden convertir tus sueños en una hermosa realidad!</w:t>
      </w:r>
    </w:p>
    <w:p>
      <w:pPr>
        <w:pStyle w:val="Heading1"/>
      </w:pPr>
      <w:r>
        <w:t>Chapter 8: **Superando la Procrastinación**</w:t>
      </w:r>
    </w:p>
    <w:p>
      <w:r>
        <w:t>### Superando la Procrastinación</w:t>
      </w:r>
    </w:p>
    <w:p>
      <w:r>
        <w:t>La procrastinación es un fenómeno común que afecta a muchas personas en diferentes etapas de sus vidas. A menudo, se presenta como una sombra que nos acompaña, impidiéndonos avanzar en nuestras metas y proyectos. Esta tendencia a posponer tareas no solo causa estrés, sino que también puede llevar a la insatisfacción con nosotros mismos. En este capítulo, exploraremos cómo podemos superar la procrastinación y encontrar la energía y motivación necesarias para enfrentar cada día con fuerza y decisión.</w:t>
      </w:r>
    </w:p>
    <w:p>
      <w:r>
        <w:t>#### ¿Qué es la Procrastinación?</w:t>
      </w:r>
    </w:p>
    <w:p>
      <w:r>
        <w:t>La procrastinación se define como la acción de retrasar o evitar hacer algo que debe hacerse, a menudo por razones emocionales o psicológicas. Este comportamiento puede ser el resultado de una variedad de factores, incluyendo el miedo al fracaso, la falta de interés en la tarea, o simplemente una mala gestión del tiempo. Muchas veces, nos encontramos atrapados en un ciclo vicioso: sabemos que debemos actuar, pero en lugar de ello, preferimos distraernos con actividades menos importantes.</w:t>
      </w:r>
    </w:p>
    <w:p>
      <w:r>
        <w:t>Un ejemplo típico de procrastinación es el estudiante que, en lugar de estudiar para un examen importante, decide ver una serie o jugar videojuegos. Aunque al principio parece una forma de relajarse, esta elección puede generar un sentimiento de culpa y ansiedad al acercarse la fecha del examen. Es crucial reconocer que la procrastinación no solo afecta nuestra productividad, sino también nuestro bienestar emocional.</w:t>
      </w:r>
    </w:p>
    <w:p>
      <w:r>
        <w:t>#### Razones Detrás de la Procrastinación</w:t>
      </w:r>
    </w:p>
    <w:p>
      <w:r>
        <w:t>Para superar la procrastinación, es fundamental entender las razones que nos llevan a este comportamiento. Algunas de las causas más comunes incluyen:</w:t>
      </w:r>
    </w:p>
    <w:p>
      <w:r>
        <w:t>1. **Miedo al Fracaso**: A menudo, tememos no estar a la altura de las expectativas, ya sean nuestras o las de los demás. Este miedo puede paralizarnos y hacernos evitar las tareas que consideramos desafiantes.</w:t>
      </w:r>
    </w:p>
    <w:p>
      <w:r>
        <w:t>2. **Perfeccionismo**: Muchas personas sienten que no pueden comenzar una tarea a menos que puedan hacerla perfectamente. Este estándar poco realista puede llevar a la inacción.</w:t>
      </w:r>
    </w:p>
    <w:p>
      <w:r>
        <w:t>3. **Falta de Claridad**: A veces, no sabemos por dónde empezar o cómo dividir una tarea grande en pasos manejables. Esta confusión puede hacer que nos sintamos abrumados y, en consecuencia, optemos por no hacer nada.</w:t>
      </w:r>
    </w:p>
    <w:p>
      <w:r>
        <w:t>4. **Falta de Motivación**: Cuando una tarea no nos apasiona o no vemos su relevancia, es fácil posponerla. La falta de propósito puede ser una barrera significativa para la acción.</w:t>
      </w:r>
    </w:p>
    <w:p>
      <w:r>
        <w:t>#### Estrategias para Combatir la Procrastinación</w:t>
      </w:r>
    </w:p>
    <w:p>
      <w:r>
        <w:t>Superar la procrastinación requiere un enfoque consciente y estratégico. A continuación, presentamos algunas estrategias efectivas que puedes implementar para dejar de postergar y comenzar a actuar:</w:t>
      </w:r>
    </w:p>
    <w:p>
      <w:r>
        <w:t>1. **Establecer Metas Claras y Realistas**: La claridad es fundamental para combatir la procrastinación. Tómate un tiempo para definir tus objetivos de manera específica y asegúrate de que sean alcanzables. En lugar de decir “quiero mejorar en mi trabajo”, podrías establecer una meta como “quiero completar un curso de desarrollo profesional en tres meses”.</w:t>
      </w:r>
    </w:p>
    <w:p>
      <w:r>
        <w:t>2. **Dividir las Tareas en Pasos Más Pequeños**: Una gran tarea puede parecer abrumadora, pero dividirla en pasos más pequeños puede hacerla más manejable. Por ejemplo, si tienes que escribir un informe, empieza por crear un esquema, luego redacta la introducción, y así sucesivamente. Cada pequeño paso te acercará más a completar la tarea.</w:t>
      </w:r>
    </w:p>
    <w:p>
      <w:r>
        <w:t>3. **Implementar la Técnica Pomodoro**: Esta técnica consiste en trabajar en bloques de tiempo, típicamente 25 minutos, seguidos de un breve descanso. Este método no solo mejora la concentración, sino que también hace que las tareas parezcan menos tediosas, ya que sabes que habrá un descanso pronto.</w:t>
      </w:r>
    </w:p>
    <w:p>
      <w:r>
        <w:t>4. **Crear un Entorno de Trabajo Favorable**: Asegúrate de que tu espacio de trabajo esté organizado y libre de distracciones. Un entorno limpio y ordenado puede aumentar tu productividad y ayudarte a mantenerte enfocado.</w:t>
      </w:r>
    </w:p>
    <w:p>
      <w:r>
        <w:t>5. **Comprométete a Comenzar**: A veces, el simple hecho de comenzar es lo más difícil. Haz un compromiso contigo mismo de trabajar en la tarea durante al menos cinco minutos. Una vez que comiences, es probable que encuentres la motivación para continuar.</w:t>
      </w:r>
    </w:p>
    <w:p>
      <w:r>
        <w:t>#### Ejemplo Localizado: La Historia de Laura</w:t>
      </w:r>
    </w:p>
    <w:p>
      <w:r>
        <w:t>Laura es una joven profesional que, como muchos, se enfrentaba a la procrastinación en su trabajo diario. Cada mañana, se sentía abrumada por la cantidad de tareas que debía completar. En lugar de abordar su lista de pendientes, se encontraba desplazándose por redes sociales o revisando correos electrónicos sin sentido.</w:t>
      </w:r>
    </w:p>
    <w:p>
      <w:r>
        <w:t>Un día, decidió que era hora de hacer un cambio. Empezó a aplicar algunas de las estrategias que hemos mencionado. Primero, estableció metas claras: “Hoy quiero completar la presentación para el proyecto X”. Luego, dividió la tarea en pasos más pequeños: investigación, diseño de diapositivas, y práctica de la presentación.</w:t>
      </w:r>
    </w:p>
    <w:p>
      <w:r>
        <w:t>Laura también implementó la técnica Pomodoro, trabajando en bloques de 25 minutos. Al final de la semana, se dio cuenta de que había aumentado su productividad y, lo más importante, su confianza. La clave para Laura fue entender que el primer paso es el más difícil, pero una vez que lo das, el resto fluye con más facilidad.</w:t>
      </w:r>
    </w:p>
    <w:p>
      <w:r>
        <w:t>#### Checklist de Acción: Tres Pasos Concretos</w:t>
      </w:r>
    </w:p>
    <w:p>
      <w:r>
        <w:t>1. **Identifica tus Trampas**: Tómate un tiempo para reflexionar sobre las razones por las que procrastinas. Haz una lista de las tareas que sueles postergar y anota el porqué de esa postergación.</w:t>
      </w:r>
    </w:p>
    <w:p>
      <w:r>
        <w:t>2. **Establece Metas Diarias**: Cada mañana, escribe una lista de tres tareas específicas que deseas completar ese día. Asegúrate de que sean realistas y alcanzables.</w:t>
      </w:r>
    </w:p>
    <w:p>
      <w:r>
        <w:t>3. **Utiliza la Técnica Pomodoro**: Programa intervalos de trabajo de 25 minutos seguidos de un descanso de 5 minutos. Comienza hoy mismo y observa cómo mejora tu productividad.</w:t>
      </w:r>
    </w:p>
    <w:p>
      <w:r>
        <w:t>### Acción Práctica</w:t>
      </w:r>
    </w:p>
    <w:p>
      <w:r>
        <w:t>**3 Pasos para Superar la Procrastinación:**</w:t>
      </w:r>
    </w:p>
    <w:p>
      <w:r>
        <w:t>1. **Reflexiona sobre tus Hábitos**: Dedica 10 minutos a escribir sobre las tareas que procrastinas y por qué. Reconocer el problema es el primer paso para resolverlo.</w:t>
      </w:r>
    </w:p>
    <w:p>
      <w:r>
        <w:t>2. **Define tus Metas Diarias**: Cada mañana, escribe tres tareas que te gustaría completar. Asegúrate de que sean concretas y medibles.</w:t>
      </w:r>
    </w:p>
    <w:p>
      <w:r>
        <w:t>3. **Implementa el Método Pomodoro**: Elige una tarea y trabaja en ella durante 25 minutos sin distracciones. Tómate un descanso de 5 minutos y luego repite. Este método te ayudará a concentrarte y mantener el impulso.</w:t>
      </w:r>
    </w:p>
    <w:p>
      <w:r>
        <w:t>Superar la procrastinación es un viaje que requiere autoconocimiento y práctica. Al implementar estas estrategias y ser consciente de tus hábitos, podrás encontrar la energía necesaria para comenzar cada día con fuerza y determinación. Recuerda, cada pequeño paso cuenta y te acerca más a tus objetivos. ¡Empieza hoy y transforma tu vida!</w:t>
      </w:r>
    </w:p>
    <w:p>
      <w:pPr>
        <w:pStyle w:val="Heading1"/>
      </w:pPr>
      <w:r>
        <w:t>Conclusion</w:t>
      </w:r>
    </w:p>
    <w:p>
      <w:r>
        <w:t>### Conclusión</w:t>
      </w:r>
    </w:p>
    <w:p>
      <w:r>
        <w:t>Al llegar al final de "Motivación Diaria 1: Comienza con Fuerza", es esencial reflexionar sobre el viaje que hemos recorrido juntos. La búsqueda de energía y motivación cada mañana no es solo un objetivo, sino un compromiso continuo con nuestro bienestar y productividad. Hemos explorado diversas estrategias y técnicas diseñadas para ayudarte a enfrentar cada día con una mentalidad renovada y un propósito claro. La clave está en la constancia y la práctica, y ahora es el momento de integrar estos aprendizajes en tu vida diaria.</w:t>
      </w:r>
    </w:p>
    <w:p>
      <w:r>
        <w:t>### La Importancia de la Rutina Matutina</w:t>
      </w:r>
    </w:p>
    <w:p>
      <w:r>
        <w:t>Una rutina matutina sólida puede ser uno de los pilares más importantes para iniciar el día con energía. Al establecer hábitos consistentes cada mañana, no solo preparas tu mente y cuerpo para el día, sino que también creas un ambiente propicio para la productividad. Por ejemplo, imagina una persona que, al despertarse, dedica los primeros 30 minutos a meditar, hacer ejercicio y disfrutar de un desayuno saludable. Esta simple rutina no solo mejora su estado de ánimo, sino que también le proporciona la claridad mental necesaria para abordar sus tareas diarias con mayor eficacia.</w:t>
      </w:r>
    </w:p>
    <w:p>
      <w:r>
        <w:t>Los beneficios de una buena rutina matutina son múltiples. No solo te ayuda a sentirte más alerta y concentrado, sino que también establece un tono positivo que puede influir en el resto de tu día. Al implementar cambios en tu rutina, puedes experimentar un aumento significativo en tu motivación y energía. Comienza poco a poco, incorporando una o dos prácticas que resuenen contigo y observa cómo transforman tus mañanas.</w:t>
      </w:r>
    </w:p>
    <w:p>
      <w:r>
        <w:t>### Estableciendo Metas Claras y Alcanzables</w:t>
      </w:r>
    </w:p>
    <w:p>
      <w:r>
        <w:t>Las metas diarias son un complemento esencial a tu rutina. Al escribir tres tareas específicas que deseas completar cada mañana, te proporcionas un mapa claro para el día. Este enfoque no solo te ayuda a mantenerte enfocado, sino que también te permite celebrar pequeñas victorias al completar cada tarea. La sensación de logro es un poderoso motivador que puede impulsarte a seguir adelante.</w:t>
      </w:r>
    </w:p>
    <w:p>
      <w:r>
        <w:t>Tomemos el ejemplo de María, una emprendedora local que decidió implementar esta técnica en su día a día. Antes, se sentía abrumada y perdía tiempo en tareas que no eran prioritarias. Al comenzar a establecer metas diarias, su productividad mejoró notablemente. María ahora planifica sus días, priorizando actividades que la acercan a sus objetivos a largo plazo. Este cambio sencillo, pero efectivo, ha transformado no solo su enfoque profesional, sino también su bienestar emocional, al darle un sentido de dirección y propósito cada día.</w:t>
      </w:r>
    </w:p>
    <w:p>
      <w:r>
        <w:t>### La Técnica Pomodoro: Un Método Efectivo</w:t>
      </w:r>
    </w:p>
    <w:p>
      <w:r>
        <w:t>La Técnica Pomodoro se ha convertido en una herramienta invaluable para aquellos que buscan aumentar su concentración y productividad. Al dividir el trabajo en intervalos de 25 minutos seguidos de breves descansos, permite que tu mente se mantenga fresca y alerta. Este método no solo combate la procrastinación, sino que también ayuda a evitar el agotamiento mental, lo que puede ser un obstáculo significativo para la motivación.</w:t>
      </w:r>
    </w:p>
    <w:p>
      <w:r>
        <w:t>Imagina que estás trabajando en un proyecto importante. En lugar de pasarte horas frente a la pantalla sin apenas avanzar, decides utilizar la Técnica Pomodoro. Te sientas durante 25 minutos y te enfocas plenamente en la tarea. Luego, tomas un descanso de 5 minutos para estirarte o tomar un poco de agua. Al regresar, te sientes renovado y listo para continuar. Este ciclo no solo mejora tu productividad, sino que también te permite mantener un equilibrio saludable entre trabajo y descanso, lo que es crucial para sostener la motivación a largo plazo.</w:t>
      </w:r>
    </w:p>
    <w:p>
      <w:r>
        <w:t>### Checklist de Acción: 3 Pasos Concretos</w:t>
      </w:r>
    </w:p>
    <w:p>
      <w:r>
        <w:t>1. **Reflexiona sobre tus Hábitos**: Dedica 10 minutos a escribir sobre las tareas que procrastinas y las razones detrás de ello. Identificar los obstáculos es el primer paso para superarlos.</w:t>
        <w:br/>
        <w:t xml:space="preserve">  </w:t>
        <w:br/>
        <w:t>2. **Define tus Metas Diarias**: Cada mañana, escribe tres tareas que te gustaría completar. Asegúrate de que sean específicas y medibles, para que puedas evaluar tu progreso al final del día.</w:t>
      </w:r>
    </w:p>
    <w:p>
      <w:r>
        <w:t>3. **Implementa la Técnica Pomodoro**: Elige una tarea y trabaja en ella durante 25 minutos sin distracciones. Después, tómate un descanso de 5 minutos. Repite este proceso para mantener un enfoque constante y productivo.</w:t>
      </w:r>
    </w:p>
    <w:p>
      <w:r>
        <w:t>### Acción Práctica</w:t>
      </w:r>
    </w:p>
    <w:p>
      <w:r>
        <w:t>**3 Pasos para Mejorar tu Motivación Cada Mañana:**</w:t>
      </w:r>
    </w:p>
    <w:p>
      <w:r>
        <w:t>1. **Establece una Rutina**: Dedica los primeros 30 minutos del día a actividades que te energicen, como ejercicio, meditación o lectura.</w:t>
      </w:r>
    </w:p>
    <w:p>
      <w:r>
        <w:t>2. **Escribe tus Metas**: Asegúrate de que cada día comience con una lista de tres tareas concretas que deseas completar.</w:t>
      </w:r>
    </w:p>
    <w:p>
      <w:r>
        <w:t>3. **Usa la Técnica Pomodoro**: Trabaja en bloques de tiempo, permitiendo que tu mente descanse y se recargue para mantenerte motivado y enfocado.</w:t>
      </w:r>
    </w:p>
    <w:p>
      <w:r>
        <w:t>Al concluir este libro, espero que te sientas equipado con herramientas y estrategias prácticas para comenzar cada día con fuerza y determinación. La energía y la motivación no son solo cualidades innatas; son habilidades que se pueden cultivar y desarrollar. Recuerda que cada pequeño esfuerzo cuenta y que cada día es una nueva oportunidad para acercarte a tus objetivos. ¡Empieza hoy mismo a transformar tus mañanas y, por ende,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