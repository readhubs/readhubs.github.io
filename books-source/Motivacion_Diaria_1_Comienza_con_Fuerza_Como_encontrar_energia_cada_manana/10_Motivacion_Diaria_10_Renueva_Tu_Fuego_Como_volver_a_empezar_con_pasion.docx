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10: Renueva Tu Fuego — Cómo volver a empezar con pasión</w:t>
      </w:r>
    </w:p>
    <w:p>
      <w:r>
        <w:t>By MICKY</w:t>
        <w:br/>
      </w:r>
    </w:p>
    <w:p>
      <w:r>
        <w:br w:type="page"/>
      </w:r>
    </w:p>
    <w:p>
      <w:pPr>
        <w:pStyle w:val="Heading1"/>
      </w:pPr>
      <w:r>
        <w:t>Table of Contents</w:t>
      </w:r>
    </w:p>
    <w:p>
      <w:r>
        <w:t>Introduction</w:t>
      </w:r>
    </w:p>
    <w:p>
      <w:r>
        <w:t>1. **Introducción</w:t>
      </w:r>
    </w:p>
    <w:p>
      <w:r>
        <w:t>2. **Capítulo 1: El Poder de la Motivación</w:t>
      </w:r>
    </w:p>
    <w:p>
      <w:r>
        <w:t>3. **Capítulo 2: Identificando Tu Fuego Interno</w:t>
      </w:r>
    </w:p>
    <w:p>
      <w:r>
        <w:t>4. **Capítulo 3: Superando Obstáculos</w:t>
      </w:r>
    </w:p>
    <w:p>
      <w:r>
        <w:t>5. **Capítulo 4: Estableciendo Metas Claras</w:t>
      </w:r>
    </w:p>
    <w:p>
      <w:r>
        <w:t>6. **Capítulo 5: La Rutina de la Pasión</w:t>
      </w:r>
    </w:p>
    <w:p>
      <w:r>
        <w:t>7. **Capítulo 6: La Influencia del Entorno</w:t>
      </w:r>
    </w:p>
    <w:p>
      <w:r>
        <w:t>8. **Capítulo 7: La Fuerza de la Comunidad</w:t>
      </w:r>
    </w:p>
    <w:p>
      <w:r>
        <w:t>Conclusion</w:t>
      </w:r>
    </w:p>
    <w:p>
      <w:r>
        <w:br w:type="page"/>
      </w:r>
    </w:p>
    <w:p>
      <w:pPr>
        <w:pStyle w:val="Heading1"/>
      </w:pPr>
      <w:r>
        <w:t>Introduction</w:t>
      </w:r>
    </w:p>
    <w:p>
      <w:r>
        <w:t># Introducción</w:t>
      </w:r>
    </w:p>
    <w:p>
      <w:r>
        <w:t>En la vida, todos enfrentamos momentos de estancamiento, dudas y pérdida de motivación. A veces, las circunstancias externas nos afectan más de lo que pensamos; otras veces, es nuestra propia percepción la que nos limita. En este libro, "Motivación Diaria 10: Renueva Tu Fuego — Cómo volver a empezar con pasión", te invito a emprender un viaje de autodescubrimiento y reinvención. Aquí encontrarás herramientas y estrategias para reavivar esa chispa interior, para que puedas afrontar cada día con la energía y la pasión que mereces.</w:t>
      </w:r>
    </w:p>
    <w:p>
      <w:r>
        <w:t>## La importancia de la motivación</w:t>
      </w:r>
    </w:p>
    <w:p>
      <w:r>
        <w:t>La motivación es el motor que impulsa nuestras acciones. Sin ella, nuestras metas se convierten en meros sueños lejanos. Ya sea que busques mejorar tu carrera, fortalecer tus relaciones personales o simplemente encontrar alegría en lo cotidiano, la motivación es el primer paso.</w:t>
      </w:r>
    </w:p>
    <w:p>
      <w:r>
        <w:t>Imagina a Laura, una mujer de 35 años que, tras varios meses de trabajo en un entorno estresante, se siente agotada y desilusionada. A pesar de sus logros, la rutina diaria la ha llevado a un punto en el que ya no siente entusiasmo por su profesión. Sin embargo, cuando decide invertir tiempo en su desarrollo personal y en actividades que realmente le apasionan, comienza a notar un cambio. La motivación no solo regresa, sino que también se transforma en un impulso para alcanzar nuevas alturas.</w:t>
      </w:r>
    </w:p>
    <w:p>
      <w:r>
        <w:t>## Reconociendo el estancamiento</w:t>
      </w:r>
    </w:p>
    <w:p>
      <w:r>
        <w:t>Antes de poder volver a encender nuestro fuego interno, es crucial reconocer cuándo y por qué nos sentimos estancados. Este reconocimiento puede ser el primer paso hacia la recuperación de la motivación.</w:t>
      </w:r>
    </w:p>
    <w:p>
      <w:r>
        <w:t>La vida puede presentarnos momentos difíciles que nos desvían de nuestro camino. Ya sea la pérdida de un ser querido, un cambio de empleo inesperado o simplemente la rutina diaria que nos agobia, es esencial entender que estos obstáculos son parte de la experiencia humana. Al igual que un deportista que se enfrenta a una lesión, debemos aprender a ver el estancamiento no como un fracaso, sino como una oportunidad para reflexionar y ajustar nuestro enfoque.</w:t>
      </w:r>
    </w:p>
    <w:p>
      <w:r>
        <w:t>Una técnica efectiva para identificar el estancamiento es mantener un diario. Anota tus pensamientos, sentimientos y situaciones que te causan frustración. Esto no solo te ayudará a clarificar tus emociones, sino también a identificar patrones que podrías cambiar.</w:t>
      </w:r>
    </w:p>
    <w:p>
      <w:r>
        <w:t>## Estrategias para reavivar la pasión</w:t>
      </w:r>
    </w:p>
    <w:p>
      <w:r>
        <w:t>Una vez que hayas reconocido tu estado actual, es hora de implementar estrategias que te ayuden a reavivar tu pasión. Aquí hay algunas que han demostrado ser efectivas:</w:t>
      </w:r>
    </w:p>
    <w:p>
      <w:r>
        <w:t>### 1. Establece metas claras</w:t>
      </w:r>
    </w:p>
    <w:p>
      <w:r>
        <w:t>Las metas son fundamentales para dirigir nuestra energía y esfuerzo. Tómate un momento para definir lo que realmente deseas lograr. En lugar de establecer metas vagas como "quiero ser feliz", opta por algo más concreto: "quiero aprender a tocar la guitarra en seis meses". Al tener claridad en tus objetivos, podrás crear un plan de acción que te guíe hacia ellos.</w:t>
      </w:r>
    </w:p>
    <w:p>
      <w:r>
        <w:t>### 2. Rodéate de positividad</w:t>
      </w:r>
    </w:p>
    <w:p>
      <w:r>
        <w:t>Las personas con las que te rodeas tienen un impacto significativo en tu estado de ánimo y motivación. Busca amigos y mentores que te inspiren y motiven. Considera unirte a un grupo o comunidad que comparta tus intereses. La energía colectiva de un grupo positivo puede ser contagiosa y puede impulsarte a seguir adelante.</w:t>
      </w:r>
    </w:p>
    <w:p>
      <w:r>
        <w:t>### 3. Dedica tiempo a la auto-reflexión</w:t>
      </w:r>
    </w:p>
    <w:p>
      <w:r>
        <w:t>La auto-reflexión te permite comprender mejor tus deseos y necesidades. Reserva tiempo regularmente para meditar, practicar mindfulness o simplemente estar en silencio. Este tiempo de calidad contigo mismo puede ofrecerte claridad sobre lo que verdaderamente te apasiona y cómo puedes integrarlo en tu vida diaria.</w:t>
      </w:r>
    </w:p>
    <w:p>
      <w:r>
        <w:t>## Implementando cambios en tu vida diaria</w:t>
      </w:r>
    </w:p>
    <w:p>
      <w:r>
        <w:t>Cambiar tus hábitos y rutinas puede ser un desafío, pero es clave para renacer con pasión. A menudo, los pequeños cambios pueden tener un gran impacto. Aquí hay un pequeño ejemplo: Andrés, un diseñador gráfico que se sentía atascado en su trabajo, decidió dedicar una hora al día a un proyecto personal que siempre había querido realizar. Este pequeño cambio no solo le devolvió la emoción por su trabajo, sino que también le permitió explorar su creatividad de nuevas maneras.</w:t>
      </w:r>
    </w:p>
    <w:p>
      <w:r>
        <w:t>### Checklist de acciones concretas</w:t>
      </w:r>
    </w:p>
    <w:p>
      <w:r>
        <w:t>1. **Define tus metas**: Escribe al menos tres metas específicas que desees alcanzar en el próximo año.</w:t>
        <w:br/>
        <w:t>2. **Crea un entorno positivo**: Haz una lista de personas que te inspiran y planifica encuentros regulares con ellas.</w:t>
        <w:br/>
        <w:t>3. **Reflexiona diariamente**: Establece un tiempo diario para la auto-reflexión, ya sea a través de la meditación, un diario o simplemente momentos de silencio.</w:t>
      </w:r>
    </w:p>
    <w:p>
      <w:r>
        <w:t>## Acción práctica</w:t>
      </w:r>
    </w:p>
    <w:p>
      <w:r>
        <w:t>Para ayudarte en tu camino hacia la renovación de tu fuego interior, aquí tienes tres pasos concretos que puedes implementar hoy mismo:</w:t>
      </w:r>
    </w:p>
    <w:p>
      <w:r>
        <w:t>1. **Escribe tus metas**: Dedica 15 minutos a escribir tus tres metas más importantes y los pasos que necesitas para alcanzarlas.</w:t>
        <w:br/>
        <w:t>2. **Conéctate con alguien inspirador**: Llama o envía un mensaje a una persona que admires y organiza un encuentro.</w:t>
        <w:br/>
        <w:t>3. **Practica la auto-reflexión**: Reserva 10 minutos al final del día para reflexionar sobre lo que aprendiste y cómo puedes aplicar esos aprendizajes al día siguiente.</w:t>
      </w:r>
    </w:p>
    <w:p>
      <w:r>
        <w:t>Recuerda que la motivación es una chispa que puede encenderse nuevamente. Con las herramientas y estrategias que encontrarás en este libro, estarás en el camino correcto para volver a empezar con pasión y determinación. ¡Es hora de renacer y vivir tu vida plenamente!</w:t>
      </w:r>
    </w:p>
    <w:p>
      <w:pPr>
        <w:pStyle w:val="Heading1"/>
      </w:pPr>
      <w:r>
        <w:t>Chapter 1: **Introducción</w:t>
      </w:r>
    </w:p>
    <w:p>
      <w:r>
        <w:t># Introducción</w:t>
      </w:r>
    </w:p>
    <w:p>
      <w:r>
        <w:t>La vida está llena de giros inesperados, y en ocasiones, esos giros pueden apagar nuestro fuego interno. La motivación es una chispa que, si no se alimenta, puede extinguirse. Este capítulo está diseñado para ayudarte a reavivar esa pasión que una vez te impulsó y a encontrar el camino de vuelta a tus sueños. Vamos a explorar cómo podemos renacer con fuerza y determinación, enfrentando cada día con una nueva perspectiva. La renovación no solo es posible; es necesaria. Comencemos este viaje hacia la revitalización de nuestro ser.</w:t>
      </w:r>
    </w:p>
    <w:p>
      <w:r>
        <w:t>## La importancia de renacer</w:t>
      </w:r>
    </w:p>
    <w:p>
      <w:r>
        <w:t>Renacer no implica olvidar el pasado, sino aprender de él. Muchas veces, nos encontramos atrapados en rutinas que nos parecen interminables y monótonas. Esto puede llevarnos a sentir que hemos perdido nuestro propósito o que nuestra energía se ha desvanecido. Es esencial reconocer que cada día es una nueva oportunidad para comenzar de nuevo. La vida nos ofrece la posibilidad de reinventarnos, de encontrar nuevas pasiones y de dar un giro a nuestras metas.</w:t>
      </w:r>
    </w:p>
    <w:p>
      <w:r>
        <w:t>Un ejemplo local que ilustra esta idea es la historia de Juan, un maestro de escuela en un pequeño pueblo de la sierra peruana. Después de diez años en la misma institución, Juan se sentía estancado y desmotivado. Sin embargo, un día decidió emprender un proyecto de voluntariado para enseñar a niños desfavorecidos en comunidades cercanas. Este nuevo desafío le permitió redescubrir su amor por la enseñanza y la conexión con sus alumnos, revitalizando su pasión y propósito en la vida.</w:t>
      </w:r>
    </w:p>
    <w:p>
      <w:r>
        <w:t>### La chispa interna</w:t>
      </w:r>
    </w:p>
    <w:p>
      <w:r>
        <w:t>Cada uno de nosotros tiene una chispa interna, una fuente de energía que nos empuja a tomar acción. Sin embargo, esta chispa puede debilitarse por diversas razones: el estrés del trabajo, problemas personales o incluso la rutina diaria. Es crucial identificar qué apaga nuestra chispa y tomar medidas activas para reencenderla.</w:t>
      </w:r>
    </w:p>
    <w:p>
      <w:r>
        <w:t>La meditación, el ejercicio físico y la creatividad son solo algunas de las formas en que podemos volver a conectar con esa energía interna. La meditación, por ejemplo, ha demostrado ser una herramienta poderosa para calmar la mente y abrir espacio para nuevas ideas. Al dedicar solo diez minutos al día a la meditación, puedes empezar a notar cambios significativos en tu enfoque y motivación.</w:t>
      </w:r>
    </w:p>
    <w:p>
      <w:r>
        <w:t>### Estableciendo metas claras</w:t>
      </w:r>
    </w:p>
    <w:p>
      <w:r>
        <w:t>Una de las claves para mantener viva nuestra motivación es la claridad en nuestras metas. Sin un objetivo claro, es fácil perderse y desmotivarse. Al establecer metas, no solo definimos un camino a seguir, sino que también creamos hitos que nos permiten celebrar nuestros logros.</w:t>
      </w:r>
    </w:p>
    <w:p>
      <w:r>
        <w:t>Te invito a tomar un momento para reflexionar sobre lo que realmente deseas lograr. Pregúntate: ¿Cuáles son mis pasiones? ¿Qué me gustaría cambiar en mi vida? Al responder a estas preguntas, puedes empezar a trazar un mapa que te guíe hacia tus objetivos. Sé específico y realista, y no dudes en dividir tus metas en pasos más pequeños y alcanzables.</w:t>
      </w:r>
    </w:p>
    <w:p>
      <w:r>
        <w:t>### La comunidad como motor de cambio</w:t>
      </w:r>
    </w:p>
    <w:p>
      <w:r>
        <w:t>Nunca subestimes el poder de la comunidad. Rodearte de personas que comparten tus intereses y pasiones puede ser un factor determinante en tu proceso de renovación. La conexión con otros nos brinda apoyo, inspiración y motivación. Participar en grupos, talleres o actividades comunitarias no solo enriquece nuestras vidas, sino que también puede ser un catalizador para el cambio.</w:t>
      </w:r>
    </w:p>
    <w:p>
      <w:r>
        <w:t>Imagina un grupo de emprendedores que se reúnen semanalmente para compartir ideas y experiencias. Este tipo de comunidad no solo proporciona un espacio seguro para la innovación, sino que también crea un sentido de pertenencia y motivación colectiva. Al compartir tus desafíos y éxitos, te das cuenta de que no estás solo en tu camino.</w:t>
      </w:r>
    </w:p>
    <w:p>
      <w:r>
        <w:t>### Acciones concretas para renacer</w:t>
      </w:r>
    </w:p>
    <w:p>
      <w:r>
        <w:t>Ahora que hemos explorado la importancia de la renovación y cómo podemos reavivar nuestro fuego interno, es momento de poner en práctica lo aprendido. Aquí hay un breve checklist con tres acciones concretas que puedes comenzar a implementar hoy mismo:</w:t>
      </w:r>
    </w:p>
    <w:p>
      <w:r>
        <w:t>1. **Dedica tiempo a la reflexión**: Reserva al menos 15 minutos al día para reflexionar sobre tus metas y pasiones. Escribe en un diario tus pensamientos y lo que deseas lograr.</w:t>
      </w:r>
    </w:p>
    <w:p>
      <w:r>
        <w:t>2. **Crea un plan de acción**: Establece metas específicas y desglosa los pasos necesarios para alcanzarlas. Asegúrate de incluir plazos realistas para cada uno de esos pasos.</w:t>
      </w:r>
    </w:p>
    <w:p>
      <w:r>
        <w:t>3. **Conéctate con otros**: Busca grupos locales o en línea que se alineen con tus intereses y participa activamente. Comparte tus experiencias y aprende de los demás.</w:t>
      </w:r>
    </w:p>
    <w:p>
      <w:r>
        <w:t>Recuerda, el camino hacia la renovación es un proceso continuo. Te animo a ser paciente contigo mismo y a disfrutar de cada pequeño avance que hagas.</w:t>
      </w:r>
    </w:p>
    <w:p>
      <w:r>
        <w:t>### Acción práctica</w:t>
      </w:r>
    </w:p>
    <w:p>
      <w:r>
        <w:t>1. **Reflexiona sobre tus pasiones**: Tómate un tiempo para escribir tres cosas que realmente te apasionen y cómo puedes incorporarlas en tu vida diaria.</w:t>
      </w:r>
    </w:p>
    <w:p>
      <w:r>
        <w:t>2. **Establece una meta a corto plazo**: Define una meta que quieras alcanzar en la próxima semana y escribe los pasos que necesitas seguir para lograrla.</w:t>
      </w:r>
    </w:p>
    <w:p>
      <w:r>
        <w:t>3. **Encuentra un compañero de motivación**: Conéctate con alguien que comparta tus intereses y establezcan un compromiso mutuo para motivarse y apoyarse en sus objetivos.</w:t>
      </w:r>
    </w:p>
    <w:p>
      <w:r>
        <w:t>La renovación es un viaje que requiere esfuerzo y dedicación, pero los resultados valen la pena. La vida está llena de oportunidades para volver a empezar, y cada día es una nueva chance para encender tu fuego interno. Sin importar cuán apaciguado se sienta tu espíritu en este momento, recuerda que siempre puedes volver a brillar.</w:t>
      </w:r>
    </w:p>
    <w:p>
      <w:pPr>
        <w:pStyle w:val="Heading1"/>
      </w:pPr>
      <w:r>
        <w:t>Chapter 2: **Capítulo 1: El Poder de la Motivación</w:t>
      </w:r>
    </w:p>
    <w:p>
      <w:r>
        <w:t># Capítulo 1: El Poder de la Motivación</w:t>
      </w:r>
    </w:p>
    <w:p>
      <w:r>
        <w:t>La motivación es ese combustible invisible que nos impulsa a seguir adelante, a superar obstáculos y a perseguir nuestros sueños con fervor. Sin embargo, en momentos de incertidumbre o desánimo, puede parecer que este fuego interno se apaga. En este capítulo, exploraremos el poder de la motivación, cómo podemos renovarla y las herramientas que podemos utilizar para reavivar nuestra pasión por la vida.</w:t>
      </w:r>
    </w:p>
    <w:p>
      <w:r>
        <w:t>## La Naturaleza de la Motivación</w:t>
      </w:r>
    </w:p>
    <w:p>
      <w:r>
        <w:t>La motivación se puede definir como el conjunto de fuerzas que nos llevan a actuar. Existen dos tipos principales: la motivación intrínseca y la extrínseca. La motivación intrínseca proviene de nuestro interior; es el deseo de hacer algo porque lo disfrutamos o porque nos llena de satisfacción. En cambio, la motivación extrínseca se basa en recompensas externas, como reconocimiento, dinero o halagos.</w:t>
      </w:r>
    </w:p>
    <w:p>
      <w:r>
        <w:t>Un ejemplo claro de motivación intrínseca se encuentra en una joven artista llamada Mariana. Desde pequeña, Mariana sentía una profunda conexión con la pintura. Pasaba horas en su habitación, sumergida en colores y pinceles, creando obras que la hacían sentir viva. No se trataba de ganar premios o reconocimiento; simplemente disfrutaba el proceso de crear. Sin embargo, cuando entró a la universidad y se enfrentó a la presión de cumplir con expectativas ajenas, su motivación se vio afectada. Este cambio le enseñó que es vital reconectarse con lo que realmente nos apasiona.</w:t>
      </w:r>
    </w:p>
    <w:p>
      <w:r>
        <w:t>### La Importancia de la Motivación</w:t>
      </w:r>
    </w:p>
    <w:p>
      <w:r>
        <w:t>La motivación no solo nos impulsa a actuar, sino que también influye en nuestra salud mental y emocional. Cuando estamos motivados, tendemos a ser más optimistas, resilientes y creativos. Por otro lado, la falta de motivación puede llevar a la apatía, la frustración y, en algunos casos, a la depresión.</w:t>
      </w:r>
    </w:p>
    <w:p>
      <w:r>
        <w:t>Tomemos como ejemplo a José, un emprendedor que, después de varios fracasos en su negocio, comenzó a perder la motivación. Se sentía estancado y desilusionado, lo que afectaba su bienestar general. Sin embargo, al asistir a un taller de motivación, José redescubrió su pasión por el emprendimiento. Aprendió a ver cada fracaso como una oportunidad de crecimiento y comenzó a establecer metas que lo emocionaban. Este cambio de mentalidad transformó no solo su negocio, sino también su vida.</w:t>
      </w:r>
    </w:p>
    <w:p>
      <w:r>
        <w:t>### Estrategias para Mantenerse Motivado</w:t>
      </w:r>
    </w:p>
    <w:p>
      <w:r>
        <w:t>Existen diversas estrategias que podemos implementar para mantener nuestra motivación alta. A continuación, te presento algunas que han demostrado ser efectivas:</w:t>
      </w:r>
    </w:p>
    <w:p>
      <w:r>
        <w:t>1. **Establecer metas claras y alcanzables**: Las metas nos dan dirección y propósito. Es fundamental que sean específicas y medibles, lo que nos permitirá celebrar pequeños logros en el camino.</w:t>
      </w:r>
    </w:p>
    <w:p>
      <w:r>
        <w:t>2. **Crear un entorno positivo**: Rodéate de personas que te inspiren y te motiven. La energía de quienes nos rodean puede influir significativamente en nuestro estado de ánimo y en nuestra motivación.</w:t>
      </w:r>
    </w:p>
    <w:p>
      <w:r>
        <w:t>3. **Practicar la gratitud**: Reconocer y agradecer lo que tenemos puede ayudarnos a mantener una perspectiva positiva. Llevar un diario de gratitud puede ser una herramienta poderosa para recordar las cosas buenas en nuestra vida.</w:t>
      </w:r>
    </w:p>
    <w:p>
      <w:r>
        <w:t>4. **Romper la rutina**: A veces, la monotonía puede apagar nuestro fuego interno. Introducir cambios en nuestra rutina diaria, como aprender una nueva habilidad o explorar un nuevo hobby, puede revitalizar nuestra motivación.</w:t>
      </w:r>
    </w:p>
    <w:p>
      <w:r>
        <w:t>5. **Visualizar el éxito**: La visualización es una técnica poderosa que puede ayudarnos a mantener el enfoque en nuestras metas. Imagina cómo te sentirías al lograr tus objetivos y usa esa emoción como impulso para seguir adelante.</w:t>
      </w:r>
    </w:p>
    <w:p>
      <w:r>
        <w:t>### Caso de Estudio: La Resiliencia de Ana</w:t>
      </w:r>
    </w:p>
    <w:p>
      <w:r>
        <w:t>Ana es una madre soltera que, tras perder su empleo, se sintió desmotivada y perdida. Sin embargo, decidió no rendirse. A través de un programa de capacitación en línea, adquirió nuevas habilidades en marketing digital. Aunque enfrentó muchos desafíos, su motivación para proporcionar un mejor futuro para su hijo la impulsó a seguir aprendiendo.</w:t>
      </w:r>
    </w:p>
    <w:p>
      <w:r>
        <w:t>Ana estableció una meta de conseguir un trabajo en tres meses. Se organizó, dedicó tiempo cada día a estudiar y, lo más importante, se rodeó de una comunidad de apoyo en línea. Al final de esos tres meses, no solo consiguió un trabajo, sino que también descubrió una nueva pasión por el marketing. Su historia es un testimonio del poder de la motivación y de cómo podemos reinventarnos incluso en los momentos más difíciles.</w:t>
      </w:r>
    </w:p>
    <w:p>
      <w:r>
        <w:t>## Acciones Concretas para Reavivar Tu Motivación</w:t>
      </w:r>
    </w:p>
    <w:p>
      <w:r>
        <w:t>Ahora que hemos explorado el poder de la motivación, es hora de pasar a la acción. A continuación te presento una lista de acciones concretas que puedes implementar en tu vida diaria:</w:t>
      </w:r>
    </w:p>
    <w:p>
      <w:r>
        <w:t>1. **Reflexiona sobre tus pasiones**: Dedica un tiempo a pensar en lo que realmente te apasiona y cómo puedes incorporarlo en tu rutina diaria. Puede ser tan simple como dedicar 30 minutos al día a una actividad que te guste.</w:t>
      </w:r>
    </w:p>
    <w:p>
      <w:r>
        <w:t>2. **Establece una meta a corto plazo**: Define una meta que deseas alcanzar en la próxima semana. Escribe los pasos necesarios para lograrla y comprométete a cumplirlos.</w:t>
      </w:r>
    </w:p>
    <w:p>
      <w:r>
        <w:t>3. **Encuentra un compañero de motivación**: Busca a alguien que comparta tus intereses y haced un pacto de apoyo mutuo. Compartir tus avances y desafíos puede ser una gran fuente de motivación.</w:t>
      </w:r>
    </w:p>
    <w:p>
      <w:r>
        <w:t>### Reflexión Final</w:t>
      </w:r>
    </w:p>
    <w:p>
      <w:r>
        <w:t>La motivación es un viaje continuo. Es normal experimentar altibajos a lo largo del camino, pero lo importante es recordar que siempre podemos volver a encender nuestro fuego interno. Cada día es una nueva oportunidad para reiniciar, para descubrir nuevas pasiones y para trabajar en nuestras metas. La clave está en ser proactivos y en rodearnos de un entorno que nos apoye.</w:t>
      </w:r>
    </w:p>
    <w:p>
      <w:r>
        <w:t>**Acción práctica**:</w:t>
      </w:r>
    </w:p>
    <w:p>
      <w:r>
        <w:t>1. **Reflexiona sobre tus pasiones**: Tómate un tiempo para escribir tres cosas que realmente te apasionen y cómo puedes incorporarlas en tu vida diaria.</w:t>
      </w:r>
    </w:p>
    <w:p>
      <w:r>
        <w:t>2. **Establece una meta a corto plazo**: Define una meta que quieras alcanzar en la próxima semana y escribe los pasos que necesitas seguir para lograrla.</w:t>
      </w:r>
    </w:p>
    <w:p>
      <w:r>
        <w:t>3. **Encuentra un compañero de motivación**: Conéctate con alguien que comparta tus intereses y establezcan un compromiso mutuo para motivarse y apoyarse en sus objetivos.</w:t>
      </w:r>
    </w:p>
    <w:p>
      <w:r>
        <w:t>Recuerda, la vida está llena de oportunidades para volver a empezar. La renovación es un viaje que vale la pena emprender, y cada pequeño paso cuenta. ¡Es hora de reavivar ese fuego interno y avanzar con pasión hacia tus sueños!</w:t>
      </w:r>
    </w:p>
    <w:p>
      <w:pPr>
        <w:pStyle w:val="Heading1"/>
      </w:pPr>
      <w:r>
        <w:t>Chapter 3: **Capítulo 2: Identificando Tu Fuego Interno</w:t>
      </w:r>
    </w:p>
    <w:p>
      <w:r>
        <w:t>**Capítulo 2: Identificando Tu Fuego Interno**</w:t>
      </w:r>
    </w:p>
    <w:p>
      <w:r>
        <w:t>En el camino hacia la renovación personal y la reconexión con nuestras pasiones, el primer paso fundamental es identificar ese fuego interno que, en muchas ocasiones, permanece oculto bajo las cenizas de la rutina diaria. El fuego interno se refiere a nuestras motivaciones más profundas, esos deseos y aspiraciones que nos impulsan a levantarnos cada mañana con energía y entusiasmo. En este capítulo, exploraremos cómo podemos descubrir y avivar ese fuego para que nos guíe hacia una vida más plena y vibrante.</w:t>
      </w:r>
    </w:p>
    <w:p>
      <w:r>
        <w:t>### La Importancia de Reconocer Tu Pasión</w:t>
      </w:r>
    </w:p>
    <w:p>
      <w:r>
        <w:t>Antes de comenzar el proceso de identificación de tu fuego interno, es esencial comprender por qué es tan importante. Nuestras pasiones son el motor que nos impulsa a perseguir nuestros sueños y a superar los obstáculos que se presentan en el camino. Cuando estamos alineados con lo que realmente nos apasiona, nos sentimos más motivados, comprometidos y satisfechos con nuestra vida.</w:t>
      </w:r>
    </w:p>
    <w:p>
      <w:r>
        <w:t>Imagina a Rosa, una diseñadora gráfica que, tras varios años trabajando en un entorno corporativo, comenzó a sentir que su creatividad se apagaba. Un día, decidió hacer una pausa y reflexionar sobre lo que realmente le apasionaba. A través de un proceso de autoexploración, Rosa redescubrió su amor por el arte y la ilustración. Esto la llevó a iniciar un proyecto personal donde combina su habilidad profesional con su pasión por el arte, lo que no solo la llenó de energía, sino que también la ayudó a recuperar su entusiasmo por el trabajo. La historia de Rosa es un recordatorio de que, al identificar nuestras pasiones, podemos reiniciar nuestro fuego interno y encontrar un camino que nos emocione.</w:t>
      </w:r>
    </w:p>
    <w:p>
      <w:r>
        <w:t>### Reflexionando sobre Tus Intereses</w:t>
      </w:r>
    </w:p>
    <w:p>
      <w:r>
        <w:t>Una de las mejores maneras de identificar tu fuego interno es reflexionar sobre tus intereses y actividades que te hacen sentir vivo. Aquí te propongo un ejercicio sencillo pero poderoso: toma un cuaderno y haz una lista de todas las cosas que disfrutas hacer. No te limites a las actividades laborales; incluye hobbies, deportes, lecturas, y cualquier cosa que te haga sentir bien.</w:t>
      </w:r>
    </w:p>
    <w:p>
      <w:r>
        <w:t>Una vez que tengas tu lista, revisa cada ítem y pregúntate: ¿Por qué disfruto hacer esto? ¿Qué emociones me provoca? ¿Cómo podría incorporar más de estas actividades en mi vida diaria? Esta reflexión te ayudará a reconocer patrones y a descubrir qué realmente te apasiona.</w:t>
      </w:r>
    </w:p>
    <w:p>
      <w:r>
        <w:t>Además, considera cómo esas pasiones pueden alinearse con tus habilidades y experiencias. Por ejemplo, si te encanta cocinar y tienes un talento natural para ello, podrías explorar la idea de dar clases de cocina o iniciar un blog gastronómico. Cuanto más conectes tus pasiones con tus habilidades, más fuerte será tu fuego interno.</w:t>
      </w:r>
    </w:p>
    <w:p>
      <w:r>
        <w:t>### El Poder de la Visualización</w:t>
      </w:r>
    </w:p>
    <w:p>
      <w:r>
        <w:t>Una técnica poderosa para identificar tu fuego interno es la visualización. Dedica unos minutos cada día a imaginar cómo sería tu vida si estuvieras persiguiendo tus verdaderas pasiones. Cierra los ojos y visualiza un día típico en esa vida ideal: ¿Qué estás haciendo? ¿Con quién estás? ¿Cómo te sientes? La visualización te permite conectar emocionalmente con tus deseos más profundos y puede ser un catalizador para la acción.</w:t>
      </w:r>
    </w:p>
    <w:p>
      <w:r>
        <w:t>Además, puedes complementarla con un vision board (tablero de visión), donde recojas imágenes, citas y elementos que representen tus sueños y aspiraciones. Coloca este tablero en un lugar donde lo veas con frecuencia para recordarte a ti mismo lo que realmente deseas. La visualización no solo te ayuda a identificar tu fuego interno, sino que también te proporciona un mapa claro de a dónde quieres ir.</w:t>
      </w:r>
    </w:p>
    <w:p>
      <w:r>
        <w:t>### Creando un Entorno Propicio</w:t>
      </w:r>
    </w:p>
    <w:p>
      <w:r>
        <w:t>Identificar tu fuego interno también implica crear un entorno que lo fomente. Las personas, lugares y cosas que te rodean influyen en tu motivación y energía. Rodéate de personas que compartan tus intereses y que te inspiren a alcanzar tus metas. La energía de aquellos que te rodean puede ser contagiosa, y tener un círculo de apoyo puede ser clave para mantener vivo tu fuego interno.</w:t>
      </w:r>
    </w:p>
    <w:p>
      <w:r>
        <w:t>Por ejemplo, si tu pasión es la escritura, únete a un grupo local de escritores o asiste a talleres donde puedas compartir tus ideas y recibir retroalimentación. El apoyo y la retroalimentación de otros pueden ayudarte a mantener la motivación y a seguir adelante con tus proyectos.</w:t>
      </w:r>
    </w:p>
    <w:p>
      <w:r>
        <w:t>Además, considera ajustar tu espacio físico. Un entorno ordenado y acogedor puede hacer maravillas por tu creatividad y motivación. Si trabajas desde casa, asegúrate de tener un espacio dedicado a tus pasiones, un lugar donde puedas concentrarte y dejar fluir tu creatividad sin distracciones.</w:t>
      </w:r>
    </w:p>
    <w:p>
      <w:r>
        <w:t>### Checklist: Tres Acciones Concretas para Identificar Tu Fuego Interno</w:t>
      </w:r>
    </w:p>
    <w:p>
      <w:r>
        <w:t>1. **Realiza un inventario de tus pasiones**: Dedica tiempo a escribir una lista de actividades que disfrutas y que te hacen sentir vivo. Reflexiona sobre por qué te gustan y cómo puedes incorporarlas en tu vida diaria.</w:t>
      </w:r>
    </w:p>
    <w:p>
      <w:r>
        <w:t>2. **Practica la visualización**: Cada día, toma unos minutos para imaginar cómo sería tu vida si estuvieras persiguiendo tus verdaderas pasiones. Usa un vision board para plasmar visualmente esos sueños y mantenerlos presentes.</w:t>
      </w:r>
    </w:p>
    <w:p>
      <w:r>
        <w:t>3. **Crea un entorno inspirador**: Rodéate de personas que te motiven y ajusta tu espacio físico para que sea un reflejo de tus pasiones. Encuentra un lugar donde puedas trabajar en tus intereses sin distracciones.</w:t>
      </w:r>
    </w:p>
    <w:p>
      <w:r>
        <w:t>### Reflexión Final</w:t>
      </w:r>
    </w:p>
    <w:p>
      <w:r>
        <w:t>Identificar y avivar tu fuego interno es un proceso continuo que requiere introspección y acción. A medida que te embarques en este viaje, recuerda que no hay un camino único. Lo que funciona para una persona puede no funcionar para otra, y eso está bien. La clave es ser honesto contigo mismo y estar dispuesto a explorar y experimentar. Con cada paso que des, estarás más cerca de encender la chispa que te llevará a una vida llena de pasión y propósito.</w:t>
      </w:r>
    </w:p>
    <w:p>
      <w:r>
        <w:t>**Acción práctica:**</w:t>
        <w:br/>
        <w:t>1. **Reflexiona sobre tus pasiones**: Haz una lista de cinco cosas que realmente te apasionen y comprométete a dedicar tiempo a una de ellas esta semana.</w:t>
        <w:br/>
        <w:t>2. **Visualiza tu vida ideal**: Tómate un momento cada día para imaginar cómo te sentirías al vivir tu pasión. Considera hacer un vision board.</w:t>
        <w:br/>
        <w:t>3. **Conéctate con otros**: Busca grupos locales o en línea relacionados con tus intereses. Comparte tus pasiones y busca apoyo en tu camino hacia la renovación.</w:t>
      </w:r>
    </w:p>
    <w:p>
      <w:pPr>
        <w:pStyle w:val="Heading1"/>
      </w:pPr>
      <w:r>
        <w:t>Chapter 4: **Capítulo 3: Superando Obstáculos</w:t>
      </w:r>
    </w:p>
    <w:p>
      <w:r>
        <w:t># Capítulo 3: Superando Obstáculos</w:t>
      </w:r>
    </w:p>
    <w:p>
      <w:r>
        <w:t>La vida está llena de desafíos que pueden desviar nuestra atención y sofocar la pasión que una vez sentimos. Superar obstáculos no solo es una parte inevitable del viaje hacia la renovación de nuestro fuego interno, sino que también es una oportunidad para crecer y redescubrir nuestro propósito. En este capítulo, exploraremos cómo enfrentar y superar los obstáculos que se interponen en nuestro camino, transformando cada dificultad en un peldaño hacia una vida más apasionada.</w:t>
      </w:r>
    </w:p>
    <w:p>
      <w:r>
        <w:t>## Entendiendo los Obstáculos</w:t>
      </w:r>
    </w:p>
    <w:p>
      <w:r>
        <w:t>Los obstáculos pueden tomar muchas formas: miedos internos, críticas externas, falta de recursos o, incluso, la pereza. Identificarlos es el primer paso para superarlos. Muchas veces, la percepción que tenemos de un obstáculo puede ser más paralizante que el propio obstáculo. Por ejemplo, una persona puede sentir que no tiene suficiente tiempo para dedicarse a su pasión, cuando en realidad, todo se reduce a la gestión del tiempo y la priorización.</w:t>
      </w:r>
    </w:p>
    <w:p>
      <w:r>
        <w:t>Un caso común es el de Laura, una madre soltera que siempre había soñado con ser artista. Después de la llegada de sus hijos, se sintió abrumada por las responsabilidades diarias y dejó de pintar. Al revisar su vida, se dio cuenta de que se pasaba horas en redes sociales en lugar de dedicar esos momentos a lo que realmente amaba. Reconocer que su obstáculo era, en parte, una cuestión de gestión del tiempo le permitió cambiar su enfoque y volver a la pintura.</w:t>
      </w:r>
    </w:p>
    <w:p>
      <w:r>
        <w:t>### 1. Identificación de Miedos</w:t>
      </w:r>
    </w:p>
    <w:p>
      <w:r>
        <w:t>El miedo es uno de los obstáculos más potentes que enfrentamos. Puede manifestarse como miedo al fracaso, al rechazo o incluso a la crítica. Es vital que un individuo reconozca estos miedos y los enfrente de frente. Una técnica efectiva es escribir lo que tememos y luego cuestionar la validez de esos miedos. Pregúntate: "¿Qué es lo peor que puede pasar?" y "¿Cómo podría manejar esa situación?"</w:t>
      </w:r>
    </w:p>
    <w:p>
      <w:r>
        <w:t>Por ejemplo, si sientes miedo a presentar tu trabajo en público, considera lo siguiente: ¿realmente es tan aterrador? La mayoría de las veces, la respuesta es no. Al aprender a confrontar y desmantelar estos miedos, puedes liberar una gran cantidad de energía que de otro modo se gastaría en evitar situaciones incómodas.</w:t>
      </w:r>
    </w:p>
    <w:p>
      <w:r>
        <w:t>### 2. Resiliencia ante las Críticas</w:t>
      </w:r>
    </w:p>
    <w:p>
      <w:r>
        <w:t>Las críticas son inevitables, pero aprender a manejarlas es crucial para mantener la pasión viva. A menudo, las críticas pueden desalentarte y hacerte dudar de tus habilidades. Es esencial recordar que las críticas no definen tu valor ni tu talento. En cambio, considera cada crítica como una oportunidad para crecer.</w:t>
      </w:r>
    </w:p>
    <w:p>
      <w:r>
        <w:t>Un ejemplo notable es el de J.K. Rowling, la autora de la famosa serie de Harry Potter. Antes de alcanzar el éxito, Rowling fue rechazada por múltiples editoriales. Sin embargo, en lugar de rendirse, utilizó esas críticas como combustible para seguir adelante. Su perseverancia no solo le permitió publicar su primera novela, sino que también la llevó a convertirse en una de las autoras más exitosas de todos los tiempos. Su historia nos recuerda que las críticas, en lugar de ser un obstáculo, pueden ser el impulso necesario para alcanzar nuestras metas.</w:t>
      </w:r>
    </w:p>
    <w:p>
      <w:r>
        <w:t>## Creando un Plan de Acción</w:t>
      </w:r>
    </w:p>
    <w:p>
      <w:r>
        <w:t>Superar obstáculos requiere un plan. Sin un enfoque claro, es fácil sentirse abrumado y desmotivado. Aquí hay un simple checklist de acciones concretas que puedes tomar para crear un plan de acción efectivo:</w:t>
      </w:r>
    </w:p>
    <w:p>
      <w:r>
        <w:t>1. **Define tu objetivo**: Escribe un objetivo específico que quieras lograr, ya sea retomar una pasión, conseguir un nuevo empleo o iniciar un proyecto personal.</w:t>
        <w:br/>
        <w:t>2. **Desglosa el objetivo en pasos**: Divide tu objetivo en pasos más pequeños y manejables. Esto hará que el proceso parezca menos abrumador.</w:t>
        <w:br/>
        <w:t>3. **Establece plazos**: Con cada paso, asigna un plazo realista. Esto no solo te mantendrá enfocado, sino que también te dará una sensación de urgencia.</w:t>
      </w:r>
    </w:p>
    <w:p>
      <w:r>
        <w:t>Al seguir este enfoque, transformarás la idea de superar obstáculos en un proceso más claro y alcanzable. Recuerda que cada pequeño paso cuenta, y celebrar esos logros es igualmente importante.</w:t>
      </w:r>
    </w:p>
    <w:p>
      <w:r>
        <w:t>### 3. El Poder del Entorno</w:t>
      </w:r>
    </w:p>
    <w:p>
      <w:r>
        <w:t>Tu entorno puede influir profundamente en tu capacidad para superar obstáculos. Un espacio caótico y desordenado puede agregar estrés a tu vida, mientras que un entorno organizado y positivo puede ser un gran aliado en tu camino hacia la renovación de tu pasión. Tómate un tiempo para evaluar tu entorno físico y emocional.</w:t>
      </w:r>
    </w:p>
    <w:p>
      <w:r>
        <w:t>Un pequeño cambio, como dedicar un rincón de tu casa a tu pasión, puede marcar una gran diferencia. Por ejemplo, si te apasiona la escritura, crea un espacio acogedor con tu escritorio, libros inspiradores, y una pizarra donde puedas plasmar tus ideas. Un entorno que refleje tus intereses no solo te motivará, sino que también te recordará constantemente las metas que has establecido.</w:t>
      </w:r>
    </w:p>
    <w:p>
      <w:r>
        <w:t>## Encontrando Apoyo</w:t>
      </w:r>
    </w:p>
    <w:p>
      <w:r>
        <w:t>Superar obstáculos no es algo que debas hacer solo. Buscar apoyo en amigos, familiares o comunidades puede ser un gran impulso. Compartir tus inquietudes y metas con personas de confianza puede proporcionar una perspectiva externa y, a menudo, el apoyo emocional que necesitas para seguir adelante.</w:t>
      </w:r>
    </w:p>
    <w:p>
      <w:r>
        <w:t>Considera unirte a grupos o foros en línea que compartan tus intereses o asistir a talleres y conferencias relacionadas con tus pasiones. Escuchar las historias de otros y compartir tus propias luchas puede ser increíblemente liberador. La conexión humana es un recurso poderoso que puede ayudarte a seguir adelante incluso en los momentos más desafiantes.</w:t>
      </w:r>
    </w:p>
    <w:p>
      <w:r>
        <w:t>### Acción Práctica</w:t>
      </w:r>
    </w:p>
    <w:p>
      <w:r>
        <w:t>1. **Reflexiona sobre tus obstáculos**: Haz una lista de los obstáculos que te están impidiendo avanzar. Sé honesto contigo mismo y escribe lo que sientes al respecto.</w:t>
        <w:br/>
        <w:t>2. **Selecciona un obstáculo**: Elige uno de los obstáculos que hayas identificado y escribe un plan de acción para enfrentarlo.</w:t>
        <w:br/>
        <w:t>3. **Comparte tu plan**: Comunica tu plan a alguien de confianza. Esto te ayudará a mantenerte accountable y te dará otro nivel de soporte.</w:t>
      </w:r>
    </w:p>
    <w:p>
      <w:r>
        <w:t>En conclusión, superar obstáculos es un proceso que requiere autoconocimiento, resiliencia y acción. Cada desafío que enfrentas puede ser una oportunidad para aprender y crecer. Al hacerlo, no solo estarás renovando tu fuego interno, sino que también estarás construyendo una vida más rica y satisfactoria.</w:t>
      </w:r>
    </w:p>
    <w:p>
      <w:r>
        <w:t>---</w:t>
      </w:r>
    </w:p>
    <w:p>
      <w:r>
        <w:t>### Acción Práctica</w:t>
      </w:r>
    </w:p>
    <w:p>
      <w:r>
        <w:t>**3 pasos para superar tus obstáculos:**</w:t>
      </w:r>
    </w:p>
    <w:p>
      <w:r>
        <w:t>1. **Identifica y escribe tus miedos**: Reflexiona sobre lo que te impide avanzar y anótalo.</w:t>
        <w:br/>
        <w:t>2. **Crea un plan de acción**: Divide tus objetivos en pasos manejables y asigna plazos para cada uno.</w:t>
        <w:br/>
        <w:t>3. **Busca apoyo**: Comparte tu viaje con alguien que te motive y te apoye en tu proceso de renovación.</w:t>
      </w:r>
    </w:p>
    <w:p>
      <w:pPr>
        <w:pStyle w:val="Heading1"/>
      </w:pPr>
      <w:r>
        <w:t>Chapter 5: **Capítulo 4: Estableciendo Metas Claras</w:t>
      </w:r>
    </w:p>
    <w:p>
      <w:r>
        <w:t>### Capítulo 4: Estableciendo Metas Claras</w:t>
      </w:r>
    </w:p>
    <w:p>
      <w:r>
        <w:t>La vida es un viaje lleno de altibajos, y a menudo encontramos que nuestras pasiones y motivaciones se desvanecen en medio de la rutina diaria. Para reavivar ese fuego interno, es fundamental establecer metas claras que nos guíen hacia lo que realmente queremos lograr. En este capítulo, exploraremos la importancia de tener objetivos específicos, cómo formularlos de manera efectiva y qué pasos prácticos puedes seguir para asegurarte de que tu camino hacia el éxito sea claro y motivador.</w:t>
      </w:r>
    </w:p>
    <w:p>
      <w:r>
        <w:t>#### La Importancia de Definir Metas</w:t>
      </w:r>
    </w:p>
    <w:p>
      <w:r>
        <w:t>Establecer metas claras es el primer paso para transformar tus sueños en realidades. Sin una dirección definida, es fácil perderse en la vorágine de la vida cotidiana. Las metas actúan como un mapa que te guía hacia donde deseas ir, permitiéndote medir tu progreso y ajustar tu rumbo cuando sea necesario.</w:t>
      </w:r>
    </w:p>
    <w:p>
      <w:r>
        <w:t>Una meta bien definida tiene el poder de aumentar tu motivación y enfoque. Al tener un objetivo específico en mente, eres más propenso a tomar decisiones que te acerquen a ese propósito. Por ejemplo, si tu meta es mejorar tu estado físico, en lugar de simplemente "hacer ejercicio más", podrías establecer un objetivo más claro como "correr 5 kilómetros tres veces por semana". Esto no solo te brinda una dirección clara, sino que también te permite celebrar pequeños logros en el camino.</w:t>
      </w:r>
    </w:p>
    <w:p>
      <w:r>
        <w:t>Además, las metas claras te proporcionan un sentido de logro. Cada vez que alcanzas un objetivo, por pequeño que sea, experimentas una oleada de satisfacción que puede alimentar tu motivación para seguir adelante. Esta sensación de éxito es crucial en el proceso de renovación personal.</w:t>
      </w:r>
    </w:p>
    <w:p>
      <w:r>
        <w:t>#### Cómo Formular Metas Efectivas</w:t>
      </w:r>
    </w:p>
    <w:p>
      <w:r>
        <w:t>Para asegurarte de que tus metas sean efectivas, es importante seguir un marco que facilite su formulación. Uno de los métodos más populares es el enfoque SMART, que te ayudará a crear objetivos que sean Específicos, Medibles, Alcanzables, Relevantes y con un Tiempo definido.</w:t>
      </w:r>
    </w:p>
    <w:p>
      <w:r>
        <w:t>1. **Específicos**: Una meta debe ser clara y precisa. En lugar de decir "quiero ser más saludable", podrías decir "quiero perder 5 kilos en tres meses".</w:t>
        <w:br/>
        <w:t xml:space="preserve">   </w:t>
        <w:br/>
        <w:t>2. **Medibles**: Asegúrate de que puedes medir tu progreso. Esto podría ser a través de métricas específicas como "asistir al gimnasio cuatro veces por semana", lo que te permite evaluar si estás en el camino correcto.</w:t>
      </w:r>
    </w:p>
    <w:p>
      <w:r>
        <w:t>3. **Alcanzables**: Es fundamental que tus metas sean realistas. Si nunca has corrido antes, es poco probable que te prepares para un maratón en un mes. En su lugar, establece un objetivo que te rete pero que también sea alcanzable, como "comenzar caminando 30 minutos al día".</w:t>
      </w:r>
    </w:p>
    <w:p>
      <w:r>
        <w:t>4. **Relevantes**: Tus metas deben alinearse con tus valores y aspiraciones. Pregúntate si este objetivo es realmente importante para ti y si contribuirá a tu bienestar a largo plazo.</w:t>
      </w:r>
    </w:p>
    <w:p>
      <w:r>
        <w:t>5. **Tiempo definido**: Establecer un plazo te ayuda a mantener la urgencia y el enfoque. Un objetivo sin un límite temporal puede llevar a la procrastinación. Por ejemplo, "quiero aprender a tocar la guitarra en seis meses".</w:t>
      </w:r>
    </w:p>
    <w:p>
      <w:r>
        <w:t>Al aplicar el marco SMART, podrás crear metas que no solo sean claras, sino también alcanzables y motivadoras.</w:t>
      </w:r>
    </w:p>
    <w:p>
      <w:r>
        <w:t>#### Un Caso Real: La Transformación de Laura</w:t>
      </w:r>
    </w:p>
    <w:p>
      <w:r>
        <w:t>Para ilustrar la efectividad de establecer metas claras, consideremos la historia de Laura, una joven que se sentía atrapada en su trabajo y su vida personal. Laura soñaba con ser artista, pero sentía que no tenía el tiempo ni los recursos para dedicarse a su pasión.</w:t>
      </w:r>
    </w:p>
    <w:p>
      <w:r>
        <w:t>Un día, decidió que era hora de cambiar. Comenzó a aplicar el enfoque SMART para establecer metas. Su primera meta fue "dedicar al menos 2 horas a la semana a pintar". Al principio, esta meta parecía pequeña, pero le permitió reconectar con su pasión y disfrutar del proceso creativo.</w:t>
      </w:r>
    </w:p>
    <w:p>
      <w:r>
        <w:t>Con el tiempo, Laura comenzó a asistir a clases de arte los sábados y a compartir su trabajo en redes sociales. Su meta evolucionó, y comenzó a establecer nuevos objetivos: "exponer mis obras en una galería local en un año". Cada meta que alcanzaba aumentaba su confianza y la motivaba a seguir adelante.</w:t>
      </w:r>
    </w:p>
    <w:p>
      <w:r>
        <w:t>Hoy en día, Laura es una artista reconocida en su comunidad. Su historia demuestra que establecer metas claras y alcanzables puede ser el primer paso hacia la realización personal. La clave estuvo en su compromiso de definir pasos concretos y medibles que la acercaron a su sueño.</w:t>
      </w:r>
    </w:p>
    <w:p>
      <w:r>
        <w:t>#### Pasos Prácticos para Establecer Tus Metas</w:t>
      </w:r>
    </w:p>
    <w:p>
      <w:r>
        <w:t>Establecer metas claras es un proceso que requiere reflexión y planificación. Aquí hay un enfoque práctico que puedes seguir para asegurarte de que tus objetivos sean efectivos:</w:t>
      </w:r>
    </w:p>
    <w:p>
      <w:r>
        <w:t>1. **Reflexiona sobre tus pasiones y deseos**: Tómate un tiempo para pensar en lo que realmente te apasiona. ¿Qué actividades te hacen sentir vivo? ¿Qué te gustaría lograr en el próximo año? Anota tus pensamientos y comienza a identificar patrones.</w:t>
      </w:r>
    </w:p>
    <w:p>
      <w:r>
        <w:t>2. **Escribe tus metas utilizando el marco SMART**: Toma cada deseo que has identificado y transforma cada uno en una meta SMART. Asegúrate de que cada meta sea específica, medible, alcanzable, relevante y tenga un plazo definido.</w:t>
      </w:r>
    </w:p>
    <w:p>
      <w:r>
        <w:t>3. **Crea un plan de acción**: Una vez que hayas establecido tus metas, desglósalas en pasos concretos que puedas seguir. Por ejemplo, si tu meta es "aprender un nuevo idioma en un año", tu primer paso podría ser "inscribirme en un curso de idiomas para el próximo mes".</w:t>
      </w:r>
    </w:p>
    <w:p>
      <w:r>
        <w:t>4. **Revisa y ajusta**: Asegúrate de revisar tus metas regularmente. Pregúntate si sigues comprometido con ellas y si necesitas hacer ajustes. La vida puede ser impredecible, así que es importante ser flexible.</w:t>
      </w:r>
    </w:p>
    <w:p>
      <w:r>
        <w:t>5. **Celebra tus logros**: No olvides celebrar cada pequeño éxito. Esto te ayudará a mantener la motivación y a recordar el progreso que has hecho.</w:t>
      </w:r>
    </w:p>
    <w:p>
      <w:r>
        <w:t>### Checklist de Acciones Concretas</w:t>
      </w:r>
    </w:p>
    <w:p>
      <w:r>
        <w:t>1. **Haz una lista de tus pasiones y deseos**: Dedica al menos 30 minutos a reflexionar sobre lo que realmente deseas lograr en tu vida.</w:t>
        <w:br/>
        <w:t xml:space="preserve">   </w:t>
        <w:br/>
        <w:t>2. **Escribe tres metas utilizando el marco SMART**: Tómate el tiempo para formular tres metas claras que te emocionen y que estén alineadas con tus pasiones.</w:t>
      </w:r>
    </w:p>
    <w:p>
      <w:r>
        <w:t>3. **Crea un plan de acción para cada meta**: Desglosa cada meta en pasos manejables y establece fechas límite para cada uno.</w:t>
      </w:r>
    </w:p>
    <w:p>
      <w:r>
        <w:t>### Acción Práctica</w:t>
      </w:r>
    </w:p>
    <w:p>
      <w:r>
        <w:t>**3 pasos para establecer metas claras:**</w:t>
      </w:r>
    </w:p>
    <w:p>
      <w:r>
        <w:t>1. **Reflexiona y anota**: Haz una lista de tus pasiones y deseos más profundos.</w:t>
        <w:br/>
        <w:t xml:space="preserve">   </w:t>
        <w:br/>
        <w:t>2. **Aplica el marco SMART**: Convierte tus aspiraciones en metas específicas y medibles.</w:t>
      </w:r>
    </w:p>
    <w:p>
      <w:r>
        <w:t>3. **Crea un plan de acción**: Define pasos concretos que te acerquen a cada meta y establece plazos realistas.</w:t>
      </w:r>
    </w:p>
    <w:p>
      <w:r>
        <w:t>Al establecer metas claras, no solo estás trazando un camino hacia tus sueños, sino que también estás renovando tu fuego interno. Recuerda que la claridad en tus objetivos es lo que te permitirá avanzar con confianza y determinación. ¡Es hora de tomar el control de tu vida y comenzar este emocionante viaje hacia la realización personal!</w:t>
      </w:r>
    </w:p>
    <w:p>
      <w:pPr>
        <w:pStyle w:val="Heading1"/>
      </w:pPr>
      <w:r>
        <w:t>Chapter 6: **Capítulo 5: La Rutina de la Pasión</w:t>
      </w:r>
    </w:p>
    <w:p>
      <w:r>
        <w:t>**Capítulo 5: La Rutina de la Pasión**</w:t>
      </w:r>
    </w:p>
    <w:p>
      <w:r>
        <w:t>La pasión es el motor que impulsa nuestras vidas. Sin embargo, en ocasiones, la rutina diaria puede apagar ese fuego interno que nos motiva a seguir adelante. Este capítulo te ayudará a redescubrir tu pasión y a incorporarla en tu vida cotidiana a través de una rutina efectiva. Aquí exploraremos cómo crear un espacio para la pasión, cómo nutrirla y cómo transformar tu día a día en una experiencia vibrante y significativa.</w:t>
      </w:r>
    </w:p>
    <w:p>
      <w:r>
        <w:t>### Encuentra tu Espacio de Pasión</w:t>
      </w:r>
    </w:p>
    <w:p>
      <w:r>
        <w:t>El primer paso para cultivar una rutina de pasión es encontrar un espacio en tu vida donde puedas conectar con lo que realmente te emociona. Este espacio puede ser físico, como un rincón en tu hogar, o temporal, como un momento específico del día. Lo importante es que sea un lugar y un tiempo donde te sientas libre de distracciones y puedas sumergirte en tus intereses.</w:t>
      </w:r>
    </w:p>
    <w:p>
      <w:r>
        <w:t>Imagina que eres un artista que ha dejado de pintar porque la vida se ha vuelto demasiado ocupada. Tal vez puedas reservar las mañanas antes de comenzar tu jornada laboral para dedicarte a la pintura. Un pequeño estudio en casa, adornado con tus herramientas y obras, puede convertirse en tu refugio creativo. La clave es hacer de este espacio tu santuario personal, donde la rutina se convierte en un acto de amor hacia ti mismo y tus pasiones.</w:t>
      </w:r>
    </w:p>
    <w:p>
      <w:r>
        <w:t>Un ejemplo local que ilustra esta idea es el caso de Clara, una profesora de secundaria de Buenos Aires que, tras años de enseñar, se dio cuenta de que había perdido su amor por la pintura. Decidió transformar un pequeño cuarto de su casa en un estudio. Cada sábado por la mañana, se dedicaba a reavivar su pasión, lo que no solo la hizo más feliz, sino que también mejoró su estado de ánimo en el aula. Clara encontró en su rutina semanal un redescubrimiento de su fuego interno, lo que le permitió ser una mejor educadora y una persona más equilibrada.</w:t>
      </w:r>
    </w:p>
    <w:p>
      <w:r>
        <w:t>### Nutre tu Pasión Diariamente</w:t>
      </w:r>
    </w:p>
    <w:p>
      <w:r>
        <w:t>Una vez que hayas encontrado tu espacio, es fundamental nutrir tu pasión cada día. Esto no significa que debas dedicar horas y horas a lo que amas; incluso pequeñas dosis pueden ser altamente efectivas. La clave está en la consistencia. Establecer un tiempo específico para trabajar en tus pasiones puede ayudarte a crear un hábito.</w:t>
      </w:r>
    </w:p>
    <w:p>
      <w:r>
        <w:t>Considera la idea de dedicar solo 15 minutos al día a tu pasión. Puede ser escribir en un diario, practicar un instrumento musical o leer sobre un tema que te fascina. Aunque parezca poco, cuando se hace de manera regular, estos pequeños momentos se acumulan y pueden llevarte a avances significativos. La idea es que al final de cada semana, mires hacia atrás y reconozcas el progreso que has hecho, por pequeño que sea.</w:t>
      </w:r>
    </w:p>
    <w:p>
      <w:r>
        <w:t>Te propongo un ejercicio: cada noche, antes de dormir, anota tres cosas que hayas hecho ese día que te acercaron a tu pasión. Este ejercicio no solo refuerza el hábito, sino que también te permite reflexionar sobre tu progreso y mantenerte motivado. La gratitud por esos pequeños logros puede alimentar tu fuego interno y mantener viva tu pasión.</w:t>
      </w:r>
    </w:p>
    <w:p>
      <w:r>
        <w:t>### Rodéate de Inspiración</w:t>
      </w:r>
    </w:p>
    <w:p>
      <w:r>
        <w:t>Tu entorno juega un papel crucial en la renovación de tu pasión. Rodéate de personas que compartan tus intereses y te inspiren. La comunidad es un poderoso catalizador para la motivación. Participar en grupos, clubes o talleres relacionados con tu pasión puede abrirte a nuevas perspectivas y energías que revitalizarán tu fuego interno.</w:t>
      </w:r>
    </w:p>
    <w:p>
      <w:r>
        <w:t>Por ejemplo, si tu pasión es la escritura, considera unirte a un taller literario o a un club de lectura. Interactuar con otros apasionados por la escritura no solo te ayudará a mejorar tus habilidades, sino que también te proporcionará el apoyo necesario en momentos de duda. Esta conexión con otros puede recordarte por qué comenzaste en primer lugar y te dará la fuerza para seguir adelante.</w:t>
      </w:r>
    </w:p>
    <w:p>
      <w:r>
        <w:t>Un caso inspirador es el de Javier, un joven emprendedor en Madrid que sentía que su pasión por la tecnología se estaba desvaneciendo. Al unirse a un grupo de innovadores tecnológicos, encontró no solo un espacio para compartir sus ideas, sino también la motivación para iniciar su propio proyecto. La energía colectiva del grupo reavivó su pasión y lo impulsó a crear una app que ahora está en desarrollo. Javier aprendió que estar rodeado de personas que comparten su entusiasmo puede ser el empujón que necesita para mantener viva su pasión.</w:t>
      </w:r>
    </w:p>
    <w:p>
      <w:r>
        <w:t>### La Importancia de la Reflexión</w:t>
      </w:r>
    </w:p>
    <w:p>
      <w:r>
        <w:t>La reflexión es un componente clave en la rutina de la pasión. Dedicar tiempo para pensar en tus experiencias, logros y obstáculos te permitirá ajustar tu enfoque y asegurarte de que estás en el camino correcto. La autoevaluación no solo te ayuda a ver lo que has logrado, sino que también te permite identificar áreas de mejora y mantenerte alineado con tus verdaderos deseos.</w:t>
      </w:r>
    </w:p>
    <w:p>
      <w:r>
        <w:t>Una práctica efectiva es llevar un diario donde registres tus pensamientos sobre tu pasión. Anota no solo lo que has logrado, sino también lo que te ha desafiado y cómo has respondido a esos desafíos. Este proceso te ayudará a desarrollar una mayor conciencia sobre ti mismo y te permitirá ajustar tu rutina según lo necesites.</w:t>
      </w:r>
    </w:p>
    <w:p>
      <w:r>
        <w:t>Por ejemplo, si te das cuenta de que te sientes abrumado por la falta de tiempo para tu pasión, puedes replantear tu rutina diaria. Tal vez puedas levantar un poco más temprano o reducir el tiempo que pasas en actividades menos enriquecedoras. La clave es estar siempre en contacto con tus emociones y necesidades, y ajustar tu rutina en consecuencia.</w:t>
      </w:r>
    </w:p>
    <w:p>
      <w:r>
        <w:t>### Checklist de Acciones Concretas</w:t>
      </w:r>
    </w:p>
    <w:p>
      <w:r>
        <w:t>1. **Dedica tiempo a la reflexión**: Programa al menos 15 minutos al final de cada semana para reflexionar sobre tus avances y obstáculos en relación a tu pasión.</w:t>
        <w:br/>
        <w:t>2. **Establece conexiones**: Únete a un grupo o comunidad relacionada con tu pasión donde puedas compartir experiencias y aprender de otros.</w:t>
        <w:br/>
        <w:t>3. **Crea un espacio personal**: Dedica un lugar en tu hogar para conectar con tu pasión, asegurándote de que sea un espacio libre de distracciones.</w:t>
      </w:r>
    </w:p>
    <w:p>
      <w:r>
        <w:t>### Acción Práctica</w:t>
      </w:r>
    </w:p>
    <w:p>
      <w:r>
        <w:t>**3 pasos para cultivar tu rutina de pasión:**</w:t>
      </w:r>
    </w:p>
    <w:p>
      <w:r>
        <w:t>1. **Encuentra tu espacio**: Crea un lugar específico en tu hogar donde puedas dedicarte a tus pasiones sin interrupciones.</w:t>
        <w:br/>
        <w:t>2. **Dedica tiempo diariamente**: Establece un momento cada día para trabajar en lo que amas, aunque sea solo por 15 minutos.</w:t>
        <w:br/>
        <w:t>3. **Reflexiona y ajusta**: Lleva un diario donde registres tu progreso y reflexiones sobre tu relación con tu pasión, haciendo ajustes cuando sea necesario.</w:t>
      </w:r>
    </w:p>
    <w:p>
      <w:r>
        <w:t>Al establecer una rutina que nutra tu pasión, no solo estás avivando tu fuego interno, sino que también estás creando un camino hacia una vida más plena y significativa. Recuerda que la pasión no es un destino, sino un viaje. Es hora de renovar tu fuego y disfrutar de cada paso del camino.</w:t>
      </w:r>
    </w:p>
    <w:p>
      <w:pPr>
        <w:pStyle w:val="Heading1"/>
      </w:pPr>
      <w:r>
        <w:t>Chapter 7: **Capítulo 6: La Influencia del Entorno</w:t>
      </w:r>
    </w:p>
    <w:p>
      <w:r>
        <w:t># Capítulo 6: La Influencia del Entorno</w:t>
      </w:r>
    </w:p>
    <w:p>
      <w:r>
        <w:t>La influencia del entorno en nuestro desarrollo personal y profesional es un tema que a menudo se subestima. Sin embargo, el espacio en el que nos movemos, las personas con las que interactuamos y las circunstancias que nos rodean juegan un papel crucial en la forma en que cultivamos nuestras pasiones. Este capítulo está dedicado a explorar cómo podemos aprovechar nuestro entorno para reavivar ese fuego interno que a veces se apaga.</w:t>
      </w:r>
    </w:p>
    <w:p>
      <w:r>
        <w:t>## La Importancia de las Relaciones</w:t>
      </w:r>
    </w:p>
    <w:p>
      <w:r>
        <w:t>Las relaciones que mantenemos tienen un impacto significativo en nuestra motivación y energía. Un entorno positivo puede ser un catalizador que nos impulse hacia adelante, mientras que uno negativo puede drenar nuestras fuerzas y desviar nuestra atención de nuestras pasiones. Es fundamental rodearse de personas que nos inspiren y que compartan intereses similares.</w:t>
      </w:r>
    </w:p>
    <w:p>
      <w:r>
        <w:t>Considera el caso de Laura, una artista de Barcelona que luchaba por mantener su motivación para pintar. A pesar de su talento, se sentía estancada y desanimada. Fue entonces cuando decidió unirse a un colectivo de artistas locales. Este grupo no solo le proporcionó un espacio para exhibir su trabajo, sino que también le ofreció la oportunidad de colaborar con otros creativos. La energía colectiva, los intercambios de ideas y el apoyo de sus compañeros revitalizaron su pasión por el arte. Laura encontró no solo inspiración, sino también un sentido de comunidad que le permitió crecer y florecer en su carrera.</w:t>
      </w:r>
    </w:p>
    <w:p>
      <w:r>
        <w:t>## El Espacio Físico y su Influencia</w:t>
      </w:r>
    </w:p>
    <w:p>
      <w:r>
        <w:t>El entorno físico donde trabajamos y vivimos también juega un papel crucial. Un espacio desordenado y caótico puede generar distracciones y estrés, mientras que un ambiente organizado y estéticamente agradable puede fomentar la creatividad y la productividad. La manera en que decoramos nuestro espacio, la luz que utilizamos y los objetos que nos rodean pueden afectar directamente nuestra motivación.</w:t>
      </w:r>
    </w:p>
    <w:p>
      <w:r>
        <w:t>Imagina un escritor, como Carlos, que lucha por concentrarse en su novela. Al principio, trabajaba en una mesa llena de papeles desordenados y en una habitación con poca luz natural. Tras reflexionar sobre su falta de progreso, decidió reorganizar su espacio. Pintó las paredes de un color claro, añadió plantas y se deshizo de todo lo innecesario. En poco tiempo, notó un cambio notable en su capacidad para enfocarse y escribir. Su entorno renovado se convirtió en un refugio creativo que le permitió volver a conectar con su pasión por la escritura.</w:t>
      </w:r>
    </w:p>
    <w:p>
      <w:r>
        <w:t>## La Influencia de la Cultura Local</w:t>
      </w:r>
    </w:p>
    <w:p>
      <w:r>
        <w:t>La cultura local y los eventos que ocurren en nuestra comunidad también pueden influir en nuestra pasión. Participar en actividades culturales, talleres, exposiciones o ferias puede abrir nuevas puertas y ofrecer perspectivas frescas. Estar expuesto a diferentes formas de expresión artística, ideas innovadoras o incluso a otros emprendedores puede motivarnos a explorar nuevas direcciones en nuestras propias pasiones.</w:t>
      </w:r>
    </w:p>
    <w:p>
      <w:r>
        <w:t>Un ejemplo de esto es lo que ocurrió en una pequeña ciudad de México, donde un grupo de emprendedores se unió para organizar un festival anual de creativos locales. Este evento no solo atrajo a artistas y artesanos de la región, sino que también fomentó un ambiente de colaboración y apoyo mutuo. Muchos participantes encontraron inspiración en las obras de otros, lo que les llevó a experimentar con nuevas técnicas y a expandir sus horizontes creativos. La energía colectiva del evento ayudó a todos a reavivar su pasión y a crecer como artistas y emprendedores.</w:t>
      </w:r>
    </w:p>
    <w:p>
      <w:r>
        <w:t>## Acciones Concretas para Mejorar Tu Entorno</w:t>
      </w:r>
    </w:p>
    <w:p>
      <w:r>
        <w:t>Para aprovechar al máximo la influencia de tu entorno en tu vida y en tus pasiones, aquí tienes una lista de acciones concretas que puedes implementar:</w:t>
      </w:r>
    </w:p>
    <w:p>
      <w:r>
        <w:t>1. **Evalúa tus relaciones**: Haz una lista de las personas que te rodean. Pregúntate si te inspiran y apoyan en tus pasiones. Si no es así, considera reducir el tiempo que pasas con ellas o buscar nuevas conexiones que nutrirán tu espíritu.</w:t>
      </w:r>
    </w:p>
    <w:p>
      <w:r>
        <w:t>2. **Transforma tu espacio**: Dedica un tiempo a reorganizar tu espacio de trabajo o tu hogar. Elimina el desorden, añade elementos que te inspiren, como obras de arte o fotos significativas, y asegúrate de que la iluminación sea adecuada. Un entorno agradable puede hacer maravillas en tu motivación.</w:t>
      </w:r>
    </w:p>
    <w:p>
      <w:r>
        <w:t>3. **Participa en la comunidad**: Busca eventos, talleres o grupos en tu área que se alineen con tus intereses. Participar activamente no solo te dará nuevas ideas, sino que también te conectará con personas que comparten tus pasiones.</w:t>
      </w:r>
    </w:p>
    <w:p>
      <w:r>
        <w:t>Implementando estas acciones, podrás comenzar a notar un cambio en cómo te sientes respecto a tu pasión y en tu capacidad para avanzar hacia tus objetivos.</w:t>
      </w:r>
    </w:p>
    <w:p>
      <w:r>
        <w:t>## Acción Práctica</w:t>
      </w:r>
    </w:p>
    <w:p>
      <w:r>
        <w:t>### 3 pasos para mejorar tu entorno:</w:t>
      </w:r>
    </w:p>
    <w:p>
      <w:r>
        <w:t>1. **Revisa tus relaciones**: Haz un inventario de las personas en tu vida y el impacto que tienen en tu motivación. Rodéate de quienes te inspiren y apoyen.</w:t>
      </w:r>
    </w:p>
    <w:p>
      <w:r>
        <w:t>2. **Redecora tu espacio**: Tómate un tiempo para transformar tu entorno. Asegúrate de que sea un lugar que te motive y te haga sentir bien.</w:t>
      </w:r>
    </w:p>
    <w:p>
      <w:r>
        <w:t>3. **Involúcrate en tu comunidad**: Busca oportunidades para conectarte con otros que compartan tus intereses, ya sea a través de talleres, reuniones o eventos culturales.</w:t>
      </w:r>
    </w:p>
    <w:p>
      <w:r>
        <w:t>El entorno en el que te encuentras puede ser tu mayor aliado o tu peor enemigo. Al tomar conciencia de cómo este afecta tu vida, puedes hacer cambios significativos que renovarán tu fuego interno y te impulsarán hacia adelante. La transformación comienza en el momento en que decides crear un entorno que fomente y nutra tu pasión.</w:t>
      </w:r>
    </w:p>
    <w:p>
      <w:pPr>
        <w:pStyle w:val="Heading1"/>
      </w:pPr>
      <w:r>
        <w:t>Chapter 8: **Capítulo 7: La Fuerza de la Comunidad</w:t>
      </w:r>
    </w:p>
    <w:p>
      <w:r>
        <w:t># Capítulo 7: La Fuerza de la Comunidad</w:t>
      </w:r>
    </w:p>
    <w:p>
      <w:r>
        <w:t>En el camino hacia la renovación de nuestra pasión, a menudo pasamos por alto un elemento fundamental que puede ser un catalizador poderoso: la comunidad. La fuerza de la comunidad no solo radica en el apoyo emocional que podemos recibir, sino también en la energía colectiva que se genera cuando nos unimos con otros que comparten nuestros intereses y aspiraciones. En este capítulo, exploraremos cómo la comunidad puede ser un elemento crucial en nuestro viaje hacia la motivación y cómo podemos aprovechar su potencial para reavivar nuestro fuego interno.</w:t>
      </w:r>
    </w:p>
    <w:p>
      <w:r>
        <w:t>## La Energía Colectiva</w:t>
      </w:r>
    </w:p>
    <w:p>
      <w:r>
        <w:t>La energía colectiva que se crea en una comunidad es un fenómeno fascinante. Cuando estamos rodeados de personas que comparten nuestras pasiones y objetivos, se genera una sinergia que puede impulsarnos a alcanzar nuevas alturas. Este tipo de interacción no solo nos motiva, sino que también nos ofrece una perspectiva valiosa sobre nuestras propias experiencias.</w:t>
      </w:r>
    </w:p>
    <w:p>
      <w:r>
        <w:t>Imagina un grupo de artistas que se reúnen semanalmente para compartir sus obras y recibir retroalimentación. Cada uno de ellos aporta su visión única, lo que enriquece el proceso creativo de todos. Esta dinámica de apoyo y colaboración no solo fomenta la creatividad, sino que también ayuda a cada individuo a mantenerse enfocado y comprometido con su arte. La comunidad actúa como un espejo que refleja nuestras aspiraciones y nos empuja a superarnos.</w:t>
      </w:r>
    </w:p>
    <w:p>
      <w:r>
        <w:t>**Ejemplo Local: El Taller de Creación Literaria en el Centro Cultural de la Ciudad**</w:t>
      </w:r>
    </w:p>
    <w:p>
      <w:r>
        <w:t>En nuestra ciudad, el Centro Cultural ha implementado un Taller de Creación Literaria que ha transformado la vida de muchos escritores locales. Este espacio se ha convertido en un refugio para aquellos que buscan inspiración y compañía en su proceso creativo. Cada semana, un grupo diverso de personas se reúne para compartir sus escritos, discutir técnicas y explorar nuevas ideas.</w:t>
      </w:r>
    </w:p>
    <w:p>
      <w:r>
        <w:t>Una de las participantes, María, una madre de dos hijos que siempre había soñado con escribir un libro, encontró en este taller la motivación que le faltaba. Rodeada de otros escritores que también luchaban con sus propias inseguridades y bloqueos creativos, María se sintió respaldada y empoderada. Gracias al apoyo de la comunidad, comenzó a trabajar en su novela y, a medida que compartía sus avances, su confianza creció. Este es un claro ejemplo de cómo la energía colectiva puede transformar un sueño individual en una realidad compartida.</w:t>
      </w:r>
    </w:p>
    <w:p>
      <w:r>
        <w:t>## El Apoyo Incondicional</w:t>
      </w:r>
    </w:p>
    <w:p>
      <w:r>
        <w:t>Otro aspecto fundamental de la comunidad es el apoyo incondicional que podemos recibir. En momentos de duda o dificultad, contar con personas que nos alientan y nos levantan puede marcar una gran diferencia. Este tipo de apoyo no solo se manifiesta en palabras de aliento, sino también en acciones concretas que nos ayudan a avanzar.</w:t>
      </w:r>
    </w:p>
    <w:p>
      <w:r>
        <w:t>Consideremos el caso de un grupo de emprendedores que se forman para compartir sus experiencias y desafíos. Cada uno de ellos enfrenta obstáculos en su camino hacia el éxito, pero juntos crean un espacio seguro donde pueden expresar sus temores y celebrar sus logros. Este tipo de red de apoyo es invaluable, ya que permite a cada miembro sentirse comprendido y respaldado.</w:t>
      </w:r>
    </w:p>
    <w:p>
      <w:r>
        <w:t>La comunidad también juega un papel importante en la rendición de cuentas. Cuando compartimos nuestras metas con otros, nos sentimos más comprometidos a cumplirlas. El simple hecho de saber que alguien está al tanto de nuestro progreso puede ser un poderoso motivador. La comunidad se convierte en nuestro apoyo en los momentos difíciles y en nuestro impulso en los momentos de éxito.</w:t>
      </w:r>
    </w:p>
    <w:p>
      <w:r>
        <w:t>## Conexiones Significativas</w:t>
      </w:r>
    </w:p>
    <w:p>
      <w:r>
        <w:t>Las conexiones significativas que se forman dentro de una comunidad son otro aspecto esencial que no debe subestimarse. Estas relaciones no solo nos aportan apoyo emocional, sino que también pueden abrir puertas a nuevas oportunidades y colaboraciones. A menudo, las personas que forman parte de nuestras comunidades tienen habilidades y recursos que pueden complementarse con los nuestros.</w:t>
      </w:r>
    </w:p>
    <w:p>
      <w:r>
        <w:t>Por ejemplo, en una comunidad de emprendedores, es común encontrar a alguien que tiene experiencia en marketing, mientras que otro puede ser un experto en finanzas. Al colaborar y compartir conocimientos, cada miembro se beneficia del conjunto de habilidades del grupo. Esto no solo fortalece la comunidad, sino que también potencia nuestras propias capacidades y nos brinda nuevas perspectivas sobre nuestros proyectos.</w:t>
      </w:r>
    </w:p>
    <w:p>
      <w:r>
        <w:t>Además, las conexiones significativas nos permiten aprender de las experiencias de los demás. Cada persona tiene su propia historia de vida y sus propias lecciones aprendidas. Compartir estas experiencias en un ambiente comunitario puede ser increíblemente enriquecedor, ya que nos da la oportunidad de reflexionar sobre nuestras propias vivencias y aplicarlas en nuestro camino hacia la pasión.</w:t>
      </w:r>
    </w:p>
    <w:p>
      <w:r>
        <w:t>## Pasos para Involucrarte en Tu Comunidad</w:t>
      </w:r>
    </w:p>
    <w:p>
      <w:r>
        <w:t>Ahora que hemos explorado la importancia de la comunidad y su capacidad para renovarnos, es esencial que tomemos acción. Aquí hay un listado de pasos concretos que puedes seguir para involucrarte activamente en tu comunidad y aprovechar su poder:</w:t>
      </w:r>
    </w:p>
    <w:p>
      <w:r>
        <w:t>1. **Identifica tus intereses**: Antes de buscar una comunidad, es fundamental que sepas qué te apasiona. Haz una lista de tus intereses y habilidades. Esto te ayudará a encontrar grupos que se alineen con tus pasiones.</w:t>
      </w:r>
    </w:p>
    <w:p>
      <w:r>
        <w:t>2. **Investiga grupos locales**: Busca en línea o en redes sociales grupos en tu área que se dediquen a tus intereses. Puedes unirte a foros, asistir a eventos o seguir páginas que se centren en tus pasiones.</w:t>
      </w:r>
    </w:p>
    <w:p>
      <w:r>
        <w:t>3. **Asiste a eventos y reuniones**: Una vez que encuentres grupos que te interesen, no dudes en asistir a sus eventos. Ya sea un taller, una charla o una reunión, cada encuentro es una oportunidad para conectar con personas afines y enriquecer tu experiencia.</w:t>
      </w:r>
    </w:p>
    <w:p>
      <w:r>
        <w:t>4. **Sé proactivo**: No te limites a ser un espectador. Participa activamente, comparte tus ideas y ofrece tu ayuda. La comunidad se fortalece cuando todos contribuyen.</w:t>
      </w:r>
    </w:p>
    <w:p>
      <w:r>
        <w:t>5. **Construye relaciones**: Tómate el tiempo para conocer a las personas que forman parte de tu comunidad. Pregunta sobre sus experiencias, escucha sus historias y busca formas de colaborar.</w:t>
      </w:r>
    </w:p>
    <w:p>
      <w:r>
        <w:t>## Conclusión</w:t>
      </w:r>
    </w:p>
    <w:p>
      <w:r>
        <w:t>La comunidad tiene el poder de transformar nuestra vida y nuestro proceso creativo. Al rodearnos de personas que comparten nuestras pasiones, encontramos un apoyo incondicional, conexiones significativas y una energía colectiva que nos impulsa a seguir adelante. Al involucrarnos activamente en nuestras comunidades, no solo renovamos nuestro fuego interno, sino que también contribuimos al bienestar de quienes nos rodean.</w:t>
      </w:r>
    </w:p>
    <w:p>
      <w:r>
        <w:t>En este viaje de autodescubrimiento y renovación, recuerda que no estás solo. La comunidad es un recurso invaluable que puede acompañarte en cada paso del camino. Ahora es el momento de tomar acción y abrirte a las posibilidades que la comunidad tiene para ofrecerte.</w:t>
      </w:r>
    </w:p>
    <w:p>
      <w:r>
        <w:t>### Acción Práctica</w:t>
      </w:r>
    </w:p>
    <w:p>
      <w:r>
        <w:t>**3 pasos para involucrarte en tu comunidad:**</w:t>
      </w:r>
    </w:p>
    <w:p>
      <w:r>
        <w:t>1. **Identifica tus intereses**: Haz una lista de tus pasiones y habilidades.</w:t>
        <w:br/>
        <w:t>2. **Investiga y asiste**: Busca grupos locales y participa en sus eventos.</w:t>
        <w:br/>
        <w:t>3. **Conecta y colabora**: Construye relaciones significativas y ofrece tu apoyo.</w:t>
      </w:r>
    </w:p>
    <w:p>
      <w:pPr>
        <w:pStyle w:val="Heading1"/>
      </w:pPr>
      <w:r>
        <w:t>Conclusion</w:t>
      </w:r>
    </w:p>
    <w:p>
      <w:r>
        <w:t>## Conclusión</w:t>
      </w:r>
    </w:p>
    <w:p>
      <w:r>
        <w:t>Al cerrar este viaje a través de "Motivación Diaria 10: Renueva Tu Fuego — Cómo volver a empezar con pasión", es fundamental recordar que el camino hacia la renovación personal y la reactivación de nuestra pasión no es un destino, sino un proceso continuo. A lo largo de este libro, hemos explorado diversas estrategias y enfoques que nos permiten reconectar con nuestra esencia, activar nuestra motivación y, sobre todo, participar activamente en nuestras comunidades. La vida está llena de altibajos, pero es en esos momentos de duda y desánimo donde podemos encontrar la chispa que nos vuelve a encender.</w:t>
      </w:r>
    </w:p>
    <w:p>
      <w:r>
        <w:t>### La importancia de la comunidad en nuestro viaje</w:t>
      </w:r>
    </w:p>
    <w:p>
      <w:r>
        <w:t>La comunidad juega un papel crucial en nuestro crecimiento personal y profesional. En momentos de dificultad, cuando la pasión parece haberse desvanecido, el apoyo de quienes nos rodean puede ser el faro que nos guíe. La conexión con personas que comparten nuestros intereses y objetivos no solo nos brinda un sentido de pertenencia, sino que también nos ofrece múltiples perspectivas y experiencias que enriquecen nuestro propio camino.</w:t>
      </w:r>
    </w:p>
    <w:p>
      <w:r>
        <w:t>Tomemos como ejemplo a Laura, una joven emprendedora de una pequeña ciudad en España. Laura comenzó su negocio de repostería, pero tras unos meses de arduo trabajo, se sintió abrumada y perdió la pasión por lo que hacía. Decidió unirse a un grupo local de emprendedores donde conoció a otros que enfrentaban desafíos similares. A través de talleres, intercambios de ideas y colaboraciones, Laura no solo recuperó su entusiasmo, sino que también expandió su negocio y su red de contactos. Su historia nos recuerda que en comunidad, los sueños se alimentan y las dificultades se superan juntos.</w:t>
      </w:r>
    </w:p>
    <w:p>
      <w:r>
        <w:t>### Estrategias para renovar tu fuego</w:t>
      </w:r>
    </w:p>
    <w:p>
      <w:r>
        <w:t>La renovación de nuestra pasión requiere un compromiso consciente y acciones decididas. Aquí te presento algunas estrategias que puedes implementar en tu vida diaria:</w:t>
      </w:r>
    </w:p>
    <w:p>
      <w:r>
        <w:t>1. **Establece metas claras**: Es esencial tener una visión clara de hacia dónde quieres ir. Establecer metas específicas te proporcionará un mapa para seguir avanzando. No olvides dividir tus objetivos en pasos más pequeños y alcanzables, celebrando cada logro en el camino.</w:t>
      </w:r>
    </w:p>
    <w:p>
      <w:r>
        <w:t>2. **Practica la autocompasión**: La autoexigencia puede ser un obstáculo para la renovación. Permítete ser humano, cometer errores y aprender de ellos. Practicar la autocompasión te permitirá abordar tus desafíos con una mentalidad más positiva y abierta.</w:t>
      </w:r>
    </w:p>
    <w:p>
      <w:r>
        <w:t>3. **Dedica tiempo a la reflexión**: Tómate momentos para reflexionar sobre tus experiencias y emociones. La meditación, el journaling o simplemente pasear en la naturaleza pueden ayudarte a reconectar contigo mismo y a identificar qué es lo que realmente te apasiona.</w:t>
      </w:r>
    </w:p>
    <w:p>
      <w:r>
        <w:t>### La acción es clave</w:t>
      </w:r>
    </w:p>
    <w:p>
      <w:r>
        <w:t>Recuerda que la inspiración sin acción es solo un sueño. Para que la renovación de tu fuego sea efectiva, es fundamental que tomes medidas concretas. Te propongo un checklist de acciones que puedes implementar hoy mismo:</w:t>
      </w:r>
    </w:p>
    <w:p>
      <w:r>
        <w:t>1. **Haz tu lista de intereses y habilidades**: Dedica un tiempo a identificar tus pasiones y talentos. Esto te permitirá tener claridad sobre lo que te motiva.</w:t>
      </w:r>
    </w:p>
    <w:p>
      <w:r>
        <w:t>2. **Conéctate con otros**: Busca grupos o comunidades relacionadas con tus intereses. Ya sea en redes sociales, asociaciones locales o foros en línea, la clave es interactuar y compartir.</w:t>
      </w:r>
    </w:p>
    <w:p>
      <w:r>
        <w:t>3. **Ofrece tu ayuda**: Una de las mejores maneras de involucrarte es ofreciendo tu apoyo. Ya sea mentorando a alguien más o colaborando en proyectos comunitarios, tu contribución puede hacer una gran diferencia.</w:t>
      </w:r>
    </w:p>
    <w:p>
      <w:r>
        <w:t>### Reflexiona y actúa</w:t>
      </w:r>
    </w:p>
    <w:p>
      <w:r>
        <w:t>Al concluir, es importante recordar que la renovación de tu fuego es un viaje personal, pero no tienes que recorrerlo solo. La comunidad está aquí para apoyarte, aprender de ti y crecer contigo. Cada pequeño paso que tomes hacia la reconexión con tu pasión no solo te beneficiará a ti, sino también a quienes te rodean. Así que, adelante, enciende ese fuego y deja que brille intensamente.</w:t>
      </w:r>
    </w:p>
    <w:p>
      <w:r>
        <w:t>---</w:t>
      </w:r>
    </w:p>
    <w:p>
      <w:r>
        <w:t>### Acción Práctica</w:t>
      </w:r>
    </w:p>
    <w:p>
      <w:r>
        <w:t>**3 pasos para involucrarte en tu comunidad:**</w:t>
      </w:r>
    </w:p>
    <w:p>
      <w:r>
        <w:t>1. **Identifica tus intereses**: Haz una lista de tus pasiones y habilidades.</w:t>
        <w:br/>
        <w:t>2. **Investiga y asiste**: Busca grupos locales y participa en sus eventos.</w:t>
        <w:br/>
        <w:t>3. **Conecta y colabora**: Construye relaciones significativas y ofrece tu apoyo.</w:t>
      </w:r>
    </w:p>
    <w:p>
      <w:r>
        <w:t>Recuerda, cada acción cuenta, y el camino hacia la renovación está lleno de oportunidades esperando a ser exploradas. ¡No esperes más para dar el primer paso!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