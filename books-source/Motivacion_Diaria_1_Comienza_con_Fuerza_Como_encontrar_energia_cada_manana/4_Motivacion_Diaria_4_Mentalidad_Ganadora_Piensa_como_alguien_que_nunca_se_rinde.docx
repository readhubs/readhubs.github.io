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4: Mentalidad Ganadora — Piensa como alguien que nunca se rinde</w:t>
      </w:r>
    </w:p>
    <w:p>
      <w:r>
        <w:t>By MICKY</w:t>
        <w:br/>
      </w:r>
    </w:p>
    <w:p>
      <w:r>
        <w:br w:type="page"/>
      </w:r>
    </w:p>
    <w:p>
      <w:pPr>
        <w:pStyle w:val="Heading1"/>
      </w:pPr>
      <w:r>
        <w:t>Table of Contents</w:t>
      </w:r>
    </w:p>
    <w:p>
      <w:r>
        <w:t>Introduction</w:t>
      </w:r>
    </w:p>
    <w:p>
      <w:r>
        <w:t>1. **Introducción a la Mentalidad Ganadora**</w:t>
      </w:r>
    </w:p>
    <w:p>
      <w:r>
        <w:t>2. **El Poder de la Resiliencia**</w:t>
      </w:r>
    </w:p>
    <w:p>
      <w:r>
        <w:t>3. **Visualización: Tu Futuro en Imágenes**</w:t>
      </w:r>
    </w:p>
    <w:p>
      <w:r>
        <w:t>4. **Establecimiento de Metas Efectivas**</w:t>
      </w:r>
    </w:p>
    <w:p>
      <w:r>
        <w:t>5. **La Influencia del Entorno**</w:t>
      </w:r>
    </w:p>
    <w:p>
      <w:r>
        <w:t>6. **Superando el Miedo al Fracaso**</w:t>
      </w:r>
    </w:p>
    <w:p>
      <w:r>
        <w:t>7. **La Importancia de la Disciplina**</w:t>
      </w:r>
    </w:p>
    <w:p>
      <w:r>
        <w:t>8. **Rodeándote de Personas Positivas**</w:t>
      </w:r>
    </w:p>
    <w:p>
      <w:r>
        <w:t>Conclusion</w:t>
      </w:r>
    </w:p>
    <w:p>
      <w:r>
        <w:br w:type="page"/>
      </w:r>
    </w:p>
    <w:p>
      <w:pPr>
        <w:pStyle w:val="Heading1"/>
      </w:pPr>
      <w:r>
        <w:t>Introduction</w:t>
      </w:r>
    </w:p>
    <w:p>
      <w:r>
        <w:t># Introducción</w:t>
      </w:r>
    </w:p>
    <w:p>
      <w:r>
        <w:t>La vida está llena de retos y adversidades que a menudo parecen insuperables. En momentos de dificultad, es fácil caer en la trampa del desánimo y la resignación. Sin embargo, aquellos que logran alcanzar sus metas no son necesariamente los más talentosos o los que tienen más recursos. La diferencia radica en su mentalidad. En este libro, "Motivación Diaria 4: Mentalidad Ganadora — Piensa como alguien que nunca se rinde", exploraremos cómo desarrollar una mentalidad resiliente que te permitirá enfrentar cualquier desafío que la vida te presente.</w:t>
      </w:r>
    </w:p>
    <w:p>
      <w:r>
        <w:t>## La importancia de la mentalidad</w:t>
      </w:r>
    </w:p>
    <w:p>
      <w:r>
        <w:t>La mentalidad es la clave que abre las puertas del éxito. Nuestra forma de pensar influye directamente en nuestras emociones y acciones. Una mentalidad positiva y orientada hacia el crecimiento puede ser el motor que nos impulse a seguir adelante, incluso cuando todo parece estar en contra. Por el contrario, una mentalidad negativa puede paralizarnos y robarnos la oportunidad de alcanzar nuestras metas.</w:t>
      </w:r>
    </w:p>
    <w:p>
      <w:r>
        <w:t>Consideremos el ejemplo de Ana, una emprendedora de un pequeño pueblo en México que comenzó su propia panadería. Al principio, enfrentó numerosos obstáculos: la falta de capital, la competencia de grandes cadenas y la escasez de clientes. Sin embargo, en lugar de rendirse, Ana adoptó una mentalidad ganadora. Se enfocó en aprender sobre marketing digital, comenzó a usar redes sociales para promocionar su negocio y, a través de la perseverancia, logró convertir su panadería en un lugar de encuentro popular en su comunidad. Su historia es un testimonio de cómo una mentalidad resiliente puede transformar una situación desfavorable en una oportunidad de éxito.</w:t>
      </w:r>
    </w:p>
    <w:p>
      <w:r>
        <w:t>## Superando la adversidad</w:t>
      </w:r>
    </w:p>
    <w:p>
      <w:r>
        <w:t>La vida está llena de adversidades, pero lo que realmente define a una persona es cómo responde a ellas. En este sentido, la resiliencia se convierte en un componente esencial de la mentalidad ganadora. Superar la adversidad no significa simplemente soportar las dificultades, sino aprender de ellas y salir fortalecido.</w:t>
      </w:r>
    </w:p>
    <w:p>
      <w:r>
        <w:t>Para desarrollar esta habilidad, es crucial adoptar un enfoque proactivo. Esto implica enfrentarse a los problemas de manera directa y buscar soluciones en lugar de sumergirse en la autocompasión. La clave está en recordar que cada desafío trae consigo una lección valiosa. Por ejemplo, si fracasas en un proyecto, en lugar de ver el fracaso como un final, míralo como una oportunidad para aprender lo que no funcionó y cómo puedes mejorar en el futuro.</w:t>
      </w:r>
    </w:p>
    <w:p>
      <w:r>
        <w:t>## La acción como motor del cambio</w:t>
      </w:r>
    </w:p>
    <w:p>
      <w:r>
        <w:t>La mentalidad ganadora no se queda solo en pensamientos positivos; se traduce en acciones concretas. Es fundamental que cada día tomemos decisiones que nos acerquen a nuestros objetivos. Esto significa establecer metas claras y realistas y, sobre todo, comprometernos a dar pasos hacia su consecución.</w:t>
      </w:r>
    </w:p>
    <w:p>
      <w:r>
        <w:t>Aquí hay un checklist sencillo que puedes utilizar para comenzar a implementar una mentalidad activa en tu vida:</w:t>
      </w:r>
    </w:p>
    <w:p>
      <w:r>
        <w:t>1. **Establece metas diarias**: Cada mañana, escribe al menos tres objetivos que deseas cumplir ese día. Pueden ser tan simples como hacer ejercicio, leer un capítulo de un libro o trabajar en un proyecto personal.</w:t>
      </w:r>
    </w:p>
    <w:p>
      <w:r>
        <w:t>2. **Reflexiona sobre tus logros**: Al final del día, dedica unos minutos a reflexionar sobre lo que has logrado. Esto no solo te ayudará a mantenerte motivado, sino que también te permitirá reconocer tus avances, por pequeños que sean.</w:t>
      </w:r>
    </w:p>
    <w:p>
      <w:r>
        <w:t>3. **Afronta un miedo**: Cada semana, elige un miedo o una inseguridad que quieras enfrentar. Puede ser hablar en público, iniciar una conversación con alguien nuevo o probar una actividad que te intimide. El acto de enfrentar tus miedos te fortalecerá y te acercará a tu mentalidad ganadora.</w:t>
      </w:r>
    </w:p>
    <w:p>
      <w:r>
        <w:t>## La práctica de la gratitud</w:t>
      </w:r>
    </w:p>
    <w:p>
      <w:r>
        <w:t>Un componente esencial para mantener una mentalidad positiva es la práctica de la gratitud. Reconocer y agradecer las cosas buenas en nuestras vidas, incluso en momentos difíciles, puede transformar nuestra perspectiva. La gratitud nos ayuda a centrarnos en lo que tenemos en lugar de lo que nos falta, fomentando una mentalidad más saludable y eficiente.</w:t>
      </w:r>
    </w:p>
    <w:p>
      <w:r>
        <w:t>Puedes comenzar un diario de gratitud donde anotes diariamente tres cosas por las que te sientes agradecido. Esto te permitirá cultivar una actitud positiva y mantener tu mente enfocada en el lado bueno de la vida, incluso en tiempos de adversidad.</w:t>
      </w:r>
    </w:p>
    <w:p>
      <w:r>
        <w:t>## Conclusión</w:t>
      </w:r>
    </w:p>
    <w:p>
      <w:r>
        <w:t>Desarrollar una mentalidad ganadora no es un proceso que ocurre de la noche a la mañana. Es un viaje que requiere esfuerzo constante, autoconocimiento y la voluntad de aprender de los fracasos. A través de la práctica diaria, podrás transformar tu forma de pensar y actuar, lo que te permitirá enfrentar cualquier reto con determinación y optimismo. En este libro, te acompañaré en cada paso de este camino, ofreciéndote herramientas, ejemplos y estrategias que te ayudarán a construir una mentalidad que nunca se rinde.</w:t>
      </w:r>
    </w:p>
    <w:p>
      <w:r>
        <w:t>### Acción práctica</w:t>
      </w:r>
    </w:p>
    <w:p>
      <w:r>
        <w:t xml:space="preserve">1. **Define tus metas**: Haz una lista de tus objetivos a corto y largo plazo. </w:t>
        <w:br/>
        <w:t>2. **Crea un plan de acción**: Establece pasos específicos que te acerquen a cada una de tus metas.</w:t>
        <w:br/>
        <w:t>3. **Practica la gratitud**: Dedica unos minutos cada día a reflexionar sobre las cosas por las que estás agradecido.</w:t>
      </w:r>
    </w:p>
    <w:p>
      <w:r>
        <w:t>Recuerda, la mentalidad ganadora se cultiva día a día. ¡Empecemos este viaje juntos!</w:t>
      </w:r>
    </w:p>
    <w:p>
      <w:pPr>
        <w:pStyle w:val="Heading1"/>
      </w:pPr>
      <w:r>
        <w:t>Chapter 1: **Introducción a la Mentalidad Ganadora**</w:t>
      </w:r>
    </w:p>
    <w:p>
      <w:r>
        <w:t># Introducción a la Mentalidad Ganadora</w:t>
      </w:r>
    </w:p>
    <w:p>
      <w:r>
        <w:t>La mentalidad ganadora es un concepto que trasciende el ámbito del deporte y se adentra en todas las facetas de la vida. Implica cultivar una perspectiva que nos empodera para enfrentar desafíos, superar obstáculos y, lo más importante, nunca rendirnos. En este capítulo, exploraremos qué significa realmente tener una mentalidad ganadora, cómo desarrollarla y por qué es esencial para alcanzar nuestras metas. A través de ejemplos concretos y acciones prácticas, te invito a descubrir cómo puedes transformar tu forma de pensar y actuar.</w:t>
      </w:r>
    </w:p>
    <w:p>
      <w:r>
        <w:t>## ¿Qué es una Mentalidad Ganadora?</w:t>
      </w:r>
    </w:p>
    <w:p>
      <w:r>
        <w:t>Una mentalidad ganadora es más que una actitud positiva; es una forma de ver el mundo que nos impulsa a actuar con determinación y resiliencia. Se caracteriza por la creencia de que el esfuerzo y la perseverancia son fundamentales para alcanzar el éxito. Esta mentalidad nos permite aprender de los fracasos y verlos no como finales, sino como oportunidades de crecimiento. Las personas con mentalidad ganadora entienden que el camino hacia el éxito está lleno de desafíos, pero también de aprendizajes valiosos.</w:t>
      </w:r>
    </w:p>
    <w:p>
      <w:r>
        <w:t>Tomemos como ejemplo a María, una joven emprendedora de un pequeño pueblo en México. Después de años de trabajo en una tienda local, decidió abrir su propio negocio de artesanías. En sus primeros meses, enfrentó numerosos obstáculos: desde la falta de clientes hasta problemas logísticos. Sin embargo, en lugar de rendirse, María adoptó una mentalidad ganadora. En cada tropiezo, analizó lo que había salido mal, ajustó su enfoque y siguió adelante. Hoy, su negocio es un referente en la región, y su historia inspira a otros emprendedores a no desfallecer ante las adversidades.</w:t>
      </w:r>
    </w:p>
    <w:p>
      <w:r>
        <w:t>## La Importancia de la Resiliencia</w:t>
      </w:r>
    </w:p>
    <w:p>
      <w:r>
        <w:t>La resiliencia es una de las características más importantes de una mentalidad ganadora. Es la capacidad de recuperarse rápidamente de las dificultades y adaptarse a las circunstancias adversas. En un mundo donde el cambio es constante y los fracasos son inevitables, la resiliencia se convierte en una herramienta esencial para quienes desean alcanzar sus objetivos.</w:t>
      </w:r>
    </w:p>
    <w:p>
      <w:r>
        <w:t>Cuando enfrentamos un desafío, nuestra reacción inicial puede ser de desánimo o frustración. Sin embargo, aquellos con mentalidad ganadora utilizan estas experiencias como trampolines hacia el éxito. Un estudio realizado por la Universidad de Stanford demostró que las personas que ven el fracaso como una oportunidad para aprender son más propensas a tener éxito a largo plazo. Esto se debe a que desarrollan la capacidad de adaptarse, innovar y persistir ante los contratiempos.</w:t>
      </w:r>
    </w:p>
    <w:p>
      <w:r>
        <w:t>Para cultivar la resiliencia, es fundamental reconocer y aceptar nuestras emociones. Ignorar la frustración o el miedo solo alimenta la ansiedad. En lugar de ello, debemos permitirnos sentir y luego dirigir esa energía hacia la acción. Al igual que María, que utilizó sus errores como lecciones, podemos encontrar en cada tropiezo una oportunidad para crecer y fortalecer nuestra determinación.</w:t>
      </w:r>
    </w:p>
    <w:p>
      <w:r>
        <w:t>## Estrategias para Desarrollar una Mentalidad Ganadora</w:t>
      </w:r>
    </w:p>
    <w:p>
      <w:r>
        <w:t>Desarrollar una mentalidad ganadora requiere tiempo y práctica. Aquí hay algunas estrategias que puedes implementar en tu vida diaria:</w:t>
      </w:r>
    </w:p>
    <w:p>
      <w:r>
        <w:t>### 1. Establecer Metas Claras</w:t>
      </w:r>
    </w:p>
    <w:p>
      <w:r>
        <w:t>La claridad en nuestras metas es fundamental para mantenernos enfocados y motivados. Es importante que estas metas sean específicas, medibles, alcanzables, relevantes y temporales (SMART). Una vez que tengas tus metas bien definidas, divídelas en pasos más pequeños y celebrando cada logro, por pequeño que sea, te ayudarán a mantener la motivación.</w:t>
      </w:r>
    </w:p>
    <w:p>
      <w:r>
        <w:t>Por ejemplo, si tu objetivo es correr una maratón, comienza estableciendo metas semanales de entrenamiento. Cada vez que completes una carrera o un entrenamiento, reconoce tu esfuerzo y celebra tu progreso. Esta práctica no solo te mantendrá motivado, sino que también te recordará que el éxito es un proceso continuo.</w:t>
      </w:r>
    </w:p>
    <w:p>
      <w:r>
        <w:t>### 2. Cultivar una Mentalidad de Crecimiento</w:t>
      </w:r>
    </w:p>
    <w:p>
      <w:r>
        <w:t>La mentalidad de crecimiento se basa en la creencia de que nuestras habilidades y talentos pueden desarrollarse a través del esfuerzo y la dedicación. Esto implica estar abierto a nuevas experiencias, aprender de los errores y buscar constantemente el desarrollo personal. Para cultivar esta mentalidad, rodeate de personas que te inspiren y te desafíen a ser mejor.</w:t>
      </w:r>
    </w:p>
    <w:p>
      <w:r>
        <w:t>Un buen ejemplo de esto es el trabajo en equipo. En un entorno colaborativo, los individuos pueden aprender unos de otros y crecer juntos. Participar en grupos de estudio, clubes o talleres puede ser una excelente manera de fomentar una mentalidad de crecimiento. Siempre recuerda que cada interacción es una oportunidad para aprender algo nuevo.</w:t>
      </w:r>
    </w:p>
    <w:p>
      <w:r>
        <w:t>### 3. Practicar la Gratitud</w:t>
      </w:r>
    </w:p>
    <w:p>
      <w:r>
        <w:t>La gratitud es una poderosa herramienta que puede mantener nuestra motivación elevada. Al enfocarnos en lo que tenemos y en lo que hemos logrado, podemos contrarrestar la negatividad y los pensamientos autocríticos. Lleva un diario de gratitud donde anotes diariamente al menos tres cosas por las que estés agradecido. Esta práctica puede cambiar tu perspectiva y ayudarte a adoptar una actitud más positiva ante los desafíos.</w:t>
      </w:r>
    </w:p>
    <w:p>
      <w:r>
        <w:t>La gratitud también nos ayuda a mantenernos conectados con nuestro propósito. Recordar por qué comenzamos un proyecto o una meta nos da fuerza para seguir adelante, incluso cuando las cosas se ponen difíciles. Al igual que María, que nunca perdió de vista su amor por las artesanías, podemos encontrar en nuestra pasión una fuente inagotable de motivación.</w:t>
      </w:r>
    </w:p>
    <w:p>
      <w:r>
        <w:t>## Checklist de Acciones Concretas</w:t>
      </w:r>
    </w:p>
    <w:p>
      <w:r>
        <w:t>Para ayudarte a implementar lo que hemos discutido en este capítulo, aquí tienes una lista de acciones concretas que puedes llevar a cabo:</w:t>
      </w:r>
    </w:p>
    <w:p>
      <w:r>
        <w:t>1. **Define tus metas**: Tómate un tiempo para escribir tus objetivos a corto y largo plazo. Asegúrate de que sean específicos y medibles.</w:t>
        <w:br/>
        <w:t xml:space="preserve">   </w:t>
        <w:br/>
        <w:t>2. **Crea un diario de gratitud**: Dedica unos minutos cada día a escribir tres cosas por las que estés agradecido. Esto te ayudará a mantener una perspectiva positiva.</w:t>
      </w:r>
    </w:p>
    <w:p>
      <w:r>
        <w:t>3. **Únete a un grupo de apoyo**: Busca un grupo que comparta tus intereses o metas. La colaboración y el apoyo mutuo son fundamentales para mantener una mentalidad ganadora.</w:t>
      </w:r>
    </w:p>
    <w:p>
      <w:r>
        <w:t>## Acción Práctica</w:t>
      </w:r>
    </w:p>
    <w:p>
      <w:r>
        <w:t>### Pasos para Implementar la Mentalidad Ganadora</w:t>
      </w:r>
    </w:p>
    <w:p>
      <w:r>
        <w:t>1. **Establece tus metas**: Redacta una lista de tus objetivos y divídelos en pasos alcanzables.</w:t>
      </w:r>
    </w:p>
    <w:p>
      <w:r>
        <w:t>2. **Reflexiona diariamente**: Dedica unos minutos al final del día para reflexionar sobre lo que aprendiste y por qué estás agradecido.</w:t>
      </w:r>
    </w:p>
    <w:p>
      <w:r>
        <w:t>3. **Conéctate con otros**: Busca y únete a grupos o comunidades que te inspiren y te reten a ser mejor.</w:t>
      </w:r>
    </w:p>
    <w:p>
      <w:r>
        <w:t>La mentalidad ganadora no es un destino, sino un viaje. Cada paso que des hacia una perspectiva más resiliente y positiva te acercará a tus metas. Recuerda, como dijo el famoso entrenador de baloncesto John Wooden: “Las cosas que realmente importan nunca se logran de manera fácil”. Así que sigue adelante, nunca te rindas y conviértete en la mejor versión de ti mismo.</w:t>
      </w:r>
    </w:p>
    <w:p>
      <w:pPr>
        <w:pStyle w:val="Heading1"/>
      </w:pPr>
      <w:r>
        <w:t>Chapter 2: **El Poder de la Resiliencia**</w:t>
      </w:r>
    </w:p>
    <w:p>
      <w:r>
        <w:t># El Poder de la Resiliencia</w:t>
      </w:r>
    </w:p>
    <w:p>
      <w:r>
        <w:t>La resiliencia es una de las cualidades más poderosas que podemos cultivar en nuestras vidas. Se refiere a la capacidad de adaptarse y recuperarse de las adversidades, los fracasos y las dificultades. A menudo, se dice que no es lo que nos sucede lo que determina nuestro éxito, sino cómo reaccionamos ante esas circunstancias. Una mentalidad ganadora se forja a través de la resiliencia, y este capítulo explorará cómo podemos desarrollar esta habilidad fundamental para nunca rendirnos en nuestra búsqueda de objetivos y sueños.</w:t>
      </w:r>
    </w:p>
    <w:p>
      <w:r>
        <w:t>## ¿Qué es la resiliencia?</w:t>
      </w:r>
    </w:p>
    <w:p>
      <w:r>
        <w:t>La resiliencia no es solo la capacidad de soportar el dolor o el estrés; es una habilidad activa que implica un proceso de crecimiento. Implica aprender de las experiencias difíciles y utilizar esas lecciones para fortalecernos. Las personas resilientes no solo se recuperan de los contratiempos, sino que a menudo emergen de ellos más fuertes y más sabias. Este proceso puede incluir la reevaluación de nuestras metas, la búsqueda de nuevas estrategias y, sobre todo, la modificación de nuestra mentalidad.</w:t>
      </w:r>
    </w:p>
    <w:p>
      <w:r>
        <w:t>Un ejemplo sencillo pero poderoso de resiliencia se puede observar en los agricultores. Cada año, enfrentan desafíos como sequías, plagas y fluctuaciones del mercado. Sin embargo, los agricultores resilientes no se rinden ante estas dificultades. En lugar de eso, aprenden a adaptarse: pueden experimentar con nuevos cultivos, implementar técnicas de riego más eficientes o diversificar sus fuentes de ingresos. A través de la resiliencia, se aseguran de que, a pesar de los obstáculos, su trabajo y esfuerzo continúen dando frutos.</w:t>
      </w:r>
    </w:p>
    <w:p>
      <w:r>
        <w:t>## La mentalidad de crecimiento</w:t>
      </w:r>
    </w:p>
    <w:p>
      <w:r>
        <w:t>La mentalidad de crecimiento es un concepto desarrollado por la psicóloga Carol Dweck, que postula que nuestras habilidades y talentos son el resultado de nuestro esfuerzo y dedicación, en lugar de ser características fijas. Aquellos que poseen una mentalidad de crecimiento ven los fracasos como oportunidades para aprender y mejorar. Este tipo de mentalidad es fundamental para desarrollar la resiliencia, ya que nos permite enfrentar los desafíos con una actitud positiva y abierta.</w:t>
      </w:r>
    </w:p>
    <w:p>
      <w:r>
        <w:t>Cuando nos enfrentamos a un obstáculo, es esencial preguntarnos qué podemos aprender de la experiencia. En lugar de pensar "no soy lo suficientemente bueno" o "no puedo hacerlo", debemos cambiar nuestro enfoque hacia preguntas como "¿qué puedo hacer diferente la próxima vez?" o "¿qué lecciones puedo extraer de esta situación?". Adoptar esta mentalidad puede ser un cambio radical, pero es uno que puede transformar nuestras vidas.</w:t>
      </w:r>
    </w:p>
    <w:p>
      <w:r>
        <w:t>### Ejemplo local: La historia de María</w:t>
      </w:r>
    </w:p>
    <w:p>
      <w:r>
        <w:t>En una pequeña comunidad en el campo de México, María, una madre soltera, enfrentó una serie de desafíos cuando su negocio de comida casera no logró despegar como esperaba. Al principio, se sintió desanimada y pensó en rendirse. Sin embargo, en lugar de abandonar su sueño, decidió adoptar una mentalidad de crecimiento. Comenzó a asistir a talleres sobre marketing y redes sociales, aprendió sobre la gestión de negocios y, lo más importante, escuchó a sus clientes para mejorar sus recetas.</w:t>
      </w:r>
    </w:p>
    <w:p>
      <w:r>
        <w:t>Con el tiempo, María no solo logró revivir su negocio, sino que también se convirtió en un ejemplo de resiliencia en su comunidad. Ahora, comparte sus experiencias con otras mujeres, animándolas a no rendirse ante las adversidades y a ver cada obstáculo como una oportunidad para aprender y crecer.</w:t>
      </w:r>
    </w:p>
    <w:p>
      <w:r>
        <w:t>## Estrategias para desarrollar la resiliencia</w:t>
      </w:r>
    </w:p>
    <w:p>
      <w:r>
        <w:t>Desarrollar la resiliencia no ocurre de la noche a la mañana. Es un proceso que requiere tiempo y esfuerzo. A continuación, te presento algunas estrategias efectivas que puedes implementar en tu vida diaria para fortalecer tu capacidad de resiliencia:</w:t>
      </w:r>
    </w:p>
    <w:p>
      <w:r>
        <w:t>### 1. Acepta el cambio</w:t>
      </w:r>
    </w:p>
    <w:p>
      <w:r>
        <w:t>Uno de los aspectos más desafiantes de la vida es que está en constante cambio. Aceptar que las circunstancias pueden variar y que no siempre podemos controlar lo que sucede nos ayuda a ser más resilientes. En lugar de resistirnos a los cambios, debemos aprender a adaptarnos y a encontrar nuevas formas de avanzar. Esta aceptación nos permite mantener una perspectiva más positiva y proactiva.</w:t>
      </w:r>
    </w:p>
    <w:p>
      <w:r>
        <w:t>### 2. Mantén una red de apoyo</w:t>
      </w:r>
    </w:p>
    <w:p>
      <w:r>
        <w:t>Contar con una red de apoyo sólida es fundamental para desarrollar resiliencia. Rodéate de personas que te inspiren, te motiven y te ofrezcan apoyo en momentos difíciles. Esto puede incluir amigos, familiares, o incluso grupos de interés común. La conexión con otros es una fuente poderosa de fortaleza, y compartir nuestras luchas con personas de confianza puede hacer que nos sintamos menos solos y más apoyados.</w:t>
      </w:r>
    </w:p>
    <w:p>
      <w:r>
        <w:t>### 3. Practica la auto-compasión</w:t>
      </w:r>
    </w:p>
    <w:p>
      <w:r>
        <w:t>La auto-compasión implica tratarte a ti mismo con la misma amabilidad y comprensión que ofrecerías a un amigo. Es fácil caer en la trampa de la autocrítica cuando enfrentamos fracasos, pero la auto-compasión nos ayuda a ser más amables con nosotros mismos. Reconocer nuestras limitaciones y errores sin juzgarnos severamente nos permite aprender de las experiencias en lugar de quedarnos atrapados en la culpa o la vergüenza.</w:t>
      </w:r>
    </w:p>
    <w:p>
      <w:r>
        <w:t>### 4. Establece metas alcanzables</w:t>
      </w:r>
    </w:p>
    <w:p>
      <w:r>
        <w:t>Dividir tus objetivos en metas más pequeñas y alcanzables es una excelente manera de construir resiliencia. Cuando estableces metas realistas, puedes celebrar los pequeños logros a lo largo del camino, lo que refuerza tu motivación y te ayuda a mantenerte enfocado en el objetivo final. Recuerda que cada paso que des cuenta, por pequeño que sea, es un avance hacia tu objetivo.</w:t>
      </w:r>
    </w:p>
    <w:p>
      <w:r>
        <w:t>### 5. Reflexiona y aprende</w:t>
      </w:r>
    </w:p>
    <w:p>
      <w:r>
        <w:t>Tomarte el tiempo para reflexionar sobre tus experiencias es crucial para desarrollar resiliencia. Al final de cada día, dedica unos minutos a pensar en lo que aprendiste de las situaciones desafiantes que enfrentaste. Pregúntate qué harías diferente la próxima vez y cómo puedes aplicar esas lecciones en el futuro. Esta práctica no solo te ayudará a crecer, sino que también te permitirá ver los desafíos como oportunidades de desarrollo personal.</w:t>
      </w:r>
    </w:p>
    <w:p>
      <w:r>
        <w:t>## Checklist de acciones concretas</w:t>
      </w:r>
    </w:p>
    <w:p>
      <w:r>
        <w:t>1. **Identifica un desafío reciente**: Piensa en un obstáculo que hayas enfrentado y analiza qué lecciones puedes aprender de él.</w:t>
        <w:br/>
        <w:t xml:space="preserve">   </w:t>
        <w:br/>
        <w:t>2. **Conéctate con alguien**: Busca a un amigo o familiar con quien puedas compartir tus experiencias y desafíos. Un simple intercambio puede ofrecerte una nueva perspectiva y apoyo.</w:t>
      </w:r>
    </w:p>
    <w:p>
      <w:r>
        <w:t>3. **Establece una meta alcanzable**: Elige un objetivo, divídelo en pasos más pequeños y comienza a trabajar en el primero hoy mismo.</w:t>
      </w:r>
    </w:p>
    <w:p>
      <w:r>
        <w:t>## Conclusión</w:t>
      </w:r>
    </w:p>
    <w:p>
      <w:r>
        <w:t>La resiliencia es una habilidad que todos podemos desarrollar. A través de la aceptación del cambio, el mantenimiento de una red de apoyo, la auto-compasión, la fijación de metas alcanzables y la reflexión constante, podemos construir una mentalidad ganadora que nos lleve a nunca rendirnos. Recuerda que los desafíos son oportunidades disfrazadas, y cada vez que te enfrentas a una dificultad, tienes la oportunidad de crecer y fortalecerte.</w:t>
      </w:r>
    </w:p>
    <w:p>
      <w:r>
        <w:t>### Acción Práctica</w:t>
      </w:r>
    </w:p>
    <w:p>
      <w:r>
        <w:t>**Pasos para Cultivar la Resiliencia:**</w:t>
      </w:r>
    </w:p>
    <w:p>
      <w:r>
        <w:t>1. **Acepta el cambio**: Reconoce que la vida está en constante evolución y aprende a adaptarte a las nuevas circunstancias.</w:t>
      </w:r>
    </w:p>
    <w:p>
      <w:r>
        <w:t>2. **Construye tu red de apoyo**: Conéctate con personas que compartan tus intereses y te motiven a seguir adelante.</w:t>
      </w:r>
    </w:p>
    <w:p>
      <w:r>
        <w:t>3. **Reflexiona diariamente**: Dedica unos minutos cada día para analizar lo que aprendiste de tus experiencias y cómo puedes aplicar esas lecciones en el futuro.</w:t>
      </w:r>
    </w:p>
    <w:p>
      <w:r>
        <w:t>Cultivar la resiliencia no solo te ayudará a enfrentar los desafíos de la vida, sino que también te proporcionará una base sólida para construir tu mentalidad ganadora. Recuerda que cada pequeño paso cuenta, y nunca es tarde para empezar. ¡No te rindas!</w:t>
      </w:r>
    </w:p>
    <w:p>
      <w:pPr>
        <w:pStyle w:val="Heading1"/>
      </w:pPr>
      <w:r>
        <w:t>Chapter 3: **Visualización: Tu Futuro en Imágenes**</w:t>
      </w:r>
    </w:p>
    <w:p>
      <w:r>
        <w:t>## Visualización: Tu Futuro en Imágenes</w:t>
      </w:r>
    </w:p>
    <w:p>
      <w:r>
        <w:t>La visualización es una herramienta poderosa que puede transformar la forma en que percibimos nuestro futuro y cómo nos preparamos para enfrentarlo. Visualizar nuestros objetivos y metas no solo nos motiva, sino que también nos ayuda a crear un mapa mental claro de lo que queremos lograr. En esta sección, exploraremos cómo la visualización puede ser un catalizador en el desarrollo de una mentalidad ganadora, ofreciendo estrategias prácticas y ejemplos que te inspirarán a llevar tus sueños a la realidad.</w:t>
      </w:r>
    </w:p>
    <w:p>
      <w:r>
        <w:t>### La Ciencia de la Visualización</w:t>
      </w:r>
    </w:p>
    <w:p>
      <w:r>
        <w:t>La visualización se basa en la premisa de que nuestro cerebro no distingue entre la realidad y lo que imaginamos. Este fenómeno ha sido objeto de estudio en diversas disciplinas, desde la psicología hasta el deporte de alto rendimiento. Cuando visualizamos un objetivo, nuestro cerebro empieza a crear conexiones neuronales que facilitan la ejecución de las acciones necesarias para alcanzarlo.</w:t>
      </w:r>
    </w:p>
    <w:p>
      <w:r>
        <w:t>Un estudio realizado por la Universidad de Chicago demostró que los atletas que se sometieron a sesiones de visualización antes de competir mostraron un rendimiento significativamente mejor en comparación con aquellos que no lo hicieron. De hecho, visualizar el éxito puede aumentar la confianza y reducir la ansiedad, lo que es esencial para cualquier persona que aspire a lograr algo grande.</w:t>
      </w:r>
    </w:p>
    <w:p>
      <w:r>
        <w:t>Imagina, por ejemplo, a un joven boxeador de un barrio popular de México que sueña con ser campeón del mundo. Desde una edad temprana, este joven se sienta en su habitación, cierra los ojos y se imagina subiendo al ring, sintiendo la adrenalina y escuchando los vítores de la multitud. Cada noche, repite esta visualización, sintiendo cada golpe y cada victoria como si ya fueran parte de su vida. Con el tiempo, esta práctica no solo lo motiva a entrenar más duro, sino que también lo prepara mentalmente para el gran día en que suba al ring.</w:t>
      </w:r>
    </w:p>
    <w:p>
      <w:r>
        <w:t>### Cómo Implementar la Visualización en tu Vida Diaria</w:t>
      </w:r>
    </w:p>
    <w:p>
      <w:r>
        <w:t>Implementar la visualización en tu rutina diaria es más sencillo de lo que parece. Aquí te presento algunos pasos prácticos que puedes seguir para empezar a utilizar esta técnica de manera efectiva.</w:t>
      </w:r>
    </w:p>
    <w:p>
      <w:r>
        <w:t>1. **Define tus metas con claridad**: Antes de comenzar a visualizar, es fundamental que tengas una idea clara de lo que quieres lograr. Tómate un tiempo para escribir tus metas a corto y largo plazo. Cuanto más específico seas, mejor. Por ejemplo, en lugar de decir "quiero ser exitoso", podrías decir "quiero obtener un ascenso en mi trabajo en los próximos seis meses".</w:t>
      </w:r>
    </w:p>
    <w:p>
      <w:r>
        <w:t>2. **Crea un espacio propicio**: Encuentra un lugar tranquilo donde puedas concentrarte sin distracciones. Este puede ser un rincón de tu casa, un parque o cualquier lugar donde te sientas cómodo. Asegúrate de que el ambiente sea agradable y propicio para la concentración.</w:t>
      </w:r>
    </w:p>
    <w:p>
      <w:r>
        <w:t>3. **Visualiza con detalle**: Una vez que estés en tu espacio, cierra los ojos y comienza a imaginar tu objetivo. Visualiza cada detalle: ¿cómo te sientes al lograrlo? ¿Qué estás haciendo? ¿Quién está a tu alrededor? Cuanto más vívida sea tu visualización, más efectiva será. Dedica al menos 10 minutos al día a esta práctica.</w:t>
      </w:r>
    </w:p>
    <w:p>
      <w:r>
        <w:t>4. **Incorpora la emoción**: La visualización no se trata solo de imaginar la meta; también implica sentir las emociones asociadas con el logro. Pregúntate cómo te sentirías al alcanzar tu objetivo. La alegría, el orgullo y la satisfacción son emociones poderosas que pueden impulsar tu motivación.</w:t>
      </w:r>
    </w:p>
    <w:p>
      <w:r>
        <w:t>### Ejemplos Prácticos de Visualización</w:t>
      </w:r>
    </w:p>
    <w:p>
      <w:r>
        <w:t>La visualización se ha utilizado exitosamente en diversas disciplinas y por personas de todos los ámbitos. Veamos algunos ejemplos concretos:</w:t>
      </w:r>
    </w:p>
    <w:p>
      <w:r>
        <w:t>- **Atletas olímpicos**: Muchos atletas de élite utilizan la visualización como parte de su entrenamiento. Usan esta técnica para prepararse mentalmente para competiciones, imaginando cada movimiento, cada jugada y cada resultado. Esto no solo mejora su rendimiento, sino que también les ayuda a manejar la presión de la competencia.</w:t>
      </w:r>
    </w:p>
    <w:p>
      <w:r>
        <w:t>- **Empresarios exitosos**: El famoso empresario Richard Branson ha hablado abiertamente sobre cómo la visualización ha sido clave en su éxito. Antes de lanzar un nuevo proyecto, dedica tiempo a imaginar cómo será el resultado final, lo que le permite prepararse mejor y anticipar posibles obstáculos.</w:t>
      </w:r>
    </w:p>
    <w:p>
      <w:r>
        <w:t>- **Estudiantes**: Los estudiantes que visualizan su éxito en exámenes o presentaciones suelen obtener mejores resultados. Al imaginarse a sí mismos recibiendo buenas calificaciones o siendo elogiados por sus profesores, aumentan su confianza y reducen la ansiedad.</w:t>
      </w:r>
    </w:p>
    <w:p>
      <w:r>
        <w:t>### Checklist de Acciones Concretas</w:t>
      </w:r>
    </w:p>
    <w:p>
      <w:r>
        <w:t>Para ayudarte a implementar la visualización en tu vida, aquí tienes un checklist con 3 acciones concretas que puedes llevar a cabo:</w:t>
      </w:r>
    </w:p>
    <w:p>
      <w:r>
        <w:t>1. **Escribe tus metas**: Dedica tiempo a escribir tus metas específicas y alcanzables. Asegúrate de que sean claras y realistas.</w:t>
      </w:r>
    </w:p>
    <w:p>
      <w:r>
        <w:t>2. **Establece un ritual diario**: Crea un hábito diario de visualización. Escoge un momento específico del día y dedica al menos 10 minutos a esta práctica.</w:t>
      </w:r>
    </w:p>
    <w:p>
      <w:r>
        <w:t>3. **Registra tus visualizaciones**: Lleva un diario donde anotes tus visualizaciones y las emociones que experimentas. Esto te ayudará a hacer un seguimiento de tu progreso y a reforzar tus objetivos.</w:t>
      </w:r>
    </w:p>
    <w:p>
      <w:r>
        <w:t>### El Poder de la Repetición</w:t>
      </w:r>
    </w:p>
    <w:p>
      <w:r>
        <w:t>La repetición es clave en la visualización. Cuanto más practiques, más natural se volverá para ti. La repetición no solo ayuda a reforzar las conexiones neuronales, sino que también te permite ajustar y refinar tus visualizaciones a medida que avanzas hacia tus metas.</w:t>
      </w:r>
    </w:p>
    <w:p>
      <w:r>
        <w:t>Recuerda que la visualización es un proceso que requiere tiempo y paciencia. No te desanimes si no ves resultados inmediatos. La clave es mantener la constancia y la fe en que tus esfuerzos darán frutos.</w:t>
      </w:r>
    </w:p>
    <w:p>
      <w:r>
        <w:t>Además, intenta combinar la visualización con otras técnicas de motivación, como la afirmación positiva y la planificación de acciones concretas. Juntas, estas estrategias pueden crear un ciclo virtuoso que te impulse a seguir adelante, incluso cuando enfrentas desafíos.</w:t>
      </w:r>
    </w:p>
    <w:p>
      <w:r>
        <w:t>### Conclusión: Imagina y Actúa</w:t>
      </w:r>
    </w:p>
    <w:p>
      <w:r>
        <w:t>La visualización es una herramienta poderosa que puede transformar tu mentalidad y ayudarte a alcanzar tus objetivos. Al imaginar tu futuro en imágenes vívidas y detalladas, no solo aumentas tu motivación, sino que también creas un mapa claro hacia el éxito.</w:t>
      </w:r>
    </w:p>
    <w:p>
      <w:r>
        <w:t>Recuerda que la mente es un poderoso aliado en tu camino hacia el logro. Utiliza la visualización como una herramienta para superar barreras y mantenerte enfocado en tus metas. Cada vez que te enfrentes a un obstáculo, vuelve a tu visualización, siente esas emociones y recuerda que el éxito está al alcance de tu mano.</w:t>
      </w:r>
    </w:p>
    <w:p>
      <w:r>
        <w:t>### Acción Práctica</w:t>
      </w:r>
    </w:p>
    <w:p>
      <w:r>
        <w:t>**Pasos para Implementar la Visualización:**</w:t>
      </w:r>
    </w:p>
    <w:p>
      <w:r>
        <w:t>1. **Define tus metas**: Tómate el tiempo necesario para escribir tus metas específicas y alcanzables.</w:t>
      </w:r>
    </w:p>
    <w:p>
      <w:r>
        <w:t>2. **Establece un espacio y tiempo**: Crea un ritual diario donde puedas dedicar tiempo a la visualización sin distracciones.</w:t>
      </w:r>
    </w:p>
    <w:p>
      <w:r>
        <w:t>3. **Registra y ajusta**: Lleva un diario de tus visualizaciones para hacer un seguimiento de tus avances y ajustar tus objetivos según sea necesario.</w:t>
      </w:r>
    </w:p>
    <w:p>
      <w:r>
        <w:t>Con estos pasos, estarás en el camino correcto para desarrollar una mentalidad ganadora que te impulse hacia el éxito. Recuerda, ¡nunca te rindas!</w:t>
      </w:r>
    </w:p>
    <w:p>
      <w:pPr>
        <w:pStyle w:val="Heading1"/>
      </w:pPr>
      <w:r>
        <w:t>Chapter 4: **Establecimiento de Metas Efectivas**</w:t>
      </w:r>
    </w:p>
    <w:p>
      <w:r>
        <w:t># Establecimiento de Metas Efectivas</w:t>
      </w:r>
    </w:p>
    <w:p>
      <w:r>
        <w:t>El establecimiento de metas efectivas es un pilar fundamental para desarrollar una mentalidad ganadora. En este capítulo, exploraremos cómo establecer objetivos claros, alcanzables y motivadores que te impulsarán a seguir adelante en tu camino hacia el éxito. A menudo, las personas se sienten abrumadas por la magnitud de sus aspiraciones y terminan abandonando sus sueños. Sin embargo, si aprendes a desglosar tus objetivos en pasos más manejables y realistas, estarás en una posición mucho más fuerte para perseverar, incluso cuando las cosas se pongan difíciles.</w:t>
      </w:r>
    </w:p>
    <w:p>
      <w:r>
        <w:t>## La Importancia de las Metas Claras</w:t>
      </w:r>
    </w:p>
    <w:p>
      <w:r>
        <w:t>Las metas claras actúan como un mapa que guía tus acciones y decisiones. Sin un destino definido, es fácil perderse en el camino y sentirse desmotivado. Cuando estableces metas específicas, no solo proporcionas dirección a tus esfuerzos, sino que también te das a ti mismo un sentido de propósito. Las metas te permiten medir tu progreso y celebrar tus logros, lo que es esencial para mantener la motivación a largo plazo.</w:t>
      </w:r>
    </w:p>
    <w:p>
      <w:r>
        <w:t>Por ejemplo, imagina que tu objetivo es mejorar tu salud. Si simplemente declaras que quieres "estar más saludable", es probable que te sientas desilusionado si no ves resultados inmediatos. Sin embargo, si estableces una meta clara, como "correr 5 kilómetros en menos de 30 minutos en tres meses", tienes un objetivo específico y medible. Esta claridad te permitirá diseñar un plan de acción y monitorear tu progreso, lo que te mantendrá motivado y enfocado.</w:t>
      </w:r>
    </w:p>
    <w:p>
      <w:r>
        <w:t>## El Método SMART para Establecer Metas</w:t>
      </w:r>
    </w:p>
    <w:p>
      <w:r>
        <w:t>Un enfoque altamente efectivo para establecer metas es el método SMART. Este acrónimo significa Específico, Medible, Alcanzable, Relevante y Temporal. Al aplicar este marco a tus objetivos, aumentarás significativamente tus posibilidades de éxito.</w:t>
      </w:r>
    </w:p>
    <w:p>
      <w:r>
        <w:t>1. **Específico**: Tu meta debe ser clara y precisa. En lugar de decir "quiero ser mejor en mi trabajo", di "quiero obtener una certificación en gestión de proyectos en los próximos seis meses". Este tipo de especificidad te permite enfocar tus esfuerzos en un resultado definido.</w:t>
      </w:r>
    </w:p>
    <w:p>
      <w:r>
        <w:t>2. **Medible**: Asegúrate de que puedas evaluar tu progreso. Utiliza métricas concretas para que puedas ver cómo estás avanzando hacia tu meta. Por ejemplo, si tu objetivo es leer más, puedes establecer una meta de "leer un libro por mes".</w:t>
      </w:r>
    </w:p>
    <w:p>
      <w:r>
        <w:t>3. **Alcanzable**: Es crucial que tus metas sean realistas. Si estableces objetivos que son demasiado ambiciosos, puedes sentirte abrumado y rendirte. Evalúa tus recursos y capacidades antes de comprometerte con una meta.</w:t>
      </w:r>
    </w:p>
    <w:p>
      <w:r>
        <w:t>4. **Relevante**: Asegúrate de que tu meta esté alineada con tus valores y aspiraciones. Pregúntate a ti mismo: "¿Por qué es importante para mí alcanzar esta meta?" Si la respuesta es significativa, estarás más motivado para perseverar.</w:t>
      </w:r>
    </w:p>
    <w:p>
      <w:r>
        <w:t>5. **Temporal**: Establecer un límite de tiempo te ayudará a mantenerte enfocado y motivado. Un plazo específico te obliga a actuar y a evitar la procrastinación. Por ejemplo, en lugar de decir "quiero mejorar mis habilidades de comunicación", puedes plantear "quiero asistir a un taller de oratoria en los próximos tres meses".</w:t>
      </w:r>
    </w:p>
    <w:p>
      <w:r>
        <w:t>## Dividiendo Metas en Pasos Accionables</w:t>
      </w:r>
    </w:p>
    <w:p>
      <w:r>
        <w:t>Una vez que has establecido tus metas utilizando el método SMART, es importante dividirlas en pasos más pequeños y accionables. Este enfoque no solo hace que el proceso sea menos abrumador, sino que también te permite celebrar pequeños logros en el camino hacia tu objetivo final.</w:t>
      </w:r>
    </w:p>
    <w:p>
      <w:r>
        <w:t>Imagina que tu meta es iniciar un negocio propio. En lugar de sentirte abrumado por la magnitud de esta tarea, puedes desglosarla en pasos más manejables:</w:t>
      </w:r>
    </w:p>
    <w:p>
      <w:r>
        <w:t>1. **Investigación de mercado**: Dedica una semana a investigar tu industria y a identificar a tu público objetivo.</w:t>
        <w:br/>
        <w:t>2. **Plan de negocio**: Después de reunir información, crea un esbozo de tu plan de negocio en un mes.</w:t>
        <w:br/>
        <w:t>3. **Registro legal**: En el siguiente mes, ocupa un tiempo para realizar los trámites legales necesarios para registrar tu negocio.</w:t>
        <w:br/>
        <w:t>4. **Lanzamiento**: Establece una fecha para el lanzamiento de tu negocio dentro de seis meses.</w:t>
      </w:r>
    </w:p>
    <w:p>
      <w:r>
        <w:t>A medida que completes cada uno de estos pasos, experimentarás una sensación de logro que te mantendrá motivado y te impulsará a seguir adelante.</w:t>
      </w:r>
    </w:p>
    <w:p>
      <w:r>
        <w:t>## La Motivación Intrínseca y Extrínseca</w:t>
      </w:r>
    </w:p>
    <w:p>
      <w:r>
        <w:t>Otra consideración importante al establecer metas es la motivación que te impulsa. La motivación intrínseca proviene de un deseo interno de crecimiento y realización personal, mientras que la motivación extrínseca se basa en recompensas externas, como reconocimiento o dinero. Ambas formas de motivación pueden ser útiles, pero es fundamental encontrar un equilibrio.</w:t>
      </w:r>
    </w:p>
    <w:p>
      <w:r>
        <w:t>Cuando estableces metas, pregúntate qué te motiva realmente. ¿Es el reconocimiento de tus colegas? ¿O es la satisfacción de alcanzar un logro personal? Identificar tus motivaciones te ayudará a seleccionar metas que resuenen contigo y que sean más efectivas a largo plazo.</w:t>
      </w:r>
    </w:p>
    <w:p>
      <w:r>
        <w:t>Un caso de estudio interesante es el de una joven emprendedora en una ciudad pequeña llamada San Juan de los Morros, Venezuela. Ella comenzó un negocio de repostería desde su hogar, impulsada por su pasión por la cocina y el deseo de compartir su arte con el mundo. Su motivación intrínseca la llevó a establecer metas claras y medibles, como "crear tres nuevos sabores de tortas al mes". Al principio, su negocio no generaba grandes ingresos, pero su amor por lo que hacía la mantuvo motivada. Con el tiempo, su trabajo fue reconocido en ferias locales y comenzó a recibir pedidos de toda la región. Su éxito se debió, en gran parte, a su firme compromiso con sus metas y a su capacidad para adaptarse y aprender en el camino.</w:t>
      </w:r>
    </w:p>
    <w:p>
      <w:r>
        <w:t>## Checklist de Acciones Concretas</w:t>
      </w:r>
    </w:p>
    <w:p>
      <w:r>
        <w:t>Para ayudarte a establecer metas efectivas, aquí tienes un checklist de acciones concretas que puedes implementar:</w:t>
      </w:r>
    </w:p>
    <w:p>
      <w:r>
        <w:t>1. **Escribe tus metas**: Dedica tiempo a escribir tus metas utilizando el método SMART. Asegúrate de que sean específicas, medibles, alcanzables, relevantes y temporales.</w:t>
      </w:r>
    </w:p>
    <w:p>
      <w:r>
        <w:t>2. **Desglosa tus metas**: Divide cada meta en pasos más pequeños y accionables. Esto te permitirá avanzar poco a poco y celebrar tus logros en el camino.</w:t>
      </w:r>
    </w:p>
    <w:p>
      <w:r>
        <w:t>3. **Revisa y ajusta**: Programa revisiones periódicas de tus metas y tu progreso. Si es necesario, ajusta tus objetivos para mantenerte alineado con tus valores y aspiraciones.</w:t>
      </w:r>
    </w:p>
    <w:p>
      <w:r>
        <w:t>## Acción Práctica</w:t>
      </w:r>
    </w:p>
    <w:p>
      <w:r>
        <w:t>**Pasos para Establecer Metas Efectivas:**</w:t>
      </w:r>
    </w:p>
    <w:p>
      <w:r>
        <w:t>1. **Utiliza el método SMART**: Define al menos tres metas utilizando este marco, asegurándote de que sean claras y alcanzables.</w:t>
        <w:br/>
        <w:t>2. **Crea un plan de acción**: Divide cada meta en pasos concretos y establece plazos para cada uno.</w:t>
        <w:br/>
        <w:t>3. **Monitorea tu progreso**: Lleva un registro de tus avances y celebra cada logro, por pequeño que sea.</w:t>
      </w:r>
    </w:p>
    <w:p>
      <w:r>
        <w:t>Establecer metas efectivas es un proceso continuo que requiere reflexión y ajuste. Al seguir estos pasos, estarás un paso más cerca de desarrollar una mentalidad ganadora y alcanzar el éxito que deseas. Recuerda, ¡nunca te rindas!</w:t>
      </w:r>
    </w:p>
    <w:p>
      <w:pPr>
        <w:pStyle w:val="Heading1"/>
      </w:pPr>
      <w:r>
        <w:t>Chapter 5: **La Influencia del Entorno**</w:t>
      </w:r>
    </w:p>
    <w:p>
      <w:r>
        <w:t># La Influencia del Entorno</w:t>
      </w:r>
    </w:p>
    <w:p>
      <w:r>
        <w:t>La mentalidad ganadora no solo se construye desde dentro, sino que también está profundamente influenciada por el entorno que nos rodea. Las personas con las que interactuamos, los lugares donde pasamos nuestro tiempo y las situaciones que enfrentamos tienen un impacto significativo en nuestra forma de pensar y actuar. En este capítulo, exploraremos cómo el entorno puede moldear nuestra mentalidad y cómo podemos aprovecharlo para fomentar una actitud de perseverancia y éxito.</w:t>
      </w:r>
    </w:p>
    <w:p>
      <w:r>
        <w:t>## La fuerza de las relaciones</w:t>
      </w:r>
    </w:p>
    <w:p>
      <w:r>
        <w:t>Las relaciones que cultivamos son uno de los aspectos más poderosos de nuestro entorno. Las personas que nos rodean pueden ser una fuente de inspiración y motivación, o, por el contrario, pueden convertirse en obstáculos que nos desvían de nuestros objetivos. Es fundamental rodearse de personas que compartan nuestras metas y valores, que nos empujen a ser mejores y que nos apoyen en los momentos difíciles.</w:t>
      </w:r>
    </w:p>
    <w:p>
      <w:r>
        <w:t>Imagina a Laura, una joven emprendedora de un pequeño pueblo en el norte de España. Laura siempre había soñado con abrir su propia pastelería, pero le costaba encontrar el impulso necesario para dar el primer paso. Sin embargo, un día se unió a un grupo de emprendedores locales que se reunían cada semana para compartir sus experiencias y apoyarse mutuamente. Este nuevo entorno le proporcionó la motivación que necesitaba. Al rodearse de personas con la misma mentalidad, Laura comenzó a creer en sí misma y, finalmente, abrió su pastelería. Su historia es un recordatorio de que el entorno social puede ser un catalizador poderoso para el cambio positivo.</w:t>
      </w:r>
    </w:p>
    <w:p>
      <w:r>
        <w:t>### La importancia del ambiente físico</w:t>
      </w:r>
    </w:p>
    <w:p>
      <w:r>
        <w:t>Más allá de las relaciones interpersonales, el ambiente físico en el que vivimos y trabajamos también juega un papel crucial en nuestra mentalidad. Un espacio desordenado y caótico puede generar distracción y desmotivación, mientras que un entorno ordenado y agradable puede inspirar creatividad y enfoque. La manera en que decoramos nuestros espacios, la organización de nuestro tiempo y la creación de un ambiente propicio son factores que debemos considerar seriamente.</w:t>
      </w:r>
    </w:p>
    <w:p>
      <w:r>
        <w:t>Por ejemplo, si trabajas desde casa, considera la posibilidad de crear un área de trabajo dedicada. Asegúrate de que sea luminosa, cómoda y libre de distracciones. Añadir plantas, fotografías inspiradoras o elementos que te motiven puede cambiar por completo la forma en que te sientes al trabajar. Un espacio bien diseñado no solo mejora la productividad, sino que también ayuda a mantener una mentalidad positiva y enfocada.</w:t>
      </w:r>
    </w:p>
    <w:p>
      <w:r>
        <w:t>## La cultura que nos rodea</w:t>
      </w:r>
    </w:p>
    <w:p>
      <w:r>
        <w:t>La cultura en la que estamos inmersos también afecta nuestra forma de pensar. Cada país, región o comunidad tiene una serie de creencias, hábitos y valores que pueden influir en cómo nos vemos a nosotros mismos y a nuestras capacidades. Al ser conscientes de estas influencias culturales, podemos tomar decisiones más informadas sobre cómo queremos moldear nuestra mentalidad.</w:t>
      </w:r>
    </w:p>
    <w:p>
      <w:r>
        <w:t>Tomemos el ejemplo de la cultura de la perseverancia en algunos países nórdicos, donde el fracaso es visto como una oportunidad de aprendizaje y no como un signo de debilidad. Esta mentalidad fomenta un entorno donde las personas se sienten más libres para experimentar y asumir riesgos, lo que a menudo resulta en innovaciones y logros sorprendentes. Si estás en un entorno donde el fracaso se estigmatiza, considera cómo puedes recontextualizar tus propios fracasos como lecciones valiosas en tu camino hacia el éxito.</w:t>
      </w:r>
    </w:p>
    <w:p>
      <w:r>
        <w:t>### Consciencia del entorno digital</w:t>
      </w:r>
    </w:p>
    <w:p>
      <w:r>
        <w:t>En la era digital, nuestro entorno también incluye el espacio virtual. Las redes sociales, los foros y las comunidades en línea tienen un impacto considerable en nuestra mentalidad. Si bien pueden ser una fuente de apoyo y motivación, también pueden convertirse en un terreno fértil para la negatividad y la comparación destructiva.</w:t>
      </w:r>
    </w:p>
    <w:p>
      <w:r>
        <w:t>Es fundamental ser selectivo con el contenido que consumes en línea. Rodéate de cuentas y comunidades que promuevan una mentalidad positiva y que te inspiren a crecer. Esto no solo te ayudará a mantenerte motivado, sino que también te permitirá construir una red de apoyo que te impulse hacia adelante.</w:t>
      </w:r>
    </w:p>
    <w:p>
      <w:r>
        <w:t>## Estrategias para crear un entorno positivo</w:t>
      </w:r>
    </w:p>
    <w:p>
      <w:r>
        <w:t>Crear un entorno que fomente una mentalidad ganadora no sucede de la noche a la mañana. Requiere esfuerzo y dedicación. Aquí te presento tres acciones concretas que puedes implementar para transformar tu entorno en uno que te ayude a perseverar y alcanzar tus objetivos:</w:t>
      </w:r>
    </w:p>
    <w:p>
      <w:r>
        <w:t>1. **Evalúa tus relaciones**: Haz un inventario de las personas en tu vida. Pregúntate si te apoyan y te inspiran o si, por el contrario, te drenan energía. Considera la posibilidad de distanciarte de las personas negativas y buscar nuevas conexiones que te ayuden a crecer.</w:t>
      </w:r>
    </w:p>
    <w:p>
      <w:r>
        <w:t>2. **Rediseña tu espacio**: Dedica tiempo a organizar y decorar tu espacio de trabajo o estudio. Asegúrate de que sea un lugar donde te sientas cómodo y motivado. Un entorno limpio y ordenado puede facilitar un estado mental más productivo y positivo.</w:t>
      </w:r>
    </w:p>
    <w:p>
      <w:r>
        <w:t>3. **Filtra tu consumo de contenido**: Revisa tus redes sociales y las fuentes de información que sigues. Deshazte de aquellas que te hacen sentir mal o que fomentan la comparación negativa. En su lugar, busca contenido que te inspire y que te motive a seguir adelante con tus objetivos.</w:t>
      </w:r>
    </w:p>
    <w:p>
      <w:r>
        <w:t>## Caso de éxito: Transformando el entorno</w:t>
      </w:r>
    </w:p>
    <w:p>
      <w:r>
        <w:t>Para ilustrar la importancia de un entorno positivo, hablemos de Javier, un joven que, tras perder su trabajo debido a la crisis económica, se sintió perdido y desmotivado. En lugar de rendirse, decidió unirse a un grupo de apoyo para desempleados en su ciudad. Allí conoció a personas que estaban en situaciones similares y que estaban dispuestas a compartir sus experiencias y estrategias para salir adelante.</w:t>
      </w:r>
    </w:p>
    <w:p>
      <w:r>
        <w:t>Javier se dio cuenta de que el apoyo emocional y la motivación mutua dentro de este grupo eran invaluables. Comenzó a asistir a talleres sobre desarrollo personal y técnicas de búsqueda de empleo. Con el tiempo, no solo mejoró su CV, sino que también adquirió nuevas habilidades que le permitieron conseguir un nuevo trabajo que nunca habría imaginado alcanzar. Su entorno cambió, y con él, su mentalidad. Ahora, Javier es un defensor de la importancia de rodearse de personas que empujan hacia adelante y crear un entorno positivo.</w:t>
      </w:r>
    </w:p>
    <w:p>
      <w:r>
        <w:t>## Acciones concretas para transformar tu entorno</w:t>
      </w:r>
    </w:p>
    <w:p>
      <w:r>
        <w:t>Aquí tienes un checklist de acciones que puedes llevar a cabo para transformar tu entorno en uno que favorezca tu mentalidad ganadora:</w:t>
      </w:r>
    </w:p>
    <w:p>
      <w:r>
        <w:t>1. **Haz un inventario de tus relaciones**: Tómate un tiempo para reflexionar sobre las personas que te rodean. Anota quiénes te inspiran y quiénes te desmotivan.</w:t>
        <w:br/>
        <w:t>2. **Crea un espacio de trabajo inspirador**: Organiza tu área de trabajo de manera que te resulte cómodo y motivador. Considera añadir elementos que te inspiren, como citas o imágenes que reflejen tus metas.</w:t>
        <w:br/>
        <w:t>3. **Cura tu consumo de contenido digital**: Haz una revisión de tus redes sociales y elimina o deja de seguir cuentas que no te aporten valor. Busca seguir a personas y grupos que te motiven y te ayuden a crecer.</w:t>
      </w:r>
    </w:p>
    <w:p>
      <w:r>
        <w:t>## Acción Práctica</w:t>
      </w:r>
    </w:p>
    <w:p>
      <w:r>
        <w:t>### Pasos para Transformar Tu Entorno</w:t>
      </w:r>
    </w:p>
    <w:p>
      <w:r>
        <w:t>1. **Revisión de relaciones**: Evalúa las personas que te rodean y decide con quiénes deseas pasar más tiempo.</w:t>
        <w:br/>
        <w:t>2. **Rediseño del espacio**: Dedica un día a organizar y decorar tu espacio de trabajo para que te inspire y motive.</w:t>
        <w:br/>
        <w:t>3. **Filtrado de contenido**: Revisa tus redes sociales y selecciona contenido que impulse tu crecimiento personal y profesional.</w:t>
      </w:r>
    </w:p>
    <w:p>
      <w:r>
        <w:t>Crear un entorno positivo y motivador es esencial para desarrollar una mentalidad ganadora. Al rodearte de personas que te apoyan, diseñar espacios que te inspiren y seleccionar cuidadosamente el contenido que consumes, estarás un paso más cerca de alcanzar tus sueños. Recuerda, ¡nunca te rindas!</w:t>
      </w:r>
    </w:p>
    <w:p>
      <w:pPr>
        <w:pStyle w:val="Heading1"/>
      </w:pPr>
      <w:r>
        <w:t>Chapter 6: **Superando el Miedo al Fracaso**</w:t>
      </w:r>
    </w:p>
    <w:p>
      <w:r>
        <w:t># Superando el Miedo al Fracaso</w:t>
      </w:r>
    </w:p>
    <w:p>
      <w:r>
        <w:t>El miedo al fracaso es uno de los obstáculos más comunes que enfrentamos en nuestro camino hacia el éxito. A menudo, este miedo se convierte en un freno que nos impide tomar decisiones, arriesgarnos y avanzar hacia nuestros objetivos. Sin embargo, aprender a manejar este miedo es esencial para desarrollar una mentalidad ganadora. En este capítulo, exploraremos cómo superar el miedo al fracaso, cómo transformar nuestras percepciones sobre este y cómo convertirlo en una herramienta de aprendizaje y crecimiento.</w:t>
      </w:r>
    </w:p>
    <w:p>
      <w:r>
        <w:t>## Entendiendo el Miedo al Fracaso</w:t>
      </w:r>
    </w:p>
    <w:p>
      <w:r>
        <w:t>El miedo al fracaso puede manifestarse de diversas maneras: desde la parálisis ante la toma de decisiones hasta la procrastinación y la auto-sabotaje. Este sentimiento puede ser tan abrumador que nos lleva a evitar situaciones en las que podríamos fracasar, limitando así nuestras oportunidades de crecimiento.</w:t>
      </w:r>
    </w:p>
    <w:p>
      <w:r>
        <w:t>Para comprender mejor este miedo, es importante analizar sus raíces. Muchas veces, el miedo al fracaso está ligado a experiencias pasadas, a la presión social o incluso a expectativas autoimpuestas. En nuestra cultura, el fracaso a menudo es visto como algo negativo, un estigma que nos persigue. Sin embargo, es fundamental reconfigurar esa percepción. El fracaso no es el final de un camino, sino una parte integral del proceso de aprendizaje. Cada error y tropiezo nos brinda lecciones valiosas que, si las sabemos aprovechar, nos acercan más a nuestros objetivos.</w:t>
      </w:r>
    </w:p>
    <w:p>
      <w:r>
        <w:t>### Caso de Éxito: La Historia de un Emprendedor Local</w:t>
      </w:r>
    </w:p>
    <w:p>
      <w:r>
        <w:t>Tomemos como ejemplo la historia de Laura, una emprendedora de una pequeña ciudad en México que decidió abrir su propio restaurante. Desde el principio, enfrentó desafíos como la falta de financiamiento y la competencia feroz. En su primer año, su negocio no logró las metas que se había propuesto y, en lugar de desanimarse, Laura decidió reflexionar sobre sus errores.</w:t>
      </w:r>
    </w:p>
    <w:p>
      <w:r>
        <w:t>En lugar de ver su situación como un fracaso, Laura lo consideró una oportunidad para aprender. Asistió a talleres de gestión empresarial, pidió retroalimentación a sus clientes y ajustó su menú para adaptarse mejor a los gustos locales. Hoy, su restaurante es un éxito y es conocido no solo por su comida deliciosa, sino también por la resiliencia de su fundadora. La historia de Laura es un claro ejemplo de cómo enfrentar el miedo al fracaso con una mentalidad positiva puede llevarnos a resultados extraordinarios.</w:t>
      </w:r>
    </w:p>
    <w:p>
      <w:r>
        <w:t>## Transformando el Miedo en Motivación</w:t>
      </w:r>
    </w:p>
    <w:p>
      <w:r>
        <w:t>Una de las claves para superar el miedo al fracaso es aprender a transformarlo en una fuente de motivación. En lugar de dejar que el miedo nos paralice, podemos utilizarlo como un motor que nos impulse a actuar. Aquí hay algunas estrategias para lograrlo:</w:t>
      </w:r>
    </w:p>
    <w:p>
      <w:r>
        <w:t>1. **Reframe (Reenmarcar)**: Cambia tu forma de pensar sobre el fracaso. En lugar de verlo como un desastre, considera cada error como una oportunidad para aprender. Pregúntate: “¿Qué puedo aprender de esta experiencia?” Al cambiar tu perspectiva, el fracaso deja de ser un obstáculo y se convierte en un peldaño hacia el éxito.</w:t>
      </w:r>
    </w:p>
    <w:p>
      <w:r>
        <w:t>2. **Establece metas pequeñas y alcanzables**: En lugar de fijarte metas muy grandes que pueden parecer abrumadoras, divide tus objetivos en pasos más pequeños y manejables. Esto no solo te ayudará a evitar el miedo al fracaso, sino que también te proporcionará pequeñas victorias que alimentarán tu motivación.</w:t>
      </w:r>
    </w:p>
    <w:p>
      <w:r>
        <w:t>3. **Visualiza el éxito**: La visualización es una técnica poderosa que puede ayudarte a sentirte más seguro en tus capacidades. Imagina el éxito en cada uno de tus intentos y cómo te sentirías al lograr tus metas. Esta práctica te permitirá reducir la ansiedad y aumentar tu confianza.</w:t>
      </w:r>
    </w:p>
    <w:p>
      <w:r>
        <w:t>## Creando un Plan para Afrontar el Fracaso</w:t>
      </w:r>
    </w:p>
    <w:p>
      <w:r>
        <w:t>Una mentalidad ganadora implica tener un plan para enfrentar el fracaso cuando llegue. Aquí te presento algunos pasos que puedes seguir para estar preparado:</w:t>
      </w:r>
    </w:p>
    <w:p>
      <w:r>
        <w:t>1. **Anticipa el fracaso**: Acepta que el fracaso es una posibilidad. Esta aceptación no significa que debas esperar que suceda, sino que debes estar preparado para manejarlo cuando ocurra. Tener un plan de contingencia puede reducir la ansiedad y darte la confianza para seguir adelante.</w:t>
      </w:r>
    </w:p>
    <w:p>
      <w:r>
        <w:t>2. **Desarrolla una red de apoyo**: Rodearte de personas que te alienten y te den retroalimentación constructiva es fundamental. Compartir tus temores y experiencias con otros puede ayudarte a ver tus desafíos desde una nueva perspectiva y a encontrar soluciones que quizás no habías considerado.</w:t>
      </w:r>
    </w:p>
    <w:p>
      <w:r>
        <w:t>3. **Reflexiona y ajusta**: Después de enfrentar un fracaso, tómate un tiempo para reflexionar sobre lo que salió mal y cómo puedes mejorar la próxima vez. Esto no solo te ayudará a crecer, sino que también te recordará que el fracaso es solo un paso más en tu viaje hacia el éxito.</w:t>
      </w:r>
    </w:p>
    <w:p>
      <w:r>
        <w:t>### Checklist: Acciones para Superar el Miedo al Fracaso</w:t>
      </w:r>
    </w:p>
    <w:p>
      <w:r>
        <w:t>1. **Reenmarca tu perspectiva**: Toma un momento para escribir una lista de al menos tres fracasos de los que hayas aprendido algo valioso. Reflexiona sobre cómo esos aprendizajes te han llevado a donde estás hoy.</w:t>
      </w:r>
    </w:p>
    <w:p>
      <w:r>
        <w:t>2. **Establece metas pequeñas**: Define un objetivo a corto plazo que te emocione y que sientas que puedes alcanzar en las próximas semanas. Divide este objetivo en pasos concretos y anota esas acciones.</w:t>
      </w:r>
    </w:p>
    <w:p>
      <w:r>
        <w:t>3. **Crea un plan de contingencia**: Elabora un plan que contemple posibles obstáculos y cómo responderías a ellos. Tener un enfoque claro te dará confianza al enfrentarte a nuevas situaciones.</w:t>
      </w:r>
    </w:p>
    <w:p>
      <w:r>
        <w:t>## La Importancia de la Resiliencia</w:t>
      </w:r>
    </w:p>
    <w:p>
      <w:r>
        <w:t>La resiliencia es una de las habilidades más importantes que puedes desarrollar para superar el miedo al fracaso. Se refiere a la capacidad de recuperarse de las dificultades y adaptarse a los cambios. Para cultivar la resiliencia, es fundamental:</w:t>
      </w:r>
    </w:p>
    <w:p>
      <w:r>
        <w:t>1. **Aceptar la incertidumbre**: La vida está llena de sorpresas y no siempre podemos prever lo que vendrá. Aceptar esta realidad te permitirá enfrentar los desafíos con una mentalidad abierta y flexible.</w:t>
      </w:r>
    </w:p>
    <w:p>
      <w:r>
        <w:t>2. **Fomentar una mentalidad de crecimiento**: Creer que puedes aprender y mejorar es esencial. Esto implica ver cada situación, ya sea un éxito o un fracaso, como una oportunidad de desarrollo personal.</w:t>
      </w:r>
    </w:p>
    <w:p>
      <w:r>
        <w:t>3. **Practicar la autocompasión**: A menudo, somos nuestros críticos más duros. Practicar la autocompasión implica ser amable contigo mismo en momentos de dificultad. Recuerda que todos enfrentamos fracasos y que esto no define quiénes somos.</w:t>
      </w:r>
    </w:p>
    <w:p>
      <w:r>
        <w:t>### Acción Práctica</w:t>
      </w:r>
    </w:p>
    <w:p>
      <w:r>
        <w:t>Para ayudarte a implementar lo aprendido en este capítulo, aquí tienes tres pasos concretos que puedes seguir:</w:t>
      </w:r>
    </w:p>
    <w:p>
      <w:r>
        <w:t>1. **Reflexiona sobre tus miedos**: Dedica unos minutos a escribir sobre tus miedos al fracaso. ¿Qué situaciones te generan más ansiedad? ¿Cómo podrías reinterpretar esas experiencias?</w:t>
      </w:r>
    </w:p>
    <w:p>
      <w:r>
        <w:t>2. **Establece un objetivo y un plan**: Define un objetivo que quieras alcanzar en el próximo mes. Escribe un plan de acción con pasos específicos que te llevarán a lograrlo.</w:t>
      </w:r>
    </w:p>
    <w:p>
      <w:r>
        <w:t>3. **Busca apoyo**: Identifica a alguien en tu red que te inspire y que pueda ofrecerte apoyo. Programa una reunión o una llamada para compartir tus metas y recibir retroalimentación.</w:t>
      </w:r>
    </w:p>
    <w:p>
      <w:r>
        <w:t>---</w:t>
      </w:r>
    </w:p>
    <w:p>
      <w:r>
        <w:t>Superar el miedo al fracaso es un proceso continuo que requiere práctica y compromiso. Al entender la naturaleza del miedo, transformarlo en motivación y crear un plan para afrontarlo, estarás en el camino hacia una mentalidad ganadora. Recuerda, el fracaso no es el final, sino una oportunidad para aprender y crecer. ¡Nunca te rindas!</w:t>
      </w:r>
    </w:p>
    <w:p>
      <w:pPr>
        <w:pStyle w:val="Heading1"/>
      </w:pPr>
      <w:r>
        <w:t>Chapter 7: **La Importancia de la Disciplina**</w:t>
      </w:r>
    </w:p>
    <w:p>
      <w:r>
        <w:t>### La Importancia de la Disciplina</w:t>
      </w:r>
    </w:p>
    <w:p>
      <w:r>
        <w:t>La disciplina es la columna vertebral de cualquier esfuerzo exitoso. En un mundo lleno de distracciones y alternativas tentadoras, la capacidad de mantener el enfoque y seguir adelante a pesar de los obstáculos es lo que separa a los ganadores de los que se rinden. Una mentalidad ganadora no solo se basa en la motivación pasajera; se estructura sobre la autodisciplina, que es la habilidad de hacer lo necesario, incluso cuando no tienes ganas. Este capítulo se adentrará en la importancia de la disciplina, cómo cultivarla y cómo puede transformar tu vida.</w:t>
      </w:r>
    </w:p>
    <w:p>
      <w:r>
        <w:t>#### La Disciplina como Pilar del Éxito</w:t>
      </w:r>
    </w:p>
    <w:p>
      <w:r>
        <w:t>Desde las primeras horas del día hasta el momento de dormir, nuestras decisiones son una suma de hábitos y acciones. La disciplina nos permite formar hábitos positivos que, con el tiempo, se convierten en la base de nuestro éxito. Una persona disciplinada no espera a que la motivación llene su tanque; en cambio, actúa independientemente de sus emociones.</w:t>
      </w:r>
    </w:p>
    <w:p>
      <w:r>
        <w:t>Por ejemplo, pensemos en el caso de Ana, una joven emprendedora que decidió lanzar su propia marca de ropa. Ana tenía una visión clara y un plan de acción, pero también enfrentó numerosos desafíos: desde la falta de financiamiento hasta la competencia feroz. En lugar de rendirse ante la frustración, Ana se comprometió a seguir un horario estricto cada día. Se levantaba temprano para diseñar nuevas colecciones, dedicaba tiempo a aprender sobre marketing digital y se mantenía en contacto con su red de contactos. Su disciplina no solo la ayudó a mantener la calma en tiempos difíciles, sino que también fue fundamental para su eventual éxito.</w:t>
      </w:r>
    </w:p>
    <w:p>
      <w:r>
        <w:t>La historia de Ana ilustra que la disciplina es lo que permite a las personas transformar sus sueños en realidades. Sin ella, es fácil dejarse llevar por la corriente y abandonar los objetivos antes de haber dado lo mejor de uno mismo.</w:t>
      </w:r>
    </w:p>
    <w:p>
      <w:r>
        <w:t>#### Cómo Cultivar la Disciplina</w:t>
      </w:r>
    </w:p>
    <w:p>
      <w:r>
        <w:t>Cultivar la disciplina es un proceso que requiere tiempo y esfuerzo, pero es completamente posible con las estrategias adecuadas. A continuación, presento algunas formas efectivas de fortalecer tu autodisciplina:</w:t>
      </w:r>
    </w:p>
    <w:p>
      <w:r>
        <w:t>1. **Establece rutinas diarias**: Las rutinas son una excelente manera de incorporar la disciplina en tu vida. Comienza estableciendo horarios para tus actividades más importantes, como el ejercicio, el trabajo o la meditación. Al hacer de estas actividades un hábito, se vuelven más fáciles de realizar y menos dependientes de tu estado de ánimo.</w:t>
      </w:r>
    </w:p>
    <w:p>
      <w:r>
        <w:t>2. **Define metas claras y alcanzables**: La disciplina florece en un ambiente donde hay objetivos claros. Define metas específicas y alcanzables, tanto a corto como a largo plazo. Esto no solo te dará dirección, sino que también te permitirá medir tu progreso a lo largo del tiempo.</w:t>
      </w:r>
    </w:p>
    <w:p>
      <w:r>
        <w:t>3. **Practica la gratificación retrasada**: La gratificación retrasada es la habilidad de resistir la tentación de una recompensa inmediata para obtener una recompensa más grande en el futuro. Esto implica hacer sacrificios ahora para lograr tus metas en el largo plazo. Por ejemplo, en vez de gastar tu dinero en un nuevo gadget, ahorra para un curso que te ayude a avanzar en tu carrera.</w:t>
      </w:r>
    </w:p>
    <w:p>
      <w:r>
        <w:t>4. **Reflexiona sobre tus fracasos**: La disciplina también implica aprender de los fracasos. Cada error es una oportunidad para reflexionar y mejorar. Mantén un diario donde puedas escribir sobre tus experiencias, lo que hiciste bien y lo que podrías mejorar. Esta práctica te ayudará a desarrollar una mentalidad de crecimiento.</w:t>
      </w:r>
    </w:p>
    <w:p>
      <w:r>
        <w:t>#### La Relación entre Disciplina y Resiliencia</w:t>
      </w:r>
    </w:p>
    <w:p>
      <w:r>
        <w:t>La disciplina y la resiliencia son dos caras de la misma moneda. La resiliencia es la capacidad de recuperarse de las adversidades, y la disciplina es lo que te permite seguir adelante cuando las cosas se ponen difíciles. Juntas, crean un ciclo positivo donde la disciplina te ayuda a enfrentar los retos y la resiliencia te mantiene en el camino hacia tus objetivos.</w:t>
      </w:r>
    </w:p>
    <w:p>
      <w:r>
        <w:t>Imagina que eres un atleta que se está preparando para una competencia importante. La disciplina te obliga a seguir un régimen de entrenamiento estricto, incluso cuando te sientes cansado o desmotivado. Sin embargo, en el camino hacia tu objetivo, puede que enfrentes lesiones o contratiempos. Es ahí donde entra la resiliencia: en lugar de rendirte, utilizas esos desafíos como oportunidades para aprender y adaptarte. La combinación de estas dos cualidades te convierte en un competidor formidable en cualquier ámbito de tu vida.</w:t>
      </w:r>
    </w:p>
    <w:p>
      <w:r>
        <w:t>#### Checklist de Acciones Concretas</w:t>
      </w:r>
    </w:p>
    <w:p>
      <w:r>
        <w:t>Para ayudarte a integrar la disciplina en tu vida diaria, aquí tienes un checklist con tres acciones concretas que puedes implementar:</w:t>
      </w:r>
    </w:p>
    <w:p>
      <w:r>
        <w:t>1. **Crea un horario semanal**: Dedica tiempo a planificar tu semana. Establece bloques de tiempo para tus actividades más importantes, asegurándote de incluir tiempo para el descanso y la reflexión. Este horario te servirá como guía para mantener el enfoque.</w:t>
      </w:r>
    </w:p>
    <w:p>
      <w:r>
        <w:t>2. **Establece un sistema de recompensas**: Asocia pequeñas recompensas a tus logros. Por ejemplo, después de completar un proyecto importante, permítete disfrutar de un día de descanso o de una actividad que te guste. Esto no solo refuerza tu disciplina, sino que también te motiva a seguir avanzando.</w:t>
      </w:r>
    </w:p>
    <w:p>
      <w:r>
        <w:t>3. **Encuentra un compañero de responsabilidad**: Compartir tus metas con alguien de confianza puede aumentar tu compromiso. Encuentra un amigo o colega que tenga objetivos similares y establezcan un sistema de rendición de cuentas. Esto no solo hará que te sientas más motivado, sino que también te proporcionará apoyo en los momentos difíciles.</w:t>
      </w:r>
    </w:p>
    <w:p>
      <w:r>
        <w:t>### Acción Práctica</w:t>
      </w:r>
    </w:p>
    <w:p>
      <w:r>
        <w:t>Para ayudarte a poner en práctica todo lo discutido en este capítulo, aquí tienes tres pasos concretos que puedes seguir:</w:t>
      </w:r>
    </w:p>
    <w:p>
      <w:r>
        <w:t>1. **Establece tu rutina diaria**: Dedica unos minutos cada mañana a planificar tu día. Incluye tareas específicas y asegúrate de reservar tiempo para tus objetivos a largo plazo.</w:t>
      </w:r>
    </w:p>
    <w:p>
      <w:r>
        <w:t>2. **Reflexiona sobre tus progresos**: Al final de cada semana, toma un tiempo para reflexionar sobre lo que lograste y lo que aún necesitas trabajar. Anota tus pensamientos y observa cómo puedes mejorar.</w:t>
      </w:r>
    </w:p>
    <w:p>
      <w:r>
        <w:t>3. **Celebra tus logros**: Cada vez que consigas algo, por pequeño que sea, tómate un momento para celebrarlo. Esto fortalecerá tu motivación y te recordará que cada paso cuenta.</w:t>
      </w:r>
    </w:p>
    <w:p>
      <w:r>
        <w:t>La disciplina es esencial para construir una mentalidad ganadora. Al adoptar hábitos disciplinados, establecer metas claras y practicar la gratificación retrasada, estarás bien preparado para enfrentar cualquier desafío que se presente en tu camino. Recuerda, la disciplina no es solo un rasgo; es una habilidad que se puede aprender y perfeccionar. No te rindas; cada día es una nueva oportunidad para crecer y avanzar hacia tus sueños.</w:t>
      </w:r>
    </w:p>
    <w:p>
      <w:pPr>
        <w:pStyle w:val="Heading1"/>
      </w:pPr>
      <w:r>
        <w:t>Chapter 8: **Rodeándote de Personas Positivas**</w:t>
      </w:r>
    </w:p>
    <w:p>
      <w:r>
        <w:t>### Rodeándote de Personas Positivas</w:t>
      </w:r>
    </w:p>
    <w:p>
      <w:r>
        <w:t>En el camino hacia una mentalidad ganadora, uno de los aspectos más cruciales es el entorno social que construimos a nuestro alrededor. Las personas con las que elegimos rodearnos pueden influir significativamente en nuestras creencias, actitudes y, en última instancia, en nuestras acciones. Este capítulo profundiza en la importancia de rodearse de personas positivas, quienes no solo elevan nuestro espíritu, sino que también nos impulsan a seguir adelante, incluso en los momentos más difíciles.</w:t>
      </w:r>
    </w:p>
    <w:p>
      <w:r>
        <w:t>#### El Poder de la Influencia</w:t>
      </w:r>
    </w:p>
    <w:p>
      <w:r>
        <w:t>Desde el momento en que nacemos, comenzamos a absorber las influencias de nuestro entorno. La familia, los amigos y las personas cercanas juegan un papel fundamental en nuestra formación personal y profesional. Un estudio realizado por la Universidad de California reveló que las personas tienden a adoptar las actitudes y comportamientos de sus amigos más cercanos; esta es una demostración clara del fenómeno de la "contagio social". Así, si estamos rodeados de personas que piensan en grande y que no se rinden ante las adversidades, es más probable que nosotros también adoptemos esa mentalidad.</w:t>
      </w:r>
    </w:p>
    <w:p>
      <w:r>
        <w:t>Imagina que cada día te levantas y te encuentras en un ambiente donde la negatividad y el pesimismo predominan. Las quejas son constantes, y el enfoque está en lo que falta, no en lo que se puede lograr. Esto puede drenar tu energía y desmotivar incluso al más decidido. Por el contrario, si te rodeas de personas que celebran los pequeños triunfos y que ven los desafíos como oportunidades, te sentirás más motivado para perseguir tus propias metas.</w:t>
      </w:r>
    </w:p>
    <w:p>
      <w:r>
        <w:t>#### Creando un Círculo de Apoyo</w:t>
      </w:r>
    </w:p>
    <w:p>
      <w:r>
        <w:t>Un círculo de apoyo positivo no solo se limita a amigos; puede incluir colegas, mentores, o incluso miembros de grupos de interés que compartan tus objetivos. La clave es identificar a aquellas personas que te inspiran y te empujan a ser mejor. Por ejemplo, en un pequeño pueblo de Argentina, un grupo de emprendedores se reunió para formar una red de apoyo. Cada semana, se encontraban para compartir sus progresos, discutir desafíos y celebrar logros. Esta comunidad se convirtió en un pilar fundamental para cada uno de ellos, donde la motivación se multiplicaba a través de la colaboración y el apoyo mutuo.</w:t>
      </w:r>
    </w:p>
    <w:p>
      <w:r>
        <w:t>Para construir un círculo de apoyo fuerte, es fundamental que tú también aportes. No se trata solo de recibir, sino de dar. Conviértete en una fuente de inspiración para los demás, comparte tus conocimientos, y ofrece tu ayuda. Este intercambio creará lazos más fuertes y un ambiente donde todos puedan crecer juntos.</w:t>
      </w:r>
    </w:p>
    <w:p>
      <w:r>
        <w:t>#### Cómo Identificar a las Personas Positivas</w:t>
      </w:r>
    </w:p>
    <w:p>
      <w:r>
        <w:t>No todas las personas que te rodean tienen un impacto positivo en tu vida. Es crucial aprender a identificar quiénes son esos individuos que realmente te inspirarán a seguir adelante. Las personas positivas suelen ser optimistas, resilientes y tienen una mentalidad de crecimiento. Algunas señales que pueden indicarte que alguien es una influencia positiva incluyen:</w:t>
      </w:r>
    </w:p>
    <w:p>
      <w:r>
        <w:t>1. **Actitud constructiva**: Estas personas ven los problemas como oportunidades de aprendizaje. En lugar de quejarse, encuentran soluciones y motivan a los demás a hacer lo mismo.</w:t>
      </w:r>
    </w:p>
    <w:p>
      <w:r>
        <w:t>2. **Apoyo incondicional**: Te alientan en tus esfuerzos, te brindan su apoyo en momentos difíciles y celebran tus logros sin envidia.</w:t>
      </w:r>
    </w:p>
    <w:p>
      <w:r>
        <w:t>3. **Mentalidad de crecimiento**: Están abiertas a aprender, a evolucionar y a aceptar cambios. Saben que el fracaso es parte del proceso y están dispuestas a intentarlo una y otra vez.</w:t>
      </w:r>
    </w:p>
    <w:p>
      <w:r>
        <w:t>Si te das cuenta de que algunas personas en tu vida poseen características opuestas, es posible que necesites reconsiderar su lugar en tu vida. Esto no significa que debas cortar relaciones, sino que tal vez debas establecer límites o buscar nuevas conexiones que te impulsen hacia adelante.</w:t>
      </w:r>
    </w:p>
    <w:p>
      <w:r>
        <w:t>#### La Importancia de la Diversidad en el Círculo Social</w:t>
      </w:r>
    </w:p>
    <w:p>
      <w:r>
        <w:t>Rodearse de personas positivas no significa que solo debas buscar aquellos que piensen igual que tú. La diversidad en tu círculo social puede ser increíblemente enriquecedora. Al interactuar con personas de diferentes orígenes, experiencias y perspectivas, puedes expandir tu visión del mundo y encontrar nuevas formas de abordar los desafíos. La clave es encontrar un balance: tener personas que te apoyen y te inspiren, pero también que te desafíen a pensar de manera diferente.</w:t>
      </w:r>
    </w:p>
    <w:p>
      <w:r>
        <w:t>Un caso ejemplar de esta diversidad se puede observar en el mundo de las startups. Muchas empresas exitosas han sido fundadas por equipos que combinan habilidades diversas: un desarrollador tecnológico, un experto en marketing, y un especialista en finanzas, por ejemplo. Cada uno aporta su perspectiva única, lo que resulta en soluciones más creativas y efectivas. Así que, al construir tu círculo de apoyo, no temas incluir a aquellos que piensan diferente; su visión podría ser justo lo que necesitas para llevar tus ideas al siguiente nivel.</w:t>
      </w:r>
    </w:p>
    <w:p>
      <w:r>
        <w:t>#### Acciones Concretas para Rodearte de Personas Positivas</w:t>
      </w:r>
    </w:p>
    <w:p>
      <w:r>
        <w:t>Para poner en práctica la idea de rodearte de personas positivas, aquí tienes un checklist de tres acciones concretas que puedes llevar a cabo:</w:t>
      </w:r>
    </w:p>
    <w:p>
      <w:r>
        <w:t>1. **Revisa tus relaciones actuales**: Haz una lista de las personas más cercanas a ti y califícalas en términos de su impacto en tu vida. Pregúntate: ¿me inspiran, me apoyan y me motivan a ser mejor? Si la respuesta es negativa, considera cómo podrías cambiar la dinámica.</w:t>
      </w:r>
    </w:p>
    <w:p>
      <w:r>
        <w:t>2. **Únete a grupos o comunidades**: Busca grupos locales o en línea que compartan tus intereses y objetivos. Participar en talleres, conferencias o foros te permitirá conocer a personas que piensan como tú y que podrían convertirse en parte de tu círculo de apoyo.</w:t>
      </w:r>
    </w:p>
    <w:p>
      <w:r>
        <w:t>3. **Establece conexiones intencionales**: No solo esperes que las relaciones se formen de manera natural. Tómate el tiempo para acercarte a personas que admires o que te inspiren. Esto puede ser tan simple como enviar un mensaje para tomar un café o participar en un evento donde puedas conocer gente nueva.</w:t>
      </w:r>
    </w:p>
    <w:p>
      <w:r>
        <w:t>### Acción Práctica</w:t>
      </w:r>
    </w:p>
    <w:p>
      <w:r>
        <w:t>Para ayudarte a implementar lo discutido en este capítulo, aquí tienes tres pasos concretos que puedes seguir:</w:t>
      </w:r>
    </w:p>
    <w:p>
      <w:r>
        <w:t>1. **Haz una lista de personas**: Escribe los nombres de al menos cinco personas que consideras positivas en tu vida y que te inspiran. Reflexiona sobre cómo puedes fortalecer esas relaciones.</w:t>
      </w:r>
    </w:p>
    <w:p>
      <w:r>
        <w:t>2. **Participa en un evento**: Busca un evento local o virtual relacionado con tus intereses donde puedas conocer a nuevas personas. Elige uno y comprométete a asistir.</w:t>
      </w:r>
    </w:p>
    <w:p>
      <w:r>
        <w:t>3. **Inicia una conversación**: Acércate a alguien que admires y propón una charla. Puede ser un café, una videollamada o simplemente un mensaje. Comparte tus metas y escucha sus experiencias.</w:t>
      </w:r>
    </w:p>
    <w:p>
      <w:r>
        <w:t>Rodearte de personas positivas es una estrategia poderosa para nutrir una mentalidad ganadora. Al rodearte de aquellos que creen en ti y en tus sueños, no solo potenciarás tu motivación, sino que también crearás un ambiente propicio para el crecimiento personal y profesional. Recuerda que, al final del día, la vida es un viaje y es mucho más enriquecedor cuando lo compartimos con quienes nos inspiran a ser la mejor versión de nosotros mismos.</w:t>
      </w:r>
    </w:p>
    <w:p>
      <w:pPr>
        <w:pStyle w:val="Heading1"/>
      </w:pPr>
      <w:r>
        <w:t>Conclusion</w:t>
      </w:r>
    </w:p>
    <w:p>
      <w:r>
        <w:t>## Conclusión</w:t>
      </w:r>
    </w:p>
    <w:p>
      <w:r>
        <w:t>En esta travesía hacia la construcción de una mentalidad ganadora, hemos explorado la importancia de la motivación, la resiliencia y la conexión con otros. Al finalizar este libro, es esencial reflexionar sobre lo que hemos aprendido y cómo podemos aplicar estos conocimientos de manera práctica en nuestras vidas. Adoptar una mentalidad ganadora no es solo un deseo, sino una decisión activa que se nutre de la consistencia y la acción.</w:t>
      </w:r>
    </w:p>
    <w:p>
      <w:r>
        <w:t>### La importancia de la mentalidad en el éxito</w:t>
      </w:r>
    </w:p>
    <w:p>
      <w:r>
        <w:t>La mentalidad que elegimos adoptar es un factor determinante en nuestro camino hacia el éxito. La mentalidad ganadora se basa en la creencia de que, a pesar de los obstáculos, siempre hay una forma de avanzar. Este enfoque no solo nos permite enfrentar los desafíos con una actitud positiva, sino que también nos impulsa a ver las oportunidades donde otros ven dificultades.</w:t>
      </w:r>
    </w:p>
    <w:p>
      <w:r>
        <w:t>Tomemos el ejemplo de Ana, una emprendedora de una pequeña ciudad en México que comenzó su negocio de repostería desde su hogar. Al principio, enfrentó numerosas dificultades: la competencia, la falta de recursos y el escepticismo de algunos amigos. Sin embargo, Ana decidió no rendirse. En lugar de dejarse llevar por la negatividad, utilizó cada crítica como un impulso para mejorar. Estudió nuevas técnicas de repostería, se unió a grupos de emprendedores y, lo más importante, cultivó una red de apoyo que la motivó a seguir adelante. Hoy, su negocio no solo es exitoso, sino que también inspira a otras mujeres en su comunidad a seguir sus sueños.</w:t>
      </w:r>
    </w:p>
    <w:p>
      <w:r>
        <w:t>### Estrategias prácticas para fomentar una mentalidad ganadora</w:t>
      </w:r>
    </w:p>
    <w:p>
      <w:r>
        <w:t>Para cultivar y mantener una mentalidad ganadora, es vital implementar estrategias concretas en nuestra vida diaria. Aquí hay algunas sugerencias que puedes considerar:</w:t>
      </w:r>
    </w:p>
    <w:p>
      <w:r>
        <w:t>1. **Visualización**: Dedica unos minutos cada día a imaginar tus metas como si ya las hubieras alcanzado. Visualizar el éxito no solo aumenta tu motivación, sino que también refuerza tu creencia en ti mismo. Puedes acompañar esta práctica con un tablero de visión, donde recojas imágenes y frases que representen tus sueños y aspiraciones.</w:t>
      </w:r>
    </w:p>
    <w:p>
      <w:r>
        <w:t>2. **Reflexión diaria**: Al final de cada día, tómate un momento para reflexionar sobre lo que has aprendido. Anota las cosas por las que estás agradecido y las lecciones que has obtenido de tus experiencias. Este ejercicio no solo te ayuda a mantener una perspectiva positiva, sino que también refuerza tu crecimiento personal.</w:t>
      </w:r>
    </w:p>
    <w:p>
      <w:r>
        <w:t>3. **Acción constante**: La acción es clave. Sin importar cuán pequeñas sean las acciones que tomes, lo importante es mantenerte en movimiento hacia tus objetivos. Considera establecer metas diarias, semanales y mensuales para así mantener tu enfoque y compromiso.</w:t>
      </w:r>
    </w:p>
    <w:p>
      <w:r>
        <w:t>### La resiliencia como motor de cambio</w:t>
      </w:r>
    </w:p>
    <w:p>
      <w:r>
        <w:t>La resiliencia es otra pieza fundamental en el rompecabezas de la mentalidad ganadora. Aprender a levantarse tras las caídas es lo que distingue a quienes alcanzan sus metas de aquellos que se rinden ante la primera dificultad. La resiliencia no significa que no sientas el dolor o la frustración; significa que tienes la capacidad de seguir adelante a pesar de ello.</w:t>
      </w:r>
    </w:p>
    <w:p>
      <w:r>
        <w:t>En el ámbito empresarial, muchos líderes exitosos han enfrentado fracasos antes de lograr el éxito. Por ejemplo, el famoso empresario español Amancio Ortega, fundador de Inditex, comenzó su carrera en una tienda humilde de ropa. A lo largo de su trayectoria, enfrentó numerosos reveses, pero su capacidad de adaptarse y aprender de cada experiencia lo llevó a construir una de las empresas más grandes del mundo. Su historia nos recuerda que el camino al éxito está lleno de altibajos, y que la resiliencia es una habilidad que todos podemos desarrollar.</w:t>
      </w:r>
    </w:p>
    <w:p>
      <w:r>
        <w:t>### Checklist de acciones concretas</w:t>
      </w:r>
    </w:p>
    <w:p>
      <w:r>
        <w:t>Para ayudarte a poner en práctica todo lo aprendido en este libro, aquí tienes un checklist de tres acciones concretas que puedes tomar:</w:t>
      </w:r>
    </w:p>
    <w:p>
      <w:r>
        <w:t>1. **Establece un objetivo claro**: Escribe un objetivo específico que desees alcanzar en los próximos tres meses. Asegúrate de que sea realista y medible.</w:t>
      </w:r>
    </w:p>
    <w:p>
      <w:r>
        <w:t>2. **Forma un grupo de apoyo**: Encuentra al menos tres personas que compartan tus intereses y metas. Comprométanse a reunirse regularmente para motivarse y apoyarse mutuamente a lo largo del proceso.</w:t>
      </w:r>
    </w:p>
    <w:p>
      <w:r>
        <w:t>3. **Desarrolla una rutina de autoconocimiento**: Dedica 10-15 minutos cada día a prácticas de autoconocimiento, como la meditación o la escritura en un diario, para reflexionar sobre tus pensamientos y emociones.</w:t>
      </w:r>
    </w:p>
    <w:p>
      <w:r>
        <w:t>### Acción Práctica</w:t>
      </w:r>
    </w:p>
    <w:p>
      <w:r>
        <w:t>Para cerrar este capítulo y ayudarte a implementar lo discutido, aquí tienes tres pasos concretos que puedes seguir:</w:t>
      </w:r>
    </w:p>
    <w:p>
      <w:r>
        <w:t>1. **Haz tu lista de objetivos**: Define tus metas a corto, mediano y largo plazo. Escribe tres objetivos que desees alcanzar en el futuro cercano y determina los pasos necesarios para lograrlos.</w:t>
      </w:r>
    </w:p>
    <w:p>
      <w:r>
        <w:t>2. **Busca inspiración diaria**: Encuentra una cita o un mantra motivacional que resuene contigo. Colócalo en un lugar visible para recordarte a diario tu compromiso con una mentalidad ganadora.</w:t>
      </w:r>
    </w:p>
    <w:p>
      <w:r>
        <w:t>3. **Comprométete a la acción**: Elige una de las estrategias discutidas en este capítulo y comprométete a implementarla durante los próximos 30 días. Evalúa tu progreso y ajusta según sea necesario.</w:t>
      </w:r>
    </w:p>
    <w:p>
      <w:r>
        <w:t>En conclusión, adoptar una mentalidad ganadora es un viaje que requiere esfuerzo y dedicación. No se trata de evitar el fracaso, sino de aprender de él y seguir adelante con determinación. Recuerda que cada paso cuenta, y que, al final, lo importante es que no te rindas. ¡Tu éxito está en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