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8: Resiliencia Total — Cómo mantenerte fuerte en los días difíciles</w:t>
      </w:r>
    </w:p>
    <w:p>
      <w:r>
        <w:t>By MICKY</w:t>
        <w:br/>
      </w:r>
    </w:p>
    <w:p>
      <w:r>
        <w:br w:type="page"/>
      </w:r>
    </w:p>
    <w:p>
      <w:pPr>
        <w:pStyle w:val="Heading1"/>
      </w:pPr>
      <w:r>
        <w:t>Table of Contents</w:t>
      </w:r>
    </w:p>
    <w:p>
      <w:r>
        <w:t>Introduction</w:t>
      </w:r>
    </w:p>
    <w:p>
      <w:r>
        <w:t>1. **Introducción a la Resiliencia</w:t>
      </w:r>
    </w:p>
    <w:p>
      <w:r>
        <w:t>2. **El Poder de la Mentalidad Positiva</w:t>
      </w:r>
    </w:p>
    <w:p>
      <w:r>
        <w:t>3. **Identificando tus Fuentes de Estrés</w:t>
      </w:r>
    </w:p>
    <w:p>
      <w:r>
        <w:t>4. **Estrategias de Afrontamiento</w:t>
      </w:r>
    </w:p>
    <w:p>
      <w:r>
        <w:t>5. **La Importancia del Apoyo Social</w:t>
      </w:r>
    </w:p>
    <w:p>
      <w:r>
        <w:t>6. **Desarrollando la Autodisciplina</w:t>
      </w:r>
    </w:p>
    <w:p>
      <w:r>
        <w:t>7. **La Práctica de la Gratitud</w:t>
      </w:r>
    </w:p>
    <w:p>
      <w:r>
        <w:t>8. **Aprendiendo de los Fracasos</w:t>
      </w:r>
    </w:p>
    <w:p>
      <w:r>
        <w:t>Conclusion</w:t>
      </w:r>
    </w:p>
    <w:p>
      <w:r>
        <w:br w:type="page"/>
      </w:r>
    </w:p>
    <w:p>
      <w:pPr>
        <w:pStyle w:val="Heading1"/>
      </w:pPr>
      <w:r>
        <w:t>Introduction</w:t>
      </w:r>
    </w:p>
    <w:p>
      <w:r>
        <w:t># Introducción</w:t>
      </w:r>
    </w:p>
    <w:p>
      <w:r>
        <w:t>La vida está llena de desafíos. Desde los pequeños contratiempos cotidianos hasta las crisis más profundas, es inevitable que todos enfrentemos momentos difíciles. Sin embargo, la clave para navegar a través de estos altibajos radica en la resiliencia, la capacidad de adaptarse y recuperarse ante las adversidades. En este libro, “Motivación Diaria 8: Resiliencia Total — Cómo mantenerte fuerte en los días difíciles”, exploraremos estrategias prácticas y conceptos inspiradores que te ayudarán a fortalecer tu capacidad de resistencia emocional y mental.</w:t>
      </w:r>
    </w:p>
    <w:p>
      <w:r>
        <w:t>## Comprendiendo la Resiliencia</w:t>
      </w:r>
    </w:p>
    <w:p>
      <w:r>
        <w:t>La resiliencia no es solo un rasgo con el que algunas personas nacen; es una habilidad que se puede desarrollar y fortalecer a lo largo del tiempo. Implica una combinación de actitudes, comportamientos y habilidades que nos permiten sobreponernos a situaciones adversas. La resiliencia nos ayuda a enfrentar el estrés, a adaptarnos a los cambios y a seguir adelante a pesar de las dificultades.</w:t>
      </w:r>
    </w:p>
    <w:p>
      <w:r>
        <w:t>Un buen ejemplo de resiliencia lo encontramos en la vida de María, una joven madre de familia que, tras perder su empleo durante la pandemia, se vio obligada a reinventarse. En lugar de rendirse, María comenzó a vender productos artesanales en línea, aprovechando su talento y creatividad. A pesar de los desafíos, su perseverancia le permitió no solo superar la crisis económica, sino también construir un negocio exitoso que le brinda satisfacción personal y estabilidad financiera. La historia de María nos recuerda que a menudo, los obstáculos pueden convertirse en oportunidades si sabemos cómo enfrentarlos.</w:t>
      </w:r>
    </w:p>
    <w:p>
      <w:r>
        <w:t>## El Poder de la Mentalidad Positiva</w:t>
      </w:r>
    </w:p>
    <w:p>
      <w:r>
        <w:t>La mentalidad positiva es un componente fundamental de la resiliencia. Adoptar una actitud optimista no significa ignorar los problemas, sino más bien afrontar las dificultades con la convicción de que podemos superarlas. Estudios han demostrado que las personas que mantienen una mentalidad positiva tienden a recuperarse más rápidamente de situaciones adversas y a encontrar soluciones más creativas a sus problemas.</w:t>
      </w:r>
    </w:p>
    <w:p>
      <w:r>
        <w:t>Consideremos el caso de Juan, un joven que, tras sufrir un accidente de tráfico que le dejó una lesión significativa, decidió no rendirse. A pesar de los momentos de desesperación y dolor, Juan comenzó a practicar la gratitud, enfocándose en lo que todavía podía hacer en lugar de lo que había perdido. Esta práctica diaria no solo le ayudó a mantener su espíritu elevado, sino que también le permitió encontrar nuevas pasiones, como el voluntariado en un centro de rehabilitación, donde inspiro a otros con su historia de superación.</w:t>
      </w:r>
    </w:p>
    <w:p>
      <w:r>
        <w:t>### Estrategias para Cultivar la Resiliencia</w:t>
      </w:r>
    </w:p>
    <w:p>
      <w:r>
        <w:t>Para fortalecer nuestra resiliencia, es útil adoptar ciertas estrategias que nos ayuden a enfrentar y superar los retos. A continuación, te presentamos un sencillo checklist de acciones concretas que puedes implementar en tu día a día:</w:t>
      </w:r>
    </w:p>
    <w:p>
      <w:r>
        <w:t>1. **Establece una red de apoyo**: Rodéate de personas que te inspiren y motiven. Comparte tus experiencias y busca el apoyo de amigos, familiares o grupos comunitarios.</w:t>
        <w:br/>
        <w:t xml:space="preserve">  </w:t>
        <w:br/>
        <w:t>2. **Practica la auto-reflexión**: Dedica tiempo a la auto-reflexión. Lleva un diario donde puedas expresar tus pensamientos y emociones, lo que te ayudará a comprender mejor tus reacciones ante los desafíos.</w:t>
      </w:r>
    </w:p>
    <w:p>
      <w:r>
        <w:t>3. **Fomenta la autocompasión**: Aprende a ser amable contigo mismo. Reconoce que todos enfrentamos dificultades y que está bien sentir tristeza o frustración; lo importante es no quedarte atrapado en esos sentimientos.</w:t>
      </w:r>
    </w:p>
    <w:p>
      <w:r>
        <w:t>## La Importancia de la Autocuidado</w:t>
      </w:r>
    </w:p>
    <w:p>
      <w:r>
        <w:t>El autocuidado es otro pilar esencial de la resiliencia. Muchas veces, en los días difíciles, tendemos a descuidar nuestras necesidades básicas. Sin embargo, cuidar de nosotros mismos es fundamental para poder enfrentar cualquier adversidad. Esto incluye una alimentación balanceada, ejercicio regular y tiempo para relajarse y desconectar.</w:t>
      </w:r>
    </w:p>
    <w:p>
      <w:r>
        <w:t>Una madre de familia en una pequeña localidad de nuestra región, conocida como Carmen, comparte su experiencia sobre la importancia del autocuidado. Después de un año agotador cuidando de sus hijos y trabajando desde casa, Carmen se dio cuenta de que estaba agotada y ansiosa. Decidió priorizar su bienestar físico y mental, dedicando solo 15 minutos al día a practicar yoga y meditación. Este pequeño cambio no solo mejoró su estado de ánimo, sino que también le dio la energía necesaria para afrontar los desafíos diarios con una nueva perspectiva.</w:t>
      </w:r>
    </w:p>
    <w:p>
      <w:r>
        <w:t>## Manteniendo la Motivación</w:t>
      </w:r>
    </w:p>
    <w:p>
      <w:r>
        <w:t>La motivación es un motor clave en el camino hacia la resiliencia. En tiempos de dificultad, es fácil perder de vista nuestras metas y sueños. Por ello, es fundamental recordar qué nos impulsa a seguir adelante. Mantén tus objetivos a la vista, establece metas alcanzables y celebra tus logros, por pequeños que sean.</w:t>
      </w:r>
    </w:p>
    <w:p>
      <w:r>
        <w:t>El caso de Andrés es un ejemplo inspirador. Este joven artista, que soñaba con exponer sus obras en una galería, se sintió desalentado tras recibir numerosas negativas. En lugar de rendirse, Andrés decidió organizar una exposición en su propia casa, invitando a amigos y familiares. La experiencia no solo fue un éxito, sino que también le brindó la confianza necesaria para seguir persiguiendo su sueño. A través de este proceso, Andrés aprendió que la motivación puede encontrarse en los lugares más inesperados.</w:t>
      </w:r>
    </w:p>
    <w:p>
      <w:r>
        <w:t>## Acción práctica</w:t>
      </w:r>
    </w:p>
    <w:p>
      <w:r>
        <w:t>Para ayudarte a poner en práctica lo aprendido, aquí tienes tres pasos concretos que puedes seguir:</w:t>
      </w:r>
    </w:p>
    <w:p>
      <w:r>
        <w:t>1. **Dedica 10 minutos al día para practicar la gratitud**. Escribe tres cosas por las que estés agradecido cada día. Esto te ayudará a mantener una mentalidad positiva.</w:t>
      </w:r>
    </w:p>
    <w:p>
      <w:r>
        <w:t>2. **Establece un pequeño objetivo semanal**. Cada semana, elige un objetivo alcanzable que te acerque a tus metas. Al final de la semana, reflexiona sobre tu progreso.</w:t>
      </w:r>
    </w:p>
    <w:p>
      <w:r>
        <w:t>3. **Busca apoyo**. Conéctate con una persona de confianza y comparte tus desafíos. A veces, hablar sobre tus problemas puede ser el primer paso hacia la solución.</w:t>
      </w:r>
    </w:p>
    <w:p>
      <w:r>
        <w:t>Recuerda que la resiliencia no se construye de la noche a la mañana; es un proceso continuo que requiere práctica y dedicación. Con cada acción que tomes, estarás un paso más cerca de convertirte en la mejor versión de ti mismo, capaz de enfrentar cualquier adversidad con fortaleza y determinación.</w:t>
      </w:r>
    </w:p>
    <w:p>
      <w:pPr>
        <w:pStyle w:val="Heading1"/>
      </w:pPr>
      <w:r>
        <w:t>Chapter 1: **Introducción a la Resiliencia</w:t>
      </w:r>
    </w:p>
    <w:p>
      <w:r>
        <w:t># Introducción a la Resiliencia</w:t>
      </w:r>
    </w:p>
    <w:p>
      <w:r>
        <w:t>La resiliencia es una de las cualidades más importantes que podemos cultivar en nuestras vidas. En un mundo lleno de desafíos y cambios inesperados, la capacidad de adaptarnos y recuperarnos de las adversidades es fundamental para nuestro bienestar emocional y mental. En este capítulo, exploraremos el concepto de resiliencia, su importancia en nuestra vida diaria y cómo podemos desarrollarla para enfrentar los momentos difíciles con una actitud positiva y fortalecida.</w:t>
      </w:r>
    </w:p>
    <w:p>
      <w:r>
        <w:t>## ¿Qué es la resiliencia?</w:t>
      </w:r>
    </w:p>
    <w:p>
      <w:r>
        <w:t>La resiliencia se define como la capacidad de una persona para adaptarse y recuperarse frente a situaciones difíciles, adversidades o traumas. No se trata simplemente de resistir la presión, sino de transformarse y crecer a partir de las experiencias desafiantes. Las personas resilientes no solo sobreviven a las dificultades; también aprenden de ellas, lo que les permite afrontar futuros obstáculos con mayor fortaleza.</w:t>
      </w:r>
    </w:p>
    <w:p>
      <w:r>
        <w:t>Este concepto se aplica a diversas áreas de la vida, desde el ámbito personal hasta el profesional. Por ejemplo, una persona que pierde su empleo puede verse abrumada al principio, pero una persona resiliente tomará esa experiencia como un impulso para explorar nuevas oportunidades laborales, aprender nuevas habilidades o incluso reinventarse en un campo completamente diferente. La resiliencia, por lo tanto, es una herramienta clave en la búsqueda de una vida plena y satisfactoria.</w:t>
      </w:r>
    </w:p>
    <w:p>
      <w:r>
        <w:t>## La importancia de la resiliencia en la vida diaria</w:t>
      </w:r>
    </w:p>
    <w:p>
      <w:r>
        <w:t>En un entorno donde el estrés y la incertidumbre son comunes, la resiliencia se convierte en un recurso invaluable. Al desarrollar esta habilidad, no solo mejoramos nuestra capacidad para afrontar las crisis, sino que también favorecemos nuestra salud mental. La resiliencia nos permite mantener una perspectiva equilibrada ante las dificultades, lo que reduce la ansiedad y el miedo.</w:t>
      </w:r>
    </w:p>
    <w:p>
      <w:r>
        <w:t>Un estudio realizado en una comunidad en la región andina de Colombia mostró que las personas que habían enfrentado adversidades significativas, como desastres naturales o desplazamientos forzados, desarrollaron una red de apoyo social más fuerte. Esta red les proporcionó recursos emocionales y prácticos que les ayudaron a superar sus circunstancias. Los investigadores concluyeron que el apoyo social juega un papel crucial en la resiliencia, lo que subraya la importancia de construir relaciones sólidas en nuestras vidas.</w:t>
      </w:r>
    </w:p>
    <w:p>
      <w:r>
        <w:t>## Factores que contribuyen a la resiliencia</w:t>
      </w:r>
    </w:p>
    <w:p>
      <w:r>
        <w:t>Existen varios factores que influyen en nuestra capacidad de ser resilientes. Algunos de estos son innatos, mientras que otros se pueden desarrollar con el tiempo. A continuación, exploraremos algunos de los factores más importantes que contribuyen a la resiliencia:</w:t>
      </w:r>
    </w:p>
    <w:p>
      <w:r>
        <w:t>### 1. Mentalidad positiva</w:t>
      </w:r>
    </w:p>
    <w:p>
      <w:r>
        <w:t>Una mentalidad positiva es fundamental para cultivar la resiliencia. Las personas que tienden a ver el vaso medio lleno son más propensas a encontrar soluciones a los problemas y a mantener la esperanza en tiempos difíciles. Practicar la gratitud diaria, por ejemplo, puede ayudar a cambiar nuestra perspectiva y a enfocarnos en lo que tenemos, en lugar de lo que nos falta.</w:t>
      </w:r>
    </w:p>
    <w:p>
      <w:r>
        <w:t>### 2. Habilidades de afrontamiento</w:t>
      </w:r>
    </w:p>
    <w:p>
      <w:r>
        <w:t>Desarrollar habilidades efectivas de afrontamiento es esencial para manejar el estrés. Esto puede incluir técnicas de relajación, como la meditación o el yoga, así como habilidades prácticas, como la resolución de problemas y la toma de decisiones. Aprender a manejar nuestras emociones y a enfrentarnos a los desafíos con confianza nos convierte en personas más resilientes.</w:t>
      </w:r>
    </w:p>
    <w:p>
      <w:r>
        <w:t>### 3. Redes de apoyo</w:t>
      </w:r>
    </w:p>
    <w:p>
      <w:r>
        <w:t>Como mencionamos anteriormente, contar con una red de apoyo sólida es un elemento clave de la resiliencia. Las relaciones interpersonales que fomentan un sentido de pertenencia y conexión nos ayudan a sentirnos respaldados en tiempos difíciles. Esto puede incluir amigos, familiares, colegas o incluso grupos comunitarios que compartan intereses similares. La calidad de estas relaciones es más importante que la cantidad; es mejor tener unos pocos amigos cercanos que muchos conocidos superficiales.</w:t>
      </w:r>
    </w:p>
    <w:p>
      <w:r>
        <w:t>## Casos de estudio de resiliencia en la vida real</w:t>
      </w:r>
    </w:p>
    <w:p>
      <w:r>
        <w:t>Existen innumerables ejemplos de resiliencia en la vida real que demuestran cómo las personas han superado adversidades significativas. Uno de los casos más inspiradores es el de la atleta colombiana Mariana Pajón, campeona olímpica de BMX. Desde muy joven, Mariana enfrentó desafíos, incluyendo lesiones graves que amenazaron su carrera. Sin embargo, en lugar de rendirse, utilizó esas experiencias como combustible para su trabajo y determinación. Su mentalidad resiliente la llevó no solo a recuperar su forma y competir nuevamente, sino a ganar medallas de oro en los Juegos Olímpicos de Londres 2012 y Río 2016.</w:t>
      </w:r>
    </w:p>
    <w:p>
      <w:r>
        <w:t>El proceso de Mariana no fue fácil. A lo largo de su carrera, ha enfrentado críticas, lesiones y la presión de ser una figura pública. Sin embargo, su enfoque en el crecimiento personal y su capacidad para rodearse de un equipo de apoyo sólido le han permitido no solo superar estas dificultades, sino también inspirar a otros a hacer lo mismo. Su historia es un ejemplo perfecto de cómo la resiliencia puede llevarnos a alcanzar nuestras metas, incluso cuando el camino parece estar lleno de obstáculos.</w:t>
      </w:r>
    </w:p>
    <w:p>
      <w:r>
        <w:t>## Cómo desarrollar resiliencia en tu vida</w:t>
      </w:r>
    </w:p>
    <w:p>
      <w:r>
        <w:t>Desarrollar resiliencia es un proceso continuo que requiere esfuerzo y compromiso. A continuación, te presentamos una lista de acciones concretas que puedes tomar para fortalecer tu capacidad de adaptación y recuperación:</w:t>
      </w:r>
    </w:p>
    <w:p>
      <w:r>
        <w:t>### 1. Practica la autocompasión</w:t>
      </w:r>
    </w:p>
    <w:p>
      <w:r>
        <w:t>La autocompasión implica ser amable contigo mismo en momentos de dificultad. En lugar de criticarte por tus errores o fracasos, trata de ser comprensivo y tratarte con cariño. Esto te ayudará a manejar mejor las emociones negativas y a enfrentar las adversidades con una mentalidad más abierta.</w:t>
      </w:r>
    </w:p>
    <w:p>
      <w:r>
        <w:t>### 2. Establece metas realistas</w:t>
      </w:r>
    </w:p>
    <w:p>
      <w:r>
        <w:t>Fijar metas alcanzables es fundamental para mantenerte motivado y enfocado. Estas metas deben ser específicas, medibles, alcanzables, relevantes y con un plazo definido (SMART). Al cumplir con tus objetivos, por pequeños que sean, fortalecerás tu confianza y te sentirás más preparado para enfrentar desafíos mayores.</w:t>
      </w:r>
    </w:p>
    <w:p>
      <w:r>
        <w:t>### 3. Cultiva conexiones significativas</w:t>
      </w:r>
    </w:p>
    <w:p>
      <w:r>
        <w:t>Dedica tiempo a construir y mantener relaciones sólidas con las personas que te rodean. Participa en actividades comunitarias o grupos de interés que te permitan conocer a otros y crear una red de apoyo. Recuerda que no estás solo en tus luchas y que compartir tus experiencias con otros puede ser una fuente de fortaleza.</w:t>
      </w:r>
    </w:p>
    <w:p>
      <w:r>
        <w:t>### 4. Aprende de tus experiencias</w:t>
      </w:r>
    </w:p>
    <w:p>
      <w:r>
        <w:t>Cada desafío que enfrentas es una oportunidad para aprender y crecer. Reflexiona sobre tus experiencias pasadas y considera lo que has aprendido de ellas. Esto no solo te ayudará a manejar mejor las dificultades futuras, sino que también te permitirá ver el valor en los momentos difíciles.</w:t>
      </w:r>
    </w:p>
    <w:p>
      <w:r>
        <w:t>### 5. Mantén una rutina de autocuidado</w:t>
      </w:r>
    </w:p>
    <w:p>
      <w:r>
        <w:t>El autocuidado es esencial para mantener una buena salud mental y emocional. Asegúrate de dedicar tiempo a actividades que te hagan sentir bien, ya sea hacer ejercicio, practicar un hobby o simplemente relajarte. Cuanto mejor cuides de ti mismo, más resiliente serás ante las adversidades.</w:t>
      </w:r>
    </w:p>
    <w:p>
      <w:r>
        <w:t>## Checklist de acciones concretas para desarrollar la resiliencia</w:t>
      </w:r>
    </w:p>
    <w:p>
      <w:r>
        <w:t>1. **Dedica 10 minutos al día a la meditación o mindfulness.** Practica técnicas de relajación que te ayuden a reducir el estrés y a mantener una mentalidad positiva.</w:t>
        <w:br/>
        <w:t xml:space="preserve">   </w:t>
        <w:br/>
        <w:t>2. **Escribe en un diario de gratitud.** Anota al menos tres cosas por las que estés agradecido cada día para cambiar tu enfoque hacia lo positivo.</w:t>
        <w:br/>
        <w:t xml:space="preserve">   </w:t>
        <w:br/>
        <w:t>3. **Conecta con alguien de tu red de apoyo al menos una vez a la semana.** Mantén relaciones significativas al dedicar tiempo a tus amigos y familiares, compartiendo tus experiencias y escuchando las de ellos.</w:t>
      </w:r>
    </w:p>
    <w:p>
      <w:r>
        <w:t>## Acción práctica</w:t>
      </w:r>
    </w:p>
    <w:p>
      <w:r>
        <w:t>1. **Establece una rutina de autocuidado.** Dedica un tiempo específico cada semana para ti mismo, haciendo actividades que disfrutes y que te relajen.</w:t>
      </w:r>
    </w:p>
    <w:p>
      <w:r>
        <w:t>2. **Realiza un ejercicio de reflexión.** Al final de cada semana, escribe sobre las experiencias difíciles que enfrentaste y lo que aprendiste de ellas.</w:t>
      </w:r>
    </w:p>
    <w:p>
      <w:r>
        <w:t>3. **Únete a un grupo o comunidad.** Busca actividades locales donde puedas conocer a personas con intereses similares y crear relaciones significativas.</w:t>
      </w:r>
    </w:p>
    <w:p>
      <w:r>
        <w:t>La resiliencia es una habilidad que podemos aprender y fortalecer a lo largo de nuestras vidas. Al adoptar una mentalidad positiva, desarrollar habilidades de afrontamiento y construir redes de apoyo, podemos prepararnos para enfrentar cualquier desafío que se nos presente. Recuerda que cada paso que des hacia la resiliencia te acercará a una vida más plena y satisfactoria.</w:t>
      </w:r>
    </w:p>
    <w:p>
      <w:pPr>
        <w:pStyle w:val="Heading1"/>
      </w:pPr>
      <w:r>
        <w:t>Chapter 2: **El Poder de la Mentalidad Positiva</w:t>
      </w:r>
    </w:p>
    <w:p>
      <w:r>
        <w:t>## El Poder de la Mentalidad Positiva</w:t>
      </w:r>
    </w:p>
    <w:p>
      <w:r>
        <w:t>La mentalidad positiva no es solo un concepto abstracto; es una herramienta poderosa que puede transformar nuestra vida, especialmente en tiempos de adversidad. En este capítulo, exploraremos cómo cultivar una mentalidad positiva puede ayudarnos a enfrentar los desafíos con mayor fortaleza y resiliencia. Nos enfocaremos en la importancia de adoptar esta perspectiva, cómo puede influir en nuestro bienestar emocional y físico, y qué acciones concretas podemos tomar para integrarla en nuestra vida diaria.</w:t>
      </w:r>
    </w:p>
    <w:p>
      <w:r>
        <w:t>### La Mentalidad Positiva y su Impacto en la Resiliencia</w:t>
      </w:r>
    </w:p>
    <w:p>
      <w:r>
        <w:t>La mentalidad positiva se refiere a la capacidad de ver el lado bueno de las cosas y mantener una actitud optimista, incluso cuando nos enfrentamos a situaciones difíciles. Este enfoque no significa ignorar los problemas o minimizar las dificultades. En cambio, implica reconocer los desafíos y, al mismo tiempo, buscar las oportunidades de crecimiento y aprendizaje que pueden surgir de ellos.</w:t>
      </w:r>
    </w:p>
    <w:p>
      <w:r>
        <w:t>Numerosos estudios han demostrado que una mentalidad positiva puede tener efectos significativos en nuestra salud mental y física. Por ejemplo, las personas que tienen una actitud optimista tienden a experimentar menos estrés, tienen un sistema inmunológico más fuerte y son más propensas a adoptar hábitos saludables, como el ejercicio regular y una buena alimentación. Además, una mentalidad positiva puede mejorar nuestras relaciones interpersonales, ya que las personas optimistas suelen ser más agradables y atractivas para los demás.</w:t>
      </w:r>
    </w:p>
    <w:p>
      <w:r>
        <w:t>Tomemos el caso de Ana, una joven emprendedora de 30 años que enfrentó una crisis en su negocio debido a la pandemia. En lugar de rendirse, decidió adoptar una mentalidad positiva, enfocándose en las oportunidades que podrían surgir de la adversidad. Comenzó a aprender nuevas habilidades y a buscar alternativas para ofrecer sus productos de manera virtual. Gracias a su actitud optimista y a su disposición para adaptarse, no solo salvó su emprendimiento, sino que también logró crecer y diversificar su oferta. Ana es un ejemplo inspirador de cómo una mentalidad positiva puede ser un motor de cambio en momentos de crisis.</w:t>
      </w:r>
    </w:p>
    <w:p>
      <w:r>
        <w:t>### Estrategias para Cultivar una Mentalidad Positiva</w:t>
      </w:r>
    </w:p>
    <w:p>
      <w:r>
        <w:t>Cultivar una mentalidad positiva requiere práctica y dedicación. Aquí hay algunas estrategias que pueden ayudarte a desarrollar este enfoque en tu vida diaria:</w:t>
      </w:r>
    </w:p>
    <w:p>
      <w:r>
        <w:t>1. **Práctica de la gratitud**: Como mencionamos en la sección anterior, llevar un diario de gratitud es una excelente manera de centrarte en lo positivo. Cada día, dedica unos minutos a escribir tres cosas por las que estés agradecido. Esto no solo te ayudará a cambiar tu enfoque, sino que también te recordará las bendiciones que ya tienes en tu vida.</w:t>
      </w:r>
    </w:p>
    <w:p>
      <w:r>
        <w:t>2. **Reframing o reestructuración cognitiva**: Este es un ejercicio mental que consiste en replantear situaciones negativas. En lugar de pensar "Estoy fracasando en esto", puedes decirte "Estoy aprendiendo y mejorando en este proceso". Esta técnica te permitirá ver los desafíos como oportunidades de crecimiento en lugar de obstáculos insuperables.</w:t>
      </w:r>
    </w:p>
    <w:p>
      <w:r>
        <w:t>3. **Rodearte de positividad**: Las personas con las que pasas tiempo influyen en tu mentalidad. Busca rodearte de personas optimistas que te inspiren y te motiven. Esto puede incluir unirte a grupos de apoyo, asistir a talleres de desarrollo personal o simplemente elegir pasar más tiempo con amigos que te hagan sentir bien.</w:t>
      </w:r>
    </w:p>
    <w:p>
      <w:r>
        <w:t>### El Efecto de la Mentalidad Positiva en el Bienestar</w:t>
      </w:r>
    </w:p>
    <w:p>
      <w:r>
        <w:t>La mentalidad positiva no solo afecta nuestra percepción de los desafíos, sino que también tiene un impacto directo en nuestro bienestar general. Las personas optimistas tienden a ser más resilientes, lo que significa que son capaces de recuperarse más rápidamente de situaciones adversas. Este efecto se puede observar en diversos ámbitos de la vida.</w:t>
      </w:r>
    </w:p>
    <w:p>
      <w:r>
        <w:t>Por ejemplo, en el ámbito laboral, los empleados que adoptan una mentalidad positiva suelen ser más productivos y creativos. Se sienten más motivados para enfrentar tareas difíciles y tienden a colaborar mejor con sus compañeros. Esta actitud no solo beneficia su rendimiento individual, sino que también crea un ambiente de trabajo más saludable y armonioso.</w:t>
      </w:r>
    </w:p>
    <w:p>
      <w:r>
        <w:t>A nivel personal, una mentalidad positiva puede mejorar nuestra salud emocional. Las personas que mantienen una actitud optimista son menos propensas a experimentar trastornos del ánimo, como la depresión y la ansiedad. Además, suelen tener una mayor satisfacción en sus relaciones interpersonales, lo que contribuye a un sentido de pertenencia y conexión con los demás.</w:t>
      </w:r>
    </w:p>
    <w:p>
      <w:r>
        <w:t>### La Resiliencia como Habilidad Aprendida</w:t>
      </w:r>
    </w:p>
    <w:p>
      <w:r>
        <w:t>Es importante entender que la resiliencia no es una cualidad innata que algunas personas poseen y otras no. En cambio, es una habilidad que se puede aprender y desarrollar a lo largo del tiempo. Adoptar una mentalidad positiva es un paso fundamental en este proceso. Al enfrentar las dificultades con optimismo y una perspectiva constructiva, podemos fortalecer nuestra capacidad para recuperarnos y seguir adelante.</w:t>
      </w:r>
    </w:p>
    <w:p>
      <w:r>
        <w:t>Para aquellos que sienten que la negatividad es su estado habitual, es fundamental recordar que cambiar nuestra mentalidad requiere tiempo y esfuerzo. No se trata de una solución rápida, sino de un compromiso a largo plazo con nuestro bienestar. Como en cualquier habilidad, la práctica constante es clave.</w:t>
      </w:r>
    </w:p>
    <w:p>
      <w:r>
        <w:t>### Acciones Concretas para Fortalecer la Mentalidad Positiva</w:t>
      </w:r>
    </w:p>
    <w:p>
      <w:r>
        <w:t>Aquí hay una lista de acciones concretas que puedes implementar para fortalecer tu mentalidad positiva y, por ende, tu resiliencia:</w:t>
      </w:r>
    </w:p>
    <w:p>
      <w:r>
        <w:t>1. **Dedica tiempo a la reflexión**: Al final de cada semana, toma un momento para reflexionar sobre tus experiencias. Pregúntate qué aprendiste de las situaciones difíciles y cómo puedes aplicar ese aprendizaje en el futuro. Esta práctica no solo te ayudará a crecer, sino que también te permitirá ver tus desafíos bajo una luz más positiva.</w:t>
      </w:r>
    </w:p>
    <w:p>
      <w:r>
        <w:t>2. **Crea afirmaciones positivas**: Escribe una serie de afirmaciones que resalten tus fortalezas y habilidades. Repite estas afirmaciones diariamente para reforzar una mentalidad positiva. Por ejemplo: "Soy capaz de enfrentar desafíos", "Aprendo y crezco con cada experiencia", "Tengo la fuerza necesaria para superar cualquier dificultad".</w:t>
      </w:r>
    </w:p>
    <w:p>
      <w:r>
        <w:t>3. **Establece metas alcanzables**: La fijación de metas puede ser una herramienta poderosa para cultivar una mentalidad positiva. Establece metas pequeñas y alcanzables que te motiven y te den un sentido de logro. Cada vez que consigas una de estas metas, celebrarás tu progreso y reforzarás tu confianza en ti mismo.</w:t>
      </w:r>
    </w:p>
    <w:p>
      <w:r>
        <w:t>### Acción Práctica</w:t>
      </w:r>
    </w:p>
    <w:p>
      <w:r>
        <w:t>**Paso 1**: Dedica cinco minutos al día para escribir en tu diario de gratitud. Anota al menos tres cosas por las que estés agradecido.</w:t>
      </w:r>
    </w:p>
    <w:p>
      <w:r>
        <w:t>**Paso 2**: Practica la reestructuración cognitiva al menos una vez a la semana. Replantea una situación negativa en tu vida actual y busca el aprendizaje que puedes extraer de ella.</w:t>
      </w:r>
    </w:p>
    <w:p>
      <w:r>
        <w:t>**Paso 3**: Conéctate con alguien de tu red de apoyo cada semana. Comparte tus experiencias y escucha las de ellos para crear un espacio de apoyo mutuo.</w:t>
      </w:r>
    </w:p>
    <w:p>
      <w:r>
        <w:t>El camino hacia una mentalidad positiva y una resiliencia total está lleno de aprendizajes y oportunidades. Al adoptar estas prácticas en tu vida diaria, no solo te estarás preparando para enfrentar los días difíciles, sino que también estarás cultivando una vida más rica y satisfactoria. Recuerda que cada pequeño paso cuenta en tu viaje hacia el bienestar y la fortaleza personal.</w:t>
      </w:r>
    </w:p>
    <w:p>
      <w:pPr>
        <w:pStyle w:val="Heading1"/>
      </w:pPr>
      <w:r>
        <w:t>Chapter 3: **Identificando tus Fuentes de Estrés</w:t>
      </w:r>
    </w:p>
    <w:p>
      <w:r>
        <w:t># Identificando tus Fuentes de Estrés</w:t>
      </w:r>
    </w:p>
    <w:p>
      <w:r>
        <w:t>La vida moderna, con su ritmo acelerado y sus múltiples responsabilidades, puede ser un verdadero reto para la salud mental y emocional. Identificar las fuentes de estrés en nuestras vidas es el primer paso para cultivar una resiliencia total. En este capítulo, exploraremos cómo reconocer y analizar esos factores que nos generan tensión y ansiedad, para poder abordarlos de manera efectiva y construir una vida más equilibrada y plena.</w:t>
      </w:r>
    </w:p>
    <w:p>
      <w:r>
        <w:t>## La naturaleza del estrés</w:t>
      </w:r>
    </w:p>
    <w:p>
      <w:r>
        <w:t>El estrés es una respuesta natural del cuerpo ante situaciones que percibimos como amenazantes o desafiantes. Sin embargo, no todas las personas reaccionan igual ante los mismos estímulos. Lo que para algunos puede ser una pequeña molestia, para otros puede convertirse en una gran carga. Por esta razón, es crucial entender qué es lo que nos estresa de manera individual.</w:t>
      </w:r>
    </w:p>
    <w:p>
      <w:r>
        <w:t>Para algunos, las fuentes de estrés pueden ser situaciones laborales, relaciones interpersonales, problemas económicos o incluso factores ambientales. Un estudio realizado en una universidad local reveló que el 70% de los estudiantes encuestados se sentían abrumados por la carga académica, lo que les llevaba a experimentar ansiedad y, en algunos casos, depresión. Este ejemplo pone de manifiesto la importancia de identificar qué es lo que nos afecta personalmente y cómo esas fuentes de estrés pueden impactar nuestra calidad de vida.</w:t>
      </w:r>
    </w:p>
    <w:p>
      <w:r>
        <w:t>## Autoconocimiento: el primer paso</w:t>
      </w:r>
    </w:p>
    <w:p>
      <w:r>
        <w:t>Para poder identificar nuestras fuentes de estrés, es fundamental practicar el autoconocimiento. Esto implica dedicar tiempo a reflexionar sobre nuestras emociones, reacciones y patrones de comportamiento. Preguntarnos a nosotros mismos: ¿Qué situaciones me generan más ansiedad? ¿Cómo reacciono ante el estrés? ¿Qué pensamientos negativos surgen en mi mente cuando me siento abrumado?</w:t>
      </w:r>
    </w:p>
    <w:p>
      <w:r>
        <w:t>Una técnica efectiva para fomentar el autoconocimiento es llevar un diario emocional. Anotar nuestros sentimientos y pensamientos a lo largo del día nos permite observar patrones y tendencias que podrían estar relacionados con nuestras fuentes de estrés. Al final de la semana, leer nuestras anotaciones nos dará una visión más clara de lo que realmente nos afecta y cómo podemos abordar esas situaciones.</w:t>
      </w:r>
    </w:p>
    <w:p>
      <w:r>
        <w:t>## Identificación de factores estresantes</w:t>
      </w:r>
    </w:p>
    <w:p>
      <w:r>
        <w:t>Una vez que hemos comenzado a conocernos mejor, el siguiente paso es identificar y clasificar nuestras fuentes de estrés. Estas pueden dividirse en varias categorías:</w:t>
      </w:r>
    </w:p>
    <w:p>
      <w:r>
        <w:t>1. **Estrés laboral**: Horarios prolongados, carga de trabajo excesiva, falta de apoyo de colegas o jefes.</w:t>
        <w:br/>
        <w:t>2. **Relaciones interpersonales**: Conflictos con amigos, familiares o parejas que generan tensión emocional.</w:t>
        <w:br/>
        <w:t>3. **Factores personales**: Problemas de autoestima, ansiedad generalizada o dificultades para manejar el tiempo.</w:t>
        <w:br/>
        <w:t>4. **Problemas económicos**: Deudas, falta de ingresos o incertidumbre financiera que generan preocupación constante.</w:t>
        <w:br/>
        <w:t>5. **Factores ambientales**: Ruidos, desorden o situaciones externas que impactan nuestro bienestar.</w:t>
      </w:r>
    </w:p>
    <w:p>
      <w:r>
        <w:t>Desglosar nuestras fuentes de estrés en estas categorías nos permite tener una visión más clara y objetiva de qué áreas de nuestra vida requieren atención inmediata. Por ejemplo, si notamos que el estrés laboral es una de nuestras principales fuentes de ansiedad, podemos comenzar a buscar soluciones como establecer límites claros en el trabajo o buscar apoyo de un mentor.</w:t>
      </w:r>
    </w:p>
    <w:p>
      <w:r>
        <w:t>## Caso de estudio: La historia de Ana</w:t>
      </w:r>
    </w:p>
    <w:p>
      <w:r>
        <w:t>Ana es una joven profesional que, al principio de su carrera, se sentía abrumada por el estrés laboral. Trabajaba en una empresa de publicidad donde las expectativas eran altas y los plazos ajustados. Con el tiempo, esta presión comenzó a afectar su salud y su vida personal. Después de asistir a un taller de autoconocimiento, Ana decidió llevar un diario emocional donde registraba sus pensamientos y emociones.</w:t>
      </w:r>
    </w:p>
    <w:p>
      <w:r>
        <w:t>Al revisar sus anotaciones, se dio cuenta de que la mayor parte de su estrés provenía de la falta de comunicación con su jefe y de su tendencia a asumir demasiadas responsabilidades. Con esta información fresca, Ana se armó de valor y programó una reunión con su superior para expresar sus preocupaciones y establecer límites más claros en su trabajo. Como resultado, no solo mejoró su relación laboral, sino que también logró reducir significativamente su nivel de estrés. Este ejemplo muestra cómo el autoconocimiento y la identificación de fuentes de estrés pueden llevar a cambios positivos en nuestras vidas.</w:t>
      </w:r>
    </w:p>
    <w:p>
      <w:r>
        <w:t>## Estrategias para manejar el estrés</w:t>
      </w:r>
    </w:p>
    <w:p>
      <w:r>
        <w:t>Una vez que hemos identificado nuestras fuentes de estrés, es hora de implementar estrategias para manejarlas. Aquí hay algunas técnicas que puedes considerar:</w:t>
      </w:r>
    </w:p>
    <w:p>
      <w:r>
        <w:t>1. **Establecimiento de límites**: Aprende a decir "no" cuando sea necesario. A veces, asumir demasiadas responsabilidades puede llevarnos a un estado de agotamiento. Establecer límites claros en tu vida personal y profesional es esencial para mantener un equilibrio saludable.</w:t>
      </w:r>
    </w:p>
    <w:p>
      <w:r>
        <w:t>2. **Práctica de la atención plena (mindfulness)**: La meditación y la atención plena pueden ser herramientas poderosas para manejar el estrés. Dedica al menos 10 minutos al día a practicar la meditación o la respiración consciente. Esto te ayudará a centrarte en el presente y a reducir la ansiedad.</w:t>
      </w:r>
    </w:p>
    <w:p>
      <w:r>
        <w:t>3. **Ejercicio físico**: La actividad física es una excelente manera de liberar tensiones acumuladas. Encuentra una actividad que disfrutes, ya sea correr, practicar yoga o bailar, y conviértela en parte de tu rutina diaria.</w:t>
      </w:r>
    </w:p>
    <w:p>
      <w:r>
        <w:t>4. **Apoyo social**: No subestimes la importancia de contar con una red de apoyo. Hablar con amigos, familiares o incluso un terapeuta puede ayudarte a procesar tus emociones y obtener nuevas perspectivas sobre tus fuentes de estrés.</w:t>
      </w:r>
    </w:p>
    <w:p>
      <w:r>
        <w:t>## Checklist de acciones concretas</w:t>
      </w:r>
    </w:p>
    <w:p>
      <w:r>
        <w:t>Para ayudarte a dar los primeros pasos en la identificación de tus fuentes de estrés, aquí tienes un checklist de tres acciones concretas que puedes implementar:</w:t>
      </w:r>
    </w:p>
    <w:p>
      <w:r>
        <w:t>1. **Dedica tiempo a la autoobservación**: Reserva 15 minutos al día para reflexionar sobre tus emociones y pensamientos. Anota lo que sientes y las situaciones que desencadenan tu estrés.</w:t>
      </w:r>
    </w:p>
    <w:p>
      <w:r>
        <w:t>2. **Crea una lista de fuentes de estrés**: Haz una lista de las áreas en tu vida donde sientes que el estrés es más intenso. Clasifícalas en las categorías mencionadas anteriormente para tener una visión más clara.</w:t>
      </w:r>
    </w:p>
    <w:p>
      <w:r>
        <w:t>3. **Elige una estrategia de manejo del estrés**: Selecciona una de las estrategias mencionadas en este capítulo y comprométete a implementarla al menos tres veces a la semana durante un mes.</w:t>
      </w:r>
    </w:p>
    <w:p>
      <w:r>
        <w:t>## Acción práctica</w:t>
      </w:r>
    </w:p>
    <w:p>
      <w:r>
        <w:t>Para poner en práctica lo aprendido en este capítulo, aquí tienes tres pasos concretos que puedes seguir:</w:t>
      </w:r>
    </w:p>
    <w:p>
      <w:r>
        <w:t>1. **Reflexiona sobre tus fuentes de estrés**: Tómate un tiempo para escribir en tu diario sobre las situaciones que te generan ansiedad y cómo te afectan.</w:t>
      </w:r>
    </w:p>
    <w:p>
      <w:r>
        <w:t>2. **Establece límites**: Identifica al menos una situación en la que puedas establecer un límite claro, ya sea en el trabajo o en tus relaciones personales.</w:t>
      </w:r>
    </w:p>
    <w:p>
      <w:r>
        <w:t>3. **Conéctate con tu red de apoyo**: Programa una llamada o una reunión con un amigo o familiar esta semana para compartir tus experiencias y buscar apoyo.</w:t>
      </w:r>
    </w:p>
    <w:p>
      <w:r>
        <w:t>Identificar y comprender nuestras fuentes de estrés es un proceso fundamental para desarrollar una resiliencia total. Al tomar el tiempo necesario para reflexionar sobre lo que nos afecta, podemos comenzar a tomar decisiones más saludables y efectivas que nos permitan enfrentar los días difíciles con una mentalidad más fuerte y positiva. Recuerda que cada paso cuenta en este viaje hacia una vida más equilibrada y plena.</w:t>
      </w:r>
    </w:p>
    <w:p>
      <w:pPr>
        <w:pStyle w:val="Heading1"/>
      </w:pPr>
      <w:r>
        <w:t>Chapter 4: **Estrategias de Afrontamiento</w:t>
      </w:r>
    </w:p>
    <w:p>
      <w:r>
        <w:t># Estrategias de Afrontamiento</w:t>
      </w:r>
    </w:p>
    <w:p>
      <w:r>
        <w:t>La resiliencia no es solo una cuestión de sobrevivir a las adversidades; también implica aprender a manejarlas de manera efectiva. Contar con estrategias de afrontamiento adecuadas es fundamental para mantener la calma y la claridad en momentos de dificultad. En este capítulo, exploraremos diversas tácticas que te ayudarán a enfrentar los desafíos de la vida con mayor fortaleza. Desde la gestión del estrés hasta la adaptación emocional, cada una de estas estrategias tiene el potencial de transformarte y ayudarte a salir adelante.</w:t>
      </w:r>
    </w:p>
    <w:p>
      <w:r>
        <w:t>## La Importancia de la Gestión del Estrés</w:t>
      </w:r>
    </w:p>
    <w:p>
      <w:r>
        <w:t>La gestión del estrés es una herramienta esencial en el arsenal de cualquier persona que desee cultivar la resiliencia. No se trata solo de evitar situaciones estresantes, sino de aprender a manejarlas de forma efectiva. Cuando enfrentamos problemas, es fácil dejarnos llevar por la ansiedad y la frustración, pero aprender a gestionar nuestro estrés nos permite mantener el control y actuar con claridad.</w:t>
      </w:r>
    </w:p>
    <w:p>
      <w:r>
        <w:t>Por ejemplo, imagina a Laura, una madre trabajadora que enfrenta la presión de equilibrar su carrera y las responsabilidades familiares. Al principio, se sentía abrumada y estresada, lo que afectó su salud y sus relaciones. Sin embargo, decidió implementar técnicas de gestión del estrés, como la meditación diaria y la planificación de su tiempo. Con el tiempo, Laura no solo redujo su estrés, sino que también se sintió más presente y conectada con su familia. Este cambio positivo le permitió enfrentar los desafíos con una perspectiva renovada.</w:t>
      </w:r>
    </w:p>
    <w:p>
      <w:r>
        <w:t>### Técnicas de Relajación</w:t>
      </w:r>
    </w:p>
    <w:p>
      <w:r>
        <w:t>Existen diversas técnicas de relajación que pueden ayudarte a reducir el estrés y mejorar tu bienestar emocional. La respiración profunda, la meditación y el yoga son prácticas altamente efectivas. Estas técnicas no solo calman la mente, sino que también promueven un estado de bienestar físico.</w:t>
      </w:r>
    </w:p>
    <w:p>
      <w:r>
        <w:t>La respiración profunda, por ejemplo, es una técnica sencilla que puedes hacer en cualquier lugar. Consiste en inhalar lenta y profundamente por la nariz, sostener la respiración durante unos segundos y luego exhalar lentamente por la boca. Practicar esta técnica durante unos minutos puede ayudar a reducir la ansiedad inmediata y a aclarar la mente.</w:t>
      </w:r>
    </w:p>
    <w:p>
      <w:r>
        <w:t>Por otro lado, el yoga combina movimiento físico con concentración mental, lo que lo convierte en una forma poderosa de liberar tensiones acumuladas. Al practicar yoga, no solo trabajas en tu flexibilidad y fuerza, sino que también cultivas una mayor conexión contigo mismo, lo que es esencial en momentos de crisis.</w:t>
      </w:r>
    </w:p>
    <w:p>
      <w:r>
        <w:t>## Establecimiento de Límites Saludables</w:t>
      </w:r>
    </w:p>
    <w:p>
      <w:r>
        <w:t>Una de las claves para manejar el estrés y fomentar la resiliencia es aprender a establecer límites saludables. Muchas veces, nos sentimos abrumados porque no sabemos decir "no" o porque aceptamos responsabilidades que no podemos manejar. Es crucial reconocer tus propios límites y ser honesto acerca de lo que puedes y no puedes hacer.</w:t>
      </w:r>
    </w:p>
    <w:p>
      <w:r>
        <w:t>Por ejemplo, en el entorno laboral, es fácil caer en la trampa de asumir más tareas para impresionar a tus superiores o complacer a tus compañeros. Sin embargo, esto puede llevarte al agotamiento. Tomemos el caso de Javier, un empleado que siempre estaba dispuesto a asumir proyectos adicionales. Al final, se sintió abrumado y su productividad disminuyó. Al hablar con su supervisor, estableció límites claros sobre su carga de trabajo. Este simple paso no solo mejoró su bienestar, sino que también le permitió ser más efectivo en las tareas que realmente importaban.</w:t>
      </w:r>
    </w:p>
    <w:p>
      <w:r>
        <w:t>### Técnicas para Establecer Límites</w:t>
      </w:r>
    </w:p>
    <w:p>
      <w:r>
        <w:t>1. **Comunicación Clara**: Habla abiertamente sobre tus límites con compañeros de trabajo, amigos y familiares. Explicar tus necesidades puede ayudar a que los demás comprendan y respeten tus límites.</w:t>
      </w:r>
    </w:p>
    <w:p>
      <w:r>
        <w:t>2. **Practicar el "No"**: Aprende a decir "no" de manera asertiva. No es necesario dar explicaciones largas; una simple respuesta puede ser suficiente. Por ejemplo, "Lo siento, pero no puedo asumir más responsabilidades en este momento".</w:t>
      </w:r>
    </w:p>
    <w:p>
      <w:r>
        <w:t>3. **Autoevaluación Regular**: Tómate un tiempo cada semana para reflexionar sobre tus límites. Pregúntate si te sientes abrumado y si necesitas ajustar tus compromisos.</w:t>
      </w:r>
    </w:p>
    <w:p>
      <w:r>
        <w:t>## Conexión con la Red de Apoyo</w:t>
      </w:r>
    </w:p>
    <w:p>
      <w:r>
        <w:t>La resiliencia no se cultiva en soledad. Conectarse con una red de apoyo es fundamental para enfrentar los días difíciles. Ya sea a través de amigos, familiares o grupos de apoyo, compartir tus experiencias y sentimientos puede aliviar la carga emocional.</w:t>
      </w:r>
    </w:p>
    <w:p>
      <w:r>
        <w:t>Considera el caso de Ana, que enfrentó una crisis personal tras la pérdida de un ser querido. En lugar de aislarse, decidió abrirse a su grupo de amigas. Al compartir su dolor, recibió no solo consuelo, sino también consejos valiosos sobre cómo enfrentar el duelo. Esta conexión la ayudó a encontrar la fuerza para seguir adelante y a reconocer que no estaba sola en su sufrimiento.</w:t>
      </w:r>
    </w:p>
    <w:p>
      <w:r>
        <w:t>### Formas de Fortalecer tu Red de Apoyo</w:t>
      </w:r>
    </w:p>
    <w:p>
      <w:r>
        <w:t>1. **Identifica a tus Aliados**: Haz una lista de las personas en tu vida que te brindan apoyo. Pueden ser amigos, familiares o incluso colegas de confianza.</w:t>
      </w:r>
    </w:p>
    <w:p>
      <w:r>
        <w:t>2. **Organiza Encuentros Regulares**: Programa encuentros semanales o mensuales con tu red de apoyo. Puede ser tan simple como una llamada telefónica o una reunión para tomar un café.</w:t>
      </w:r>
    </w:p>
    <w:p>
      <w:r>
        <w:t>3. **Comparte y Escucha**: Cuando te reúnas con tu red, no solo hables de tus problemas; también escucha las experiencias de los demás. El apoyo mutuo refuerza los lazos y crea un sentido de comunidad.</w:t>
      </w:r>
    </w:p>
    <w:p>
      <w:r>
        <w:t>## Adaptación Emocional y Mentalidad Positiva</w:t>
      </w:r>
    </w:p>
    <w:p>
      <w:r>
        <w:t>Adaptarte a las circunstancias cambiantes es una habilidad crucial para cultivar la resiliencia. A menudo, nos encontramos en situaciones que no podemos controlar, y nuestra capacidad para adaptarnos puede marcar la diferencia entre el éxito y el fracaso emocional.</w:t>
      </w:r>
    </w:p>
    <w:p>
      <w:r>
        <w:t>El caso de Pedro, un joven que perdió su trabajo debido a la pandemia, es un ejemplo de cómo la adaptación emocional puede transformar una crisis en una oportunidad. En lugar de rendirse, Pedro decidió ver su situación como una oportunidad para reinventarse. Se inscribió en cursos en línea y comenzó a adquirir nuevas habilidades. Esta mentalidad positiva no solo le ayudó a encontrar un nuevo empleo, sino que también le proporcionó una mayor confianza en sí mismo.</w:t>
      </w:r>
    </w:p>
    <w:p>
      <w:r>
        <w:t>### Fomentando una Mentalidad Positiva</w:t>
      </w:r>
    </w:p>
    <w:p>
      <w:r>
        <w:t>1. **Reencuadra tus Pensamientos**: Cuando enfrentes un obstáculo, intenta verlo como una oportunidad de aprendizaje. Pregúntate: "¿Qué puedo aprender de esta situación?"</w:t>
      </w:r>
    </w:p>
    <w:p>
      <w:r>
        <w:t>2. **Practica la Gratitud**: Cada día, escribe tres cosas por las que estés agradecido. Esto puede ayudarte a cambiar el enfoque hacia lo positivo y a mantener una mentalidad más optimista.</w:t>
      </w:r>
    </w:p>
    <w:p>
      <w:r>
        <w:t>3. **Visualiza el Éxito**: Tómate un momento para visualizar tus metas y cómo te sentirás al alcanzarlas. La visualización puede motivarte y ayudarte a mantenerte enfocado en el futuro.</w:t>
      </w:r>
    </w:p>
    <w:p>
      <w:r>
        <w:t>### Checklist de Estrategias de Afrontamiento</w:t>
      </w:r>
    </w:p>
    <w:p>
      <w:r>
        <w:t>1. **Reflexiona sobre tus fuentes de estrés**: Escribe en tu diario sobre las situaciones que te generan ansiedad y cómo te afectan.</w:t>
        <w:br/>
        <w:t>2. **Establece límites**: Identifica al menos una situación en la que puedas establecer un límite claro, ya sea en el trabajo o en tus relaciones personales.</w:t>
        <w:br/>
        <w:t>3. **Conéctate con tu red de apoyo**: Programa una llamada o una reunión con un amigo o familiar esta semana para compartir tus experiencias y buscar apoyo.</w:t>
      </w:r>
    </w:p>
    <w:p>
      <w:r>
        <w:t>## Acción práctica</w:t>
      </w:r>
    </w:p>
    <w:p>
      <w:r>
        <w:t>Para poner en práctica lo aprendido en este capítulo, aquí tienes tres pasos concretos que puedes seguir:</w:t>
      </w:r>
    </w:p>
    <w:p>
      <w:r>
        <w:t>1. **Implementa una técnica de relajación**: Dedica al menos 10 minutos cada día a practicar una técnica de relajación, como la respiración profunda o la meditación.</w:t>
        <w:br/>
        <w:t>2. **Establece un límite en tu vida**: Identifica un compromiso que no puedas manejar y establece un límite claro. Comunícalo a las personas involucradas.</w:t>
        <w:br/>
        <w:t>3. **Conéctate con alguien de tu red de apoyo**: Envía un mensaje para programar una conversación con un amigo o familiar esta semana. Comparte tus pensamientos y escucha lo que tienen que decir.</w:t>
      </w:r>
    </w:p>
    <w:p>
      <w:r>
        <w:t>Mantenerte fuerte en los días difíciles es un proceso continuo, pero con estas estrategias de afrontamiento, estarás mejor preparado para enfrentar cualquier desafío que se presente. Recuerda que la resiliencia no se trata de evitar el dolor, sino de aprender a navegar a través de él y salir más fuerte del otro lado.</w:t>
      </w:r>
    </w:p>
    <w:p>
      <w:pPr>
        <w:pStyle w:val="Heading1"/>
      </w:pPr>
      <w:r>
        <w:t>Chapter 5: **La Importancia del Apoyo Social</w:t>
      </w:r>
    </w:p>
    <w:p>
      <w:r>
        <w:t># La Importancia del Apoyo Social</w:t>
      </w:r>
    </w:p>
    <w:p>
      <w:r>
        <w:t>La vida está llena de altibajos y, aunque es natural querer enfrentar las dificultades de manera individual, contar con una red de apoyo social puede ser un baluarte fundamental para mantener la resiliencia en los días oscuros. El apoyo social no solo nos brinda consuelo, sino que también puede proporcionarnos las herramientas necesarias para hacer frente a las adversidades. En este capítulo, exploraremos la importancia de las relaciones humanas y cómo estas pueden ser un pilar en nuestro proceso de superación.</w:t>
      </w:r>
    </w:p>
    <w:p>
      <w:r>
        <w:t>## Entendiendo el Apoyo Social</w:t>
      </w:r>
    </w:p>
    <w:p>
      <w:r>
        <w:t>El apoyo social se refiere a la ayuda emocional, informativa y práctica que recibimos de los demás. Este apoyo puede venir de amigos, familiares, compañeros de trabajo o incluso grupos comunitarios. La investigación ha demostrado que tener una red sólida de apoyo puede mejorar nuestra salud mental y física, ayudándonos a manejar el estrés y a enfrentar los desafíos de la vida. Pero, ¿qué tipo de apoyo es el más efectivo?</w:t>
      </w:r>
    </w:p>
    <w:p>
      <w:r>
        <w:t>La clave radica en la calidad de nuestras relaciones. No se trata solo de la cantidad de personas en nuestra vida, sino de la profundidad de esas conexiones. Las relaciones significativas, donde existe la confianza y el entendimiento mutuo, son las que realmente marcan la diferencia. Por ejemplo, una persona que tiene un amigo cercano en quien confía se siente más capacitada para enfrentar situaciones difíciles, en comparación con alguien que se siente aislado. La diferencia radica en la capacidad de compartir preocupaciones y recibir retroalimentación empática.</w:t>
      </w:r>
    </w:p>
    <w:p>
      <w:r>
        <w:t>## El Poder de la Empatía</w:t>
      </w:r>
    </w:p>
    <w:p>
      <w:r>
        <w:t>La empatía juega un rol crucial en el apoyo social. Cuando compartimos nuestras luchas con alguien que nos escucha y comprende, sentimos que nuestras cargas se alivian. La empatía no solo nos ayuda a sentirnos acompañados, sino que también permite que quienes nos rodean puedan ofrecer perspectivas valiosas sobre nuestros problemas.</w:t>
      </w:r>
    </w:p>
    <w:p>
      <w:r>
        <w:t>Imaginemos el caso de Ana, una joven madre que enfrenta la presión de equilibrar su trabajo a tiempo completo con las responsabilidades del hogar. Al principio, Ana intentó manejar todo por su cuenta, sintiéndose abrumada y agotada. Sin embargo, cuando decidió abrirse a su amiga Laura sobre sus desafíos, se dio cuenta de que no estaba sola. Laura no solo le brindó un oído atento, sino que también compartió su propia experiencia y las estrategias que había utilizado para encontrar un equilibrio. Este simple acto de empatía no solo fortaleció su relación, sino que también le proporcionó a Ana las herramientas necesarias para gestionar su situación de manera más efectiva.</w:t>
      </w:r>
    </w:p>
    <w:p>
      <w:r>
        <w:t>## Redes de Apoyo: ¿Dónde Encontrarlas?</w:t>
      </w:r>
    </w:p>
    <w:p>
      <w:r>
        <w:t>Identificar y construir una red de apoyo puede parecer desalentador, pero es un paso esencial para fortalecer nuestra resiliencia. Las redes de apoyo pueden ser formales o informales. Esto puede incluir grupos de apoyo, organizaciones comunitarias o incluso clubes que compartan intereses similares.</w:t>
      </w:r>
    </w:p>
    <w:p>
      <w:r>
        <w:t>Un ejemplo concreto es el "Grupo de Apoyo a Madres Solteras" que se reúne semanalmente en un centro comunitario local. Este grupo no solo ofrece un espacio seguro para compartir experiencias, sino que también organiza talleres sobre manejo del estrés y habilidades de crianza. Las participantes se apoyan mutuamente, compartiendo recursos y consejos prácticos para sobrellevar las dificultades. La interacción regular con otras madres en situaciones similares puede ayudar a reducir el sentimiento de aislamiento y proporcionar un sentido de pertenencia.</w:t>
      </w:r>
    </w:p>
    <w:p>
      <w:r>
        <w:t>Para aquellos que pueden no tener acceso a grupos formales, el apoyo social también puede encontrarse en amigos y familiares. No subestimes el poder de una conversación con un amigo cercano o una llamada a un familiar. Estas interacciones, aunque breves, pueden ofrecer el apoyo emocional que necesitamos en momentos de crisis.</w:t>
      </w:r>
    </w:p>
    <w:p>
      <w:r>
        <w:t>## Cómo Fomentar el Apoyo Social</w:t>
      </w:r>
    </w:p>
    <w:p>
      <w:r>
        <w:t>Fomentar una red de apoyo requiere tiempo y esfuerzo. Aquí hay algunas estrategias que puedes considerar:</w:t>
      </w:r>
    </w:p>
    <w:p>
      <w:r>
        <w:t>1. **Sé proactivo**: No esperes a que alguien se ofrezca a ayudarte. Si sientes que estás pasando por un momento difícil, busca activamente a las personas en tu vida con las que te sientas cómodo compartiendo tus pensamientos y sentimientos. Esto podría ser tan simple como enviar un mensaje de texto a un amigo o planificar un café con un familiar.</w:t>
      </w:r>
    </w:p>
    <w:p>
      <w:r>
        <w:t>2. **Sé vulnerable**: La vulnerabilidad puede ser difícil, pero compartir tus luchas puede abrir la puerta a conversaciones significativas. A menudo, los demás también están lidiando con sus propios desafíos, y ser honesto sobre tus sentimientos puede fomentar una conexión más profunda.</w:t>
      </w:r>
    </w:p>
    <w:p>
      <w:r>
        <w:t>3. **Participa en actividades comunitarias**: Involúcrate en actividades que te interesen, donde puedas conocer a personas con intereses similares. Esto no solo te brinda la oportunidad de hacer nuevos amigos, sino que también amplía tu red de apoyo.</w:t>
      </w:r>
    </w:p>
    <w:p>
      <w:r>
        <w:t>## Checklist de Acción</w:t>
      </w:r>
    </w:p>
    <w:p>
      <w:r>
        <w:t>Para ayudarte a construir y fortalecer tu red de apoyo social, aquí tienes un breve checklist con tres acciones concretas que puedes implementar inmediatamente:</w:t>
      </w:r>
    </w:p>
    <w:p>
      <w:r>
        <w:t>1. **Identifica a tres personas en tu vida** que consideras que podrían ofrecerte apoyo emocional. Tómate un momento para pensar en cómo podrías acercarte a ellas y compartir tus sentimientos.</w:t>
      </w:r>
    </w:p>
    <w:p>
      <w:r>
        <w:t>2. **Programa un encuentro**: Elige una de esas personas y programa un encuentro en persona o una llamada telefónica. No temas abrirte y compartir lo que estás sintiendo en este momento.</w:t>
      </w:r>
    </w:p>
    <w:p>
      <w:r>
        <w:t>3. **Únete o busca un grupo**: Investiga sobre grupos comunitarios o en línea que se alineen con tus intereses o necesidades. Considera unirte a uno de ellos para ampliar tu red de apoyo.</w:t>
      </w:r>
    </w:p>
    <w:p>
      <w:r>
        <w:t>## Acción práctica</w:t>
      </w:r>
    </w:p>
    <w:p>
      <w:r>
        <w:t>Para poner en práctica lo aprendido en este capítulo, aquí tienes tres pasos concretos que puedes seguir:</w:t>
      </w:r>
    </w:p>
    <w:p>
      <w:r>
        <w:t>1. **Dedica tiempo a tus relaciones**: Reserva un tiempo específico cada semana para conectarte con alguien de tu red de apoyo. Puede ser un café, una llamada o una simple conversación por mensaje.</w:t>
      </w:r>
    </w:p>
    <w:p>
      <w:r>
        <w:t>2. **Comparte tus experiencias**: No temas ser abierto sobre lo que estás viviendo. Compartir tus luchas con personas de confianza puede ofrecerte nuevas perspectivas y apoyo emocional.</w:t>
      </w:r>
    </w:p>
    <w:p>
      <w:r>
        <w:t>3. **Explora nuevas conexiones**: Busca grupos o actividades que te interesen y que te permitan conocer a nuevas personas. Esto no solo te ayudará a expandir tu red, sino que también te proporcionará un sentido de comunidad.</w:t>
      </w:r>
    </w:p>
    <w:p>
      <w:r>
        <w:t>En conclusión, el apoyo social es un componente esencial de la resiliencia. No estamos destinados a enfrentar las dificultades de la vida solos. Al construir y mantener relaciones significativas, no solo nos fortalecemos a nosotros mismos, sino que también ofrecemos apoyo a los demás. En los días difíciles, recordar que tenemos a alguien con quien contar puede ser el faro que nos guíe hacia la luz.</w:t>
      </w:r>
    </w:p>
    <w:p>
      <w:pPr>
        <w:pStyle w:val="Heading1"/>
      </w:pPr>
      <w:r>
        <w:t>Chapter 6: **Desarrollando la Autodisciplina</w:t>
      </w:r>
    </w:p>
    <w:p>
      <w:r>
        <w:t># Desarrollando la Autodisciplina</w:t>
      </w:r>
    </w:p>
    <w:p>
      <w:r>
        <w:t>La autodisciplina es una de las herramientas más poderosas que podemos cultivar en nuestra vida. Se trata de la capacidad de mantenernos enfocados en nuestras metas, resistir las tentaciones y actuar de manera coherente con nuestros valores, incluso cuando la motivación flaquea. En los días difíciles, la autodisciplina se convierte en nuestro ancla, ayudándonos a navegar por las tormentas de la adversidad. En este capítulo, exploraremos cómo desarrollar esta habilidad esencial y cómo aplicarla a nuestra vida diaria.</w:t>
      </w:r>
    </w:p>
    <w:p>
      <w:r>
        <w:t>## Comprendiendo la Autodisciplina</w:t>
      </w:r>
    </w:p>
    <w:p>
      <w:r>
        <w:t>La autodisciplina va más allá de simplemente decir "no" a las distracciones. Se trata de establecer un compromiso firme con nosotros mismos y nuestros objetivos. Es el arte de tomar decisiones conscientes que nos acerquen a nuestras metas, incluso cuando la pereza o la desmotivación intentan desviar nuestro camino. Esta habilidad no es innata; se puede desarrollar y fortalecer con el tiempo.</w:t>
      </w:r>
    </w:p>
    <w:p>
      <w:r>
        <w:t>Un buen ejemplo de autodisciplina se puede encontrar en la vida de Ana, una joven emprendedora de una pequeña ciudad en México. Ana comenzó su negocio de repostería desde su cocina, y durante los primeros meses enfrentó numerosas dificultades: escasez de recursos, críticas y la tentación de rendirse. Sin embargo, Ana estableció una rutina estricta en la que dedicaba horas cada día a perfeccionar sus recetas, aprender sobre marketing y construir su red de contactos. Su autodisciplina le permitió no solo sobrevivir, sino también prosperar, convirtiendo su pasión en un negocio exitoso.</w:t>
      </w:r>
    </w:p>
    <w:p>
      <w:r>
        <w:t>## Estableciendo Metas Claras y Alcanzables</w:t>
      </w:r>
    </w:p>
    <w:p>
      <w:r>
        <w:t>El primer paso para desarrollar autodisciplina es establecer metas claras y alcanzables. Sin un objetivo definido, es fácil perder el rumbo y dejarse llevar por la corriente. Las metas deben ser específicas, medibles, alcanzables, relevantes y con un tiempo determinado (SMART). Al definir claramente lo que deseas lograr, tus esfuerzos se vuelven más enfocados y efectivos.</w:t>
      </w:r>
    </w:p>
    <w:p>
      <w:r>
        <w:t>Por ejemplo, si tu objetivo es mejorar tu estado físico, en lugar de simplemente decir "quiero hacer ejercicio", puedes establecer una meta como "correr 3 kilómetros tres veces a la semana durante el próximo mes". Esta claridad no solo te proporciona un punto de referencia al que aspirar, sino que también hace que el proceso sea menos abrumador. Cuando logras estas pequeñas metas, tu motivación y confianza aumentan, lo que a su vez refuerza tu autodisciplina.</w:t>
      </w:r>
    </w:p>
    <w:p>
      <w:r>
        <w:t>## Creando Hábitos Positivos</w:t>
      </w:r>
    </w:p>
    <w:p>
      <w:r>
        <w:t>La autodisciplina también se construye a través de la creación de hábitos positivos. Los hábitos son comportamientos que realizamos de manera casi automática y pueden ser tanto beneficiosos como perjudiciales. La clave está en cultivar hábitos que te acerquen a tus metas. Esto requiere repetición y consistencia.</w:t>
      </w:r>
    </w:p>
    <w:p>
      <w:r>
        <w:t>Un buen enfoque para formar nuevos hábitos es el método de las pequeñas acciones. En lugar de intentar hacer grandes cambios de una sola vez, comienza con pasos pequeños y manejables. Por ejemplo, si deseas leer más, en lugar de proponerte leer un libro a la semana, comienza por leer diez páginas al día. Con el tiempo, ese pequeño hábito se convertirá en una parte integral de tu rutina diaria.</w:t>
      </w:r>
    </w:p>
    <w:p>
      <w:r>
        <w:t>### Ejemplo de un Habitual Positivo</w:t>
      </w:r>
    </w:p>
    <w:p>
      <w:r>
        <w:t>Consideremos el caso de Javier, un estudiante universitario que lucha por mantenerse al día con sus estudios. Decidió que quería mejorar su rendimiento académico, pero se sentía abrumado por la carga de trabajo. En lugar de intentar estudiar todo en un solo día, Javier estableció un hábito de estudio diario: dedicar 30 minutos cada mañana antes de clases a repasar lo aprendido. Aunque al principio le costó adaptarse, pronto se dio cuenta de que esos 30 minutos diarios le permitieron absorber la información de manera más efectiva y reducir su estrés antes de los exámenes.</w:t>
      </w:r>
    </w:p>
    <w:p>
      <w:r>
        <w:t>## Superando la Procrastinación</w:t>
      </w:r>
    </w:p>
    <w:p>
      <w:r>
        <w:t>La procrastinación es uno de los mayores enemigos de la autodisciplina. Muchas veces, posponemos tareas importantes en favor de actividades más agradables o menos desafiantes. Para superar la procrastinación, es fundamental comprender las razones detrás de este comportamiento. A menudo, la procrastinación surge del miedo al fracaso, la falta de motivación o la sensación de abrumado.</w:t>
      </w:r>
    </w:p>
    <w:p>
      <w:r>
        <w:t>Una estrategia efectiva para combatir la procrastinación es la técnica del "Pomodoro", que consiste en trabajar intensamente durante 25 minutos y luego tomarse un breve descanso de 5 minutos. Este método no solo mejora la concentración, sino que también hace que las tareas parezcan menos intimidantes. Al dividir el trabajo en intervalos cortos, es más fácil comenzar y mantenerse en el camino.</w:t>
      </w:r>
    </w:p>
    <w:p>
      <w:r>
        <w:t>### Un Caso de Éxito</w:t>
      </w:r>
    </w:p>
    <w:p>
      <w:r>
        <w:t>María, una escritora que había estado lidiando con la procrastinación, decidió implementar la técnica del Pomodoro. Al principio, le costó concentrarse, pero con el tiempo, se dio cuenta de que trabajar en bloques cortos la ayudaba a mantener su energía y motivación. A través de esta técnica, logró completar su novela que había estado posponiendo durante años. Su experiencia demuestra que, con la estrategia adecuada, es posible superar la procrastinación y avanzar hacia nuestras metas.</w:t>
      </w:r>
    </w:p>
    <w:p>
      <w:r>
        <w:t>## Manteniendo la Motivación</w:t>
      </w:r>
    </w:p>
    <w:p>
      <w:r>
        <w:t>Desarrollar autodisciplina no significa que debamos estar motivados todo el tiempo. La motivación puede fluctuar, y es natural tener días en que nos sentimos menos inspirados. En estos casos, es útil recordar por qué comenzamos en primer lugar. Mantener un registro de nuestros logros y reflexionar sobre el progreso puede ser una fuente poderosa de motivación.</w:t>
      </w:r>
    </w:p>
    <w:p>
      <w:r>
        <w:t>Otra estrategia es rodearnos de personas que nos inspiren y apoyen. Un grupo de apoyo puede proporcionarnos la motivación necesaria en los momentos difíciles. Además, compartir nuestras metas y avances con otros puede hacer que nos sintamos más responsables y comprometidos.</w:t>
      </w:r>
    </w:p>
    <w:p>
      <w:r>
        <w:t>## Checklist de Acción</w:t>
      </w:r>
    </w:p>
    <w:p>
      <w:r>
        <w:t>Para ayudarte a desarrollar tu autodisciplina, aquí tienes un checklist con tres acciones concretas que puedes implementar:</w:t>
      </w:r>
    </w:p>
    <w:p>
      <w:r>
        <w:t>1. **Define tus metas**: Tómate un tiempo para escribir tus metas utilizando el método SMART. Asegúrate de que sean claras y específicas.</w:t>
        <w:br/>
        <w:t xml:space="preserve">  </w:t>
        <w:br/>
        <w:t>2. **Establece un nuevo hábito**: Elige un nuevo hábito que desees cultivar y utiliza el método de las pequeñas acciones para implementarlo en tu rutina diaria.</w:t>
      </w:r>
    </w:p>
    <w:p>
      <w:r>
        <w:t>3. **Implementa la técnica del Pomodoro**: Si enfrentas procrastinación, prueba el método del Pomodoro. Trabaja durante 25 minutos y descansa 5. Repite el proceso y ajusta según sea necesario.</w:t>
      </w:r>
    </w:p>
    <w:p>
      <w:r>
        <w:t>## Acción práctica</w:t>
      </w:r>
    </w:p>
    <w:p>
      <w:r>
        <w:t>Para poner en práctica lo aprendido en este capítulo, aquí tienes tres pasos concretos que puedes seguir:</w:t>
      </w:r>
    </w:p>
    <w:p>
      <w:r>
        <w:t>1. **Establece tus metas**: Escribe tus metas en un lugar visible y asegúrate de revisarlas regularmente. Esto te recordará por qué es importante mantener tu autodisciplina.</w:t>
      </w:r>
    </w:p>
    <w:p>
      <w:r>
        <w:t>2. **Crea un calendario de hábitos**: Diseña un calendario en el que marques los días que cumplas con tu nuevo hábito. Ver tu progreso visualmente puede motivarte a seguir adelante.</w:t>
      </w:r>
    </w:p>
    <w:p>
      <w:r>
        <w:t>3. **Únete a un grupo de apoyo**: Busca grupos en línea o en tu comunidad que se alineen con tus intereses. Compartir tus desafíos y logros con otros puede ayudarte a mantenerte en el camino correcto.</w:t>
      </w:r>
    </w:p>
    <w:p>
      <w:r>
        <w:t>La autodisciplina es un viaje, no un destino. Con dedicación y las estrategias adecuadas, puedes fortalecer esta habilidad y mantenerte enfocado en tus metas, incluso en los días más difíciles. Al final, cada paso que tomas hacia la autodisciplina es una inversión en tu bienestar y éxito personal.</w:t>
      </w:r>
    </w:p>
    <w:p>
      <w:pPr>
        <w:pStyle w:val="Heading1"/>
      </w:pPr>
      <w:r>
        <w:t>Chapter 7: **La Práctica de la Gratitud</w:t>
      </w:r>
    </w:p>
    <w:p>
      <w:r>
        <w:t>## La Práctica de la Gratitud</w:t>
      </w:r>
    </w:p>
    <w:p>
      <w:r>
        <w:t>La gratitud es una de las herramientas más poderosas que tenemos a nuestra disposición para cultivar la resiliencia en nuestra vida diaria. A menudo, en momentos difíciles, es fácil perder de vista lo que tenemos y enfocarnos únicamente en lo que nos falta o en las dificultades que enfrentamos. Sin embargo, practicar la gratitud puede transformar nuestra perspectiva, ayudándonos a encontrar luz incluso en los momentos más oscuros. En este capítulo, exploraremos cómo la gratitud puede servir como un ancla en tiempos de tormenta y cómo podemos integrarla en nuestra rutina diaria.</w:t>
      </w:r>
    </w:p>
    <w:p>
      <w:r>
        <w:t>### La Ciencia de la Gratitud</w:t>
      </w:r>
    </w:p>
    <w:p>
      <w:r>
        <w:t>La gratitud no es solo un sentimiento; es un estado mental que se puede cultivar y desarrollar. Estudios científicos han demostrado que las personas que practican la gratitud regularmente experimentan una serie de beneficios emocionales, psicológicos y físicos. Por ejemplo, un estudio realizado por la Universidad de California en Davis encontró que las personas que mantuvieron un diario de gratitud reportaron niveles más altos de felicidad y satisfacción con la vida en comparación con aquellos que no lo hicieron.</w:t>
      </w:r>
    </w:p>
    <w:p>
      <w:r>
        <w:t>Además, la gratitud tiene un impacto positivo en nuestra salud mental. Reduce los síntomas de depresión y ansiedad, mejora la calidad del sueño y fomenta una mayor resiliencia ante el estrés. Cuando agradecemos, nuestro cerebro libera dopamina y serotonina, neurotransmisores que nos hacen sentir bien y nos ayudan a afrontar los desafíos con una actitud más positiva.</w:t>
      </w:r>
    </w:p>
    <w:p>
      <w:r>
        <w:t>### Practicando la Gratitud Diaria</w:t>
      </w:r>
    </w:p>
    <w:p>
      <w:r>
        <w:t>Implementar la práctica de la gratitud en nuestra vida diaria no tiene que ser complicado. Se puede hacer de muchas maneras simples y efectivas. Aquí te ofrezco algunas estrategias para empezar:</w:t>
      </w:r>
    </w:p>
    <w:p>
      <w:r>
        <w:t>1. **Diario de Gratitud**: Dedica unos minutos cada día para escribir tres cosas por las que estás agradecido. Pueden ser cosas grandes, como un logro personal, o pequeñas, como disfrutar de una taza de café caliente por la mañana. Este ejercicio ayuda a centrar tu atención en lo positivo y a crear un hábito de reconocimiento.</w:t>
      </w:r>
    </w:p>
    <w:p>
      <w:r>
        <w:t>2. **Cartas de Agradecimiento**: Tómate el tiempo para escribir una carta a alguien que haya tenido un impacto positivo en tu vida. No solo les harás sentir bien, sino que también experimentarás una sensación de conexión y bienestar al expresar tu gratitud.</w:t>
      </w:r>
    </w:p>
    <w:p>
      <w:r>
        <w:t>3. **Práctica de la Atención Plena**: Incorpora momentos de gratitud en tu práctica de meditación o atención plena. Al final de tu sesión, reflexiona sobre lo que te hace sentir agradecido en ese momento. Esto te ayudará a cultivar una mentalidad más positiva a lo largo del día.</w:t>
      </w:r>
    </w:p>
    <w:p>
      <w:r>
        <w:t>### Un Caso Local: La Historia de Marta</w:t>
      </w:r>
    </w:p>
    <w:p>
      <w:r>
        <w:t>Para ilustrar el poder transformador de la gratitud, consideremos la historia de Marta, una madre soltera que vive en un pequeño barrio de Madrid. Después de perder su empleo durante la pandemia, Marta se sintió abrumada por la incertidumbre y la ansiedad. Sin embargo, un día decidió unirse a un grupo local de apoyo donde se hablaba sobre la práctica de la gratitud.</w:t>
      </w:r>
    </w:p>
    <w:p>
      <w:r>
        <w:t>Al principio, le resultó difícil encontrar cosas por las que sentirse agradecida. Sin embargo, con el tiempo, empezó a notar pequeñas bendiciones en su vida: el apoyo de sus amigos, la risa de su hijo y la belleza de un atardecer. Comenzó a escribir en un diario de gratitud cada noche, y, poco a poco, su perspectiva cambió. En lugar de centrarse en lo que había perdido, empezó a apreciar lo que tenía.</w:t>
      </w:r>
    </w:p>
    <w:p>
      <w:r>
        <w:t>Marta se dio cuenta de que, aunque enfrentaba desafíos, también tenía recursos y apoyo a su alrededor. Esta nueva mentalidad no solo la ayudó a superar su situación laboral, sino que también fortaleció su relación con su hijo y su comunidad. La práctica de la gratitud se convirtió en un pilar fundamental de su vida, ayudándola a enfrentar con resiliencia los días difíciles.</w:t>
      </w:r>
    </w:p>
    <w:p>
      <w:r>
        <w:t>### La Gratitud en las Adversidades</w:t>
      </w:r>
    </w:p>
    <w:p>
      <w:r>
        <w:t>Es fácil practicar la gratitud cuando todo va bien, pero es en los momentos de adversidad cuando realmente se pone a prueba nuestra capacidad de agradecer. La resiliencia no significa no sentir dolor o tristeza; significa encontrar una manera de seguir adelante a pesar de esos sentimientos. La gratitud puede ser la clave que abra la puerta a la esperanza.</w:t>
      </w:r>
    </w:p>
    <w:p>
      <w:r>
        <w:t>Cuando te enfrentas a un desafío, pregúntate: "¿Qué puedo aprender de esta situación?" o "¿Qué aspectos positivos puedo encontrar aquí?" Este cambio de enfoque te permitirá ver las dificultades como oportunidades de crecimiento. Un ejemplo de esto es el caso de un grupo de jóvenes emprendedores en una comunidad rural en Colombia que, tras perder sus cultivos debido a un deslizamiento de tierra, decidieron enfocarse en lo que podían hacer en lugar de lo que habían perdido. Comenzaron a crear productos artesanales con los recursos que tenían disponibles, y, al hacerlo, no solo encontraron una nueva fuente de ingresos, sino que también fortalecieron su sentido de comunidad y colaboración.</w:t>
      </w:r>
    </w:p>
    <w:p>
      <w:r>
        <w:t>### Checklist de Acción: Cómo Practicar la Gratitud</w:t>
      </w:r>
    </w:p>
    <w:p>
      <w:r>
        <w:t>Para ayudarte a comenzar con tu práctica de gratitud, aquí tienes una lista de acciones concretas que puedes implementar en tu día a día:</w:t>
      </w:r>
    </w:p>
    <w:p>
      <w:r>
        <w:t>1. **Escribe tres cosas por las que estás agradecido cada día**: Dedica unos minutos en la mañana o antes de dormir para reflexionar y anotar lo que aprecias en tu vida.</w:t>
      </w:r>
    </w:p>
    <w:p>
      <w:r>
        <w:t>2. **Realiza una carta de agradecimiento semanal**: Elige a una persona en tu vida y escribe una carta expresando tu gratitud. Puedes entregársela en persona, enviarla por correo o incluso leerla en voz alta en una videollamada.</w:t>
      </w:r>
    </w:p>
    <w:p>
      <w:r>
        <w:t>3. **Practica la gratitud en momentos difíciles**: Cuando enfrentes un reto, haz un esfuerzo consciente para identificar al menos una lección o aspecto positivo de la situación.</w:t>
      </w:r>
    </w:p>
    <w:p>
      <w:r>
        <w:t>### Conclusión</w:t>
      </w:r>
    </w:p>
    <w:p>
      <w:r>
        <w:t>La práctica de la gratitud es una poderosa herramienta que nos ayuda a enfrentar la adversidad con una mentalidad más positiva y resiliente. Al cultivar un enfoque de agradecimiento, no solo mejoramos nuestra salud mental y emocional, sino que también aprendemos a encontrar luz en los momentos oscuros. La vida está llena de desafíos, pero con la gratitud como aliada, podemos enfrentarlos con una fuerza renovada.</w:t>
      </w:r>
    </w:p>
    <w:p>
      <w:r>
        <w:t>### Acción práctica</w:t>
      </w:r>
    </w:p>
    <w:p>
      <w:r>
        <w:t>**Tres pasos para implementar la gratitud en tu vida:**</w:t>
      </w:r>
    </w:p>
    <w:p>
      <w:r>
        <w:t>1. **Mantén un diario de gratitud**: Escribe diariamente tres cosas por las que estés agradecido. Con el tiempo, notarás un cambio en tu perspectiva.</w:t>
      </w:r>
    </w:p>
    <w:p>
      <w:r>
        <w:t>2. **Escribe una carta de agradecimiento semanal**: Escoge a alguien importante en tu vida y exprésales tu gratitud. Este simple acto puede tener un impacto profundo en ambos.</w:t>
      </w:r>
    </w:p>
    <w:p>
      <w:r>
        <w:t>3. **Reflexiona en momentos difíciles**: Cuando enfrentes un obstáculo, busca al menos un aspecto positivo o lección que puedas aprender de la situación.</w:t>
      </w:r>
    </w:p>
    <w:p>
      <w:pPr>
        <w:pStyle w:val="Heading1"/>
      </w:pPr>
      <w:r>
        <w:t>Chapter 8: **Aprendiendo de los Fracasos</w:t>
      </w:r>
    </w:p>
    <w:p>
      <w:r>
        <w:t># Aprendiendo de los Fracasos</w:t>
      </w:r>
    </w:p>
    <w:p>
      <w:r>
        <w:t>La vida está llena de altibajos, y los fracasos son una parte inevitable del viaje. A menudo, estos tropiezos se perciben como obstáculos insuperables, pero en realidad, pueden ser las lecciones más valiosas que aprendemos. Aprender de nuestros fracasos no solo nos ayuda a crecer como individuos, sino que también potencia nuestra resiliencia, permitiéndonos enfrentar futuros desafíos con una mentalidad más fuerte y positiva. En este capítulo, exploraremos cómo convertir los fracasos en oportunidades de aprendizaje y cómo cultivar una mentalidad resiliente a partir de ellos.</w:t>
      </w:r>
    </w:p>
    <w:p>
      <w:r>
        <w:t>## La Naturaleza del Fracaso</w:t>
      </w:r>
    </w:p>
    <w:p>
      <w:r>
        <w:t>El fracaso es una experiencia universal; todos, en algún momento de nuestras vidas, hemos fallado en algo. Desde un examen que no salió como esperábamos hasta un proyecto profesional que no logró los resultados deseados, el fracaso puede ser desalentador. Sin embargo, es crucial entender que el fracaso no es el final de nuestro camino, sino un paso en el proceso de aprendizaje.</w:t>
      </w:r>
    </w:p>
    <w:p>
      <w:r>
        <w:t>La forma en que reaccionamos ante el fracaso determina nuestra capacidad para seguir adelante. Existen dos enfoques comunes: ver el fracaso como un retroceso o como una oportunidad de crecimiento. Aquellos que adoptan la segunda perspectiva suelen tener más éxito a largo plazo. Por ejemplo, el famoso inventor Thomas Edison dijo: "No he fallado, he encontrado 10,000 maneras que no funcionan". Esta mentalidad de aprendizaje nos empodera para levantarnos después de caer y seguir intentando.</w:t>
      </w:r>
    </w:p>
    <w:p>
      <w:r>
        <w:t>## La Importancia de la Reflexión</w:t>
      </w:r>
    </w:p>
    <w:p>
      <w:r>
        <w:t>Aprender de los fracasos implica un proceso de reflexión. Cuando nos enfrentamos a un contratiempo, es fundamental tomarnos un momento para evaluar lo sucedido. Preguntarnos qué salió mal, qué podríamos haber hecho de manera diferente y qué lecciones podemos extraer de la experiencia son pasos cruciales para nuestro crecimiento personal.</w:t>
      </w:r>
    </w:p>
    <w:p>
      <w:r>
        <w:t>Un ejemplo local que ilustra esta idea es el caso de una pequeña empresa en un barrio de Buenos Aires que, tras un año de operaciones, tuvo que cerrar sus puertas debido a la falta de clientes. En lugar de rendirse, el dueño decidió reflexionar sobre lo ocurrido. Se dio cuenta de que su estrategia de marketing no había sido efectiva y que no había escuchado suficientemente a sus clientes. Con esta nueva perspectiva, lanzó un nuevo negocio, esta vez enfocado en las necesidades reales de la comunidad, y logró un éxito rotundo.</w:t>
      </w:r>
    </w:p>
    <w:p>
      <w:r>
        <w:t>Este tipo de reflexión no solo ayuda a aclarar nuestros pensamientos, sino que también nos permite identificar patrones en nuestro comportamiento que podemos cambiar. La próxima vez que enfrentes un fracaso, haz una pausa y reflexiona. Pregúntate: ¿Qué he aprendido de esto? ¿Cómo puedo aplicar esta lección en el futuro?</w:t>
      </w:r>
    </w:p>
    <w:p>
      <w:r>
        <w:t>## La Mentalidad de Crecimiento</w:t>
      </w:r>
    </w:p>
    <w:p>
      <w:r>
        <w:t>La mentalidad de crecimiento es un concepto popularizado por la psicóloga Carol Dweck, que sugiere que las personas pueden desarrollar sus habilidades a través del esfuerzo y la perseverancia. Esta mentalidad es esencial para aprender de nuestros fracasos. Cuando adoptamos una mentalidad de crecimiento, comenzamos a ver el fracaso como un trampolín hacia el éxito, en lugar de un obstáculo insuperable.</w:t>
      </w:r>
    </w:p>
    <w:p>
      <w:r>
        <w:t>Por ejemplo, si fallas en una presentación laboral, en lugar de pensar que no eres lo suficientemente bueno, podrías considerar qué aspectos de tu presentación no funcionaron y cómo puedes mejorarlos en el futuro. Esta perspectiva no solo te ayuda a mejorar, sino que también disminuye el miedo al fracaso, lo que a su vez aumenta tu disposición a correr riesgos.</w:t>
      </w:r>
    </w:p>
    <w:p>
      <w:r>
        <w:t>Para cultivar una mentalidad de crecimiento, es útil rodearse de personas que también adopten esta perspectiva. Compartir tus experiencias de fracaso con otros que han pasado por situaciones similares puede ser reconfortante y motivador. Además, leer libros o asistir a charlas sobre la resiliencia y el crecimiento personal puede inspirarte a ver tus fracasos bajo una luz diferente.</w:t>
      </w:r>
    </w:p>
    <w:p>
      <w:r>
        <w:t>## Estrategias Prácticas para Aprender de Nuestros Fracasos</w:t>
      </w:r>
    </w:p>
    <w:p>
      <w:r>
        <w:t>Hay varias estrategias que podemos implementar para asegurarnos de que estamos aprendiendo de nuestros fracasos y no simplemente dejándolos pasar. Aquí hay un checklist de tres acciones concretas que puedes tomar:</w:t>
      </w:r>
    </w:p>
    <w:p>
      <w:r>
        <w:t>1. **Documenta tus fracasos**: Lleva un registro de tus fracasos y las lecciones aprendidas de cada uno. Esto no solo te ayudará a ver tu progreso con el tiempo, sino que también te permitirá reflexionar sobre el viaje.</w:t>
      </w:r>
    </w:p>
    <w:p>
      <w:r>
        <w:t>2. **Establece metas SMART**: Cuando te enfrentes a un nuevo desafío, establece metas específicas, medibles, alcanzables, relevantes y con un tiempo definido. Esto te proporcionará un marco claro para el éxito y te ayudará a evitar errores del pasado.</w:t>
      </w:r>
    </w:p>
    <w:p>
      <w:r>
        <w:t>3. **Busca retroalimentación**: No dudes en pedir retroalimentación a amigos, colegas o mentores después de un fracaso. A menudo, otros pueden ofrecerte nuevas perspectivas que no habías considerado.</w:t>
      </w:r>
    </w:p>
    <w:p>
      <w:r>
        <w:t>Estas acciones te permitirán no solo aprender de tus fracasos, sino también convertirte en una persona más resiliente y capaz de enfrentar futuros desafíos con confianza.</w:t>
      </w:r>
    </w:p>
    <w:p>
      <w:r>
        <w:t>## La Resiliencia como Resultado del Aprendizaje</w:t>
      </w:r>
    </w:p>
    <w:p>
      <w:r>
        <w:t>Finalmente, aprender de nuestros fracasos nos lleva a desarrollar una resiliencia sólida. La resiliencia es la capacidad de adaptarse y recuperarse de las adversidades, y es una habilidad que se puede cultivar con el tiempo y la práctica. Al enfrentar fracasos y reflexionar sobre ellos, construimos una base sólida que nos ayuda a sobrellevar las dificultades futuras.</w:t>
      </w:r>
    </w:p>
    <w:p>
      <w:r>
        <w:t>Imagina a un atleta que, tras perder una competición importante, decide estudiar sus errores, entrenar más duro y ajustar su estrategia. Este atleta no solo mejora su rendimiento, sino que también se vuelve más fuerte mental y emocionalmente. Cada fracaso se convierte en una oportunidad para crecer, lo que incrementa su confianza y determinación.</w:t>
      </w:r>
    </w:p>
    <w:p>
      <w:r>
        <w:t>La resiliencia no significa que no sintamos dolor o decepción; significa que aprendemos a navegar a través de esos sentimientos y a utilizar cada experiencia como un peldaño hacia nuestro futuro. Recuerda, cada fracaso es una lección disfrazada que, si se aborda correctamente, puede llevarnos a logros aún mayores.</w:t>
      </w:r>
    </w:p>
    <w:p>
      <w:r>
        <w:t>## Acción práctica</w:t>
      </w:r>
    </w:p>
    <w:p>
      <w:r>
        <w:t>**Tres pasos para aprender de tus fracasos:**</w:t>
      </w:r>
    </w:p>
    <w:p>
      <w:r>
        <w:t>1. **Crea un diario de lecciones aprendidas**: Cada vez que enfrentes un fracaso, escribe lo que ocurrió, cómo te sentiste y qué lecciones aprendiste. Revisa este diario periódicamente para recordar tu progreso y crecimiento.</w:t>
      </w:r>
    </w:p>
    <w:p>
      <w:r>
        <w:t>2. **Establece nuevas metas**: Después de un fracaso, utiliza lo que aprendiste para redefinir tus objetivos. Asegúrate de que sean específicos y alcanzables.</w:t>
      </w:r>
    </w:p>
    <w:p>
      <w:r>
        <w:t>3. **Pide retroalimentación**: Habla con personas de confianza sobre tu fracaso. Escuchar otras perspectivas puede ofrecerte insights valiosos que te ayudarán a mejorar.</w:t>
      </w:r>
    </w:p>
    <w:p>
      <w:r>
        <w:t>Al final del día, la clave para una vida resiliente y exitosa radica en nuestra capacidad para aprender de nuestros fracasos. Cada experiencia, ya sea positiva o negativa, nos enseña algo valioso. Así que, la próxima vez que enfrentes un obstáculo, recuerda que es una oportunidad para crecer y evolucionar. Con cada tropiezo, te acercas un paso más a tus metas y a la persona que deseas ser.</w:t>
      </w:r>
    </w:p>
    <w:p>
      <w:pPr>
        <w:pStyle w:val="Heading1"/>
      </w:pPr>
      <w:r>
        <w:t>Conclusion</w:t>
      </w:r>
    </w:p>
    <w:p>
      <w:r>
        <w:t>## Conclusión</w:t>
      </w:r>
    </w:p>
    <w:p>
      <w:r>
        <w:t>A lo largo de "Motivación Diaria 8: Resiliencia Total — Cómo mantenerte fuerte en los días difíciles", hemos explorado la importancia de la resiliencia en nuestras vidas. Sabemos que enfrentar desafíos y adversidades es parte de la experiencia humana, y que cada uno de nosotros tiene la capacidad de levantarse después de una caída. La resiliencia no es solo una respuesta emocional; es un conjunto de herramientas y actitudes que nos permiten adaptarnos, crecer y prosperar a pesar de las circunstancias difíciles. Ahora, al cerrar este capítulo de reflexión y aprendizaje, es momento de sintetizar los conceptos clave que hemos discutido y trazar un camino hacia el futuro.</w:t>
      </w:r>
    </w:p>
    <w:p>
      <w:r>
        <w:t>### La Resiliencia como Habilidad Aprendida</w:t>
      </w:r>
    </w:p>
    <w:p>
      <w:r>
        <w:t>La resiliencia no es un rasgo innato que solo poseen algunas personas; es una habilidad que se puede aprender y desarrollar. Al igual que cualquier otra competencia, la resiliencia se fortalece a través de la práctica y la experiencia. Cada vez que enfrentamos un obstáculo, tenemos la oportunidad de practicar nuestra capacidad de recuperación. Al adoptar una mentalidad de crecimiento, podemos cambiar nuestra perspectiva sobre las dificultades.</w:t>
      </w:r>
    </w:p>
    <w:p>
      <w:r>
        <w:t>Un ejemplo de esto es el caso de Laura, una emprendedora de una pequeña ciudad que enfrentó múltiples fracasos al intentar lanzar su negocio. Al principio, cada revés la dejaba desanimada, pero con el tiempo aprendió a ver cada error como una lección valiosa. Comenzó a asistir a talleres de desarrollo personal y a leer sobre resiliencia, lo que le permitió adoptar un enfoque más positivo. Hoy, su negocio no solo es exitoso, sino que también es un faro de inspiración para otros en su comunidad. La historia de Laura demuestra que todos podemos cultivar la resiliencia con dedicación y esfuerzo.</w:t>
      </w:r>
    </w:p>
    <w:p>
      <w:r>
        <w:t>### Aprendiendo de la Adversidad</w:t>
      </w:r>
    </w:p>
    <w:p>
      <w:r>
        <w:t>Uno de los pilares de la resiliencia es nuestra capacidad para aprender de la adversidad. Cada desafío trae consigo una lección y, al enfrentarnos a ellos con una mente abierta, podemos descubrir oportunidades de crecimiento personal. Reflexionar sobre nuestras experiencias difíciles nos permite identificar patrones, reconocer nuestras fortalezas y debilidades, y, lo más importante, crear estrategias para el futuro.</w:t>
      </w:r>
    </w:p>
    <w:p>
      <w:r>
        <w:t>En este sentido, es fundamental desarrollar una mentalidad de aprendizaje continuo. Preguntarnos: "¿Qué puedo aprender de esta situación?" en lugar de "¿Por qué me está pasando esto?" puede cambiar radicalmente nuestra forma de enfrentar los problemas. Este enfoque no solo nos ayuda a superar la adversidad, sino que también nos prepara para futuros desafíos.</w:t>
      </w:r>
    </w:p>
    <w:p>
      <w:r>
        <w:t>### La Importancia de la Comunidad</w:t>
      </w:r>
    </w:p>
    <w:p>
      <w:r>
        <w:t>Ninguno de nosotros puede enfrentar la vida solo; la comunidad juega un papel crucial en nuestra resiliencia. Tener un sistema de apoyo, ya sea amigos, familiares o colegas, puede marcar la diferencia en cómo enfrentamos las dificultades. Compartir nuestras luchas y victorias con otros nos permite no solo recibir apoyo emocional, sino también obtener diferentes perspectivas que pueden ser de gran ayuda.</w:t>
      </w:r>
    </w:p>
    <w:p>
      <w:r>
        <w:t>Un ejemplo local se da en las comunidades de apoyo que han surgido en varias ciudades, donde personas que han enfrentado situaciones similares se reúnen para compartir sus experiencias. En estos espacios, cada miembro contribuye con su historia, creando un ambiente de empatía y aprendizaje. Estas interacciones no solo fortalecen los lazos entre las personas, sino que también fomentan un sentido de pertenencia y esperanza.</w:t>
      </w:r>
    </w:p>
    <w:p>
      <w:r>
        <w:t>### Pasos Concretos hacia la Resiliencia</w:t>
      </w:r>
    </w:p>
    <w:p>
      <w:r>
        <w:t>Como hemos aprendido, la resiliencia se construye sobre acciones concretas. A continuación, te ofrezco un breve checklist que puedes utilizar para fortalecer tu capacidad de recuperación en los momentos difíciles:</w:t>
      </w:r>
    </w:p>
    <w:p>
      <w:r>
        <w:t>1. **Practica la auto-reflexión**: Dedica tiempo cada semana para reflexionar sobre tus experiencias. Pregúntate qué has aprendido y cómo puedes aplicar esas lecciones en el futuro.</w:t>
        <w:br/>
        <w:t>2. **Construye tu red de apoyo**: Conéctate con personas que te inspiren y motiven. No subestimes el poder de compartir tus pensamientos y sentimientos con otros.</w:t>
        <w:br/>
        <w:t>3. **Establece rutinas saludables**: Mantener hábitos que promuevan el bienestar físico y mental, como el ejercicio regular, la meditación o la lectura, te ayudará a desarrollar una base sólida para enfrentar la adversidad.</w:t>
      </w:r>
    </w:p>
    <w:p>
      <w:r>
        <w:t>### Acción Práctica</w:t>
      </w:r>
    </w:p>
    <w:p>
      <w:r>
        <w:t>Para finalizar, aquí tienes tres pasos prácticos que puedes implementar de inmediato para fortalecer tu resiliencia:</w:t>
      </w:r>
    </w:p>
    <w:p>
      <w:r>
        <w:t>1. **Crea un espacio de reflexión**: Dedica un lugar en tu casa para escribir tus pensamientos y reflexiones. Un diario puede ser un gran recurso.</w:t>
        <w:br/>
        <w:t>2. **Conéctate con alguien**: Haz una lista de personas en tu vida que te inspiran y contáctalas para una charla o un café. Comparte tus pensamientos y escúchales.</w:t>
        <w:br/>
        <w:t>3. **Comprométete a aprender**: Elige un libro o un curso sobre resiliencia que te interese y comprométete a terminarlo en un mes. La educación es una herramienta poderosa para el crecimiento personal.</w:t>
      </w:r>
    </w:p>
    <w:p>
      <w:r>
        <w:t>En conclusión, la resiliencia es un viaje, no un destino. Cada día es una nueva oportunidad para aprender, crecer y adaptarnos. Recuerda que no estás solo en este camino; todos enfrentamos desafíos y, al hacerlo juntos, podemos construir un futuro más fuerte y resistente. ¡Adelante, sigue cultivando tu resiliencia y transforma cada obstáculo en una oportunidad!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