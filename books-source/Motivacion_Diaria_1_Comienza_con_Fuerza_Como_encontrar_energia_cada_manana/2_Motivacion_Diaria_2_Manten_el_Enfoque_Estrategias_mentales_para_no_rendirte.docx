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2: Mantén el Enfoque — Estrategias mentales para no rendirte</w:t>
      </w:r>
    </w:p>
    <w:p>
      <w:r>
        <w:t>By MICKY</w:t>
        <w:br/>
      </w:r>
    </w:p>
    <w:p>
      <w:r>
        <w:br w:type="page"/>
      </w:r>
    </w:p>
    <w:p>
      <w:pPr>
        <w:pStyle w:val="Heading1"/>
      </w:pPr>
      <w:r>
        <w:t>Table of Contents</w:t>
      </w:r>
    </w:p>
    <w:p>
      <w:r>
        <w:t>Introduction</w:t>
      </w:r>
    </w:p>
    <w:p>
      <w:r>
        <w:t>1. **Introducción a la Motivación Diaria**</w:t>
      </w:r>
    </w:p>
    <w:p>
      <w:r>
        <w:t>2. **El Poder del Enfoque**</w:t>
      </w:r>
    </w:p>
    <w:p>
      <w:r>
        <w:t>3. **Estableciendo Metas Claras**</w:t>
      </w:r>
    </w:p>
    <w:p>
      <w:r>
        <w:t>4. **Mentalidad Positiva: La Clave del Éxito**</w:t>
      </w:r>
    </w:p>
    <w:p>
      <w:r>
        <w:t>5. **Visualización: Imagina tu Éxito**</w:t>
      </w:r>
    </w:p>
    <w:p>
      <w:r>
        <w:t>6. **Superando Obstáculos Mentales**</w:t>
      </w:r>
    </w:p>
    <w:p>
      <w:r>
        <w:t>7. **La Importancia de la Rutina**</w:t>
      </w:r>
    </w:p>
    <w:p>
      <w:r>
        <w:t>8. **El Rol del Apoyo Social**</w:t>
      </w:r>
    </w:p>
    <w:p>
      <w:r>
        <w:t>Conclusion</w:t>
      </w:r>
    </w:p>
    <w:p>
      <w:r>
        <w:br w:type="page"/>
      </w:r>
    </w:p>
    <w:p>
      <w:pPr>
        <w:pStyle w:val="Heading1"/>
      </w:pPr>
      <w:r>
        <w:t>Introduction</w:t>
      </w:r>
    </w:p>
    <w:p>
      <w:r>
        <w:t># Introducción</w:t>
      </w:r>
    </w:p>
    <w:p>
      <w:r>
        <w:t>En un mundo donde las distracciones son constantes y la presión por alcanzar nuestras metas es cada vez mayor, mantener el enfoque se convierte en una tarea monumental. Muchas veces, comenzamos con entusiasmo un nuevo proyecto, ya sea personal o profesional, solo para ver cómo ese fervor inicial se desvanece con el tiempo. En "Motivación Diaria 2: Mantén el Enfoque — Estrategias mentales para no rendirte", te invito a explorar herramientas y estrategias que te ayudarán a mantener la claridad y la determinación en tu camino hacia el éxito. Este libro es una guía práctica para aquellos que desean cultivar una mentalidad resiliente y enfocada, sin importar los obstáculos que encuentren en el camino.</w:t>
      </w:r>
    </w:p>
    <w:p>
      <w:r>
        <w:t>## La Importancia de Mantener el Enfoque</w:t>
      </w:r>
    </w:p>
    <w:p>
      <w:r>
        <w:t>El enfoque es una habilidad crucial en nuestra vida diaria. En el ajetreo de las responsabilidades, desde el trabajo hasta las relaciones personales, a menudo nos sentimos abrumados. La capacidad de concentrarnos en lo que realmente importa nos permite no solo alcanzar nuestras metas, sino también disfrutar del proceso. Según un estudio del Journal of Experimental Psychology, las personas que practican la atención plena y el enfoque en sus tareas obtienen mejores resultados en sus objetivos. Esto es especialmente relevante en nuestra era digital, donde las notificaciones constantes y el bombardeo de información pueden desviar nuestra atención.</w:t>
      </w:r>
    </w:p>
    <w:p>
      <w:r>
        <w:t>Un ejemplo claro se puede observar en el caso de Juan, un joven emprendedor de Madrid. Juan tenía un sueño: abrir su propia cafetería. Al principio, estaba lleno de ideas y energía, pero después de unos meses, se sintió abrumado por la cantidad de decisiones a tomar y la competencia en el sector. Sin embargo, al implementar técnicas de enfoque que aprendió, como establecer metas diarias y utilizar un diario de gratitud, Juan logró no solo mantener su motivación, sino también aumentar la rentabilidad de su negocio.</w:t>
      </w:r>
    </w:p>
    <w:p>
      <w:r>
        <w:t>## Estrategias para Mantener el Enfoque</w:t>
      </w:r>
    </w:p>
    <w:p>
      <w:r>
        <w:t>### 1. Establecimiento de Metas Claras</w:t>
      </w:r>
    </w:p>
    <w:p>
      <w:r>
        <w:t>Una de las estrategias más efectivas para mantener el enfoque es establecer metas claras y alcanzables. Sin una dirección definida, es fácil perderse en la rutina diaria. Te animo a que escribas tus metas a corto y largo plazo, desglosándolas en pasos manejables. Esto no solo te proporcionará un mapa claro de dónde quieres ir, sino que también te dará una sensación de logro a medida que vayas completando cada paso.</w:t>
      </w:r>
    </w:p>
    <w:p>
      <w:r>
        <w:t>Para ello, puedes utilizar la metodología SMART (Específico, Medible, Alcanzable, Relevante y Temporal) como guía. Por ejemplo, si tu meta es mejorar tu condición física, en lugar de simplemente decir "quiero estar en forma", establece un objetivo claro como "quiero correr 5 km en menos de 30 minutos en tres meses". Este enfoque te ayudará a mantenerte motivado y enfocado en tus progresos.</w:t>
      </w:r>
    </w:p>
    <w:p>
      <w:r>
        <w:t>### 2. La Práctica de la Atención Plena</w:t>
      </w:r>
    </w:p>
    <w:p>
      <w:r>
        <w:t>La atención plena, o mindfulness, se ha convertido en una herramienta fundamental para mejorar la concentración. Esta práctica implica estar presente en el momento, sin juzgar ni distraerse por pensamientos ajenos. Al dedicar unos minutos al día a la meditación o a ejercicios de respiración, puedes entrenar tu mente para que se enfoque en lo que realmente importa.</w:t>
      </w:r>
    </w:p>
    <w:p>
      <w:r>
        <w:t>Una técnica sencilla es la respiración consciente: cierra los ojos, respira profundamente y presta atención a tu respiración. Si tu mente divaga, simplemente redirige tu atención a la respiración. Esta práctica no solo te ayudará a mejorar tu enfoque, sino que también te proporcionará una mayor claridad mental y reducción del estrés.</w:t>
      </w:r>
    </w:p>
    <w:p>
      <w:r>
        <w:t>### 3. Crear un Entorno Propicio</w:t>
      </w:r>
    </w:p>
    <w:p>
      <w:r>
        <w:t>El entorno en el que trabajas y vives tiene un impacto significativo en tu capacidad de mantener el enfoque. Un espacio desordenado o lleno de distracciones puede dificultar tu concentración y productividad. Tómate un tiempo para organizar tu espacio de trabajo, eliminando elementos que no sean necesarios. Además, establece un horario en el que puedas trabajar sin interrupciones, comunicando a quienes te rodean que necesitas tiempo para concentrarte.</w:t>
      </w:r>
    </w:p>
    <w:p>
      <w:r>
        <w:t>Por otro lado, considera rodearte de personas que te inspiren y motiven. Las redes de apoyo son fundamentales para mantener la motivación. Unirte a grupos o comunidades que compartan tus intereses puede ofrecerte la energía y el impulso que necesitas para seguir adelante.</w:t>
      </w:r>
    </w:p>
    <w:p>
      <w:r>
        <w:t>## Checklist de Acción</w:t>
      </w:r>
    </w:p>
    <w:p>
      <w:r>
        <w:t>1. **Define tus metas**: Escribe al menos tres metas claras utilizando la metodología SMART.</w:t>
        <w:br/>
        <w:t>2. **Dedica tiempo a la atención plena**: Practica la meditación o ejercicios de respiración al menos cinco minutos al día.</w:t>
        <w:br/>
        <w:t>3. **Organiza tu entorno**: Tómate una hora esta semana para deshacerte de cosas innecesarias y crear un espacio de trabajo más productivo.</w:t>
      </w:r>
    </w:p>
    <w:p>
      <w:r>
        <w:t>## Acción Práctica</w:t>
      </w:r>
    </w:p>
    <w:p>
      <w:r>
        <w:t>**3 pasos para mantener el enfoque:**</w:t>
      </w:r>
    </w:p>
    <w:p>
      <w:r>
        <w:t>1. **Escribe tus metas en un lugar visible**: Coloca tus metas en un lugar donde las veas todos los días.</w:t>
        <w:br/>
        <w:t>2. **Establece un momento del día para la meditación**: Elige un momento que funcione para ti y conviértelo en un ritual diario.</w:t>
        <w:br/>
        <w:t>3. **Revise y ajusta tu entorno**: Evalúa tu espacio de trabajo y realiza cambios que fomenten la concentración y la productividad.</w:t>
      </w:r>
    </w:p>
    <w:p>
      <w:r>
        <w:t>En este libro, exploraremos más a fondo estas estrategias y muchas otras que te ayudarán a mantener el enfoque y no rendirte. Cada capítulo está diseñado para ofrecerte herramientas prácticas y ejemplos concretos que podrás aplicar en tu vida diaria. Te animo a que te sumerjas en este viaje de autodescubrimiento y crecimiento personal. ¡Comencemos!</w:t>
      </w:r>
    </w:p>
    <w:p>
      <w:pPr>
        <w:pStyle w:val="Heading1"/>
      </w:pPr>
      <w:r>
        <w:t>Chapter 1: **Introducción a la Motivación Diaria**</w:t>
      </w:r>
    </w:p>
    <w:p>
      <w:r>
        <w:t># Introducción a la Motivación Diaria</w:t>
      </w:r>
    </w:p>
    <w:p>
      <w:r>
        <w:t>La motivación es el motor que impulsa nuestras acciones y decisiones diarias. Sin embargo, mantener ese impulso a lo largo del tiempo puede ser un desafío, especialmente cuando nos enfrentamos a obstáculos o cuando la rutina se vuelve monótona. Este capítulo está diseñado para ofrecerte herramientas y estrategias que te ayudarán a cultivar una motivación diaria constante, permitiéndote mantener el enfoque en tus objetivos y no rendirte ante las dificultades. A través de un enfoque práctico y reflexivo, exploraremos la esencia de la motivación y cómo puedes integrarla en tu vida cotidiana.</w:t>
      </w:r>
    </w:p>
    <w:p>
      <w:r>
        <w:t>## La Importancia de la Motivación Diaria</w:t>
      </w:r>
    </w:p>
    <w:p>
      <w:r>
        <w:t>La motivación diaria no es solo un concepto abstracto, sino una necesidad fundamental para alcanzar nuestras metas. Sin ella, incluso los objetivos más atractivos pueden parecer inalcanzables. La motivación actúa como un faro que guía nuestras acciones, nos empuja a levantarnos cada día y a trabajar por aquello que deseamos. Cuando estamos motivados, somos más propensos a enfrentar los desafíos, a experimentar menos estrés y a mantener una actitud positiva.</w:t>
      </w:r>
    </w:p>
    <w:p>
      <w:r>
        <w:t>Un estudio realizado por la Universidad de Harvard reveló que las personas que establecen metas claras y se mantienen motivadas tienen un 30% más de probabilidades de alcanzar sus objetivos en comparación con aquellas que no lo hacen. Este dato resalta la importancia de tener un enfoque proactivo hacia la motivación. Por lo tanto, entender cómo funciona la motivación y cómo podemos cultivarla es esencial para nuestro desarrollo personal y profesional.</w:t>
      </w:r>
    </w:p>
    <w:p>
      <w:r>
        <w:t>## Estrategias para Cultivar la Motivación</w:t>
      </w:r>
    </w:p>
    <w:p>
      <w:r>
        <w:t>### 1. Establecer Metas Claras y Alcanzables</w:t>
      </w:r>
    </w:p>
    <w:p>
      <w:r>
        <w:t>Una de las primeras estrategias para mantener la motivación es establecer metas claras y alcanzables. Las metas actúan como un mapa que nos guía en nuestra travesía. Sin un destino específico, es fácil perder el rumbo y sentir que nuestras acciones son en vano. Cuando establecemos metas, es crucial que sean específicas, medibles y realistas. Esto nos permite visualizar nuestro progreso y celebrar los logros alcanzados.</w:t>
      </w:r>
    </w:p>
    <w:p>
      <w:r>
        <w:t>Por ejemplo, si tu objetivo es mejorar tu estado físico, en lugar de simplemente decir "quiero estar en forma", podrías establecer una meta más concreta como "quiero correr 5 kilómetros en menos de 30 minutos en tres meses". Esta meta no solo es específica, sino que también es medible y tiene un plazo definido. Al alcanzar este objetivo, experimentarás un aumento en tu motivación, lo que te impulsará a seguir adelante.</w:t>
      </w:r>
    </w:p>
    <w:p>
      <w:r>
        <w:t>### 2. Crear Hábitos Positivos</w:t>
      </w:r>
    </w:p>
    <w:p>
      <w:r>
        <w:t>La creación de hábitos positivos es otra estrategia efectiva para mantener la motivación. Los hábitos son comportamientos que se repiten regularmente y son automáticos. Al formar hábitos positivos, reducimos la necesidad de motivación constante, ya que las acciones se convierten en parte de nuestra rutina diaria.</w:t>
      </w:r>
    </w:p>
    <w:p>
      <w:r>
        <w:t>Un ejemplo local de creación de hábitos es el caso de Ana, una joven emprendedora de Madrid. Ana quería mejorar su productividad en su negocio, así que decidió implementar la técnica del "time blocking". Reservó bloques de tiempo específicos en su agenda para trabajar en diferentes tareas, eliminando distracciones y enfocándose completamente en cada actividad. Con el tiempo, este hábito se volvió automático y, como resultado, su productividad aumentó significativamente. Ana no solo logró mantener su motivación, sino que también experimentó una mayor satisfacción en su trabajo.</w:t>
      </w:r>
    </w:p>
    <w:p>
      <w:r>
        <w:t>### 3. Mantener una Mentalidad Positiva</w:t>
      </w:r>
    </w:p>
    <w:p>
      <w:r>
        <w:t>La mentalidad juega un papel crucial en nuestra motivación diaria. Mantener una mentalidad positiva nos permite enfrentar los contratiempos con resiliencia y ver las oportunidades en lugar de los obstáculos. Esto no significa ignorar los problemas, sino abordarlos con una actitud constructiva. La práctica de la gratitud, por ejemplo, puede ser una herramienta poderosa para cultivar una mentalidad positiva.</w:t>
      </w:r>
    </w:p>
    <w:p>
      <w:r>
        <w:t>Cada mañana, dedica unos minutos a reflexionar sobre las cosas por las que estás agradecido. Esto puede incluir desde tu salud y tus seres queridos hasta las pequeñas alegrías de la vida cotidiana. Al hacerlo, cambiarás tu enfoque hacia lo positivo, lo que te ayudará a mantenerte motivado incluso en los días difíciles.</w:t>
      </w:r>
    </w:p>
    <w:p>
      <w:r>
        <w:t>## Checklist de Acciones Concretas</w:t>
      </w:r>
    </w:p>
    <w:p>
      <w:r>
        <w:t>1. **Define tus metas**: Tómate un tiempo para escribir tus metas a corto y largo plazo. Asegúrate de que sean específicas y medibles.</w:t>
      </w:r>
    </w:p>
    <w:p>
      <w:r>
        <w:t>2. **Implementa un hábito positivo**: Elige un comportamiento que desees incorporar en tu rutina diaria (como hacer ejercicio, leer o meditar) y comprométete a hacerlo al menos tres veces por semana.</w:t>
      </w:r>
    </w:p>
    <w:p>
      <w:r>
        <w:t>3. **Practica la gratitud**: Dedica unos minutos cada mañana para reflexionar sobre tres cosas por las que estés agradecido. Esto te ayudará a comenzar el día con una mentalidad positiva.</w:t>
      </w:r>
    </w:p>
    <w:p>
      <w:r>
        <w:t>## El Poder de la Comunidad</w:t>
      </w:r>
    </w:p>
    <w:p>
      <w:r>
        <w:t>### 1. Rodearte de Personas Motivadoras</w:t>
      </w:r>
    </w:p>
    <w:p>
      <w:r>
        <w:t>El entorno en el que nos encontramos puede influir significativamente en nuestra motivación. Rodearse de personas que comparten tus objetivos y aspiraciones puede ser un gran impulso. La energía positiva y el apoyo de otros pueden ser contagiosos, lo que hace que sea más fácil mantener el enfoque y no rendirse.</w:t>
      </w:r>
    </w:p>
    <w:p>
      <w:r>
        <w:t>Un caso interesante es el de un grupo de corredores en Valencia que se reúne cada domingo. Cada miembro del grupo tiene diferentes niveles de experiencia y objetivos, pero todos comparten una pasión por correr. Al unirse, se motivan mutuamente, celebran los logros de cada uno y se apoyan en los momentos difíciles. Este sentido de comunidad no solo les ayuda a mantenerse en forma, sino que también fortalece sus lazos de amistad.</w:t>
      </w:r>
    </w:p>
    <w:p>
      <w:r>
        <w:t>### 2. Buscar Mentores</w:t>
      </w:r>
    </w:p>
    <w:p>
      <w:r>
        <w:t>Además de rodearte de personas motivadoras, buscar un mentor puede ser una estrategia poderosa. Un mentor es alguien con más experiencia que puede ofrecer orientación y apoyo en tu camino hacia el logro de tus metas. La relación mentor-mentee puede proporcionar una perspectiva valiosa y ayudar a mantener la motivación.</w:t>
      </w:r>
    </w:p>
    <w:p>
      <w:r>
        <w:t>Piensa en alguien a quien respetes y admires en tu campo o en un área que te interese. No dudes en acercarte y expresar tu interés en aprender de ellos. Muchas veces, las personas están dispuestas a compartir sus conocimientos y experiencias, lo que puede ser un gran aliciente para tu propia motivación.</w:t>
      </w:r>
    </w:p>
    <w:p>
      <w:r>
        <w:t>## Práctica Diaria: Manteniendo el Enfoque</w:t>
      </w:r>
    </w:p>
    <w:p>
      <w:r>
        <w:t>### 1. Establece un Ritual Matutino</w:t>
      </w:r>
    </w:p>
    <w:p>
      <w:r>
        <w:t>Comenzar el día con un ritual matutino puede establecer el tono para el resto del día. Esto puede incluir practicar la meditación, hacer ejercicio, leer o escribir en un diario. Lo importante es que el ritual te inspire y te prepare mentalmente para enfrentar el día.</w:t>
      </w:r>
    </w:p>
    <w:p>
      <w:r>
        <w:t>### 2. Revisa tus Progresos</w:t>
      </w:r>
    </w:p>
    <w:p>
      <w:r>
        <w:t>Dedica un tiempo, ya sea semanal o mensual, para revisar tus progresos hacia tus metas. Esto te permitirá ajustar tu enfoque si es necesario y reafirmar tu compromiso. Al ver cuánto has avanzado, te sentirás más motivado para seguir adelante.</w:t>
      </w:r>
    </w:p>
    <w:p>
      <w:r>
        <w:t>### 3. Celebra los Logros</w:t>
      </w:r>
    </w:p>
    <w:p>
      <w:r>
        <w:t>No subestimes el poder de celebrar tus logros, por pequeños que sean. Ya sea que te recompenses con un día de descanso, un buen libro o una salida con amigos, reconocer tus éxitos te ayudará a mantener la motivación a largo plazo.</w:t>
      </w:r>
    </w:p>
    <w:p>
      <w:r>
        <w:t>## Acción Práctica</w:t>
      </w:r>
    </w:p>
    <w:p>
      <w:r>
        <w:t>**3 Pasos para Mantener la Motivación Diaria:**</w:t>
      </w:r>
    </w:p>
    <w:p>
      <w:r>
        <w:t>1. **Define tus metas específicas**: Escribe tus metas y asegúrate de que sean claras y alcanzables.</w:t>
      </w:r>
    </w:p>
    <w:p>
      <w:r>
        <w:t>2. **Establece un hábito positivo**: Incorpora un nuevo hábito en tu rutina diaria y comprométete a practicarlo al menos tres veces por semana.</w:t>
      </w:r>
    </w:p>
    <w:p>
      <w:r>
        <w:t>3. **Practica la gratitud diariamente**: Reflexiona sobre tres cosas por las que estás agradecido cada mañana para cultivar una mentalidad positiva.</w:t>
      </w:r>
    </w:p>
    <w:p>
      <w:r>
        <w:t>La motivación diaria es fundamental para alcanzar nuestras metas y mantenernos enfocados en lo que realmente importa. Al aplicar estas estrategias y acciones concretas, estarás en el camino correcto para no rendirte y seguir avanzando hacia tus sueños. Recuerda, cada pequeño paso cuenta en esta travesía de la vida.</w:t>
      </w:r>
    </w:p>
    <w:p>
      <w:pPr>
        <w:pStyle w:val="Heading1"/>
      </w:pPr>
      <w:r>
        <w:t>Chapter 2: **El Poder del Enfoque**</w:t>
      </w:r>
    </w:p>
    <w:p>
      <w:r>
        <w:t># El Poder del Enfoque</w:t>
      </w:r>
    </w:p>
    <w:p>
      <w:r>
        <w:t>El enfoque es una de las habilidades más poderosas que podemos cultivar en nuestra vida diaria. En un mundo lleno de distracciones y ruido constante, mantener la atención en nuestros objetivos y metas puede parecer una tarea monumental. Sin embargo, el verdadero poder del enfoque radica en su capacidad para transformar nuestras intenciones en acciones concretas y, en última instancia, en resultados. Este capítulo explorará cómo desarrollar y mantener un enfoque efectivo, utilizando estrategias prácticas que te ayudarán a no rendirte en el camino hacia tus sueños.</w:t>
      </w:r>
    </w:p>
    <w:p>
      <w:r>
        <w:t>## La Importancia del Enfoque</w:t>
      </w:r>
    </w:p>
    <w:p>
      <w:r>
        <w:t>El enfoque no es simplemente la capacidad de concentrarse en una tarea específica; es un arte que nos permite priorizar lo que realmente importa. Cuando estamos enfocados, nuestras decisiones se vuelven más claras, y somos capaces de canalizar nuestra energía hacia actividades que nos acercan a nuestras metas. En contraste, la falta de enfoque puede llevarnos a la dilución de nuestros esfuerzos, haciendo que nos sintamos abrumados y desmotivados.</w:t>
      </w:r>
    </w:p>
    <w:p>
      <w:r>
        <w:t>Un estudio realizado por la Universidad de Stanford demostró que las personas que practican el enfoque son más propensas a alcanzar sus metas a largo plazo. La investigación reveló que aquellos que establecen intenciones claras y se concentran en un solo objetivo a la vez tienen más éxito que aquellos que intentan hacer múltiples tareas al mismo tiempo. Este hallazgo subraya la importancia de aprender a gestionar nuestra atención y energía.</w:t>
      </w:r>
    </w:p>
    <w:p>
      <w:r>
        <w:t>Imagina a un corredor en una carrera de larga distancia. Si bien el corredor puede tener múltiples distracciones a su alrededor, su éxito depende de su capacidad para mantenerse enfocado en la meta. De la misma manera, nosotros también debemos aprender a ignorar las distracciones y mantenernos en nuestro camino.</w:t>
      </w:r>
    </w:p>
    <w:p>
      <w:r>
        <w:t>## Estrategias para Mantener el Enfoque</w:t>
      </w:r>
    </w:p>
    <w:p>
      <w:r>
        <w:t>### 1. Establece Metas Claras y Concretas</w:t>
      </w:r>
    </w:p>
    <w:p>
      <w:r>
        <w:t>Una de las mejores maneras de mantener el enfoque es establecer metas claras y específicas. Cuando sabemos exactamente a dónde queremos llegar, es más fácil trazar un plan de acción. Al establecer metas, asegúrate de que sean medibles y alcanzables. Puedes utilizar el método SMART (específicas, medibles, alcanzables, relevantes y temporales) para darle estructura a tus objetivos.</w:t>
      </w:r>
    </w:p>
    <w:p>
      <w:r>
        <w:t>Por ejemplo, en lugar de decir "quiero perder peso", una meta más clara sería "quiero perder 5 kilos en los próximos tres meses". Esta claridad no solo te proporciona un objetivo tangible, sino que también te permite diseñar un plan de acción específico que puedes seguir.</w:t>
      </w:r>
    </w:p>
    <w:p>
      <w:r>
        <w:t>Además, es útil escribir tus metas. Según estudios en psicología, el simple acto de escribir lo que deseas lograr aumenta significativamente las probabilidades de que lo consigas. Una vez que tus metas estén claras y escritas, revísalas regularmente para mantener tu enfoque.</w:t>
      </w:r>
    </w:p>
    <w:p>
      <w:r>
        <w:t>### 2. Crea un Entorno Favorable</w:t>
      </w:r>
    </w:p>
    <w:p>
      <w:r>
        <w:t>El entorno en el que trabajas tiene un impacto significativo en tu capacidad para mantener el enfoque. Un espacio desordenado puede ser una fuente de distracción, mientras que un entorno organizado y limpio puede mejorar tu productividad. Aquí hay algunas maneras de optimizar tu entorno:</w:t>
      </w:r>
    </w:p>
    <w:p>
      <w:r>
        <w:t>- **Despeja el desorden**: Dedica unos minutos cada día a organizar tu espacio de trabajo. Elimina elementos innecesarios que puedan distraerte.</w:t>
        <w:br/>
        <w:t>- **Limita las distracciones digitales**: Las notificaciones constantes de tu teléfono o el acceso a redes sociales pueden robarte tiempo valioso. Considera usar aplicaciones que bloqueen distracciones durante períodos de trabajo.</w:t>
        <w:br/>
        <w:t>- **Crea un ambiente inspirador**: Añade elementos a tu espacio que te motiven, como citas positivas, fotos de tus logros o recuerdos que te inspiren.</w:t>
      </w:r>
    </w:p>
    <w:p>
      <w:r>
        <w:t>Por ejemplo, Ana, una diseñadora gráfica de Madrid, decidió transformar su estudio en un lugar más inspirador. Colocó plantas, eliminó el desorden y dedicó una pared a sus proyectos favoritos. Como resultado, no solo se sintió más motivada, sino que también notó un aumento en su productividad.</w:t>
      </w:r>
    </w:p>
    <w:p>
      <w:r>
        <w:t>### 3. Practica la Meditación y el Mindfulness</w:t>
      </w:r>
    </w:p>
    <w:p>
      <w:r>
        <w:t>La meditación y la práctica del mindfulness son herramientas efectivas para mejorar tu capacidad de enfoque. Estas prácticas te enseñan a ser consciente de tus pensamientos y emociones, permitiéndote identificar y gestionar las distracciones de manera más efectiva.</w:t>
      </w:r>
    </w:p>
    <w:p>
      <w:r>
        <w:t>Dedica unos minutos cada día a la meditación. Puedes comenzar con cinco minutos y aumentar gradualmente el tiempo a medida que te sientas más cómodo. Durante la meditación, concéntrate en tu respiración y permite que tus pensamientos fluyan sin juzgarlos. Esta práctica no solo te ayudará a mejorar tu enfoque, sino que también reducirá el estrés y la ansiedad.</w:t>
      </w:r>
    </w:p>
    <w:p>
      <w:r>
        <w:t>Además, incorporar el mindfulness en tus actividades diarias puede ser muy beneficioso. Intenta estar presente en cada tarea que realices, ya sea comer, trabajar o incluso caminar. Al hacerlo, aumentarás tu capacidad de concentración y disfrutarás más de cada momento.</w:t>
      </w:r>
    </w:p>
    <w:p>
      <w:r>
        <w:t>## El Poder de la Visualización</w:t>
      </w:r>
    </w:p>
    <w:p>
      <w:r>
        <w:t>La visualización es una técnica poderosa que puede ayudarte a mantener el enfoque en tus metas. Consiste en imaginar con detalle el resultado deseado y experimentar mentalmente el proceso de lograrlo. Esta práctica no solo fortalece tu motivación, sino que también te prepara mentalmente para los desafíos que puedas enfrentar en el camino.</w:t>
      </w:r>
    </w:p>
    <w:p>
      <w:r>
        <w:t>Dedica tiempo cada día para visualizar tus metas. Encuentra un lugar tranquilo, cierra los ojos y visualiza con claridad lo que deseas lograr. Imagina cada detalle: cómo te sentirás, qué pasos tomarás y cómo superarás los obstáculos. Esta técnica no solo te mantendrá enfocado, sino que también te permitirá crear un mapa mental claro hacia tus objetivos.</w:t>
      </w:r>
    </w:p>
    <w:p>
      <w:r>
        <w:t>Un caso ilustrativo es el de Pedro, un atleta que soñaba con participar en los Juegos Olímpicos. Cada día, Pedro pasaba tiempo visualizando su competencia: cómo se sentía al cruzar la línea de meta y escuchar el himno nacional. Esta práctica no solo aumentó su motivación, sino que también fortaleció su determinación y enfoque, llevándolo a lograr su meta.</w:t>
      </w:r>
    </w:p>
    <w:p>
      <w:r>
        <w:t>## Checklist de Acciones Concretas</w:t>
      </w:r>
    </w:p>
    <w:p>
      <w:r>
        <w:t>1. **Escribe tus metas**: Dedica tiempo a definir y escribir tus metas específicas. Utiliza el método SMART para asegurarte de que sean claras y alcanzables.</w:t>
        <w:br/>
        <w:t xml:space="preserve">   </w:t>
        <w:br/>
        <w:t>2. **Organiza tu espacio**: Dedica 15 minutos al día para despejar y organizar tu entorno de trabajo. Elimina distracciones y crea un ambiente que te inspire.</w:t>
      </w:r>
    </w:p>
    <w:p>
      <w:r>
        <w:t>3. **Establece una rutina de meditación**: Comienza a practicar la meditación o el mindfulness. Dedica al menos 5 minutos al día a la meditación y aumenta gradualmente el tiempo.</w:t>
      </w:r>
    </w:p>
    <w:p>
      <w:r>
        <w:t>Estos pasos concretos te ayudarán a cultivar el enfoque en tu vida diaria y te acercarán a tus objetivos de manera efectiva.</w:t>
      </w:r>
    </w:p>
    <w:p>
      <w:r>
        <w:t>## Acción Práctica</w:t>
      </w:r>
    </w:p>
    <w:p>
      <w:r>
        <w:t>### 3 Pasos para Mantener el Enfoque</w:t>
      </w:r>
    </w:p>
    <w:p>
      <w:r>
        <w:t>1. **Define tus metas**: Escribe tus metas utilizando el método SMART para darles claridad y estructura.</w:t>
        <w:br/>
        <w:t xml:space="preserve">   </w:t>
        <w:br/>
        <w:t>2. **Crea un entorno propicio**: Organiza tu espacio de trabajo y limita las distracciones digitales para mejorar tu concentración.</w:t>
      </w:r>
    </w:p>
    <w:p>
      <w:r>
        <w:t>3. **Practica la visualización**: Dedica tiempo cada día a visualizar tus metas y el proceso para alcanzarlas, fortaleciéndote mentalmente para enfrentar desafíos.</w:t>
      </w:r>
    </w:p>
    <w:p>
      <w:r>
        <w:t>El poder del enfoque es innegable. Al implementar estas estrategias y acciones en tu vida diaria, experimentarás una transformación notable en tu capacidad para mantenerte motivado y en marcha hacia tus objetivos. Recuerda que el enfoque no es solo una habilidad; es un estilo de vida que te llevará a alcanzar tus sueños.</w:t>
      </w:r>
    </w:p>
    <w:p>
      <w:pPr>
        <w:pStyle w:val="Heading1"/>
      </w:pPr>
      <w:r>
        <w:t>Chapter 3: **Estableciendo Metas Claras**</w:t>
      </w:r>
    </w:p>
    <w:p>
      <w:r>
        <w:t>## Estableciendo Metas Claras</w:t>
      </w:r>
    </w:p>
    <w:p>
      <w:r>
        <w:t>La capacidad de mantener el enfoque en nuestras metas es crucial para el éxito personal y profesional. Sin embargo, para llegar a ese estado de concentración y determinación, es fundamental establecer metas claras. En esta sección, exploraremos la importancia de definir objetivos precisos, cómo desglosarlos en pasos alcanzables y algunas estrategias prácticas que te ayudarán a mantenerte en el camino hacia el logro de tus sueños.</w:t>
      </w:r>
    </w:p>
    <w:p>
      <w:r>
        <w:t>### La Importancia de las Metas Claras</w:t>
      </w:r>
    </w:p>
    <w:p>
      <w:r>
        <w:t>Cuando hablamos de metas, muchas personas las asocian con deseos o sueños vagos. Sin embargo, las metas claras son mucho más que eso. Una meta bien definida actúa como un faro que guía nuestras acciones y decisiones. Nos proporciona dirección y nos ayuda a medir nuestro progreso. Si no sabemos a dónde queremos llegar, es fácil desviarnos o rendirnos ante los obstáculos.</w:t>
      </w:r>
    </w:p>
    <w:p>
      <w:r>
        <w:t>Imagina que decides hacer un viaje. Sin un destino claro, podrías terminar conduciendo en círculos o, peor aún, quedarte atrapado en un camino sin salida. Lo mismo ocurre con nuestras metas. Definirlas de manera específica y concreta nos permite trazar un mapa hacia nuestro destino. Así, cada pequeño paso que damos nos acerca más a lo que realmente queremos alcanzar.</w:t>
      </w:r>
    </w:p>
    <w:p>
      <w:r>
        <w:t>Un ejemplo local de esto se puede observar en la comunidad de emprendedores en la ciudad de Medellín, Colombia. Muchos de ellos han transformado sus ideas en negocios exitosos al establecer metas claras desde el principio. Por ejemplo, una joven emprendedora decidió abrir una cafetería. En lugar de simplemente desear tener un negocio, se sentó a definir su meta: abrir su cafetería en un plazo de seis meses, con un enfoque en la sostenibilidad y el uso de productos locales. Su claridad de propósito no solo la mantuvo enfocada, sino que también la ayudó a atraer a clientes que valoran esos principios.</w:t>
      </w:r>
    </w:p>
    <w:p>
      <w:r>
        <w:t>### Definiendo Metas con el Método SMART</w:t>
      </w:r>
    </w:p>
    <w:p>
      <w:r>
        <w:t>Una de las herramientas más efectivas para establecer metas claras es el método SMART. Este acrónimo se refiere a las características que deben tener nuestras metas: Específicas, Medibles, Alcanzables, Relevantes y con un Tiempo definido. Vamos a desglosar cada uno de estos elementos.</w:t>
      </w:r>
    </w:p>
    <w:p>
      <w:r>
        <w:t>- **Específicas**: En lugar de decir "quiero estar en forma", una meta específica sería "quiero correr 5 kilómetros sin parar". Cuanto más detallada sea la meta, más fácil será visualizarla y trabajar hacia ella.</w:t>
      </w:r>
    </w:p>
    <w:p>
      <w:r>
        <w:t>- **Medibles**: Las metas deben ser cuantificables. En el ejemplo anterior, puedes medir tu progreso al cronometrar cuánto tiempo tardas en correr esa distancia. Esto te permitirá ajustar tu entrenamiento si es necesario.</w:t>
      </w:r>
    </w:p>
    <w:p>
      <w:r>
        <w:t>- **Alcanzables**: Es importante que las metas sean realistas. Si nunca has corrido antes, no tiene sentido fijarte como meta participar en un maratón en un mes. En cambio, podrías establecer como objetivo correr 1 kilómetro en dos semanas y aumentar gradualmente.</w:t>
      </w:r>
    </w:p>
    <w:p>
      <w:r>
        <w:t>- **Relevantes**: Las metas deben ser significativas para ti. Pregúntate: "¿Por qué quiero alcanzar esta meta?" Si no tiene un propósito claro o no te apasiona, será difícil mantener la motivación.</w:t>
      </w:r>
    </w:p>
    <w:p>
      <w:r>
        <w:t>- **Tiempo definido**: Establecer un plazo para alcanzar tu meta te ayudará a mantenerte enfocado. Por ejemplo, "quiero lograr correr 5 kilómetros en 3 meses" te da un marco temporal claro dentro del cual trabajar.</w:t>
      </w:r>
    </w:p>
    <w:p>
      <w:r>
        <w:t>### Desglosando Metas en Pasos Alcanzables</w:t>
      </w:r>
    </w:p>
    <w:p>
      <w:r>
        <w:t>Una vez que hayas definido tus metas utilizando el método SMART, el siguiente paso es desglosarlas en acciones concretas y alcanzables. Este proceso puede parecer simple, pero es crucial para evitar la sensación de abrumamiento que a menudo acompaña a los grandes objetivos.</w:t>
      </w:r>
    </w:p>
    <w:p>
      <w:r>
        <w:t>Comienza por identificar las acciones que necesitas tomar para alcanzar tu meta. Si tu objetivo es correr 5 kilómetros, algunas de las acciones que podrías incluir son:</w:t>
      </w:r>
    </w:p>
    <w:p>
      <w:r>
        <w:t>1. **Establecer un horario de entrenamiento**: Decide cuántos días a la semana vas a dedicar a correr y a qué horas.</w:t>
      </w:r>
    </w:p>
    <w:p>
      <w:r>
        <w:t>2. **Investigar sobre técnicas de carrera**: Lee sobre cómo mejorar tu técnica y evitar lesiones.</w:t>
      </w:r>
    </w:p>
    <w:p>
      <w:r>
        <w:t>3. **Buscar un compañero de entrenamiento**: Correr con alguien puede ser motivador y ayudarte a mantener la disciplina.</w:t>
      </w:r>
    </w:p>
    <w:p>
      <w:r>
        <w:t>Al desglosar tus metas en pasos más pequeños y manejables, puedes concentrarte en un solo paso a la vez. Esto no solo te permitirá avanzar de manera constante, sino que también te brindará la oportunidad de celebrar pequeños logros a lo largo del camino, lo que alimentará tu motivación.</w:t>
      </w:r>
    </w:p>
    <w:p>
      <w:r>
        <w:t>### Manteniendo la Motivación a lo Largo del Camino</w:t>
      </w:r>
    </w:p>
    <w:p>
      <w:r>
        <w:t>Una vez que has establecido tus metas y desglosado las acciones necesarias, el siguiente desafío es mantener tu motivación a lo largo del camino. Es normal que, en algún momento, la motivación disminuya o surjan obstáculos. Por eso es crucial contar con estrategias que te ayuden a mantenerte enfocado y comprometido.</w:t>
      </w:r>
    </w:p>
    <w:p>
      <w:r>
        <w:t>Una técnica efectiva es el uso de recordatorios visuales. Coloca notas adhesivas con tus metas en lugares visibles, como en tu espejo, tu escritorio o el refrigerador. Estos recordatorios no solo te ayudarán a mantener tus objetivos en mente, sino que también te inspirarán a seguir adelante cuando la motivación flaquee.</w:t>
      </w:r>
    </w:p>
    <w:p>
      <w:r>
        <w:t>Otra estrategia es la creación de un vision board o tablero de visión. Este es un collage de imágenes y palabras que representan tus metas y sueños. Al verlo diariamente, tu mente se mantendrá enfocada en lo que deseas lograr, lo que puede ser un poderoso impulsor para mantenerte en marcha.</w:t>
      </w:r>
    </w:p>
    <w:p>
      <w:r>
        <w:t>Por último, es importante rodearte de personas que te apoyen. Compartir tus metas con amigos, familiares o mentores puede ser una fuente invaluable de motivación. Ellos te pueden ofrecer palabras de aliento en momentos difíciles y celebrar tus logros contigo.</w:t>
      </w:r>
    </w:p>
    <w:p>
      <w:r>
        <w:t>### Checklist de Acciones Concretas</w:t>
      </w:r>
    </w:p>
    <w:p>
      <w:r>
        <w:t>Para ayudarte a establecer y mantener metas claras, aquí tienes un checklist con tres acciones concretas que puedes implementar hoy:</w:t>
      </w:r>
    </w:p>
    <w:p>
      <w:r>
        <w:t>1. **Define tus metas utilizando el método SMART**: Tómate un tiempo para escribir tus metas y asegúrate de que cumplan con los criterios de ser específicas, medibles, alcanzables, relevantes y con un tiempo definido.</w:t>
      </w:r>
    </w:p>
    <w:p>
      <w:r>
        <w:t>2. **Desglosa tus metas en pasos alcanzables**: Identifica las acciones concretas que necesitas tomar para avanzar hacia tus metas y anótalas en un lugar visible.</w:t>
      </w:r>
    </w:p>
    <w:p>
      <w:r>
        <w:t>3. **Crea recordatorios visuales**: Ya sea a través de notas adhesivas o un tablero de visión, asegúrate de tener recordatorios que te inspiren y te mantengan enfocado en tus objetivos.</w:t>
      </w:r>
    </w:p>
    <w:p>
      <w:r>
        <w:t>### Acción Práctica</w:t>
      </w:r>
    </w:p>
    <w:p>
      <w:r>
        <w:t>#### 3 Pasos para Establecer Metas Claras</w:t>
      </w:r>
    </w:p>
    <w:p>
      <w:r>
        <w:t>1. **Utiliza el método SMART**: Define tus metas asegurándote de que sean específicas, medibles, alcanzables, relevantes y con un tiempo definido.</w:t>
      </w:r>
    </w:p>
    <w:p>
      <w:r>
        <w:t>2. **Desglosa tus metas en acciones concretas**: Crea una lista de pasos alcanzables que te acerquen a tus objetivos y establece un calendario para ejecutarlos.</w:t>
      </w:r>
    </w:p>
    <w:p>
      <w:r>
        <w:t>3. **Mantén tus metas visibles**: Crea recordatorios visuales que te motiven y te recuerden tu propósito, y comparte tus metas con personas que te apoyen.</w:t>
      </w:r>
    </w:p>
    <w:p>
      <w:r>
        <w:t>Establecer metas claras no solo te proporciona dirección, sino que también te empodera a tomar el control de tu vida. A medida que trabajas en la consecución de tus objetivos, recuerda que el camino está lleno de aprendizaje y crecimiento. Mantente enfocado, sé paciente contigo mismo y celebra cada paso que des hacia el logro de tus sueños.</w:t>
      </w:r>
    </w:p>
    <w:p>
      <w:pPr>
        <w:pStyle w:val="Heading1"/>
      </w:pPr>
      <w:r>
        <w:t>Chapter 4: **Mentalidad Positiva: La Clave del Éxito**</w:t>
      </w:r>
    </w:p>
    <w:p>
      <w:r>
        <w:t>## Mentalidad Positiva: La Clave del Éxito</w:t>
      </w:r>
    </w:p>
    <w:p>
      <w:r>
        <w:t>La mentalidad es un aspecto fundamental en nuestro camino hacia el éxito. A menudo, subestimamos el poder que tiene nuestra forma de pensar en la forma en que enfrentamos los desafíos y en cómo percibimos nuestras capacidades. Una mentalidad positiva no solo nos ayuda a mantenernos motivados, sino que también nos permite ver oportunidades donde otros ven obstáculos. En este capítulo, exploraremos cómo cultivar una mentalidad positiva puede ser la clave que necesitas para alcanzar tus objetivos y no rendirte ante las adversidades.</w:t>
      </w:r>
    </w:p>
    <w:p>
      <w:r>
        <w:t>### El Poder de la Mentalidad Positiva</w:t>
      </w:r>
    </w:p>
    <w:p>
      <w:r>
        <w:t>La mentalidad positiva se refiere a la forma en que interpretamos y respondemos a las situaciones en nuestra vida. No se trata de ignorar los problemas o de vivir en un mundo de fantasía; más bien, implica adoptar una perspectiva optimista que nos permita abordar los desafíos con una actitud constructiva. Estudios han demostrado que las personas con una mentalidad positiva tienden a ser más resilientes, lo que significa que son capaces de adaptarse y recuperarse más rápido de las dificultades.</w:t>
      </w:r>
    </w:p>
    <w:p>
      <w:r>
        <w:t>Por ejemplo, en una investigación realizada por la Universidad de California, se observó que los estudiantes que mantenían una actitud positiva hacia sus estudios obtenían mejores calificaciones en comparación con aquellos que tenían una mentalidad negativa. Este hallazgo resalta la importancia de cultivar el optimismo no solo en el ámbito académico, sino en todas las áreas de la vida. Mantener una mentalidad positiva puede ser el factor diferenciador que te impulse a seguir adelante, incluso cuando las circunstancias son adversas.</w:t>
      </w:r>
    </w:p>
    <w:p>
      <w:r>
        <w:t>### Estrategias para Fomentar una Mentalidad Positiva</w:t>
      </w:r>
    </w:p>
    <w:p>
      <w:r>
        <w:t>Fomentar una mentalidad positiva no ocurre de la noche a la mañana; es un proceso que requiere práctica y dedicación. Aquí hay algunas estrategias que puedes implementar en tu vida diaria para ayudarte a desarrollar una actitud más positiva.</w:t>
      </w:r>
    </w:p>
    <w:p>
      <w:r>
        <w:t>#### 1. Practica la gratitud</w:t>
      </w:r>
    </w:p>
    <w:p>
      <w:r>
        <w:t>La gratitud es una poderosa herramienta para cambiar la forma en que percibimos nuestras vidas. Al centrarnos en lo que tenemos en lugar de lo que nos falta, podemos cultivar una mentalidad más positiva. Comienza cada día anotando tres cosas por las que estés agradecido. Pueden ser cosas simples, como una buena taza de café o el apoyo de un amigo. Este ejercicio te ayudará a entrenar tu mente para enfocarse en lo positivo.</w:t>
      </w:r>
    </w:p>
    <w:p>
      <w:r>
        <w:t>#### 2. Rodéate de personas positivas</w:t>
      </w:r>
    </w:p>
    <w:p>
      <w:r>
        <w:t>Las personas con las que elegimos pasar nuestro tiempo pueden influir significativamente en nuestra mentalidad. Rodéate de personas que te inspiren, que te apoyen y que te motiven a ser la mejor versión de ti mismo. Participar en grupos de interés o entornos donde la positividad y el crecimiento personal sean la norma puede ser muy beneficioso. Por ejemplo, si te interesa el deporte, unirte a un equipo local o asistir a clases puede no solo mejorar tu salud física, sino también rodearte de personas con una mentalidad positiva.</w:t>
      </w:r>
    </w:p>
    <w:p>
      <w:r>
        <w:t>#### 3. Desafía tus pensamientos negativos</w:t>
      </w:r>
    </w:p>
    <w:p>
      <w:r>
        <w:t>Es normal tener pensamientos negativos de vez en cuando, pero lo importante es cómo respondemos a ellos. Cuando te encuentres pensando en algo negativo, pregúntate si hay pruebas que respalden ese pensamiento. Muchas veces, descubrimos que nuestros pensamientos son exagerados o infundados. Reemplaza esos pensamientos negativos por afirmaciones positivas que refuercen tu capacidad para superar desafíos.</w:t>
      </w:r>
    </w:p>
    <w:p>
      <w:r>
        <w:t>### La Importancia de la Visualización</w:t>
      </w:r>
    </w:p>
    <w:p>
      <w:r>
        <w:t>La visualización es otra técnica poderosa para cultivar una mentalidad positiva. Al visualizar tus metas y el camino hacia ellas, puedes crear una imagen mental clara de tu éxito. Esta práctica no solo te motiva, sino que también te permite anticipar y prepararte para los desafíos que puedan surgir.</w:t>
      </w:r>
    </w:p>
    <w:p>
      <w:r>
        <w:t>#### Técnicas de Visualización</w:t>
      </w:r>
    </w:p>
    <w:p>
      <w:r>
        <w:t>Dedica unos minutos al día para cerrar los ojos y visualizar tus objetivos. Imagina no solo el resultado final, sino también los pasos que necesitarás tomar para llegar allí. Por ejemplo, si sueñas con ser un escritor publicado, visualiza no solo el momento en que sostienes tu libro en las manos, sino también el proceso de investigación, escritura, y revisión. Cuanto más vívida sea tu visualización, más motivación sentirás para hacer que esos sueños se conviertan en realidad.</w:t>
      </w:r>
    </w:p>
    <w:p>
      <w:r>
        <w:t>### Caso de Éxito: La Historia de Ana</w:t>
      </w:r>
    </w:p>
    <w:p>
      <w:r>
        <w:t>La historia de Ana es un claro ejemplo de cómo una mentalidad positiva puede cambiar radicalmente el rumbo de la vida de una persona. Ana, una joven de un pequeño pueblo en España, soñaba con ser arquitecta. Sin embargo, las circunstancias de su vida eran desafiantes: su familia no podía permitirse pagar su educación y ella misma trabajaba largas horas para ayudar a sus padres.</w:t>
      </w:r>
    </w:p>
    <w:p>
      <w:r>
        <w:t>A pesar de estos obstáculos, Ana decidió adoptar una mentalidad positiva. Comenzó a practicar la gratitud al anotar las cosas buenas que le sucedían cada día, por pequeñas que fueran. También se unió a un grupo de jóvenes interesados en la arquitectura, donde encontró apoyo y motivación. Ana visualizaba constantemente su futuro como arquitecta, imaginando el día en que recibiría su título y diseñaría su primer edificio.</w:t>
      </w:r>
    </w:p>
    <w:p>
      <w:r>
        <w:t>Con el tiempo, y gracias a su perseverancia y mentalidad positiva, Ana consiguió una beca que le permitió estudiar arquitectura en una universidad prestigiosa. Hoy, es una arquitecta exitosa que diseña edificios sostenibles y trabaja para mejorar su comunidad. La mentalidad positiva que cultivó no solo la ayudó a superar sus dificultades, sino que también le permitió alcanzar su sueño.</w:t>
      </w:r>
    </w:p>
    <w:p>
      <w:r>
        <w:t>### Checklist: Acciones Concretas para Fomentar una Mentalidad Positiva</w:t>
      </w:r>
    </w:p>
    <w:p>
      <w:r>
        <w:t>Para ayudarte a adoptar una mentalidad positiva, aquí tienes un checklist con acciones concretas que puedes implementar en tu vida diaria:</w:t>
      </w:r>
    </w:p>
    <w:p>
      <w:r>
        <w:t>1. **Practica la gratitud diariamente**: Anota tres cosas por las que estés agradecido cada mañana.</w:t>
        <w:br/>
        <w:t>2. **Rodéate de personas que te inspiren**: Identifica al menos tres personas en tu vida que tengan una mentalidad positiva y busca pasar más tiempo con ellas.</w:t>
        <w:br/>
        <w:t>3. **Desafía tus pensamientos negativos**: Cada vez que surja un pensamiento negativo, pregúntate si es realmente cierto y reemplázalo con una afirmación positiva.</w:t>
      </w:r>
    </w:p>
    <w:p>
      <w:r>
        <w:t>### Acción Práctica</w:t>
      </w:r>
    </w:p>
    <w:p>
      <w:r>
        <w:t>#### 3 Pasos para Cultivar una Mentalidad Positiva</w:t>
      </w:r>
    </w:p>
    <w:p>
      <w:r>
        <w:t>1. **Dedica tiempo a la gratitud**: Comienza un diario de gratitud y escribe tres cosas buenas cada día. Hazlo un ritual diario para reforzar lo positivo en tu vida.</w:t>
        <w:br/>
        <w:t xml:space="preserve">   </w:t>
        <w:br/>
        <w:t>2. **Inviértete en tu círculo social**: Haz un esfuerzo consciente por conectarte con personas que te inspiren. Únete a grupos, asiste a talleres o participa en actividades comunitarias que fomenten la positividad.</w:t>
      </w:r>
    </w:p>
    <w:p>
      <w:r>
        <w:t>3. **Visualiza tu éxito**: Cierra los ojos y pasa unos minutos cada día imaginando tus metas y el proceso para alcanzarlas. Hazlo antes de dormir o al despertar para comenzar y terminar el día con una mentalidad positiva.</w:t>
      </w:r>
    </w:p>
    <w:p>
      <w:r>
        <w:t>La mentalidad positiva es una herramienta poderosa que puede transformar tu vida. Al adoptar estas estrategias, no solo te prepararás para enfrentar desafíos, sino que también abrirás la puerta a oportunidades que quizás no habías considerado. Recuerda, el éxito no es solo un destino, sino también un viaje que se construye día a día con cada pensamiento y acción positiva que tomas. Mantente motivado, enfocado y listo para avanzar hacia tus metas.</w:t>
      </w:r>
    </w:p>
    <w:p>
      <w:pPr>
        <w:pStyle w:val="Heading1"/>
      </w:pPr>
      <w:r>
        <w:t>Chapter 5: **Visualización: Imagina tu Éxito**</w:t>
      </w:r>
    </w:p>
    <w:p>
      <w:r>
        <w:t># Visualización: Imagina tu Éxito</w:t>
      </w:r>
    </w:p>
    <w:p>
      <w:r>
        <w:t>La visualización es una de las herramientas más poderosas que podemos utilizar para mantenernos enfocados y motivados en nuestro camino hacia el éxito. A menudo subestimada, esta técnica nos permite crear imágenes mentales claras y vívidas de nuestros sueños y metas, ayudándonos a mantener la motivación y a superar los obstáculos que puedan surgir en nuestro camino. En este capítulo, exploraremos cómo la visualización puede transformar nuestra mentalidad y proporcionaremos estrategias prácticas para integrarla en tu vida diaria.</w:t>
      </w:r>
    </w:p>
    <w:p>
      <w:r>
        <w:t>## ¿Qué es la Visualización?</w:t>
      </w:r>
    </w:p>
    <w:p>
      <w:r>
        <w:t>La visualización es una técnica que consiste en crear imágenes mentales de situaciones deseadas, como si ya se hubieran materializado. Esto no se trata solo de soñar despierto; es un proceso consciente que implica involucrar todos nuestros sentidos y emociones. Al visualizar, no solo vemos el resultado final que deseamos, sino que también experimentamos las emociones asociadas con ese logro, lo que nos impulsa a actuar.</w:t>
      </w:r>
    </w:p>
    <w:p>
      <w:r>
        <w:t>Un estudio realizado por la Universidad de California en Los Ángeles encontró que los atletas que practicaban la visualización mejoraban su rendimiento en comparación con aquellos que no lo hacían. La visualización no solo es útil para los deportistas; es una herramienta que cualquier persona puede utilizar para lograr sus objetivos, ya sea en el ámbito profesional, personal o académico. Al imaginar nuestro éxito, nos estamos preparando mentalmente para alcanzarlo.</w:t>
      </w:r>
    </w:p>
    <w:p>
      <w:r>
        <w:t>## La Ciencia Detrás de la Visualización</w:t>
      </w:r>
    </w:p>
    <w:p>
      <w:r>
        <w:t>La visualización activa áreas específicas del cerebro que se comportan de manera similar a cuando estamos realmente realizando las acciones que estamos imaginando. Esto significa que, al practicar la visualización, estamos entrenando nuestro cerebro para reconocer y responder a las oportunidades que se alinean con nuestras metas. La neurociencia ha demostrado que la práctica de la visualización puede fortalecer nuestras conexiones neuronales y aumentar nuestra confianza.</w:t>
      </w:r>
    </w:p>
    <w:p>
      <w:r>
        <w:t>Por ejemplo, el neurocientífico Dr. Joe Dispenza, en su libro "Deja de ser tú", explica cómo la visualización puede cambiar nuestra biología. Al visualizar un objetivo, nuestro cerebro comienza a crear un mapa de cómo lograrlo, y nuestro cuerpo responde a esta práctica como si ya estuviéramos en el camino hacia el éxito. Esta conexión mental puede ser el impulso que necesitas para dar el primer paso hacia tus objetivos.</w:t>
      </w:r>
    </w:p>
    <w:p>
      <w:r>
        <w:t>## Cómo Practicar la Visualización</w:t>
      </w:r>
    </w:p>
    <w:p>
      <w:r>
        <w:t>### 1. Encuentra tu Espacio</w:t>
      </w:r>
    </w:p>
    <w:p>
      <w:r>
        <w:t>Para comenzar a practicar la visualización, es fundamental crear un ambiente propicio. Busca un lugar tranquilo donde puedas relajarte y concentrarte. Despeja tu mente y asegúrate de que no te interrumpan. Puedes sentarte o recostarte, lo que prefieras, pero asegura que te sientas cómodo. Cierra los ojos, respira profundamente y permite que tu mente comience a fluir.</w:t>
      </w:r>
    </w:p>
    <w:p>
      <w:r>
        <w:t>### 2. Crea Imágenes Vivas</w:t>
      </w:r>
    </w:p>
    <w:p>
      <w:r>
        <w:t>Una vez que estés en un estado de relajación, comienza a imaginar tu éxito. Piensa en un objetivo específico que desees alcanzar y crea una imagen vívida en tu mente. ¿Qué estás haciendo? ¿Cómo te sientes? ¿Qué estás escuchando? Involucra todos tus sentidos en esta visualización. Cuanto más realista y detallada sea la imagen, más efectiva será la práctica.</w:t>
      </w:r>
    </w:p>
    <w:p>
      <w:r>
        <w:t>Por ejemplo, si tu objetivo es dar una presentación exitosa en el trabajo, imagina cada detalle: el lugar, la audiencia, tus gestos y cómo te sientes mientras hablas. Visualiza la reacción positiva de los asistentes y el aplauso al finalizar. Siente esa emoción en tu cuerpo, como si ya estuvieras experimentando ese momento.</w:t>
      </w:r>
    </w:p>
    <w:p>
      <w:r>
        <w:t>### 3. Repite y Refuerza</w:t>
      </w:r>
    </w:p>
    <w:p>
      <w:r>
        <w:t>La visualización debe ser una práctica regular. Dedica unos minutos cada día a visualizar tus metas. Puedes hacerlo al despertar para comenzar el día con una mentalidad positiva o antes de dormir para que esas imágenes se asienten en tu subconsciente. La repetición es clave; cuanto más lo hagas, más fuerte se volverá la conexión entre tu mente y tus objetivos.</w:t>
      </w:r>
    </w:p>
    <w:p>
      <w:r>
        <w:t>## La Visualización en la Vida Real: Un Caso de Éxito</w:t>
      </w:r>
    </w:p>
    <w:p>
      <w:r>
        <w:t>Para ilustrar el poder de la visualización, consideremos el caso de Clara, una joven emprendedora que soñaba con abrir su propio café en el centro de su ciudad. Desde pequeña, Clara había sido una apasionada del café y la repostería, y siempre había imaginado tener un espacio donde pudiera compartir su amor por estas delicias.</w:t>
      </w:r>
    </w:p>
    <w:p>
      <w:r>
        <w:t>Antes de dar el salto y abrir su negocio, Clara comenzó a practicar la visualización. Todos los días, se sentaba en un parque cercano y cerraba los ojos. Visualizaba su café: los aromas de los granos recién molidos, el sonido de las máquinas de café, la risa de sus clientes disfrutando de sus creaciones. Se imaginaba decorando el lugar con colores cálidos y acogedores, creando un ambiente donde la gente quisiera pasar tiempo.</w:t>
      </w:r>
    </w:p>
    <w:p>
      <w:r>
        <w:t>Además de imaginar el éxito de su café, Clara también visualizaba los desafíos que podría enfrentar, como lidiar con problemas de suministro o gestionar su tiempo efectivamente. Al hacerlo, se sentía más preparada para cualquier obstáculo que pudiera presentarse. Con el tiempo, Clara no solo logró abrir su café, sino que también se convirtió en un lugar popular en la comunidad, todo gracias a la claridad y la motivación que la visualización le proporcionó.</w:t>
      </w:r>
    </w:p>
    <w:p>
      <w:r>
        <w:t>## Checklist de Visualización: 3 Acciones Concretas</w:t>
      </w:r>
    </w:p>
    <w:p>
      <w:r>
        <w:t>1. **Establecer un objetivo claro**: Define un objetivo específico que desees alcanzar. Escribe este objetivo en un lugar visible y asegúrate de que sea medible y alcanzable.</w:t>
      </w:r>
    </w:p>
    <w:p>
      <w:r>
        <w:t>2. **Crear un ritual de visualización**: Dedica un momento cada día para practicar la visualización. Usa un diario para anotar tus visualizaciones y los sentimientos que experimentas al hacerlo. Esto te ayudará a mantenerte enfocado y motivado.</w:t>
      </w:r>
    </w:p>
    <w:p>
      <w:r>
        <w:t>3. **Involucra a tus sentidos**: Cuando visualices, asegúrate de incluir todos tus sentidos. Pregúntate: ¿Qué veo, escucho, siento y huelo en esta imagen? Cuanto más vívida sea tu visualización, más efectiva será.</w:t>
      </w:r>
    </w:p>
    <w:p>
      <w:r>
        <w:t>## Mantente Enfocado: La Visualización Como Práctica Diaria</w:t>
      </w:r>
    </w:p>
    <w:p>
      <w:r>
        <w:t>La visualización no es una solución mágica, pero es una herramienta poderosa que puede ayudarte a mantenerte enfocado en tus metas. Al integrar esta práctica en tu vida diaria, estarás construyendo una mentalidad resiliente y orientada al éxito. Recuerda que cada gran logro comienza con una visión clara y la determinación de llevarla a cabo.</w:t>
      </w:r>
    </w:p>
    <w:p>
      <w:r>
        <w:t>La clave está en ser constante. La visualización debe convertirse en un hábito, una parte integral de tu rutina diaria. Al igual que los músculos, tu capacidad para visualizar y manifestar tus objetivos se fortalecerá con la práctica. Así que no te desanimes si al principio no ves resultados inmediatos; lo importante es seguir visualizando y creyendo en tu éxito.</w:t>
      </w:r>
    </w:p>
    <w:p>
      <w:r>
        <w:t>### Acción Práctica</w:t>
      </w:r>
    </w:p>
    <w:p>
      <w:r>
        <w:t>Para cerrar este capítulo, aquí tienes tres pasos concretos que puedes seguir para comenzar a incorporar la visualización en tu vida:</w:t>
      </w:r>
    </w:p>
    <w:p>
      <w:r>
        <w:t>1. **Define tu meta**: Toma un tiempo para escribir cuál es tu objetivo más importante en este momento. Asegúrate de que sea específico y alcanzable.</w:t>
      </w:r>
    </w:p>
    <w:p>
      <w:r>
        <w:t>2. **Establece un tiempo para visualizar**: Asigna un momento del día, ya sea por la mañana o por la noche, para practicar la visualización. Utiliza un temporizador, si es necesario, para asegurarte de que te dediques ese tiempo sin distracciones.</w:t>
      </w:r>
    </w:p>
    <w:p>
      <w:r>
        <w:t>3. **Reflexiona sobre tu experiencia**: Después de cada sesión de visualización, escribe en un diario tus pensamientos y emociones. ¿Cómo te sentiste? ¿Qué imágenes surgieron? Esto te ayudará a profundizar en tu práctica y a mantenerte motivado.</w:t>
      </w:r>
    </w:p>
    <w:p>
      <w:r>
        <w:t>Recuerda, el camino hacia el éxito es un viaje, y la visualización es una herramienta que te acompañará en cada paso del camino. Mantente enfocado y visualiza tu éxito con confianza.</w:t>
      </w:r>
    </w:p>
    <w:p>
      <w:pPr>
        <w:pStyle w:val="Heading1"/>
      </w:pPr>
      <w:r>
        <w:t>Chapter 6: **Superando Obstáculos Mentales**</w:t>
      </w:r>
    </w:p>
    <w:p>
      <w:r>
        <w:t># Superando Obstáculos Mentales</w:t>
      </w:r>
    </w:p>
    <w:p>
      <w:r>
        <w:t>La mente humana es un laberinto complejo lleno de pensamientos, creencias y emociones que a menudo pueden actuar como obstáculos en nuestro camino hacia el éxito. Superar estos obstáculos mentales es un paso crucial para mantener el enfoque y no rendirse. En este capítulo, exploraremos estrategias efectivas para identificar y superar estos bloqueos mentales, así como ejemplos de la vida cotidiana que ilustran cómo otros han logrado avanzar a pesar de las dificultades.</w:t>
      </w:r>
    </w:p>
    <w:p>
      <w:r>
        <w:t>## Identificando tus Creencias Limitantes</w:t>
      </w:r>
    </w:p>
    <w:p>
      <w:r>
        <w:t>Las creencias limitantes son esos pensamientos arraigados que nos dicen que no somos lo suficientemente buenos, que no merecemos el éxito o que nuestros sueños son inalcanzables. Estas creencias pueden ser el resultado de experiencias pasadas, comentarios de otros o simplemente de la forma en que hemos sido educados. Para poder superarlas, primero necesitamos identificarlas.</w:t>
      </w:r>
    </w:p>
    <w:p>
      <w:r>
        <w:t>### Reconocimiento Personal</w:t>
      </w:r>
    </w:p>
    <w:p>
      <w:r>
        <w:t>El primer paso para desmantelar estas creencias es la autoobservación. Tómate un momento para reflexionar sobre los pensamientos que surgen cuando te enfrentas a un desafío. ¿Te dices a ti mismo que no puedes lograrlo? ¿Crees que es demasiado difícil? Anota estos pensamientos. El simple acto de poner en palabras tus dudas puede ser liberador y permite que tomes conciencia de lo que realmente piensas.</w:t>
      </w:r>
    </w:p>
    <w:p>
      <w:r>
        <w:t>Por ejemplo, Ana, una joven emprendedora de Madrid, siempre había soñado con abrir su propia tienda de ropa. Sin embargo, cada vez que pensaba en dar el paso, una voz interior le decía que no tenía experiencia suficiente y que fracasaría. Fue solo cuando decidió escribir sus pensamientos que se dio cuenta de que esos miedos eran infundados y que había aprendido mucho a lo largo de los años. Este descubrimiento la motivó a seguir adelante con su proyecto.</w:t>
      </w:r>
    </w:p>
    <w:p>
      <w:r>
        <w:t>### Desafiando tus Creencias</w:t>
      </w:r>
    </w:p>
    <w:p>
      <w:r>
        <w:t>Una vez que hayas identificado tus creencias limitantes, es hora de desafiarlas. Pregúntate a ti mismo: “¿Es esto realmente cierto?” Busca evidencias que contradigan tus pensamientos negativos. ¿Has tenido éxito en el pasado en otras áreas? ¿Hay ejemplos de personas que han logrado lo que tú aspiras a hacer?</w:t>
      </w:r>
    </w:p>
    <w:p>
      <w:r>
        <w:t>Ana, al examinar su experiencia previa en el mundo de la moda, se dio cuenta de que había trabajado en varios proyectos exitosos. Esto le proporcionó la confianza necesaria para avanzar. Comenzó a investigar sobre la apertura de negocios y a hablar con otros emprendedores, lo que le ayudó a desmantelar sus miedos.</w:t>
      </w:r>
    </w:p>
    <w:p>
      <w:r>
        <w:t>## La Importancia de una Mentalidad Positiva</w:t>
      </w:r>
    </w:p>
    <w:p>
      <w:r>
        <w:t>Una mentalidad positiva es fundamental para superar obstáculos mentales. Esta no solo implica ver el lado bueno de las cosas, sino también cultivar una perspectiva que te permita aprender de los fracasos y ver las oportunidades en cada desafío.</w:t>
      </w:r>
    </w:p>
    <w:p>
      <w:r>
        <w:t>### Prácticas Diarias</w:t>
      </w:r>
    </w:p>
    <w:p>
      <w:r>
        <w:t>Incorporar prácticas diarias que fomenten una mentalidad positiva puede hacer una gran diferencia. Esto puede incluir la meditación, la gratitud y la afirmación positiva. Dedica unos minutos cada día a reflexionar sobre lo que has logrado y sobre las cosas por las que estás agradecido. Estas prácticas ayudan a reprogramar tu mente y a reducir la influencia de las creencias limitantes.</w:t>
      </w:r>
    </w:p>
    <w:p>
      <w:r>
        <w:t>Un ejemplo local de esto es la historia de Javier, un profesor de educación física en Valencia que, tras sufrir una lesión, se sintió desanimado y consideró dejar su carrera. Sin embargo, comenzó a practicar la gratitud al escribir tres cosas positivas al final de cada día. Con el tiempo, esta práctica lo ayudó a volver a enamorarse de su profesión y a encontrar nuevas formas de motivar a sus estudiantes.</w:t>
      </w:r>
    </w:p>
    <w:p>
      <w:r>
        <w:t>### Visualización y Afirmaciones</w:t>
      </w:r>
    </w:p>
    <w:p>
      <w:r>
        <w:t>Otra técnica poderosa es la visualización. Imagina con detalle lo que quieres lograr. Visualízate superando cada obstáculo que se interponga en tu camino. Complementa esta práctica con afirmaciones positivas que refuercen tu confianza. Por ejemplo, repítete frases como “Soy capaz de enfrentar cualquier desafío” o “Merezco el éxito”.</w:t>
      </w:r>
    </w:p>
    <w:p>
      <w:r>
        <w:t>Ana y Javier, al integrar estas prácticas en sus rutinas diarias, notaron un cambio significativo en su perspectiva. Se sintieron más motivados y decididos a seguir adelante a pesar de las dificultades.</w:t>
      </w:r>
    </w:p>
    <w:p>
      <w:r>
        <w:t>## La Resiliencia como Clave del Éxito</w:t>
      </w:r>
    </w:p>
    <w:p>
      <w:r>
        <w:t>La resiliencia es la capacidad de adaptarse y recuperarse frente a las adversidades. Es un rasgo que se puede desarrollar y que es vital para mantener el enfoque en tus objetivos. La resiliencia no se trata de evitar el dolor o la dificultad, sino de aprender a enfrentarlos de manera efectiva.</w:t>
      </w:r>
    </w:p>
    <w:p>
      <w:r>
        <w:t>### Estrategias para Desarrollar Resiliencia</w:t>
      </w:r>
    </w:p>
    <w:p>
      <w:r>
        <w:t>Una forma de construir resiliencia es a través de la práctica de la autorreflexión. Después de enfrentar un obstáculo, pregúntate lo siguiente: “¿Qué aprendí de esta experiencia?” “¿Cómo puedo aplicar este aprendizaje en el futuro?” Este proceso no solo te ayudará a crecer, sino que también te permitirá ver los fracasos como oportunidades de aprendizaje.</w:t>
      </w:r>
    </w:p>
    <w:p>
      <w:r>
        <w:t>Además, es importante rodearte de personas que te apoyen y te inspiren. La comunidad juega un papel crucial en nuestra capacidad para ser resilientes. Comparte tus metas con amigos y familiares; su aliento y apoyo pueden ser fundamentales en momentos difíciles.</w:t>
      </w:r>
    </w:p>
    <w:p>
      <w:r>
        <w:t>### Ejemplo Inspirador</w:t>
      </w:r>
    </w:p>
    <w:p>
      <w:r>
        <w:t>María, una madre soltera de Sevilla, enfrentó múltiples desafíos al intentar equilibrar su trabajo y la crianza de sus hijos. A menudo sentía que se estaba ahogando en responsabilidades. Sin embargo, en lugar de rendirse, comenzó a buscar apoyo en grupos de madres en su comunidad. A través de estas conexiones, encontró no solo consuelo, sino también estrategias efectivas para manejar su tiempo y reducir el estrés.</w:t>
      </w:r>
    </w:p>
    <w:p>
      <w:r>
        <w:t>La resiliencia de María le permitió no solo sobrellevar sus dificultades, sino también prosperar. Aprendió a pedir ayuda y a establecer límites, lo que le permitió enfocarse en sus metas personales y profesionales.</w:t>
      </w:r>
    </w:p>
    <w:p>
      <w:r>
        <w:t>## Creando un Plan de Acción Personal</w:t>
      </w:r>
    </w:p>
    <w:p>
      <w:r>
        <w:t>Un plan de acción claro y estructurado es esencial para superar obstáculos mentales. Sin un rumbo definido, es fácil desviarse o rendirse ante la adversidad. Un plan te proporciona un mapa que te guía hacia tus metas.</w:t>
      </w:r>
    </w:p>
    <w:p>
      <w:r>
        <w:t>### Estableciendo Metas SMART</w:t>
      </w:r>
    </w:p>
    <w:p>
      <w:r>
        <w:t>Al definir tus objetivos, asegúrate de que sean SMART (Específicos, Medibles, Alcanzables, Relevantes y Temporalmente definidos). Esto te ayudará a mantener el enfoque y a medir tu progreso. Por ejemplo, en lugar de decir “quiero perder peso”, podrías plantearte “quiero perder 5 kg en los próximos tres meses”.</w:t>
      </w:r>
    </w:p>
    <w:p>
      <w:r>
        <w:t>### Desglosando Tareas</w:t>
      </w:r>
    </w:p>
    <w:p>
      <w:r>
        <w:t>Una vez que tengas tus metas claras, desglosa cada objetivo en tareas más pequeñas y manejables. Esto no solo hace que la tarea sea menos abrumadora, sino que también te permite celebrar pequeños logros en el camino, lo que refuerza tu motivación.</w:t>
      </w:r>
    </w:p>
    <w:p>
      <w:r>
        <w:t>Ana, al desarrollar su tienda de ropa, elaboró un plan de acción que incluía tareas semanales, como investigar proveedores, diseñar su logo y crear una estrategia de marketing. Este enfoque estructurado le permitió avanzar de manera constante y mantener su motivación alta.</w:t>
      </w:r>
    </w:p>
    <w:p>
      <w:r>
        <w:t>## Checklist de Acción: Superando Obstáculos Mentales</w:t>
      </w:r>
    </w:p>
    <w:p>
      <w:r>
        <w:t>1. **Identifica tus creencias limitantes**: Tómate un tiempo para reflexionar y anotar los pensamientos negativos que surgen al enfrentar un desafío.</w:t>
        <w:br/>
        <w:t>2. **Desafía tus pensamientos**: Pregúntate si son realmente ciertos y busca evidencias que demuestren lo contrario.</w:t>
        <w:br/>
        <w:t>3. **Crea un plan de acción**: Establece metas SMART y desglosa cada objetivo en tareas más pequeñas y manejables.</w:t>
      </w:r>
    </w:p>
    <w:p>
      <w:r>
        <w:t>### Acción Práctica</w:t>
      </w:r>
    </w:p>
    <w:p>
      <w:r>
        <w:t>Para finalizar este capítulo, aquí tienes tres pasos concretos que puedes seguir para empezar a superar tus obstáculos mentales:</w:t>
      </w:r>
    </w:p>
    <w:p>
      <w:r>
        <w:t>1. **Reflexiona sobre tus creencias**: Dedica un tiempo a escribir tus creencias limitantes y desafíalas con evidencia positiva.</w:t>
        <w:br/>
        <w:t>2. **Establece un ritual diario**: Incorpora prácticas de gratitud y visualización en tu rutina diaria para fomentar una mentalidad positiva.</w:t>
        <w:br/>
        <w:t>3. **Desarrolla tu plan de acción**: Define tus metas SMART y desglosa tus objetivos en tareas pequeñas y manejables.</w:t>
      </w:r>
    </w:p>
    <w:p>
      <w:r>
        <w:t>Recuerda, el camino hacia el éxito está lleno de desafíos, pero con las estrategias adecuadas y la mentalidad correcta, puedes superar cualquier obstáculo mental que se interponga en tu camino. Mantente enfocado, sé perseverante y nunca dejes de creer en ti mismo.</w:t>
      </w:r>
    </w:p>
    <w:p>
      <w:pPr>
        <w:pStyle w:val="Heading1"/>
      </w:pPr>
      <w:r>
        <w:t>Chapter 7: **La Importancia de la Rutina**</w:t>
      </w:r>
    </w:p>
    <w:p>
      <w:r>
        <w:t># La Importancia de la Rutina</w:t>
      </w:r>
    </w:p>
    <w:p>
      <w:r>
        <w:t>La rutina es un concepto que, a menudo, se asocia con la monotonía y la falta de creatividad. Sin embargo, en el contexto de la motivación y el enfoque, la rutina se convierte en un pilar fundamental para alcanzar nuestras metas. Establecer una serie de hábitos y actividades diarias no solo nos ayuda a organizarnos, sino que también fortalece nuestra determinación y nos mantiene en el camino correcto. En este capítulo, exploraremos la importancia de la rutina, cómo implementarla de manera efectiva y cómo puede ser una herramienta poderosa en nuestra búsqueda de la motivación diaria.</w:t>
      </w:r>
    </w:p>
    <w:p>
      <w:r>
        <w:t>## La Rutina como Base de la Productividad</w:t>
      </w:r>
    </w:p>
    <w:p>
      <w:r>
        <w:t>Una rutina bien definida actúa como un mapa que nos guía a través de nuestras actividades diarias. Sin ella, es fácil perderse en la vorágine de tareas y distracciones que nos rodean. La clave para mantener el enfoque y la motivación es crear un entorno en el que nuestras acciones se alineen con nuestros objetivos.</w:t>
      </w:r>
    </w:p>
    <w:p>
      <w:r>
        <w:t>### El Efecto de la Repetición</w:t>
      </w:r>
    </w:p>
    <w:p>
      <w:r>
        <w:t>La repetición es un elemento clave en la formación de hábitos. Cuando realizamos una tarea de manera constante, nuestro cerebro comienza a asociarla con un patrón predecible. Esto reduce la resistencia mental que a veces sentimos al enfrentarnos a actividades que requieren esfuerzo. Por ejemplo, si decides dedicar cada mañana 30 minutos a la lectura, con el tiempo, esa actividad se convertirá en un hábito automático. No tendrás que luchar contra la pereza o la falta de ganas; simplemente lo harás porque forma parte de tu rutina.</w:t>
      </w:r>
    </w:p>
    <w:p>
      <w:r>
        <w:t>Además, la repetición fortalece las conexiones neuronales en nuestro cerebro. Cuanto más practiquemos una actividad, más fácil se vuelve realizarla. Así, si incorporamos hábitos positivos a nuestra rutina diaria, estaremos creando un entorno propicio para la productividad y el crecimiento personal.</w:t>
      </w:r>
    </w:p>
    <w:p>
      <w:r>
        <w:t>## Cómo Crear una Rutina Efectiva</w:t>
      </w:r>
    </w:p>
    <w:p>
      <w:r>
        <w:t>Crear una rutina no es solo cuestión de establecer horarios, sino de diseñar un plan que se adapte a nuestras necesidades y objetivos. A continuación, exploraremos algunos pasos concretos para construir una rutina que te ayude a mantener el enfoque y la motivación.</w:t>
      </w:r>
    </w:p>
    <w:p>
      <w:r>
        <w:t>### Establecer Horarios Fijos</w:t>
      </w:r>
    </w:p>
    <w:p>
      <w:r>
        <w:t>Uno de los aspectos más importantes de una rutina es la regularidad. Establecer horarios fijos para tus actividades diarias te ayudará a crear un sentido de estructura en tu vida. Por ejemplo, si decides levantarte a las 7:00 a.m. todos los días, tu cuerpo se acostumbrará a ese horario y te resultará más fácil despertarte sin la molesta alarma.</w:t>
      </w:r>
    </w:p>
    <w:p>
      <w:r>
        <w:t>Además, es fundamental reservar momentos específicos para actividades clave en tu vida, como el ejercicio, la meditación o el tiempo de trabajo. Al asignar bloques de tiempo a estas actividades, te aseguras de que no se vean desplazadas por otras tareas menos prioritarias.</w:t>
      </w:r>
    </w:p>
    <w:p>
      <w:r>
        <w:t>### Incorporar Actividades que Te Inspiran</w:t>
      </w:r>
    </w:p>
    <w:p>
      <w:r>
        <w:t>Una rutina efectiva no debe ser solo una lista de tareas aburridas. Es crucial incluir actividades que te inspiren y te motiven. Esto puede ser desde leer un capítulo de un libro que te apasione, practicar un hobby o incluso salir a caminar por la naturaleza. La clave está en encontrar esos momentos que te llenan de energía y te permiten desconectar del estrés diario.</w:t>
      </w:r>
    </w:p>
    <w:p>
      <w:r>
        <w:t>Por ejemplo, en mi experiencia personal, he descubierto que dedicar 15 minutos a la meditación cada mañana me ayuda a comenzar el día con claridad y tranquilidad. Este pequeño hábito no solo me prepara mentalmente para enfrentar los desafíos del día, sino que también me brinda un respiro que mejora mi productividad.</w:t>
      </w:r>
    </w:p>
    <w:p>
      <w:r>
        <w:t>## La Rutina y la Resiliencia</w:t>
      </w:r>
    </w:p>
    <w:p>
      <w:r>
        <w:t>La vida está llena de altibajos y, en ocasiones, enfrentamos situaciones que ponen a prueba nuestra motivación. Aquí es donde una rutina sólida se convierte en un aliado invaluable. Cuando las cosas se complican, tener una serie de hábitos establecidos puede proporcionarte la estabilidad que necesitas para seguir adelante.</w:t>
      </w:r>
    </w:p>
    <w:p>
      <w:r>
        <w:t>### Enfrentando Desafíos con un Plan</w:t>
      </w:r>
    </w:p>
    <w:p>
      <w:r>
        <w:t>Imagina que, debido a un imprevisto, no puedes realizar tu actividad habitual del día. En lugar de rendirte y abandonar tu rutina por completo, una buena práctica es tener un plan alternativo. Por ejemplo, si no puedes ir al gimnasio, busca una rutina de ejercicios en casa que puedas realizar con el tiempo limitado que tienes. La flexibilidad en tu rutina te permitirá adaptarte a los cambios sin perder el enfoque en tus objetivos.</w:t>
      </w:r>
    </w:p>
    <w:p>
      <w:r>
        <w:t>Además, cuando enfrentas desafíos, regresar a tu rutina puede ser un acto reconfortante. La familiaridad de tus hábitos te permitirá sentirte más en control y menos abrumado por las circunstancias externas. Esto, a su vez, alimenta tu resiliencia y te prepara para enfrentar futuros obstáculos con mayor confianza.</w:t>
      </w:r>
    </w:p>
    <w:p>
      <w:r>
        <w:t>## Caso de Éxito: La Historia de Clara</w:t>
      </w:r>
    </w:p>
    <w:p>
      <w:r>
        <w:t>Para ilustrar cómo una rutina puede transformar la vida de una persona, compartamos la historia de Clara, una joven que se enfrentaba a la falta de motivación en su trabajo. Clara había estado trabajando en una oficina durante varios años, pero se sentía estancada y desmotivada. Decidió que era hora de un cambio.</w:t>
      </w:r>
    </w:p>
    <w:p>
      <w:r>
        <w:t>### La Transformación a Través de la Rutina</w:t>
      </w:r>
    </w:p>
    <w:p>
      <w:r>
        <w:t>Clara comenzó por identificar las áreas de su vida que necesitaban atención. Se dio cuenta de que, en lugar de llegar a la oficina sin un plan, debía establecer una rutina matutina. Comenzó a levantarse una hora antes cada día, dedicando los primeros 30 minutos a la lectura de libros de desarrollo personal y los siguientes 30 minutos a hacer ejercicio.</w:t>
      </w:r>
    </w:p>
    <w:p>
      <w:r>
        <w:t>Con el tiempo, Clara notó un cambio significativo en su energía y enfoque. No solo se sentía más motivada para enfrentar el trabajo, sino que también comenzó a aplicar lo que aprendía en sus lecturas a su vida profesional. Esto la llevó a proponer nuevas ideas en su equipo, lo que fue muy bien recibido por su jefe.</w:t>
      </w:r>
    </w:p>
    <w:p>
      <w:r>
        <w:t>La rutina de Clara no solo mejoró su rendimiento laboral, sino que también impactó positivamente en su vida personal. Se sentía más feliz y satisfecha, lo que le permitió establecer nuevas metas y seguir creciendo.</w:t>
      </w:r>
    </w:p>
    <w:p>
      <w:r>
        <w:t>## Checklist de Acción: Creando tu Propia Rutina</w:t>
      </w:r>
    </w:p>
    <w:p>
      <w:r>
        <w:t>Ahora que hemos explorado la importancia de la rutina y cómo puede ayudarnos a mantener el enfoque y la motivación, aquí tienes un checklist de tres acciones concretas que puedes tomar para comenzar a crear tu propia rutina diaria:</w:t>
      </w:r>
    </w:p>
    <w:p>
      <w:r>
        <w:t>1. **Define tus Prioridades**: Tómate un tiempo para identificar las actividades que son más importantes para ti. ¿Qué hábitos te gustaría incorporar a tu rutina? Anótalos y clasifícalos por orden de prioridad.</w:t>
      </w:r>
    </w:p>
    <w:p>
      <w:r>
        <w:t>2. **Establece un Horario**: Crea un horario diario que incluya tanto tus responsabilidades como tus momentos de autocuidado y actividades inspiradoras. Asegúrate de asignar tiempos específicos para cada actividad.</w:t>
      </w:r>
    </w:p>
    <w:p>
      <w:r>
        <w:t>3. **Evalúa y Ajusta**: Después de una semana de seguir tu nueva rutina, evalúa cómo te sientes. ¿Te resulta fácil seguirla? ¿Hay algo que necesites ajustar? La clave es ser flexible y estar dispuesto a realizar cambios si es necesario.</w:t>
      </w:r>
    </w:p>
    <w:p>
      <w:r>
        <w:t>## Acción Práctica</w:t>
      </w:r>
    </w:p>
    <w:p>
      <w:r>
        <w:t>Para finalizar este capítulo, aquí tienes tres pasos concretos que puedes seguir para empezar a implementar una rutina efectiva:</w:t>
      </w:r>
    </w:p>
    <w:p>
      <w:r>
        <w:t>1. **Establece un Ritual Matutino**: Dedica los primeros 20 minutos de tu día a actividades que te inspiren, como meditación, lectura o ejercicio. Esto te permitirá comenzar el día con una mentalidad positiva.</w:t>
      </w:r>
    </w:p>
    <w:p>
      <w:r>
        <w:t>2. **Planifica tu Día la Noche Anterior**: Antes de ir a dormir, escribe una lista de las tareas que deseas realizar al día siguiente. Esto te ayudará a comenzar el día con claridad y enfoque.</w:t>
      </w:r>
    </w:p>
    <w:p>
      <w:r>
        <w:t>3. **Refuerza tu Compromiso**: Comparte tus metas y tu nueva rutina con un amigo o familiar. Contar con alguien que te apoye y te haga responsable puede ser un gran motivador para mantener el enfoque.</w:t>
      </w:r>
    </w:p>
    <w:p>
      <w:r>
        <w:t>Recuerda, la rutina es una herramienta poderosa que te permitirá mantener el rumbo hacia tus objetivos. Con determinación y consistencia, puedes transformar tu vida y alcanzar todo lo que te propongas. ¡Empieza hoy mismo y observa cómo tu motivación se eleva!</w:t>
      </w:r>
    </w:p>
    <w:p>
      <w:pPr>
        <w:pStyle w:val="Heading1"/>
      </w:pPr>
      <w:r>
        <w:t>Chapter 8: **El Rol del Apoyo Social**</w:t>
      </w:r>
    </w:p>
    <w:p>
      <w:r>
        <w:t>## El Rol del Apoyo Social</w:t>
      </w:r>
    </w:p>
    <w:p>
      <w:r>
        <w:t>La motivación es un motor interno que nos impulsa a avanzar hacia nuestras metas, pero a menudo, el camino hacia el éxito puede resultar solitario y desafiante. En este contexto, el apoyo social juega un papel fundamental en nuestra capacidad para mantenernos enfocados y no rendirnos. Este capítulo explorará cómo las relaciones interpersonales pueden influir en nuestro viaje hacia la consecución de nuestras metas y cómo podemos aprovechar estas conexiones para fortalecer nuestra motivación diaria.</w:t>
      </w:r>
    </w:p>
    <w:p>
      <w:r>
        <w:t>### La Importancia de las Relaciones Positivas</w:t>
      </w:r>
    </w:p>
    <w:p>
      <w:r>
        <w:t>Las relaciones sociales son un pilar esencial en la vida de cualquier persona. Desde la familia y los amigos hasta compañeros de trabajo y comunidades, el apoyo que recibimos de quienes nos rodean puede ser un factor determinante en nuestra motivación. Las investigaciones han demostrado que las personas con redes de apoyo sólidas tienden a ser más resilientes y a tener un mayor bienestar emocional. Esto se debe a que compartir nuestros logros, frustraciones y desafíos con otros nos permite sentirnos comprendidos y apoyados.</w:t>
      </w:r>
    </w:p>
    <w:p>
      <w:r>
        <w:t>Por ejemplo, en una pequeña comunidad de emprendedores en una ciudad como Mendoza, Argentina, un grupo de personas decidió formar un club de apoyo donde cada semana se reúnen para compartir sus experiencias y desafíos. Este espacio no solo les permite intercambiar ideas y estrategias, sino que también crea un ambiente de camaradería que fortalece su determinación. Cada uno de ellos aporta su historia y, al mismo tiempo, se convierte en un pilar de apoyo para los demás. Este tipo de interacción social no solo les ayuda a mantenerse enfocados, sino que también les recuerda que no están solos en su camino.</w:t>
      </w:r>
    </w:p>
    <w:p>
      <w:r>
        <w:t>### La Responsabilidad Compartida</w:t>
      </w:r>
    </w:p>
    <w:p>
      <w:r>
        <w:t>Uno de los aspectos más poderosos del apoyo social es la responsabilidad compartida. Cuando compartimos nuestras metas con otras personas, se genera un sentido de compromiso que puede ser un fuerte motivador. La idea de que alguien más está al tanto de nuestros objetivos y que puede preguntar sobre nuestro progreso nos impulsa a mantenernos en el camino. Este concepto se basa en el principio de la "rendición de cuentas", donde al informar a otros sobre nuestras aspiraciones, creamos un vínculo que nos empuja a cumplir con lo que nos hemos propuesto.</w:t>
      </w:r>
    </w:p>
    <w:p>
      <w:r>
        <w:t>Imagina que decides inscribirte en un maratón. Al contarle a tu grupo de amigos sobre tu objetivo, ellos comienzan a hacer preguntas sobre tu entrenamiento. De repente, no solo te sientes motivado para correr, sino que también sientes que tienes la obligación de no decepcionarlos. Esta dinámica puede ser muy poderosa y, a menudo, es el empujón que necesitamos para seguir adelante, incluso en los días en que la motivación parece escasa.</w:t>
      </w:r>
    </w:p>
    <w:p>
      <w:r>
        <w:t>### Crear una Red de Apoyo</w:t>
      </w:r>
    </w:p>
    <w:p>
      <w:r>
        <w:t>La clave para beneficiarse del apoyo social es construir una red de personas que compartan tus intereses y aspiraciones. Esto no significa que debas depender exclusivamente de las personas cercanas a ti; puedes buscar grupos en línea, comunidades locales o incluso mentorías. En la era digital, nunca ha sido tan fácil conectarse con personas que tienen metas similares. Participar en foros, redes sociales o grupos de interés puede abrirte a una nueva comunidad que te inspire y motive.</w:t>
      </w:r>
    </w:p>
    <w:p>
      <w:r>
        <w:t>Por ejemplo, Laura, una joven diseñadora gráfica de Caracas, decidió unirse a un grupo de Facebook dedicado a creativos. Este grupo no solo le permitió conectar con otros diseñadores, sino que también le brindó la oportunidad de recibir retroalimentación sobre su trabajo y compartir sus logros. La interacción constante con otros profesionales no solo aumentó su motivación, sino que también le ayudó a perfeccionar sus habilidades y a mantenerse al día con las tendencias del mercado.</w:t>
      </w:r>
    </w:p>
    <w:p>
      <w:r>
        <w:t>### Barreras al Apoyo Social</w:t>
      </w:r>
    </w:p>
    <w:p>
      <w:r>
        <w:t>A pesar de los beneficios evidentes del apoyo social, muchas personas enfrentan barreras que les impiden aprovecharlo al máximo. El miedo al juicio, la inseguridad o incluso la falta de tiempo pueden ser obstáculos significativos. Es crucial reconocer estas limitaciones y trabajar en superarlas. Por ejemplo, si sientes que tus amigos no comprenderán tus metas, considera buscar personas en otros entornos que compartan tus intereses.</w:t>
      </w:r>
    </w:p>
    <w:p>
      <w:r>
        <w:t>Además, la calidad del apoyo es más importante que la cantidad. No se trata de tener una multitud de seguidores, sino de contar con unas pocas personas que realmente te entiendan y te motiven. A veces, una sola conversación con alguien que cree en ti puede ser más valiosa que un grupo entero que no te apoya de verdad.</w:t>
      </w:r>
    </w:p>
    <w:p>
      <w:r>
        <w:t>### Estrategias para Fortalecer el Apoyo Social</w:t>
      </w:r>
    </w:p>
    <w:p>
      <w:r>
        <w:t>1. **Comunicación Abierta**: Habla con las personas cercanas a ti sobre tus metas y desafíos. No tengas miedo de compartir tus luchas; esto puede fortalecer las relaciones y abrir la puerta a nuevas formas de apoyo.</w:t>
      </w:r>
    </w:p>
    <w:p>
      <w:r>
        <w:t>2. **Participa en Grupos y Actividades**: Busca grupos que se alineen con tus intereses. Ya sea un club de lectura, un grupo de corredores o una comunidad de emprendedores, la interacción social puede proporcionarte el apoyo que necesitas.</w:t>
      </w:r>
    </w:p>
    <w:p>
      <w:r>
        <w:t>3. **Ofrece Apoyo a Otros**: Mantener una red de apoyo no solo se trata de recibir, sino también de dar. Al ofrecer tu apoyo a otros, también fortalecerás tus propias conexiones y crearás un ambiente de reciprocidad.</w:t>
      </w:r>
    </w:p>
    <w:p>
      <w:r>
        <w:t>### Checklist de Acciones Concretas</w:t>
      </w:r>
    </w:p>
    <w:p>
      <w:r>
        <w:t>1. **Identifica a las personas en tu vida que te apoyan**: Haz una lista de amigos, familiares o colegas que te han motivado en el pasado. Considera cómo puedes acercarte a ellos para compartir tus metas.</w:t>
      </w:r>
    </w:p>
    <w:p>
      <w:r>
        <w:t>2. **Únete a una comunidad**: Busca grupos en línea o en tu área que se alineen con tus intereses. Participa activamente y busca formar conexiones.</w:t>
      </w:r>
    </w:p>
    <w:p>
      <w:r>
        <w:t>3. **Establece un sistema de rendición de cuentas**: Encuentra un compañero de rendición de cuentas. Pueden ser amigos, familiares o incluso un mentor. Programen reuniones regulares para discutir sus avances.</w:t>
      </w:r>
    </w:p>
    <w:p>
      <w:r>
        <w:t>## Acción Práctica</w:t>
      </w:r>
    </w:p>
    <w:p>
      <w:r>
        <w:t>Para finalizar este capítulo, aquí tienes tres pasos concretos que puedes seguir para fortalecer tu apoyo social y mantener tu enfoque:</w:t>
      </w:r>
    </w:p>
    <w:p>
      <w:r>
        <w:t>1. **Crea un grupo de apoyo**: Reúne a personas que compartan tus metas y establezcan un espacio seguro para compartir avances y desafíos.</w:t>
      </w:r>
    </w:p>
    <w:p>
      <w:r>
        <w:t>2. **Establece un "check-in" semanal**: Programa una llamada o reunión semanal con un amigo o colega para revisar tus progresos y motivarse mutuamente.</w:t>
      </w:r>
    </w:p>
    <w:p>
      <w:r>
        <w:t>3. **Comparte tus logros**: No subestimes la importancia de celebrar tus éxitos, por pequeños que sean, con quienes te rodean. Esto fortalecerá tus lazos y te motivará aún más.</w:t>
      </w:r>
    </w:p>
    <w:p>
      <w:r>
        <w:t>El apoyo social es una herramienta poderosa en nuestra búsqueda de motivación y éxito. Al rodearte de personas que te apoyen y alentar a otros, no solo fortaleces tu propia determinación, sino que también contribuyes a crear un entorno de crecimiento y positividad. Así que no dudes en buscar y ofrecer apoyo; recuerda que cada paso que das en compañía de otros puede llevarte más lejos de lo que imaginas.</w:t>
      </w:r>
    </w:p>
    <w:p>
      <w:pPr>
        <w:pStyle w:val="Heading1"/>
      </w:pPr>
      <w:r>
        <w:t>Conclusion</w:t>
      </w:r>
    </w:p>
    <w:p>
      <w:r>
        <w:t>## Conclusión</w:t>
      </w:r>
    </w:p>
    <w:p>
      <w:r>
        <w:t>A lo largo de este libro, hemos explorado diversas estrategias que te ayudarán a mantener el enfoque y a no rendirte en la búsqueda de tus metas. La motivación diaria es un proceso continuo que requiere dedicación, autoconocimiento y el apoyo de quienes nos rodean. Ahora, al llegar al final de este viaje, es importante reflexionar sobre los conceptos clave que hemos tratado y cómo puedes implementarlos en tu vida cotidiana. La clave para sostener tu motivación radica en la práctica constante y en la adaptación de las estrategias a tu propio contexto.</w:t>
      </w:r>
    </w:p>
    <w:p>
      <w:r>
        <w:t>### La Importancia de la Persistencia</w:t>
      </w:r>
    </w:p>
    <w:p>
      <w:r>
        <w:t>La persistencia es, sin duda, uno de los pilares fundamentales para alcanzar el éxito. En un mundo lleno de distracciones y obstáculos, la capacidad de seguir adelante a pesar de las adversidades es lo que distingue a aquellos que logran sus objetivos de aquellos que se quedan en el camino. Un ejemplo inspirador es el caso de Juan, un emprendedor local de nuestra comunidad que, a pesar de enfrentar múltiples fracasos en sus primeros intentos de negocio, nunca se rindió. Con cada obstáculo, Juan aprendía una lección y ajustaba su enfoque. Hoy, su empresa es un referente en el sector, y su historia es un testimonio de cómo la persistencia puede conducir a grandes logros.</w:t>
      </w:r>
    </w:p>
    <w:p>
      <w:r>
        <w:t>Para cultivar la persistencia en tu vida, es crucial que reconozcas que los fracasos no son el fin, sino oportunidades de aprendizaje. Cada vez que te enfrentas a un desafío, pregúntate: "¿Qué puedo aprender de esto?" Esta simple pregunta puede cambiar tu perspectiva y ayudarte a seguir avanzando.</w:t>
      </w:r>
    </w:p>
    <w:p>
      <w:r>
        <w:t>### La Fuerza del Enfoque</w:t>
      </w:r>
    </w:p>
    <w:p>
      <w:r>
        <w:t>Mantener el enfoque en tus metas es esencial para evitar la dispersión y la pérdida de motivación. En un mundo donde la información y las distracciones son constantes, aprender a priorizar y centrar tu atención en lo que realmente importa es una habilidad invaluable. Para lograrlo, considera la técnica de la "matriz de Eisenhower", que te ayuda a clasificar tus tareas según su urgencia e importancia. Al enfocarte en lo que realmente cuenta, te sentirás más motivado y menos abrumado.</w:t>
      </w:r>
    </w:p>
    <w:p>
      <w:r>
        <w:t>Además, es útil establecer metas claras y específicas. Cuando tus objetivos son vagos, es fácil perder el rumbo. Una meta bien definida te da una dirección clara y te permite medir tu progreso. Por ejemplo, en lugar de decir "quiero estar en forma", establece "quiero correr 5 kilómetros en menos de 30 minutos en tres meses". Esta claridad no solo te motiva, sino que también te proporciona un sentido de logro al alcanzar cada hito en el camino.</w:t>
      </w:r>
    </w:p>
    <w:p>
      <w:r>
        <w:t>### Crear Hábitos Sostenibles</w:t>
      </w:r>
    </w:p>
    <w:p>
      <w:r>
        <w:t>Los hábitos son la base de nuestras acciones diarias. Para mantener el enfoque y la motivación, es fundamental desarrollar hábitos que te acerquen a tus objetivos. La clave para crear hábitos sostenibles es comenzar con pequeños pasos. En lugar de intentar hacer cambios drásticos de inmediato, establece rutinas que puedas mantener a largo plazo. Por ejemplo, si tu objetivo es leer más, comienza con 10 minutos diarios y ve aumentando gradualmente el tiempo.</w:t>
      </w:r>
    </w:p>
    <w:p>
      <w:r>
        <w:t>Un caso local que ejemplifica esto es el de María, una profesora que decidió incorporar la lectura en su rutina diaria. Al principio, se comprometió a leer solo cinco páginas al día. Con el tiempo, esto se convirtió en un hábito que no solo enriqueció su conocimiento, sino que también la ayudó a desconectar del estrés diario. Al establecer hábitos pequeños y realizables, podrás crear un estilo de vida que favorezca tu motivación y enfoque.</w:t>
      </w:r>
    </w:p>
    <w:p>
      <w:r>
        <w:t>### La Evaluación y el Ajuste Constante</w:t>
      </w:r>
    </w:p>
    <w:p>
      <w:r>
        <w:t>Un aspecto crucial para no rendirte es evaluar regularmente tu progreso y ajustar tu estrategia según sea necesario. A menudo, nos aferramos a un plan que ya no nos sirve, lo que puede llevar a la frustración y a la pérdida de motivación. Por eso, es vital que reserves tiempo cada semana para reflexionar sobre tus avances. Pregúntate qué ha funcionado, qué no ha funcionado y qué cambios puedes implementar.</w:t>
      </w:r>
    </w:p>
    <w:p>
      <w:r>
        <w:t>Este proceso de evaluación te permite adaptarte a nuevas circunstancias y mantener la motivación alta. Por ejemplo, si te das cuenta de que una estrategia específica no está dando resultados, no temas cambiar de rumbo. La flexibilidad es una herramienta poderosa en tu arsenal de motivación.</w:t>
      </w:r>
    </w:p>
    <w:p>
      <w:r>
        <w:t>### Checklist de Acciones</w:t>
      </w:r>
    </w:p>
    <w:p>
      <w:r>
        <w:t>1. **Revisa tus metas**: Dedica un tiempo a reflexionar sobre tus objetivos. Asegúrate de que sean claros y específicos. Escribe una lista con tus metas a corto y largo plazo.</w:t>
        <w:br/>
        <w:t xml:space="preserve">   </w:t>
        <w:br/>
        <w:t>2. **Establece un horario de revisión**: Programa un día a la semana para evaluar tu progreso. Anota lo que has logrado y lo que necesitas ajustar.</w:t>
      </w:r>
    </w:p>
    <w:p>
      <w:r>
        <w:t>3. **Implementa un nuevo hábito**: Elige un hábito pequeño relacionado con tus metas y comprométete a practicarlo diariamente durante al menos 21 días.</w:t>
      </w:r>
    </w:p>
    <w:p>
      <w:r>
        <w:t>### Acción Práctica</w:t>
      </w:r>
    </w:p>
    <w:p>
      <w:r>
        <w:t>**Pasos concretos para mantenerte motivado:**</w:t>
      </w:r>
    </w:p>
    <w:p>
      <w:r>
        <w:t>1. **Define tu propósito**: Escribe por qué son importantes tus metas y cómo te sentirás al alcanzarlas.</w:t>
      </w:r>
    </w:p>
    <w:p>
      <w:r>
        <w:t>2. **Crea un plan de acción**: Detalla los pasos que necesitas seguir para lograr tus objetivos.</w:t>
      </w:r>
    </w:p>
    <w:p>
      <w:r>
        <w:t>3. **Encuentra un compañero de rendición de cuentas**: Comparte tus metas con alguien que te apoye y con quien puedas intercambiar avances regularmente.</w:t>
      </w:r>
    </w:p>
    <w:p>
      <w:r>
        <w:t>En conclusión, la motivación diaria es un viaje que requiere esfuerzo, adaptación y, sobre todo, la voluntad de seguir adelante a pesar de las dificultades. Con las estrategias que hemos explorado en este libro, estás mejor equipado para mantener el enfoque y no rendirte. Recuerda que cada pequeño paso cuenta y que el camino hacia tus metas está lleno de oportunidades para crecer y aprender. ¡Sigue adelante y nunca subestimes el poder de tu determinación!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