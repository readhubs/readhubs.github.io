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Motivación Diaria 7: Palabras que Empoderan — Afirmaciones que transforman tu energía</w:t>
      </w:r>
    </w:p>
    <w:p>
      <w:r>
        <w:t>By MICKY</w:t>
        <w:br/>
      </w:r>
    </w:p>
    <w:p>
      <w:r>
        <w:br w:type="page"/>
      </w:r>
    </w:p>
    <w:p>
      <w:pPr>
        <w:pStyle w:val="Heading1"/>
      </w:pPr>
      <w:r>
        <w:t>Table of Contents</w:t>
      </w:r>
    </w:p>
    <w:p>
      <w:r>
        <w:t>Introduction</w:t>
      </w:r>
    </w:p>
    <w:p>
      <w:r>
        <w:t>1. **Introducción a la Motivación Diaria**</w:t>
      </w:r>
    </w:p>
    <w:p>
      <w:r>
        <w:t>2. **El Poder de las Palabras**</w:t>
      </w:r>
    </w:p>
    <w:p>
      <w:r>
        <w:t>3. **Afirmaciones: ¿Qué Son y Cómo Funcionan?**</w:t>
      </w:r>
    </w:p>
    <w:p>
      <w:r>
        <w:t>4. **Creando Afirmaciones Efectivas**</w:t>
      </w:r>
    </w:p>
    <w:p>
      <w:r>
        <w:t>5. **La Ciencia Detrás de las Afirmaciones**</w:t>
      </w:r>
    </w:p>
    <w:p>
      <w:r>
        <w:t>6. **Integrando Afirmaciones en tu Rutina Diaria**</w:t>
      </w:r>
    </w:p>
    <w:p>
      <w:r>
        <w:t>7. **Superando Creencias Limitantes**</w:t>
      </w:r>
    </w:p>
    <w:p>
      <w:r>
        <w:t>8. **Afirmaciones para la Salud y el Bienestar**</w:t>
      </w:r>
    </w:p>
    <w:p>
      <w:r>
        <w:t>Conclusion</w:t>
      </w:r>
    </w:p>
    <w:p>
      <w:r>
        <w:br w:type="page"/>
      </w:r>
    </w:p>
    <w:p>
      <w:pPr>
        <w:pStyle w:val="Heading1"/>
      </w:pPr>
      <w:r>
        <w:t>Introduction</w:t>
      </w:r>
    </w:p>
    <w:p>
      <w:r>
        <w:t># Introducción</w:t>
      </w:r>
    </w:p>
    <w:p>
      <w:r>
        <w:t>Vivimos en un mundo lleno de desafíos y tensiones que, a menudo, pueden hacer que nuestra motivación se vea afectada. Sin embargo, la clave para superar estos obstáculos no radica en las circunstancias externas, sino en el poder de nuestras palabras y pensamientos. "Motivación Diaria 7: Palabras que Empoderan — Afirmaciones que transforman tu energía" es una guía diseñada para ayudarte a descubrir y utilizar la fuerza de las afirmaciones positivas, transformando así tu vida diaria.</w:t>
      </w:r>
    </w:p>
    <w:p>
      <w:r>
        <w:t>## El Poder de la Palabra</w:t>
      </w:r>
    </w:p>
    <w:p>
      <w:r>
        <w:t>Las palabras son herramientas poderosas. Desde tiempos inmemoriales, se ha reconocido que lo que decimos tiene un impacto directo en nuestra realidad. Las afirmaciones, en particular, son declaraciones que pueden reprogramar nuestra mente, ayudándonos a cultivar una mentalidad positiva y empoderadora. Al repetir mensajes positivos sobre nosotros mismos y nuestras capacidades, comenzamos a cambiar nuestra percepción de la vida y a atraer experiencias que resuenen con esa energía.</w:t>
      </w:r>
    </w:p>
    <w:p>
      <w:r>
        <w:t>Tomemos, por ejemplo, la historia de Ana, una mujer que se encontraba atrapada en un ciclo de autocrítica y duda. Tras descubrir el poder de las afirmaciones, decidió implementar una rutina diaria en la que se miraba en el espejo cada mañana y repetía frases como: "Soy capaz de lograr mis objetivos" y "Merezco la felicidad". Con el tiempo, Ana notó un cambio profundo en su autoestima y en su forma de enfrentar los retos diarios.</w:t>
      </w:r>
    </w:p>
    <w:p>
      <w:r>
        <w:t>## Afirmaciones: Más que Palabras</w:t>
      </w:r>
    </w:p>
    <w:p>
      <w:r>
        <w:t>Las afirmaciones no son solo palabras vacías; son declaraciones cargadas de intención. Cuando formulamos afirmaciones, debemos ser conscientes de su significado y la energía que transmiten. Es crucial que estas afirmaciones sean auténticas y resuenen con nosotros; de lo contrario, pueden convertirse en meras repeticiones sin impacto. Para que una afirmación sea efectiva, debe estar alineada con nuestros deseos y metas.</w:t>
      </w:r>
    </w:p>
    <w:p>
      <w:r>
        <w:t>Una afirmación poderosa debe ser formulada en presente, como si ya estuviera sucediendo. Por ejemplo, en lugar de decir "Quiero ser feliz", es más impactante afirmar "Soy feliz y agradecido por todo lo que tengo". Este cambio de perspectiva no solo modifica nuestra manera de pensar, sino que también influye en nuestras emociones y en cómo interactuamos con el mundo.</w:t>
      </w:r>
    </w:p>
    <w:p>
      <w:r>
        <w:t>## Creando un Espacio para la Transformación</w:t>
      </w:r>
    </w:p>
    <w:p>
      <w:r>
        <w:t>Para que las afirmaciones tengan un efecto duradero, es fundamental crear un ambiente propicio para su práctica. Esto puede incluir un espacio físico donde te sientas cómodo y tranquilo, así como establecer una rutina que te permita dedicar tiempo a esta práctica. Algunas personas encuentran útil escribir sus afirmaciones en un diario, mientras que otras prefieren visualizarlas a través de la meditación.</w:t>
      </w:r>
    </w:p>
    <w:p>
      <w:r>
        <w:t>Imagina un rincón en tu casa, decorado con tus colores favoritos y rodeado de elementos que te inspiren, como fotos de tus seres queridos o citas motivadoras. Dedica unos minutos cada día a sentarte en ese espacio y repetir tus afirmaciones. Este ritual no solo refuerza tu compromiso contigo mismo, sino que también te ayuda a establecer una conexión más profunda con tus deseos y aspiraciones.</w:t>
      </w:r>
    </w:p>
    <w:p>
      <w:r>
        <w:t>## Ejercicio Práctico: Acciones Concretas para Comenzar</w:t>
      </w:r>
    </w:p>
    <w:p>
      <w:r>
        <w:t>Para comenzar a implementar afirmaciones en tu vida, aquí hay un sencillo checklist de tres acciones que puedes realizar:</w:t>
      </w:r>
    </w:p>
    <w:p>
      <w:r>
        <w:t>1. **Escribe tus Afirmaciones**: Tómate un tiempo para reflexionar sobre las áreas de tu vida que deseas mejorar. Escribe al menos cinco afirmaciones que sean significativas para ti. Asegúrate de que estén formuladas en presente y que te hagan sentir bien.</w:t>
      </w:r>
    </w:p>
    <w:p>
      <w:r>
        <w:t>2. **Establece un Momento Diario**: Decide un momento del día, ya sea al despertar o antes de dormir, en el que te dedicarás a repetir tus afirmaciones. La consistencia es clave para que estas palabras se integren en tu subconsciente.</w:t>
      </w:r>
    </w:p>
    <w:p>
      <w:r>
        <w:t>3. **Visualiza tu Éxito**: Mientras repites tus afirmaciones, cierra los ojos e imagina vívidamente cómo se siente alcanzar esos objetivos. La visualización potencia el efecto de las afirmaciones, ayudando a materializar tus deseos.</w:t>
      </w:r>
    </w:p>
    <w:p>
      <w:r>
        <w:t>## Acción Práctica</w:t>
      </w:r>
    </w:p>
    <w:p>
      <w:r>
        <w:t>A continuación, te presento tres pasos prácticos que puedes seguir para integrar afirmaciones en tu vida:</w:t>
      </w:r>
    </w:p>
    <w:p>
      <w:r>
        <w:t>1. **Crea tu Diario de Afirmaciones**: Dedica un cuaderno exclusivamente para tus afirmaciones. Escribe en él diariamente y revisa tus progresos.</w:t>
      </w:r>
    </w:p>
    <w:p>
      <w:r>
        <w:t>2. **Designa un Espacio de Reflexión**: Encuentra un lugar en tu hogar donde puedas estar a solas y en calma durante tus prácticas de afirmación. Personalízalo a tu gusto.</w:t>
      </w:r>
    </w:p>
    <w:p>
      <w:r>
        <w:t>3. **Comparte tu Proceso**: Habla con amigos o familiares sobre tu práctica de afirmaciones. Compartir tu viaje puede motivarte a seguir adelante y recibir apoyo en el camino.</w:t>
      </w:r>
    </w:p>
    <w:p>
      <w:r>
        <w:t>En resumen, el poder de las palabras es innegable. A través de este libro, te invito a embarcarte en un viaje de transformación personal, donde las afirmaciones se convierten en tus aliadas en la búsqueda de una vida más plena y empoderada. Los cambios que anhelas están a tu alcance; solo necesitas dar el primer paso.</w:t>
      </w:r>
    </w:p>
    <w:p>
      <w:pPr>
        <w:pStyle w:val="Heading1"/>
      </w:pPr>
      <w:r>
        <w:t>Chapter 1: **Introducción a la Motivación Diaria**</w:t>
      </w:r>
    </w:p>
    <w:p>
      <w:r>
        <w:t>## Introducción a la Motivación Diaria</w:t>
      </w:r>
    </w:p>
    <w:p>
      <w:r>
        <w:t>La motivación es el motor que impulsa nuestras acciones y decisiones diarias. A menudo, nos encontramos en situaciones en las que necesitamos un empujón adicional para seguir adelante, para alcanzar nuestros sueños o simplemente para enfrentar los desafíos cotidianos. En este capítulo, exploraremos la importancia de la motivación diaria, cómo las afirmaciones pueden transformar nuestra energía y cómo puedes incorporar prácticas motivacionales en tu vida. La clave está en entender que cada día es una nueva oportunidad para reinventarnos y empoderarnos.</w:t>
      </w:r>
    </w:p>
    <w:p>
      <w:r>
        <w:t>### La Importancia de la Motivación</w:t>
      </w:r>
    </w:p>
    <w:p>
      <w:r>
        <w:t>La motivación no es solo un concepto abstracto; es una necesidad humana fundamental. Nos ayuda a superar obstáculos, a ser resilientes y a mantenernos enfocados en nuestras metas. Sin ella, la vida puede parecer monótona y sin dirección. Es importante recordar que cada uno de nosotros puede encontrar su propia fuente de motivación, que puede variar de una persona a otra.</w:t>
      </w:r>
    </w:p>
    <w:p>
      <w:r>
        <w:t>Un ejemplo claro de la motivación en acción se puede observar en la historia de Ana, una emprendedora local en un pequeño pueblo de España. Ana siempre soñó con abrir su propia panadería, pero las circunstancias económicas y la falta de apoyo inicial la desanimaban. Sin embargo, decidió implementar una rutina diaria de afirmaciones. Cada mañana, se levantaba y se decía a sí misma: "Soy capaz de lograr mis sueños. Cada paso que doy me acerca a mi meta." Esta simple práctica le dio la energía y la confianza necesarias para perseverar y, finalmente, abrir su panadería, que hoy es un lugar de encuentro para la comunidad.</w:t>
      </w:r>
    </w:p>
    <w:p>
      <w:r>
        <w:t>### Afirmaciones como Herramientas de Empoderamiento</w:t>
      </w:r>
    </w:p>
    <w:p>
      <w:r>
        <w:t>Las afirmaciones son frases positivas que repetimos para reprogramar nuestra mente y cambiar nuestra energía. Estas declaraciones pueden ser simples, pero su impacto es profundo. Cuando repetimos afirmaciones positivas, comenzamos a creer en ellas y a actuar en consecuencia. Esto no solo mejora nuestra autoestima, sino que también nos ayuda a enfrentar la vida con una actitud más optimista.</w:t>
      </w:r>
    </w:p>
    <w:p>
      <w:r>
        <w:t>Es fundamental que las afirmaciones sean específicas y relevantes para nuestra vida. Por ejemplo, en lugar de decir "Soy una persona exitosa", podríamos decir "Cada día estoy un paso más cerca de alcanzar mis metas profesionales". Esta especificidad añade un sentido de dirección y claridad a nuestras afirmaciones, haciéndolas más poderosas.</w:t>
      </w:r>
    </w:p>
    <w:p>
      <w:r>
        <w:t>Además, las afirmaciones pueden ser utilizadas en diferentes áreas de nuestra vida: salud, relaciones, finanzas y desarrollo personal. La clave está en identificar las áreas en las que más necesitamos apoyo y diseñar afirmaciones que resuenen con nuestras aspiraciones.</w:t>
      </w:r>
    </w:p>
    <w:p>
      <w:r>
        <w:t>### Cómo Integrar la Motivación en Tu Rutina Diaria</w:t>
      </w:r>
    </w:p>
    <w:p>
      <w:r>
        <w:t>Para que la motivación diaria sea efectiva, es esencial integrarla en nuestra rutina. Esto puede incluir establecer prácticas matutinas que favorezcan la motivación. Por ejemplo, dedicar unos minutos cada mañana a la meditación o a la visualización puede ayudar a crear un espacio mental positivo para el día que tenemos por delante.</w:t>
      </w:r>
    </w:p>
    <w:p>
      <w:r>
        <w:t>Otra estrategia efectiva es llevar un diario de gratitud. Al escribir diariamente sobre las cosas por las que estamos agradecidos, cambiamos nuestro enfoque hacia lo positivo, lo cual a su vez alimenta nuestra motivación. Este hábito sencillo puede transformar nuestra perspectiva y recordarnos que, a pesar de los desafíos, siempre hay motivos para seguir adelante.</w:t>
      </w:r>
    </w:p>
    <w:p>
      <w:r>
        <w:t>Además, rodearte de personas que te inspiran y apoyan puede ser un poderoso impulsor de motivación. Participar en grupos de apoyo, talleres o incluso en charlas motivacionales puede ofrecerte nuevas perspectivas y energía renovada.</w:t>
      </w:r>
    </w:p>
    <w:p>
      <w:r>
        <w:t>### Estableciendo Metas Claras y Alcanzables</w:t>
      </w:r>
    </w:p>
    <w:p>
      <w:r>
        <w:t>Una parte fundamental de la motivación es la claridad en nuestras metas. Es difícil mantenerse motivado si no sabemos hacia dónde nos dirigimos. Por lo tanto, establecer metas claras y alcanzables es un paso crucial. Estas metas deben ser específicas, medibles, alcanzables, relevantes y con un tiempo definido (SMART).</w:t>
      </w:r>
    </w:p>
    <w:p>
      <w:r>
        <w:t>Por ejemplo, si tu objetivo es mejorar tu salud, en lugar de simplemente decir "quiero estar en forma", podrías establecer una meta como "voy a hacer ejercicio al menos tres veces por semana durante los próximos tres meses". Este enfoque te proporciona un plan concreto y realista a seguir.</w:t>
      </w:r>
    </w:p>
    <w:p>
      <w:r>
        <w:t>Además, es esencial revisar y ajustar nuestras metas regularmente. A medida que avanzamos, nuestras circunstancias y prioridades pueden cambiar, y es importante asegurarnos de que nuestras metas reflejen nuestra situación actual. Esto no solo mantiene nuestra motivación, sino que también nos permite celebrar nuestros logros y aprender de nuestras experiencias.</w:t>
      </w:r>
    </w:p>
    <w:p>
      <w:r>
        <w:t>### Checklist de Acciones Concretas</w:t>
      </w:r>
    </w:p>
    <w:p>
      <w:r>
        <w:t>Aquí hay un checklist de tres acciones concretas que puedes implementar para aumentar tu motivación diaria:</w:t>
      </w:r>
    </w:p>
    <w:p>
      <w:r>
        <w:t>1. **Establecer afirmaciones personales**: Dedica tiempo a escribir cinco afirmaciones que resalten tus fortalezas y aspiraciones. Repite estas afirmaciones cada mañana al despertar.</w:t>
      </w:r>
    </w:p>
    <w:p>
      <w:r>
        <w:t>2. **Crear una rutina matutina**: Diseña una rutina matutina que incluya momentos de reflexión, ejercicio y establecimiento de objetivos. Esto te ayudará a comenzar cada día con una mentalidad positiva.</w:t>
      </w:r>
    </w:p>
    <w:p>
      <w:r>
        <w:t>3. **Formar un grupo de apoyo**: Busca o crea un grupo de personas que compartan tus objetivos y aspiraciones. El apoyo mutuo puede ser un gran motivador y ofrecerte nuevas perspectivas.</w:t>
      </w:r>
    </w:p>
    <w:p>
      <w:r>
        <w:t>### Acción Práctica</w:t>
      </w:r>
    </w:p>
    <w:p>
      <w:r>
        <w:t>**3 Pasos para Incorporar la Motivación en tu Vida Diaria**:</w:t>
      </w:r>
    </w:p>
    <w:p>
      <w:r>
        <w:t>1. **Dedica 5 minutos al día para repetir tus afirmaciones**. Encuentra un lugar tranquilo y repítelas en voz alta, sintiendo cada palabra.</w:t>
      </w:r>
    </w:p>
    <w:p>
      <w:r>
        <w:t>2. **Escribe un diario de gratitud**. Anota al menos tres cosas por las que estés agradecido cada día. Esto te ayudará a enfocar tu mente en lo positivo.</w:t>
      </w:r>
    </w:p>
    <w:p>
      <w:r>
        <w:t>3. **Revisa tus metas semanalmente**. Haz un pequeño repaso de tus objetivos y ajusta tus planes según sea necesario. Esto te mantendrá en el camino correcto y te recordará tus progresos.</w:t>
      </w:r>
    </w:p>
    <w:p>
      <w:r>
        <w:t>Con estos pasos sencillos, estarás en camino de transformar tu energía y potenciar tu motivación diaria. La clave está en ser constante y en creer en ti mismo. Recuerda que cada día es una nueva oportunidad para crecer, aprender y alcanzar tus sueños.</w:t>
      </w:r>
    </w:p>
    <w:p>
      <w:pPr>
        <w:pStyle w:val="Heading1"/>
      </w:pPr>
      <w:r>
        <w:t>Chapter 2: **El Poder de las Palabras**</w:t>
      </w:r>
    </w:p>
    <w:p>
      <w:r>
        <w:t>## El Poder de las Palabras</w:t>
      </w:r>
    </w:p>
    <w:p>
      <w:r>
        <w:t>Las palabras son herramientas poderosas. Desde la antigüedad, se ha reconocido su capacidad para influir en las emociones, moldear pensamientos y, en última instancia, dar forma a nuestras vidas. En este capítulo, exploraremos cómo las afirmaciones y el lenguaje positivo pueden transformar nuestra energía y motivación diaria. Aprenderemos a utilizar las palabras como un medio para empoderarnos y crear la realidad que deseamos.</w:t>
      </w:r>
    </w:p>
    <w:p>
      <w:r>
        <w:t>### La Ciencia Detrás de las Palabras</w:t>
      </w:r>
    </w:p>
    <w:p>
      <w:r>
        <w:t>La psicología moderna ha demostrado que las palabras que usamos no solo afectan nuestra percepción del mundo, sino también nuestro bienestar emocional y mental. Un estudio realizado por la Universidad de Harvard encontró que las personas que utilizan un lenguaje positivo son más propensas a experimentar emociones positivas y a tener una mentalidad optimista. Esto se debe a que nuestras palabras pueden influir en nuestras creencias subconscientes, lo que a su vez afecta nuestras acciones y decisiones.</w:t>
      </w:r>
    </w:p>
    <w:p>
      <w:r>
        <w:t>Por ejemplo, imagina a una persona que se levanta cada día y se repite: "Soy capaz de lograr todo lo que me propongo". Esta afirmación puede parecer simple, pero al repetirla, esa persona comienza a internalizarla. Con el tiempo, su autoconfianza crece y sus acciones reflejan esa creencia. En contraste, alguien que se dice a sí mismo: "Nunca puedo hacer nada bien" estará atrapado en un ciclo de autocrítica y negatividad. Las palabras que elegimos son, por tanto, fundamentales en la construcción de nuestra realidad.</w:t>
      </w:r>
    </w:p>
    <w:p>
      <w:r>
        <w:t>### Afirmaciones que Transforman</w:t>
      </w:r>
    </w:p>
    <w:p>
      <w:r>
        <w:t>Las afirmaciones son declaraciones positivas que nos ayudamos a recordar nuestras fortalezas y potencial. Al formular afirmaciones específicas y significativas, podemos reprogramar nuestra mente y transformar nuestra energía. Es esencial que estas afirmaciones sean creíbles para nosotros, ya que de lo contrario, pueden resultar en resistencia interna.</w:t>
      </w:r>
    </w:p>
    <w:p>
      <w:r>
        <w:t>Un ejemplo de afirmación poderosa podría ser: "Confío en mi capacidad para enfrentar los desafíos". Esta afirmación no solo es positiva, sino que también se centra en la autoconfianza y la resiliencia. Al repetirla diariamente, estás reforzando la creencia de que puedes superar obstáculos, lo que te empodera a actuar con determinación y valentía.</w:t>
      </w:r>
    </w:p>
    <w:p>
      <w:r>
        <w:t>#### Caso de Estudio: La Historia de Ana</w:t>
      </w:r>
    </w:p>
    <w:p>
      <w:r>
        <w:t>Ana es una joven emprendedora que, tras un desafortunado fracaso en su primer negocio, se sintió desanimada y dudó de su capacidad. Sin embargo, decidió que era hora de cambiar su narrativa. Comenzó a utilizar afirmaciones como "Soy una líder nata" y "Mis ideas tienen valor". Cada mañana, frente al espejo, se repetía estas palabras, sintiendo su energía y su significado.</w:t>
      </w:r>
    </w:p>
    <w:p>
      <w:r>
        <w:t>Con el tiempo, Ana notó un cambio significativo en su actitud. Ya no se veía como una fracasada, sino como una persona en constante evolución. Su confianza creció y, con ello, su motivación para seguir adelante. Ana lanzó un nuevo negocio que, gracias a su renovada perspectiva, se convirtió en un éxito. Su historia es un testimonio del poder de las palabras y cómo pueden transformar nuestra realidad.</w:t>
      </w:r>
    </w:p>
    <w:p>
      <w:r>
        <w:t>### El Efecto del Lenguaje en Nuestras Relaciones</w:t>
      </w:r>
    </w:p>
    <w:p>
      <w:r>
        <w:t>No solo se trata de cómo nos hablamos a nosotros mismos, sino también de cómo nos comunicamos con los demás. Las palabras que elegimos al interactuar con amigos, familiares y colegas pueden crear un ambiente positivo o negativo. Un lenguaje de apoyo y aliento puede fortalecer nuestras relaciones y fomentar un sentido de comunidad.</w:t>
      </w:r>
    </w:p>
    <w:p>
      <w:r>
        <w:t>Por ejemplo, en un entorno laboral, un jefe que utiliza un lenguaje motivador y reconoce los logros de su equipo genera un ambiente de trabajo más productivo. Esto no solo mejora la moral del equipo, sino que también aumenta la motivación y el compromiso hacia los objetivos comunes. Por el contrario, un lenguaje crítico y despectivo puede llevar a la desmotivación y a un ambiente tóxico.</w:t>
      </w:r>
    </w:p>
    <w:p>
      <w:r>
        <w:t>#### Construyendo Relaciones Positivas</w:t>
      </w:r>
    </w:p>
    <w:p>
      <w:r>
        <w:t>1. **Escucha activa**: Presta atención a lo que los demás dicen y valida sus sentimientos. Un simple "entiendo cómo te sientes" puede marcar la diferencia en la forma en que alguien percibe la conversación.</w:t>
        <w:br/>
        <w:t xml:space="preserve">   </w:t>
        <w:br/>
        <w:t>2. **Reconocimiento**: No escatimes en elogios. Reconocer el esfuerzo y los logros de otros crea un ambiente de positividad. Un "gran trabajo" o "me encanta tu idea" puede motivar a alguien a seguir esforzándose.</w:t>
        <w:br/>
        <w:t xml:space="preserve">   </w:t>
        <w:br/>
        <w:t>3. **Evita el lenguaje negativo**: Frases como "no puedes" o "no deberías" pueden ser desalentadoras. En su lugar, opta por un enfoque constructivo: "Podrías intentar esto" o "¿Qué tal si lo vemos de otra manera?".</w:t>
      </w:r>
    </w:p>
    <w:p>
      <w:r>
        <w:t>Al fomentar un lenguaje positivo en nuestras relaciones, no solo mejoramos nuestra comunicación, sino que también elevamos la energía colectiva de nuestro entorno.</w:t>
      </w:r>
    </w:p>
    <w:p>
      <w:r>
        <w:t>### El Impacto de las Palabras en la Autoestima</w:t>
      </w:r>
    </w:p>
    <w:p>
      <w:r>
        <w:t>La autoestima está intrínsecamente ligada al lenguaje que utilizamos, tanto interno como externo. Las afirmaciones positivas pueden ayudar a construir una autoestima sólida, lo que a su vez nos impulsa a alcanzar nuestras metas. Es fundamental cultivar un diálogo interno que sea amable y compasivo, en lugar de crítico y negativo.</w:t>
      </w:r>
    </w:p>
    <w:p>
      <w:r>
        <w:t>Cuando te enfrentas a un desafío, en lugar de decirte "soy un fracaso", podrías decir "estoy aprendiendo y creciendo con cada experiencia". Este cambio en el lenguaje puede parecer sutil, pero su efecto en la autoestima y la motivación puede ser profundo. La forma en que hablamos de nosotros mismos afecta cómo nos sentimos y actuamos.</w:t>
      </w:r>
    </w:p>
    <w:p>
      <w:r>
        <w:t>#### Estrategias para Mejorar la Autoestima a Través del Lenguaje</w:t>
      </w:r>
    </w:p>
    <w:p>
      <w:r>
        <w:t>1. **Reemplaza el 'debería' por 'puedo'**: En lugar de pensar "debería hacer ejercicio", intenta "puedo hacer ejercicio si quiero". Este cambio de perspectiva te otorga la libertad de elegir sin sentirte culpable.</w:t>
      </w:r>
    </w:p>
    <w:p>
      <w:r>
        <w:t>2. **Sé amable contigo mismo**: Cuando cometas un error, en lugar de ser autocrítico, pregúntate: "¿Qué puedo aprender de esto?". Esto no solo mejora tu autoestima, sino que también fomenta el crecimiento personal.</w:t>
      </w:r>
    </w:p>
    <w:p>
      <w:r>
        <w:t>3. **Crea un mantra personal**: Desarrolla una frase que resuene contigo y que puedas repetir en momentos de duda. Por ejemplo, "Soy suficiente tal como soy" puede ser un recordatorio poderoso de tu valor intrínseco.</w:t>
      </w:r>
    </w:p>
    <w:p>
      <w:r>
        <w:t>### Checklist de Acciones Concretas</w:t>
      </w:r>
    </w:p>
    <w:p>
      <w:r>
        <w:t>Para que puedas comenzar a aplicar el poder de las palabras en tu vida diaria, aquí tienes un checklist de acciones concretas:</w:t>
      </w:r>
    </w:p>
    <w:p>
      <w:r>
        <w:t>1. **Escribe tus afirmaciones**: Dedica tiempo a escribir afirmaciones que resuenen contigo. Asegúrate de que sean positivas, en tiempo presente y específicas.</w:t>
      </w:r>
    </w:p>
    <w:p>
      <w:r>
        <w:t>2. **Practica el lenguaje positivo**: Haz un esfuerzo consciente para utilizar un lenguaje positivo en tus interacciones diarias. Observa cómo cambia la dinámica en tus relaciones.</w:t>
      </w:r>
    </w:p>
    <w:p>
      <w:r>
        <w:t>3. **Establece un momento diario de reflexión**: Dedica al menos cinco minutos al día para reflexionar sobre tus pensamientos y palabras. Pregúntate: "¿Cómo me hablo a mí mismo?" y ajusta tu lenguaje si es necesario.</w:t>
      </w:r>
    </w:p>
    <w:p>
      <w:r>
        <w:t>### Acción Práctica</w:t>
      </w:r>
    </w:p>
    <w:p>
      <w:r>
        <w:t>**3 Pasos para Incorporar el Poder de las Palabras en tu Vida**</w:t>
      </w:r>
    </w:p>
    <w:p>
      <w:r>
        <w:t>1. **Crea un mural de afirmaciones**: Diseña un espacio en tu hogar donde puedas colocar tus afirmaciones escritas. Colócalas en lugares visibles para que las veas a diario.</w:t>
      </w:r>
    </w:p>
    <w:p>
      <w:r>
        <w:t>2. **Inicia un diario de palabras positivas**: Cada día, anota al menos tres palabras o frases que consideres motivadoras. Esto te ayudará a enfocarte en lo positivo y a reforzar tu energía.</w:t>
      </w:r>
    </w:p>
    <w:p>
      <w:r>
        <w:t>3. **Practica el agradecimiento verbal**: Cada noche, comparte con alguien tres cosas por las que estés agradecido en ese día. No solo fortalecerás tus relaciones, sino que también cultivarás una mentalidad positiva.</w:t>
      </w:r>
    </w:p>
    <w:p>
      <w:r>
        <w:t>El poder de las palabras es innegable. Al aprender a utilizarlas de manera consciente y positiva, no solo transformamos nuestra energía, sino que también podemos impactar a quienes nos rodean. Te invito a que tomes acción y empieces a experimentar el cambio que las palabras pueden traer a tu vida. Recuerda que cada palabra cuenta y cada afirmación es un paso hacia la vida que deseas crear.</w:t>
      </w:r>
    </w:p>
    <w:p>
      <w:pPr>
        <w:pStyle w:val="Heading1"/>
      </w:pPr>
      <w:r>
        <w:t>Chapter 3: **Afirmaciones: ¿Qué Son y Cómo Funcionan?**</w:t>
      </w:r>
    </w:p>
    <w:p>
      <w:r>
        <w:t>## Afirmaciones: ¿Qué Son y Cómo Funcionan?</w:t>
      </w:r>
    </w:p>
    <w:p>
      <w:r>
        <w:t>Las afirmaciones son frases o declaraciones positivas que se repiten con la intención de cambiar nuestra mentalidad y, en consecuencia, nuestra realidad. Se trata de un concepto que ha ganado popularidad en los últimos años, especialmente en el ámbito de la autoayuda y el desarrollo personal. Sin embargo, más allá de ser una moda pasajera, las afirmaciones tienen un fundamento psicológico que merece ser explorado. En este capítulo, desglosaremos qué son las afirmaciones, cómo funcionan y cómo pueden ser una herramienta poderosa en tu vida diaria.</w:t>
      </w:r>
    </w:p>
    <w:p>
      <w:r>
        <w:t>### La Naturaleza de las Afirmaciones</w:t>
      </w:r>
    </w:p>
    <w:p>
      <w:r>
        <w:t>Las afirmaciones son, en esencia, declaraciones que refuerzan un estado mental positivo. Pueden ser simples como "Soy capaz" o más elaboradas como "Atraigo abundancia y prosperidad a mi vida". La clave está en que estas afirmaciones deben ser enunciadas en tiempo presente, lo que ayuda a la mente a aceptarlas como una realidad actual. Al repetirlas con frecuencia, se busca reprogramar el subconsciente y deshacer patrones de pensamiento negativos o limitantes.</w:t>
      </w:r>
    </w:p>
    <w:p>
      <w:r>
        <w:t>Por ejemplo, si una persona ha crecido escuchando que nunca será buena en matemáticas, puede internalizar esa creencia y actuar en consecuencia. Al introducir una afirmación como "Soy excelente en matemáticas y disfruto aprender sobre ellas", empieza a desafiar esa narrativa. El proceso de repetición de estas afirmaciones crea un nuevo camino neuronal en el cerebro, ayudando a cambiar las creencias limitantes por otras más empoderadoras.</w:t>
      </w:r>
    </w:p>
    <w:p>
      <w:r>
        <w:t>### Cómo Funcionan las Afirmaciones</w:t>
      </w:r>
    </w:p>
    <w:p>
      <w:r>
        <w:t>El funcionamiento de las afirmaciones se basa en principios psicológicos como la neuroplasticidad y la teoría del pensamiento positivo. La neuroplasticidad es la capacidad del cerebro para reorganizarse, formando nuevas conexiones neuronales a lo largo de la vida. Esto significa que, a través de la práctica constante de afirmaciones, podemos literalmente reconfigurar nuestro cerebro y nuestras respuestas emocionales.</w:t>
      </w:r>
    </w:p>
    <w:p>
      <w:r>
        <w:t>Por otro lado, la teoría del pensamiento positivo sostiene que mantener una actitud optimista puede tener un impacto directo en nuestra salud física y mental. Diversos estudios han demostrado que las personas que practican el pensamiento positivo tienden a enfrentar mejor el estrés, tienen un sistema inmunológico más fuerte y disfrutan de una mayor calidad de vida. Las afirmaciones se convierten, entonces, en una herramienta para cultivar esta mentalidad positiva, ya que nos permiten internalizar creencias que nos benefician.</w:t>
      </w:r>
    </w:p>
    <w:p>
      <w:r>
        <w:t>### Ejemplos Prácticos de Afirmaciones</w:t>
      </w:r>
    </w:p>
    <w:p>
      <w:r>
        <w:t>Para ilustrar el poder de las afirmaciones, consideremos el caso de Laura, una joven emprendedora que había estado luchando por establecer su propia empresa. Durante años, había escuchado comentarios desalentadores sobre su capacidad para tener éxito en los negocios. Sin embargo, decidió tomar acción y comenzar a practicar afirmaciones diarias. Cada mañana, al despertar, se miraba al espejo y repetía frases como "Tengo la capacidad de crear un negocio exitoso" y "Atraigo oportunidades que me ayudarán a crecer".</w:t>
      </w:r>
    </w:p>
    <w:p>
      <w:r>
        <w:t>A medida que pasaron los meses, Laura notó un cambio significativo en su confianza y en su perspectiva. No solo comenzó a creer en sus habilidades, sino que también comenzó a atraer a personas y oportunidades que la ayudaron a avanzar en su emprendimiento. Hoy, su negocio es un ejemplo de cómo las afirmaciones pueden transformar vidas. Laura comparte su experiencia con otros, alentando a quienes la rodean a incorporar afirmaciones en su rutina diaria.</w:t>
      </w:r>
    </w:p>
    <w:p>
      <w:r>
        <w:t>### La Ciencia Detrás de las Afirmaciones</w:t>
      </w:r>
    </w:p>
    <w:p>
      <w:r>
        <w:t>Investigaciones en el campo de la psicología han demostrado que el uso de afirmaciones puede tener un impacto significativo en el rendimiento y el bienestar personal. Un estudio realizado en la Universidad de California, por ejemplo, encontró que las personas que practicaban afirmaciones positivas antes de enfrentar situaciones estresantes, como entrevistas de trabajo, tendían a desempeñarse mejor y a reportar niveles más bajos de ansiedad.</w:t>
      </w:r>
    </w:p>
    <w:p>
      <w:r>
        <w:t>Esto se debe a que las afirmaciones ayudan a activar el sistema de recompensas del cerebro. Cuando repetimos una afirmación, se liberan neurotransmisores como la dopamina, que no solo mejoran nuestro estado de ánimo, sino que también nos motivan a tomar acción. Así, el simple acto de afirmar algo positivo sobre nosotros mismos puede convertirse en un catalizador para el cambio.</w:t>
      </w:r>
    </w:p>
    <w:p>
      <w:r>
        <w:t>### Checklist: 3 Acciones Concretas para Empezar</w:t>
      </w:r>
    </w:p>
    <w:p>
      <w:r>
        <w:t>Para incorporar el uso de afirmaciones en tu vida diaria, aquí tienes una lista de acciones concretas que puedes realizar:</w:t>
      </w:r>
    </w:p>
    <w:p>
      <w:r>
        <w:t>1. **Identifica tus creencias limitantes**: Tómate un tiempo para reflexionar sobre aquellas creencias negativas que sientes que te están frenando. Escríbelas y, a continuación, transforma cada una en una afirmación positiva.</w:t>
      </w:r>
    </w:p>
    <w:p>
      <w:r>
        <w:t>2. **Establece un ritual matutino**: Dedica 5 minutos cada mañana a repetir tus afirmaciones en voz alta. Puedes hacerlo frente al espejo, en tu cama o en cualquier lugar donde te sientas cómodo. La clave es hacerlo con convicción y emoción.</w:t>
      </w:r>
    </w:p>
    <w:p>
      <w:r>
        <w:t>3. **Crea un grupo de apoyo**: Comparte tus afirmaciones con amigos o familiares que también estén interesados en el crecimiento personal. Juntos, pueden motivarse y apoyarse en el proceso de reprogramación mental.</w:t>
      </w:r>
    </w:p>
    <w:p>
      <w:r>
        <w:t>### Acción Práctica</w:t>
      </w:r>
    </w:p>
    <w:p>
      <w:r>
        <w:t>**3 Pasos para Incorporar Afirmaciones en Tu Vida:**</w:t>
      </w:r>
    </w:p>
    <w:p>
      <w:r>
        <w:t>1. **Escribe tus afirmaciones**: Elige 5 afirmaciones que resuenen contigo y escríbelas en un lugar visible. Puede ser en tu diario, en una hoja que cuelgas en la pared o en tu teléfono.</w:t>
      </w:r>
    </w:p>
    <w:p>
      <w:r>
        <w:t>2. **Repite con emoción**: Cada día, dedícale un tiempo a repetir tus afirmaciones en voz alta, sintiendo cada palabra como si ya fuera una realidad.</w:t>
      </w:r>
    </w:p>
    <w:p>
      <w:r>
        <w:t>3. **Reflexiona sobre el cambio**: Al final de cada semana, tómate un momento para reflexionar sobre cómo has cambiado tus pensamientos y emociones desde que comenzaste a practicar tus afirmaciones. Anota cualquier cambio positivo que hayas notado en tu vida.</w:t>
      </w:r>
    </w:p>
    <w:p>
      <w:r>
        <w:t>Incorporar afirmaciones en tu vida no es solo un ejercicio de repetición; es un compromiso con tu bienestar y tu desarrollo personal. Al reconocer el poder de tus palabras, no solo transformas tu energía, sino que también abres la puerta a un mundo lleno de posibilidades. Así que, adelante, empieza hoy mismo a crear la vida que deseas a través de tus afirmaciones. Recuerda: cada palabra cuenta y cada afirmación es un paso más hacia tu mejor versión.</w:t>
      </w:r>
    </w:p>
    <w:p>
      <w:pPr>
        <w:pStyle w:val="Heading1"/>
      </w:pPr>
      <w:r>
        <w:t>Chapter 4: **Creando Afirmaciones Efectivas**</w:t>
      </w:r>
    </w:p>
    <w:p>
      <w:r>
        <w:t># Creando Afirmaciones Efectivas</w:t>
      </w:r>
    </w:p>
    <w:p>
      <w:r>
        <w:t>Las afirmaciones son herramientas poderosas que pueden cambiar nuestra manera de pensar, sentir y actuar. Al ser repetidas con constancia, pueden reprogramar nuestra mente hacia una realidad más positiva y empoderadora. En este capítulo, vamos a explorar cómo crear afirmaciones efectivas que no solo resuenen contigo, sino que también transformen tu energía y tu vida. Para lograrlo, analizaremos los componentes clave de una afirmación, cómo personalizarlas y cómo integrarlas en tu rutina diaria.</w:t>
      </w:r>
    </w:p>
    <w:p>
      <w:r>
        <w:t>## Entendiendo el Poder de las Afirmaciones</w:t>
      </w:r>
    </w:p>
    <w:p>
      <w:r>
        <w:t>Las afirmaciones son declaraciones positivas que se utilizan para desafiar y superar pensamientos negativos. Al afirmar algo, le damos forma a nuestra realidad; nuestras palabras tienen el poder de influir en nuestros pensamientos y emociones. Este fenómeno se basa en la neuroplasticidad, la capacidad del cerebro para reorganizarse y adaptarse a nuevas experiencias. Cada vez que repetimos una afirmación, estamos creando nuevas conexiones neuronales que pueden fortalecer nuestra autoestima y confianza.</w:t>
      </w:r>
    </w:p>
    <w:p>
      <w:r>
        <w:t>Un ejemplo local que ilustra el poder de las afirmaciones es el caso de María, una joven emprendedora de un pequeño pueblo en la costa de España. Después de experimentar varios fracasos en su negocio, María se sentía desmotivada y ansiosa. Fue entonces cuando decidió implementar afirmaciones diarias en su rutina. Cada mañana, se paraba frente al espejo y repetía: "Soy capaz y estoy en el camino correcto hacia el éxito". Con el tiempo, no solo su mentalidad cambió, sino también su enfoque hacia los desafíos. María comenzó a ver oportunidades donde antes solo veía obstáculos, lo que la llevó a reinventar su negocio y, eventualmente, a prosperar.</w:t>
      </w:r>
    </w:p>
    <w:p>
      <w:r>
        <w:t>## Componentes de una Afirmación Efectiva</w:t>
      </w:r>
    </w:p>
    <w:p>
      <w:r>
        <w:t>Para que una afirmación sea verdaderamente efectiva, debe contener ciertos elementos que la hagan resonar profundamente contigo. A continuación, exploramos esos componentes:</w:t>
      </w:r>
    </w:p>
    <w:p>
      <w:r>
        <w:t>### 1. **Especificidad**</w:t>
      </w:r>
    </w:p>
    <w:p>
      <w:r>
        <w:t>Las afirmaciones deben ser específicas y claras. En lugar de decir "Soy feliz", una afirmación más específica podría ser "Estoy agradecido por la alegría que siento cada día". Esta especificidad proporciona un enfoque claro y tangible, lo que permite a tu mente visualizar y sentir la afirmación de manera más efectiva.</w:t>
      </w:r>
    </w:p>
    <w:p>
      <w:r>
        <w:t>### 2. **Positividad**</w:t>
      </w:r>
    </w:p>
    <w:p>
      <w:r>
        <w:t>Es fundamental que las afirmaciones estén formuladas en un lenguaje positivo. En lugar de enfocarte en lo que no quieres, céntrate en lo que deseas. Por ejemplo, en lugar de decir "No tengo miedo de hablar en público", di "Confío en mis habilidades para comunicarme con claridad y confianza". Este cambio de perspectiva puede generar un impacto significativo en tu autoestima y confianza.</w:t>
      </w:r>
    </w:p>
    <w:p>
      <w:r>
        <w:t>### 3. **Presente**</w:t>
      </w:r>
    </w:p>
    <w:p>
      <w:r>
        <w:t>Las afirmaciones deben ser en tiempo presente, como si ya estuvieras viviendo esa realidad. Frases como "Estoy en el camino hacia el éxito" o "Soy una persona saludable y llena de energía" comunican a tu subconsciente que estas experiencias son parte de tu vida actual. Este sentido de inmediatez ayuda a tu mente a aceptar y manifestar estas realidades.</w:t>
      </w:r>
    </w:p>
    <w:p>
      <w:r>
        <w:t>### 4. **Emoción**</w:t>
      </w:r>
    </w:p>
    <w:p>
      <w:r>
        <w:t>Por último, es crucial que tus afirmaciones estén cargadas de emoción. Cuando repites tus afirmaciones, hazlo con convicción y sentimiento. Esto no solo las hará más efectivas, sino que también te ayudará a conectar emocionalmente con ellas. La emoción es un catalizador poderoso; al sentir lo que afirmas, estás enviando un mensaje claro a tu mente y a tu cuerpo.</w:t>
      </w:r>
    </w:p>
    <w:p>
      <w:r>
        <w:t>## Personalizando Tus Afirmaciones</w:t>
      </w:r>
    </w:p>
    <w:p>
      <w:r>
        <w:t>Cada persona es única, y lo que funciona para uno puede no funcionar para otro. Por eso, personalizar tus afirmaciones es esencial para que resuenen contigo de manera auténtica. Aquí te ofrecemos algunas estrategias para crear afirmaciones que se ajusten a tus necesidades y deseos específicos.</w:t>
      </w:r>
    </w:p>
    <w:p>
      <w:r>
        <w:t>### 1. **Identifica tus Necesidades y Deseos**</w:t>
      </w:r>
    </w:p>
    <w:p>
      <w:r>
        <w:t>Antes de escribir tus afirmaciones, tómate un momento para reflexionar sobre qué áreas de tu vida deseas mejorar. ¿Es tu salud, tu carrera, tus relaciones personales? Haz una lista de tus metas y deseos, y usa esto como base para tus afirmaciones. Por ejemplo, si deseas mejorar tu salud, tu afirmación podría ser: "Disfruto de una vida sana y activa".</w:t>
      </w:r>
    </w:p>
    <w:p>
      <w:r>
        <w:t>### 2. **Usa el Lenguaje que Te Resuene**</w:t>
      </w:r>
    </w:p>
    <w:p>
      <w:r>
        <w:t>El lenguaje que elijas es crucial. Asegúrate de que las palabras que utilices sean aquellas que realmente resuenen contigo. Si eres una persona que se siente más inspirada por la naturaleza, podrías decir: "Soy como un árbol que crece fuerte y resistente". Elige palabras que evoquen emociones positivas y que se alineen con tu identidad.</w:t>
      </w:r>
    </w:p>
    <w:p>
      <w:r>
        <w:t>### 3. **Sé Flexible y Evoluciona**</w:t>
      </w:r>
    </w:p>
    <w:p>
      <w:r>
        <w:t>A medida que avanzas en tu camino de desarrollo personal, tus necesidades y deseos pueden cambiar. No dudes en revisar y actualizar tus afirmaciones periódicamente. Lo que te inspiró hace seis meses puede no tener el mismo impacto hoy. Mantente en sintonía contigo mismo y ajusta tus afirmaciones a medida que evolucionas.</w:t>
      </w:r>
    </w:p>
    <w:p>
      <w:r>
        <w:t>## Integrando Afirmaciones en Tu Rutina Diaria</w:t>
      </w:r>
    </w:p>
    <w:p>
      <w:r>
        <w:t>Una vez que hayas creado tus afirmaciones efectivas, es momento de integrarlas en tu vida diaria. La consistencia es clave para que las afirmaciones surtan efecto, así que aquí hay algunas estrategias para que puedas incorporarlas de manera fluida en tu rutina.</w:t>
      </w:r>
    </w:p>
    <w:p>
      <w:r>
        <w:t>### 1. **Establece un Momento Específico**</w:t>
      </w:r>
    </w:p>
    <w:p>
      <w:r>
        <w:t>Dedicar un momento específico del día para repetir tus afirmaciones puede ayudar a crear un hábito. Muchas personas optan por hacerlo por la mañana, justo después de despertarse, o por la noche, antes de irse a dormir. Encuentra el momento que mejor se adapte a tu rutina y haz de ello un ritual personal.</w:t>
      </w:r>
    </w:p>
    <w:p>
      <w:r>
        <w:t>### 2. **Utiliza Recordatorios Visuales**</w:t>
      </w:r>
    </w:p>
    <w:p>
      <w:r>
        <w:t>Colocar tus afirmaciones en lugares visibles puede servir como un recordatorio constante de tus objetivos. Puedes escribirlas en post-its y pegarlas en tu espejo, en tu computadora o en la nevera. Cada vez que las veas, te recordarás de tus intenciones y metas, reforzando así el poder de tus afirmaciones.</w:t>
      </w:r>
    </w:p>
    <w:p>
      <w:r>
        <w:t>### 3. **Crea un Diario de Afirmaciones**</w:t>
      </w:r>
    </w:p>
    <w:p>
      <w:r>
        <w:t>Llevar un diario donde registres tus afirmaciones y reflexiones sobre el impacto que tienen en tu vida es una excelente manera de hacer un seguimiento de tus progresos. Puedes anotar cómo te sientes antes y después de repetir tus afirmaciones, así como cualquier cambio que observes en tu vida. Este ejercicio no solo te permitirá ver tu evolución, sino que también te motivará a continuar con la práctica.</w:t>
      </w:r>
    </w:p>
    <w:p>
      <w:r>
        <w:t>## Checklist de Acciones Concretas</w:t>
      </w:r>
    </w:p>
    <w:p>
      <w:r>
        <w:t>Para ayudarte a comenzar con la creación de tus afirmaciones efectivas, aquí tienes un checklist con tres acciones concretas que puedes realizar:</w:t>
      </w:r>
    </w:p>
    <w:p>
      <w:r>
        <w:t>1. **Reflexiona y Escribe**: Tómate un tiempo para reflexionar sobre las áreas de tu vida que deseas mejorar. Escribe al menos cinco afirmaciones que sean específicas, positivas y en presente.</w:t>
        <w:br/>
        <w:t xml:space="preserve">   </w:t>
        <w:br/>
        <w:t>2. **Crea un Ritual de Repetición**: Elige un momento del día para repetir tus afirmaciones en voz alta, sintiendo cada palabra. Considera hacerlo frente a un espejo para aumentar la conexión emocional.</w:t>
      </w:r>
    </w:p>
    <w:p>
      <w:r>
        <w:t>3. **Registra tu Progreso**: Comienza un diario donde anotes tus afirmaciones y reflexiones semanales sobre cómo te sientes al respecto. Observa cualquier cambio positivo en tu vida y ajusta tus afirmaciones según sea necesario.</w:t>
      </w:r>
    </w:p>
    <w:p>
      <w:r>
        <w:t>---</w:t>
      </w:r>
    </w:p>
    <w:p>
      <w:r>
        <w:t>### Acción Práctica</w:t>
      </w:r>
    </w:p>
    <w:p>
      <w:r>
        <w:t>**3 Pasos para Crear Afirmaciones Efectivas:**</w:t>
      </w:r>
    </w:p>
    <w:p>
      <w:r>
        <w:t xml:space="preserve">1. **Identifica tus Metas**: Reflexiona sobre las áreas que deseas mejorar y escribe tus metas en papel. </w:t>
        <w:br/>
        <w:t xml:space="preserve">   </w:t>
        <w:br/>
        <w:t>2. **Escribe Afirmaciones Personalizadas**: Crea afirmaciones que sean específicas, positivas y en tiempo presente, asegurándote de que resuenen contigo.</w:t>
      </w:r>
    </w:p>
    <w:p>
      <w:r>
        <w:t>3. **Repite y Reflexiona**: Establece un momento diario para repetir tus afirmaciones y lleva un registro de tus emociones y cambios a lo largo del tiempo.</w:t>
      </w:r>
    </w:p>
    <w:p>
      <w:r>
        <w:t>Recuerda que las afirmaciones son más que palabras; son una herramienta de transformación que puede empoderarte y guiarte hacia una vida más plena y satisfactoria. Al dedicar tiempo a crear y practicar afirmaciones efectivas, estás dando un paso significativo hacia el crecimiento personal y el bienestar.</w:t>
      </w:r>
    </w:p>
    <w:p>
      <w:pPr>
        <w:pStyle w:val="Heading1"/>
      </w:pPr>
      <w:r>
        <w:t>Chapter 5: **La Ciencia Detrás de las Afirmaciones**</w:t>
      </w:r>
    </w:p>
    <w:p>
      <w:r>
        <w:t># La Ciencia Detrás de las Afirmaciones</w:t>
      </w:r>
    </w:p>
    <w:p>
      <w:r>
        <w:t>Las afirmaciones son frases cortas que reflejan lo que deseamos ser o lograr en nuestra vida. Aunque pueden parecer simples, su impacto en nuestra mentalidad y bienestar es profundo. En este capítulo, exploraremos la ciencia que respalda el uso de afirmaciones y cómo pueden transformar nuestra energía y perspectiva. A través de investigaciones en psicología y neurociencia, descubriremos cómo estas herramientas pueden ser efectivas para reprogramar nuestra mente y manifestar la vida que deseamos.</w:t>
      </w:r>
    </w:p>
    <w:p>
      <w:r>
        <w:t>## El Poder de la Palabra</w:t>
      </w:r>
    </w:p>
    <w:p>
      <w:r>
        <w:t>Desde tiempos inmemoriales, las culturas han reconocido la importancia del lenguaje y su influencia en la realidad. Las palabras no solo comunican ideas, sino que también moldean nuestras emociones y creencias. La neurociencia ha aportado evidencias sobre cómo el lenguaje afecta nuestro cerebro. Al repetir afirmaciones positivas, activamos circuitos neuronales que promueven una mentalidad optimista y resiliente.</w:t>
      </w:r>
    </w:p>
    <w:p>
      <w:r>
        <w:t>Un estudio realizado por la Universidad de California en Los Ángeles demuestra que cuando las personas se exponen a afirmaciones positivas, experimentan un aumento en su bienestar general. Esto se debe a que las afirmaciones pueden contrarrestar patrones de pensamiento negativo y crear nuevos caminos neuronales. Así, lo que decimos tiene el poder de transformar nuestra realidad interna y, por ende, nuestra realidad externa.</w:t>
      </w:r>
    </w:p>
    <w:p>
      <w:r>
        <w:t>Por ejemplo, en una pequeña comunidad de emprendedores en Medellín, Colombia, un grupo decidió implementar afirmaciones diarias para fomentar un ambiente positivo. Cada mañana, se reunían y compartían sus afirmaciones, lo que no solo mejoró su autoestima, sino que también fortaleció los lazos entre ellos. Esta experiencia colectiva les ayudó a enfrentar desafíos con una mentalidad más optimista, lo que se tradujo en un aumento en su productividad y satisfacción laboral.</w:t>
      </w:r>
    </w:p>
    <w:p>
      <w:r>
        <w:t>## Neuroplasticidad y Afirmaciones</w:t>
      </w:r>
    </w:p>
    <w:p>
      <w:r>
        <w:t>La neuroplasticidad es la capacidad del cerebro para reorganizarse y formar nuevas conexiones neuronales a lo largo de nuestra vida. Este fenómeno es crucial para entender cómo las afirmaciones pueden tener un impacto duradero en nuestra mente. Cuando repetimos afirmaciones positivas, estamos entrenando a nuestro cerebro para cambiar sus patrones de pensamiento.</w:t>
      </w:r>
    </w:p>
    <w:p>
      <w:r>
        <w:t>La investigación de la neuroplasticidad ha revelado que el cerebro es capaz de adaptarse y cambiar en respuesta a nuevas experiencias. Esto significa que, al enfocarnos en afirmaciones positivas, podemos reprogramar nuestras creencias limitantes y crear nuevas realidades. Por ejemplo, una persona que lucha con la autoimagen negativa puede comenzar a decirse: "Soy digno de amor y respeto". Con el tiempo, esta afirmación puede ayudar a cambiar su percepción de sí misma, promoviendo una autoimagen más saludable y empoderadora.</w:t>
      </w:r>
    </w:p>
    <w:p>
      <w:r>
        <w:t>Un caso interesante se presenta en el ámbito educativo. En una escuela en Buenos Aires, Argentina, los docentes decidieron incluir un programa de afirmaciones para sus alumnos. Al inicio de cada clase, los estudiantes repetían afirmaciones relacionadas con la confianza y el esfuerzo. Con el tiempo, se observó una mejora notable en su rendimiento académico y en la dinámica del aula. Los estudiantes, al creer en sus capacidades, comenzaron a enfrentar los desafíos escolares con una actitud más positiva.</w:t>
      </w:r>
    </w:p>
    <w:p>
      <w:r>
        <w:t>## Afirmaciones y Salud Mental</w:t>
      </w:r>
    </w:p>
    <w:p>
      <w:r>
        <w:t>Las afirmaciones no solo benefician el ámbito personal y profesional; también tienen un impacto significativo en nuestra salud mental. Diversos estudios han demostrado que las afirmaciones pueden ser un complemento efectivo en el tratamiento de la ansiedad y la depresión. Al cambiar nuestro diálogo interno, podemos reducir los niveles de estrés y aumentar nuestra resiliencia emocional.</w:t>
      </w:r>
    </w:p>
    <w:p>
      <w:r>
        <w:t>La terapia cognitivo-conductual, por ejemplo, a menudo incluye técnicas que se alinean con el uso de afirmaciones. Al identificar pensamientos negativos y reemplazarlos por afirmaciones positivas, los individuos pueden crear un entorno mental más saludable. Esto no solo mejora el estado de ánimo, sino que también promueve un enfoque más proactivo ante la vida.</w:t>
      </w:r>
    </w:p>
    <w:p>
      <w:r>
        <w:t>Un ejemplo claro es el de Laura, una joven de 28 años que padecía ansiedad social. Al principio, se sentía abrumada en situaciones sociales y se decía a sí misma que nunca podría encajar. Sin embargo, comenzó a practicar afirmaciones como "Soy amable y puedo conectar con los demás". Con el tiempo, Laura notó un cambio en su ansiedad; sus afirmaciones le ayudaron a enfrentar situaciones que antes le resultaban aterradoras, permitiéndole disfrutar de interacciones sociales.</w:t>
      </w:r>
    </w:p>
    <w:p>
      <w:r>
        <w:t>## Cómo Integrar Afirmaciones en tu Vida</w:t>
      </w:r>
    </w:p>
    <w:p>
      <w:r>
        <w:t>Integrar afirmaciones en tu vida diaria no tiene por qué ser complicado. A continuación, se presentan tres acciones concretas que puedes llevar a cabo para comenzar a experimentar los beneficios de las afirmaciones en tu vida.</w:t>
      </w:r>
    </w:p>
    <w:p>
      <w:r>
        <w:t>### 1. Crea un Espacio Personal</w:t>
      </w:r>
    </w:p>
    <w:p>
      <w:r>
        <w:t>Dedica un lugar en tu hogar donde puedas practicar tus afirmaciones en paz. Este espacio debe ser cómodo y libre de distracciones. Usa este lugar para realizar tus rituales de afirmación, ya sea frente a un espejo o sentado en una posición de meditación. El ambiente que elijas puede influir en la efectividad de tus afirmaciones.</w:t>
      </w:r>
    </w:p>
    <w:p>
      <w:r>
        <w:t>### 2. Utiliza Recordatorios Visuales</w:t>
      </w:r>
    </w:p>
    <w:p>
      <w:r>
        <w:t>Coloca tus afirmaciones en lugares visibles: en tu espejo, tu escritorio o tu nevera. Cada vez que veas estas frases, te recordarás de tus intenciones y te motivarás a seguir adelante con tus objetivos. Las imágenes y palabras que nos rodean pueden impactar profundamente nuestro estado emocional.</w:t>
      </w:r>
    </w:p>
    <w:p>
      <w:r>
        <w:t>### 3. Mantén un Diario de Afirmaciones</w:t>
      </w:r>
    </w:p>
    <w:p>
      <w:r>
        <w:t>Un diario es una herramienta poderosa para registrar tus afirmaciones y reflexiones. Escribe tus afirmaciones cada día y anota cómo te sientes al respecto. Al reflexionar sobre tus progresos y emociones, podrás ajustar tus afirmaciones según sea necesario, adaptándolas a tus necesidades en cada etapa de tu vida.</w:t>
      </w:r>
    </w:p>
    <w:p>
      <w:r>
        <w:t>## Acción Práctica</w:t>
      </w:r>
    </w:p>
    <w:p>
      <w:r>
        <w:t>**3 Pasos para Integrar Afirmaciones en tu Vida:**</w:t>
      </w:r>
    </w:p>
    <w:p>
      <w:r>
        <w:t>1. **Crea un Espacio Personal**: Dedica un lugar tranquilo y cómodo para practicar tus afirmaciones.</w:t>
        <w:br/>
        <w:t>2. **Utiliza Recordatorios Visuales**: Coloca tus afirmaciones en lugares visibles para que te inspiren diariamente.</w:t>
        <w:br/>
        <w:t>3. **Mantén un Diario de Afirmaciones**: Escribe tus afirmaciones y reflexiona sobre tu progreso cada semana.</w:t>
      </w:r>
    </w:p>
    <w:p>
      <w:r>
        <w:t>Las afirmaciones son más que simples palabras; son una herramienta poderosa que puede transformar nuestra vida y nuestro bienestar. Con una comprensión más profunda de la ciencia detrás de las afirmaciones, ahora estás mejor equipado para utilizarlas en tu viaje hacia una vida más positiva y empoderada. Al dedicar tiempo a este proceso, no solo te estás cambiando a ti mismo, sino que también estás creando un impacto positivo en tu entorno y en las personas que te rodean.</w:t>
      </w:r>
    </w:p>
    <w:p>
      <w:pPr>
        <w:pStyle w:val="Heading1"/>
      </w:pPr>
      <w:r>
        <w:t>Chapter 6: **Integrando Afirmaciones en tu Rutina Diaria**</w:t>
      </w:r>
    </w:p>
    <w:p>
      <w:r>
        <w:t>## Integrando Afirmaciones en tu Rutina Diaria</w:t>
      </w:r>
    </w:p>
    <w:p>
      <w:r>
        <w:t>Las afirmaciones son una forma poderosa de reprogramar nuestra mente y transformar nuestra realidad. Integrarlas en nuestra rutina diaria no solo nos ayuda a mantener una mentalidad positiva, sino que también nos empodera para enfrentar los desafíos de la vida con confianza y determinación. En este capítulo, exploraremos cómo puedes incorporar afirmaciones en tu vida cotidiana, creando un espacio propicio para el crecimiento personal y el bienestar emocional.</w:t>
      </w:r>
    </w:p>
    <w:p>
      <w:r>
        <w:t>### La Importancia de la Repetición</w:t>
      </w:r>
    </w:p>
    <w:p>
      <w:r>
        <w:t>La repetición es clave en el proceso de internalización de afirmaciones. Nuestro cerebro está diseñado para adaptarse y aprender a partir de patrones repetidos, lo que significa que cuanto más repitamos nuestras afirmaciones, más profundamente se arraigarán en nuestra mente. Esta práctica no solo nos ayuda a cambiar nuestros pensamientos negativos, sino que también fortalece nuestra autoestima y nos permite visualizar un futuro más brillante.</w:t>
      </w:r>
    </w:p>
    <w:p>
      <w:r>
        <w:t>Imagina que cada mañana, al despertar, te miras en el espejo y repites en voz alta: “Soy capaz de lograr mis sueños”. Al principio, puede parecer difícil y poco natural, pero con el tiempo, estas palabras comenzarán a resonar en tu interior. Así como un atleta entrena su cuerpo para alcanzar la excelencia, tú puedes entrenar tu mente para abrazar la positividad.</w:t>
      </w:r>
    </w:p>
    <w:p>
      <w:r>
        <w:t>Un ejemplo local es el caso de Ana, una joven emprendedora de la Ciudad de México, que decidió incorporar afirmaciones en su rutina diaria. Cada mañana, antes de iniciar su jornada laboral, se dedicaba diez minutos a repetirse afirmaciones relacionadas con su confianza y éxito. Después de varias semanas, notó un cambio drástico en su manera de enfrentar desafíos. “Al principio no creía en lo que decía, pero ahora me siento más fuerte y capaz”, compartió Ana. Su historia es un testimonio del poder de la repetición y cómo puede transformar nuestra percepción de nosotros mismos.</w:t>
      </w:r>
    </w:p>
    <w:p>
      <w:r>
        <w:t>### Creando un Ritual Matutino</w:t>
      </w:r>
    </w:p>
    <w:p>
      <w:r>
        <w:t>Un ritual matutino que incluya afirmaciones puede ser una excelente manera de empezar el día con energía positiva. Al establecer una rutina que integre tus afirmaciones, no solo te preparas mentalmente para lo que venga, sino que también creas un espacio de calma y reflexión antes de que las responsabilidades diarias tomen el control.</w:t>
      </w:r>
    </w:p>
    <w:p>
      <w:r>
        <w:t>Considera lo siguiente: al despertar, reserva un tiempo para ti mismo. Siéntate en un lugar tranquilo, cierra los ojos y respira profundamente. Luego, comienza a repetir tus afirmaciones. Puedes elegir afirmaciones generales como “Hoy elijo ser feliz” o más específicas como “Soy un líder en mi trabajo y mis ideas son valiosas”. La clave es hacer de este ritual un momento sagrado, donde realmente te conectas contigo mismo y con tus intenciones.</w:t>
      </w:r>
    </w:p>
    <w:p>
      <w:r>
        <w:t>Además, puedes complementar este ritual con actividades que fomenten la calma y la concentración, como la meditación o el yoga. Estas prácticas no solo te ayudarán a centrar tu mente, sino que también crearán un ambiente propicio para que tus afirmaciones florezcan.</w:t>
      </w:r>
    </w:p>
    <w:p>
      <w:r>
        <w:t>### Incorporando Afirmaciones en Momentos Clave</w:t>
      </w:r>
    </w:p>
    <w:p>
      <w:r>
        <w:t>Más allá de la rutina matutina, es fundamental integrar afirmaciones en momentos clave del día. Hay situaciones en la vida que pueden desafiarnos y sacarnos de nuestro centro. Ya sea una reunión importante, una presentación o incluso una conversación difícil, tener afirmaciones a mano puede ser un recurso invaluable.</w:t>
      </w:r>
    </w:p>
    <w:p>
      <w:r>
        <w:t>Por ejemplo, si anticipas un evento estresante, toma un momento para repetir una afirmación que te brinde confianza, como “Estoy preparado para enfrentar este desafío con éxito”. Puedes escribirla en una tarjeta y llevarla contigo, o incluso establecer recordatorios en tu teléfono que te recuerden recitarla antes de la situación. Esta práctica te permitirá mantener la calma y la claridad mental, recordándote tu fortaleza interna.</w:t>
      </w:r>
    </w:p>
    <w:p>
      <w:r>
        <w:t>En una pequeña comunidad en Guatemala, un grupo de mujeres emprendedoras implementó este enfoque antes de presentar sus negocios en una feria local. Cada una de ellas eligió afirmaciones que resonaban con sus objetivos y se las repetían justo antes de subir al escenario. El resultado fue impresionante: no solo se sintieron más seguras, sino que también lograron atraer a más clientes y establecer conexiones valiosas. Este caso resalta cómo las afirmaciones, cuando se utilizan en momentos clave, pueden tener un impacto significativo en nuestra confianza y desempeño.</w:t>
      </w:r>
    </w:p>
    <w:p>
      <w:r>
        <w:t>### Utilizando Recordatorios Visuales</w:t>
      </w:r>
    </w:p>
    <w:p>
      <w:r>
        <w:t>Los recordatorios visuales son herramientas efectivas que pueden ayudarte a mantener tus afirmaciones en la mente. Al colocar tus afirmaciones en lugares visibles, como en tu espejo, oficina o incluso en tu celular, te recordarás constantemente tus intenciones y metas. Esta técnica no solo refuerza tus afirmaciones, sino que también crea un entorno que fomenta una mentalidad positiva.</w:t>
      </w:r>
    </w:p>
    <w:p>
      <w:r>
        <w:t>Puedes crear tarjetas personalizadas con tus afirmaciones y decorarlas con colores y diseños que te inspiren. Coloca una en tu nevera, otra en tu escritorio y una más en tu espejo. Cada vez que las veas, tómate un momento para leerlas en voz alta y sentir la energía que emanan. Cuanto más te expongas a tus afirmaciones, más profundamente se integrarán en tu subconsciente.</w:t>
      </w:r>
    </w:p>
    <w:p>
      <w:r>
        <w:t>Una mujer llamada Luz, de Bogotá, decidió implementar esta técnica en su vida diaria. Creó un mural de afirmaciones en su pared de la sala y cada día se detenía a leerlas. “Al principio era solo un experimento, pero pronto se convirtió en una parte fundamental de mi día. Me ayuda a recordar mis metas y a mantenerme motivada”, relató Luz. Su experiencia demuestra que los recordatorios visuales son una forma tangible de mantener nuestras afirmaciones presentes en nuestra vida diaria.</w:t>
      </w:r>
    </w:p>
    <w:p>
      <w:r>
        <w:t>### Reflexionando y Adaptando Tus Afirmaciones</w:t>
      </w:r>
    </w:p>
    <w:p>
      <w:r>
        <w:t>Es importante recordar que nuestras vidas están en constante cambio, y nuestras afirmaciones también deberían estarlo. Reflexionar sobre tus afirmaciones de manera regular te permitirá adaptarlas a tus necesidades y circunstancias actuales. Esto no solo garantiza que sigan siendo relevantes, sino que también te brinda la oportunidad de crecer y evolucionar en tu práctica.</w:t>
      </w:r>
    </w:p>
    <w:p>
      <w:r>
        <w:t>Dedica un tiempo específico cada semana para revisar tus afirmaciones. Pregúntate a ti mismo: “¿Estas palabras todavía resuenan conmigo? ¿Reflejan mis objetivos actuales?” Si sientes que alguna afirmación ya no te sirve, no dudes en ajustarla o reemplazarla por una que te inspire más. Este proceso de reflexión es esencial para mantener tu práctica fresca y efectiva.</w:t>
      </w:r>
    </w:p>
    <w:p>
      <w:r>
        <w:t>En una comunidad de desarrollo personal en Santiago de Chile, se organizó un taller donde los participantes compartieron sus afirmaciones y reflexionaron sobre ellas. Este ejercicio de grupo no solo fomentó la conexión entre los asistentes, sino que también les permitió recibir retroalimentación y nuevas perspectivas sobre sus afirmaciones. Al final del taller, muchos se sintieron renovados y listos para enfrentar sus desafíos con un enfoque renovado.</w:t>
      </w:r>
    </w:p>
    <w:p>
      <w:r>
        <w:t>### Acción Práctica</w:t>
      </w:r>
    </w:p>
    <w:p>
      <w:r>
        <w:t>**3 Pasos para Integrar Afirmaciones en tu Vida:**</w:t>
      </w:r>
    </w:p>
    <w:p>
      <w:r>
        <w:t>1. **Establece un Ritual Matutino**: Dedica al menos 10 minutos cada mañana para repetir tus afirmaciones en un espacio tranquilo.</w:t>
        <w:br/>
        <w:t xml:space="preserve">   </w:t>
        <w:br/>
        <w:t>2. **Utiliza Recordatorios Visuales**: Crea tarjetas con tus afirmaciones y colócalas en lugares visibles de tu hogar o entorno de trabajo.</w:t>
      </w:r>
    </w:p>
    <w:p>
      <w:r>
        <w:t>3. **Reflexiona y Adapta**: Programa una revisión semanal para evaluar tus afirmaciones y ajustarlas según sea necesario.</w:t>
      </w:r>
    </w:p>
    <w:p>
      <w:r>
        <w:t>---</w:t>
      </w:r>
    </w:p>
    <w:p>
      <w:r>
        <w:t>### Acción Práctica</w:t>
      </w:r>
    </w:p>
    <w:p>
      <w:r>
        <w:t>**3 Pasos para Integrar Afirmaciones en tu Vida:**</w:t>
      </w:r>
    </w:p>
    <w:p>
      <w:r>
        <w:t>1. **Crea un Espacio Personal**: Dedica un lugar tranquilo y cómodo para practicar tus afirmaciones.</w:t>
        <w:br/>
        <w:t xml:space="preserve">   </w:t>
        <w:br/>
        <w:t>2. **Utiliza Recordatorios Visuales**: Coloca tus afirmaciones en lugares visibles para que te inspiren diariamente.</w:t>
      </w:r>
    </w:p>
    <w:p>
      <w:r>
        <w:t>3. **Mantén un Diario de Afirmaciones**: Escribe tus afirmaciones y reflexiona sobre tu progreso cada semana.</w:t>
      </w:r>
    </w:p>
    <w:p>
      <w:r>
        <w:t>Las afirmaciones son más que simples palabras; son una herramienta poderosa que puede transformar nuestra vida y nuestro bienestar. Al dedicar tiempo a este proceso, no solo te estás cambiando a ti mismo, sino que también estás creando un impacto positivo en tu entorno y en las personas que te rodean.</w:t>
      </w:r>
    </w:p>
    <w:p>
      <w:pPr>
        <w:pStyle w:val="Heading1"/>
      </w:pPr>
      <w:r>
        <w:t>Chapter 7: **Superando Creencias Limitantes**</w:t>
      </w:r>
    </w:p>
    <w:p>
      <w:r>
        <w:t>## Superando Creencias Limitantes</w:t>
      </w:r>
    </w:p>
    <w:p>
      <w:r>
        <w:t>Las creencias limitantes son aquellas ideas o suposiciones que hemos adoptado a lo largo de nuestra vida y que nos impiden alcanzar nuestro verdadero potencial. Estas creencias a menudo se forman en la infancia, a partir de experiencias, comentarios de otras personas o incluso por la observación de nuestro entorno. Sin embargo, es crucial reconocer que estas creencias no son verdades absolutas, sino percepciones que podemos cambiar. En este capítulo, exploraremos cómo identificar estas creencias, cómo afectan nuestra vida diaria y, lo más importante, cómo superarlas para abrirnos a nuevas posibilidades.</w:t>
      </w:r>
    </w:p>
    <w:p>
      <w:r>
        <w:t>### Identificando tus Creencias Limitantes</w:t>
      </w:r>
    </w:p>
    <w:p>
      <w:r>
        <w:t>El primer paso para superar las creencias limitantes es identificarlas. A menudo, estas creencias se manifiestan como pensamientos negativos que nos decimos a nosotros mismos. Pregúntate: ¿Qué es lo que realmente creo sobre mí mismo y mis capacidades? ¿Qué pensamientos recurrentes me frenan? Haz una lista de afirmaciones negativas que surgen en tu mente. Por ejemplo, frases como "No soy lo suficientemente bueno", "Nunca tendré éxito" o "No merezco ser feliz" son señales claras de creencias limitantes.</w:t>
      </w:r>
    </w:p>
    <w:p>
      <w:r>
        <w:t>Una técnica efectiva para identificar estas creencias es la "escritura automática". Dedica unos minutos a escribir todo lo que te venga a la mente sobre tu vida, tus sueños y tus miedos. No te preocupes por la gramática o la coherencia, simplemente deja fluir tus pensamientos. Al revisar lo que has escrito, podrás detectar patrones y creencias que te están limitando. Recuerda que el objetivo aquí no es juzgarte, sino tomar conciencia de lo que te impide avanzar.</w:t>
      </w:r>
    </w:p>
    <w:p>
      <w:r>
        <w:t>### Cómo Afectan Nuestras Vidas</w:t>
      </w:r>
    </w:p>
    <w:p>
      <w:r>
        <w:t>Las creencias limitantes no solo afectan nuestra autoestima; también impactan nuestras decisiones y acciones. Por ejemplo, si crees que no eres bueno en las relaciones, es probable que evites situaciones sociales o no te permitas abrirte a nuevas amistades. De forma similar, si piensas que no eres capaz de lograr tus metas profesionales, podrías quedarte en un trabajo que no te satisface, incluso si sientes que tienes el potencial para más.</w:t>
      </w:r>
    </w:p>
    <w:p>
      <w:r>
        <w:t>Tomemos el caso de Ana, una mujer de 35 años que siempre soñó con ser escritora. Desde pequeña, su familia le decía que "escribir no es una carrera real" y que "debería enfocarse en algo más práctico". Estas afirmaciones resonaron en su mente y, a lo largo de los años, Ana se convenció de que no tenía talento. A pesar de tener un don para la escritura y haber recibido elogios de amigos, nunca se atrevió a publicar un libro. Su creencia limitante de que no podía ser escritora la mantuvo atrapada en un trabajo que no le apasionaba.</w:t>
      </w:r>
    </w:p>
    <w:p>
      <w:r>
        <w:t>Es crucial entender que nuestras creencias limitantes pueden crear un ciclo negativo en nuestras vidas. Cuando nos aferramos a estas ideas, limitamos nuestras oportunidades y, en consecuencia, nuestras experiencias de vida. La buena noticia es que, al identificarlas, podemos comenzar a transformarlas.</w:t>
      </w:r>
    </w:p>
    <w:p>
      <w:r>
        <w:t>### Reprogramando tu Mente</w:t>
      </w:r>
    </w:p>
    <w:p>
      <w:r>
        <w:t>Una vez que hayas identificado tus creencias limitantes, el siguiente paso es reprogramar tu mente. Esto implica reemplazar esos pensamientos negativos por afirmaciones positivas. Por ejemplo, en lugar de pensar "No soy un buen escritor", podrías decirte "Tengo una voz única que merece ser compartida". Esta práctica no solo ayuda a cambiar tu perspectiva, sino que también comienza a modificar la manera en la que actúas y te enfrentas a nuevas situaciones.</w:t>
      </w:r>
    </w:p>
    <w:p>
      <w:r>
        <w:t>La repetición de afirmaciones es clave en este proceso. Al igual que un músculo que se fortalece con el ejercicio constante, tu mente también se adapta y cambia con la práctica. Cada vez que repitas tus afirmaciones, estás enviando un mensaje a tu subconsciente de que eres capaz y merecedor de lo que deseas. Puedes comenzar con afirmaciones simples y directas, como "Soy suficiente", "Merezco el éxito" o "Estoy abierto a nuevas oportunidades".</w:t>
      </w:r>
    </w:p>
    <w:p>
      <w:r>
        <w:t>Además, considera la creación de un "manifiesto personal". Este es un documento donde escribes tus afirmaciones y tus metas. Puedes incluir citas inspiradoras y visualizaciones de lo que deseas lograr. Leer tu manifiesto diariamente te ayudará a mantenerte enfocado y motivado mientras trabajas para superar tus creencias limitantes.</w:t>
      </w:r>
    </w:p>
    <w:p>
      <w:r>
        <w:t>### El Poder del Entorno</w:t>
      </w:r>
    </w:p>
    <w:p>
      <w:r>
        <w:t>No podemos subestimar la influencia de nuestro entorno en nuestras creencias y actitudes. Las personas con las que pasamos tiempo, los espacios que habitamos y hasta los medios que consumimos pueden reforzar o desafiar nuestras creencias limitantes. Por ello, es fundamental rodearte de personas que te inspiren y te apoyen en tu camino hacia el crecimiento personal.</w:t>
      </w:r>
    </w:p>
    <w:p>
      <w:r>
        <w:t>Busca un grupo de apoyo, ya sea en línea o en tu comunidad local, donde puedas compartir tus metas y desafíos. Escuchar las historias de otros que han superado sus propias creencias limitantes puede motivarte a seguir adelante. Además, considera participar en talleres o seminarios sobre desarrollo personal, donde puedas aprender nuevas herramientas y técnicas para empoderarte.</w:t>
      </w:r>
    </w:p>
    <w:p>
      <w:r>
        <w:t>Un ejemplo local podría ser el caso de un grupo de mujeres en Madrid que se reúnen semanalmente para compartir sus historias de vida y apoyarse mutuamente en sus proyectos. A través de estas reuniones, han logrado superar miedos y creencias que las mantenían estancadas, y muchas de ellas han lanzado sus propios negocios o han comenzado a perseguir pasiones que habían dejado de lado.</w:t>
      </w:r>
    </w:p>
    <w:p>
      <w:r>
        <w:t>### Acciones Concretas para Superar Creencias Limitantes</w:t>
      </w:r>
    </w:p>
    <w:p>
      <w:r>
        <w:t>Para ayudarte a dar el primer paso en este proceso de superación, aquí tienes un checklist con 3 acciones concretas que puedes implementar en tu vida:</w:t>
      </w:r>
    </w:p>
    <w:p>
      <w:r>
        <w:t>1. **Escribe tus Creencias Limitantes**: Dedica un tiempo para reflexionar y anotar todas las creencias negativas que tienes sobre ti mismo. Sé honesto y detallado.</w:t>
      </w:r>
    </w:p>
    <w:p>
      <w:r>
        <w:t>2. **Crea Afirmaciones Positivas**: Por cada creencia limitante que hayas identificado, redacta una afirmación positiva que la contrarreste. Asegúrate de que sean específicas y en tiempo presente.</w:t>
      </w:r>
    </w:p>
    <w:p>
      <w:r>
        <w:t>3. **Comparte con Otros**: Encuentra un amigo o un grupo en línea donde puedas compartir tus afirmaciones y tus metas. El apoyo social es fundamental para mantenerte motivado en este proceso.</w:t>
      </w:r>
    </w:p>
    <w:p>
      <w:r>
        <w:t>### Acción Práctica</w:t>
      </w:r>
    </w:p>
    <w:p>
      <w:r>
        <w:t>**3 Pasos para Superar tus Creencias Limitantes:**</w:t>
      </w:r>
    </w:p>
    <w:p>
      <w:r>
        <w:t>1. **Reflexiona y Escribe**: Dedica 15 minutos para escribir tus creencias limitantes y las emociones que te generan. No te apresures; este es un ejercicio de autoconocimiento.</w:t>
      </w:r>
    </w:p>
    <w:p>
      <w:r>
        <w:t>2. **Transforma tus Creencias**: Por cada creencia negativa, crea una afirmación positiva que te empodere. Repite estas afirmaciones todos los días.</w:t>
      </w:r>
    </w:p>
    <w:p>
      <w:r>
        <w:t>3. **Rodeate de Apoyo**: Busca personas que te inspiren y te apoyen. Comparte tus metas y aficiones con ellas, y únete a grupos que fomenten el crecimiento personal.</w:t>
      </w:r>
    </w:p>
    <w:p>
      <w:r>
        <w:t>Superar las creencias limitantes es un viaje que requiere tiempo y esfuerzo, pero con determinación y las herramientas adecuadas, puedes transformar tu energía y abrirte a nuevas oportunidades. Recuerda que tu mente es poderosa y que tú tienes el control sobre tus pensamientos. ¡Comienza hoy mismo y observa cómo tu vida se transforma!</w:t>
      </w:r>
    </w:p>
    <w:p>
      <w:pPr>
        <w:pStyle w:val="Heading1"/>
      </w:pPr>
      <w:r>
        <w:t>Chapter 8: **Afirmaciones para la Salud y el Bienestar**</w:t>
      </w:r>
    </w:p>
    <w:p>
      <w:r>
        <w:t>## Afirmaciones para la Salud y el Bienestar</w:t>
      </w:r>
    </w:p>
    <w:p>
      <w:r>
        <w:t>La salud y el bienestar son pilares fundamentales en nuestra vida diaria. Sin embargo, en un mundo que a menudo nos empuja hacia el estrés, la ansiedad y la falta de cuidado personal, es fácil perder de vista la importancia de cuidar de nosotros mismos. Las afirmaciones positivas son herramientas poderosas que nos ayudan a reconectar con nuestro bienestar físico y mental. En esta sección, exploraremos cómo las afirmaciones pueden transformar nuestra relación con la salud y el bienestar, y cómo implementarlas en nuestra vida cotidiana.</w:t>
      </w:r>
    </w:p>
    <w:p>
      <w:r>
        <w:t>### La Conexión entre la Mente y el Cuerpo</w:t>
      </w:r>
    </w:p>
    <w:p>
      <w:r>
        <w:t>La relación entre nuestra mente y nuestro cuerpo es innegable. Estudios han demostrado que nuestras emociones y pensamientos pueden influir en nuestra salud física. Por ejemplo, la ansiedad y el estrés pueden desencadenar problemas de salud como hipertensión, problemas digestivos y trastornos del sueño. Por otro lado, mantener una mentalidad positiva puede contribuir a una mejor salud y a una recuperación más rápida en caso de enfermedad.</w:t>
      </w:r>
    </w:p>
    <w:p>
      <w:r>
        <w:t>Las afirmaciones son una forma de reprogramar nuestra mente para que adopte una perspectiva más saludable. Al repetir afirmaciones positivas sobre nuestra salud, comenzamos a cambiar la narrativa que tenemos sobre nosotros mismos. En lugar de vernos como personas propensas a enfermedades o debilidades, podemos empezar a considerarnos fuertes, capaces y saludables. Este cambio de enfoque no solo mejora nuestra salud mental, sino que también puede tener efectos positivos en nuestro bienestar físico.</w:t>
      </w:r>
    </w:p>
    <w:p>
      <w:r>
        <w:t>Un ejemplo práctico de esta conexión se puede observar en la experiencia de Clara, una mujer de 35 años que luchaba contra la ansiedad y el insomnio. Después de meses de terapia y sin resultados significativos, decidió incorporar afirmaciones positivas en su rutina diaria. Comenzó cada mañana repitiendo: "Mi cuerpo es fuerte y saludable. Estoy en paz con mi mente y mi corazón". En pocas semanas, Clara notó una disminución en su ansiedad y comenzó a dormir mejor. Su caso ilustra cómo las afirmaciones pueden ser una herramienta poderosa para mejorar no solo nuestro estado mental, sino también nuestra salud física.</w:t>
      </w:r>
    </w:p>
    <w:p>
      <w:r>
        <w:t>### Afirmaciones para la Salud Física</w:t>
      </w:r>
    </w:p>
    <w:p>
      <w:r>
        <w:t>Cuando se trata de mejorar nuestra salud física, las afirmaciones pueden ser un complemento valioso a nuestras rutinas de ejercicio y alimentación. Al nutrir nuestro cuerpo con pensamientos positivos, fomentamos una actitud proactiva hacia el autocuidado. Las afirmaciones pueden motivarnos a hacer elecciones más saludables y a mantenernos activos.</w:t>
      </w:r>
    </w:p>
    <w:p>
      <w:r>
        <w:t>Una afirmación efectiva podría ser: "Cada día elijo alimentos que nutren mi cuerpo y me llenan de energía". Repetir esta frase puede ayudarnos a tomar decisiones más conscientes en nuestra alimentación. En lugar de ver la comida como un enemigo o un alivio momentáneo, comenzamos a apreciar lo que comemos como combustible para nuestro cuerpo.</w:t>
      </w:r>
    </w:p>
    <w:p>
      <w:r>
        <w:t>Además, las afirmaciones pueden ser útiles para quienes están comenzando un nuevo régimen de ejercicios. Frases como "Disfruto del movimiento y cada día me vuelvo más fuerte" pueden empoderarnos y hacer que la actividad física se sienta más placentera. La clave está en la repetición y en la creencia en nuestras palabras. Con el tiempo, estas afirmaciones pueden convertirse en una parte integral de nuestra mentalidad y, por ende, de nuestras elecciones diarias.</w:t>
      </w:r>
    </w:p>
    <w:p>
      <w:r>
        <w:t>### Afirmaciones para la Salud Mental</w:t>
      </w:r>
    </w:p>
    <w:p>
      <w:r>
        <w:t>La salud mental es igualmente importante y, a menudo, se descuida en nuestra búsqueda de bienestar. Las afirmaciones pueden ser una forma efectiva de abordar la ansiedad, la depresión y otros desafíos emocionales. Al usar afirmaciones que promueven la autocompasión y la aceptación, podemos comenzar a sanar nuestras heridas emocionales.</w:t>
      </w:r>
    </w:p>
    <w:p>
      <w:r>
        <w:t>Por ejemplo, una afirmación poderosa para la salud mental podría ser: "Soy suficiente tal como soy. Merezco amor y felicidad". Esta frase puede ser un recordatorio constante de que no necesitamos cumplir con estándares externos para ser dignos de amor y bienestar. Al repetirla, comenzamos a creer en nuestra valía y a tratar a nosotros mismos con la amabilidad que merecemos.</w:t>
      </w:r>
    </w:p>
    <w:p>
      <w:r>
        <w:t>En este sentido, es útil crear un espacio de reflexión donde podamos conectar con nuestras emociones. Puedes dedicar unos minutos al día para meditar y repetir tus afirmaciones. Este tiempo de quietud no solo refuerza tus palabras, sino que también te permite escuchar tus pensamientos y sentimientos, creando un ambiente propicio para el crecimiento personal.</w:t>
      </w:r>
    </w:p>
    <w:p>
      <w:r>
        <w:t>### Incorporando Afirmaciones en tu Rutina Diaria</w:t>
      </w:r>
    </w:p>
    <w:p>
      <w:r>
        <w:t>Incorporar afirmaciones en tu rutina diaria no tiene por qué ser complicado. Puedes hacerlo en momentos estratégicos, como al despertar, durante tus pausas de trabajo o antes de dormir. La clave es ser constante y encontrar un ritmo que funcione para ti.</w:t>
      </w:r>
    </w:p>
    <w:p>
      <w:r>
        <w:t>1. **Mañanas**: Comienza el día repitiendo tus afirmaciones frente al espejo. Este ritual no solo refuerza tus palabras, sino que también establece un tono positivo para el resto del día. Puedes usar afirmaciones relacionadas con la energía, la salud y la gratitud para despertar tu mente y tu cuerpo.</w:t>
      </w:r>
    </w:p>
    <w:p>
      <w:r>
        <w:t>2. **Durante el día**: Lleva contigo una tarjeta con tus afirmaciones escritas. Cada vez que sientas ansiedad o estrés, tómate un momento para leerlas y reconectar con tu intención. Este hábito puede ser especialmente útil en momentos de incertidumbre o presión.</w:t>
      </w:r>
    </w:p>
    <w:p>
      <w:r>
        <w:t>3. **Antes de dormir**: Termina el día con una práctica de gratitud y afirmaciones. Reflexiona sobre lo positivo que ha ocurrido y repite afirmaciones que te ayuden a liberar cualquier carga emocional del día. Este ritual no solo te prepara para un mejor descanso, sino que también refuerza tu bienestar emocional.</w:t>
      </w:r>
    </w:p>
    <w:p>
      <w:r>
        <w:t>### Acciones Concretas para Potenciar tu Bienestar</w:t>
      </w:r>
    </w:p>
    <w:p>
      <w:r>
        <w:t>Para ayudarte a integrar las afirmaciones en tu vida y potenciar tu salud y bienestar, aquí tienes una lista de acciones concretas que puedes tomar:</w:t>
      </w:r>
    </w:p>
    <w:p>
      <w:r>
        <w:t>1. **Crea tu lista de afirmaciones**: Dedica un tiempo a redactar al menos cinco afirmaciones que resalten tu salud y bienestar. Asegúrate de que sean positivas, en tiempo presente y reflejen lo que realmente deseas manifestar en tu vida.</w:t>
      </w:r>
    </w:p>
    <w:p>
      <w:r>
        <w:t>2. **Establece un horario**: Decide en qué momentos del día vas a practicar tus afirmaciones. Puedes elegir hacerlo por la mañana al despertar, durante tus pausas o antes de dormir. Comprométete a mantener esta rutina durante al menos 21 días para comenzar a notar cambios.</w:t>
      </w:r>
    </w:p>
    <w:p>
      <w:r>
        <w:t>3. **Comparte tu viaje**: Encuentra un compañero de afirmaciones o únete a un grupo en línea. Compartir tus afirmaciones y tus progresos no solo te dará apoyo, sino que también te motivará a ser más constante en tu práctica.</w:t>
      </w:r>
    </w:p>
    <w:p>
      <w:r>
        <w:t>### Acción Práctica</w:t>
      </w:r>
    </w:p>
    <w:p>
      <w:r>
        <w:t>**3 Pasos para Incorporar Afirmaciones en Tu Vida Diaria:**</w:t>
      </w:r>
    </w:p>
    <w:p>
      <w:r>
        <w:t>1. **Escribe tus afirmaciones**: Tómate un tiempo para redactar afirmaciones que reflejen tus deseos de salud y bienestar. Mantén un enfoque positivo y en tiempo presente.</w:t>
      </w:r>
    </w:p>
    <w:p>
      <w:r>
        <w:t>2. **Establece una rutina**: Elige un horario específico para practicar tus afirmaciones. La constancia es clave para ver resultados.</w:t>
      </w:r>
    </w:p>
    <w:p>
      <w:r>
        <w:t>3. **Reflexiona y ajusta**: Después de varias semanas, evalúa cómo te sientes. Si es necesario, ajusta tus afirmaciones para que resuenen mejor contigo y tus objetivos.</w:t>
      </w:r>
    </w:p>
    <w:p>
      <w:r>
        <w:t>Recuerda que el poder de las afirmaciones radica en tu intención y en la energía que les infundes. Permítete ser flexible y creativo en este proceso, y observa cómo tu vida puede transformarse a medida que nutres tu salud y bienestar con palabras que empoderan. ¡Tu viaje hacia una vida más saludable y plena comienza aquí!</w:t>
      </w:r>
    </w:p>
    <w:p>
      <w:pPr>
        <w:pStyle w:val="Heading1"/>
      </w:pPr>
      <w:r>
        <w:t>Conclusion</w:t>
      </w:r>
    </w:p>
    <w:p>
      <w:r>
        <w:t>### Conclusión</w:t>
      </w:r>
    </w:p>
    <w:p>
      <w:r>
        <w:t>Al llegar al final de este viaje, hemos explorado el profundo impacto que las afirmaciones pueden tener en nuestras vidas. Cada palabra que elegimos pronunciar o pensar tiene el poder de moldear nuestra realidad, influir en nuestras emociones y, finalmente, transformar nuestra energía. Las afirmaciones no son meras frases vacías; son herramientas poderosas que, cuando se utilizan con intención y compromiso, pueden guiarnos hacia una vida más plena y significativa. En este último capítulo, reflexionaremos sobre los conceptos clave que hemos abordado, la importancia de la práctica diaria y cómo podemos seguir avanzando en nuestro camino hacia el empoderamiento personal.</w:t>
      </w:r>
    </w:p>
    <w:p>
      <w:r>
        <w:t>### La Importancia de la Práctica Diaria</w:t>
      </w:r>
    </w:p>
    <w:p>
      <w:r>
        <w:t>Uno de los aspectos más cruciales que hemos discutido es la necesidad de la práctica diaria. Las afirmaciones, por sí solas, no pueden generar cambios si no se integran en nuestra rutina. La consistencia juega un papel fundamental en la creación de nuevas conexiones neuronales en nuestro cerebro, lo que a su vez transforma nuestra forma de pensar y de actuar. Al dedicar unos minutos cada día a repetir nuestras afirmaciones, estamos entrenando nuestra mente para enfocarse en lo positivo, lo que nos permite superar obstáculos y afrontar desafíos con una perspectiva renovada.</w:t>
      </w:r>
    </w:p>
    <w:p>
      <w:r>
        <w:t>Tomemos, por ejemplo, el caso de Laura, una joven de Buenos Aires que, tras enfrentar una serie de fracasos laborales, decidió incorporar afirmaciones a su rutina diaria. Cada mañana, antes de comenzar su jornada, se miraba al espejo y repetía: "Soy capaz, estoy preparada para enfrentar cualquier desafío". Con el tiempo, no solo comenzó a sentir un cambio en su autoestima, sino que también notó una mejora en su desempeño laboral. Laura se dio cuenta de que su energía y actitud cambiaron cuando empezó a creer en sí misma, y todo gracias a la práctica constante de sus afirmaciones.</w:t>
      </w:r>
    </w:p>
    <w:p>
      <w:r>
        <w:t>### Compartir el Viaje: La Fuerza del Apoyo</w:t>
      </w:r>
    </w:p>
    <w:p>
      <w:r>
        <w:t>Otro tema importante que hemos abordado es la idea de compartir tu viaje. La comunidad y el apoyo mutuo son elementos clave en el proceso de autoempoderamiento. Cuando compartimos nuestras afirmaciones y progresos con otros, no solo obtenemos motivación, sino que también creamos un espacio seguro donde podemos ser vulnerables y aprender de las experiencias de los demás.</w:t>
      </w:r>
    </w:p>
    <w:p>
      <w:r>
        <w:t>Considera unirte a un grupo de afirmaciones en línea o encontrar un compañero que comparta tus objetivos. La interacción con otros puede ofrecerte nuevas perspectivas y recordatorios del poder de tus palabras. Además, celebrar los logros, por pequeños que sean, puede reforzar tu compromiso y entusiasmo por continuar en este camino.</w:t>
      </w:r>
    </w:p>
    <w:p>
      <w:r>
        <w:t>### Evaluación y Ajuste: Adaptando Tu Práctica</w:t>
      </w:r>
    </w:p>
    <w:p>
      <w:r>
        <w:t>A medida que avanzamos en nuestro viaje de afirmaciones, es fundamental detenernos y reflexionar sobre nuestro progreso. Después de unas semanas de práctica, tómate un tiempo para evaluar cómo te sientes. ¿Las afirmaciones que elegiste todavía resuenan contigo? ¿Has notado cambios en tu energía o en tu perspectiva? Este proceso de autoevaluación es esencial para ajustar y adaptar tus afirmaciones a medida que evolucionas.</w:t>
      </w:r>
    </w:p>
    <w:p>
      <w:r>
        <w:t>La flexibilidad es clave. No dudes en modificar tus afirmaciones para que se alineen mejor con tus objetivos actuales. Por ejemplo, si al principio te enfocaste en la salud física, pero ahora sientes que necesitas trabajar más en tu bienestar emocional, ajusta tus afirmaciones para abordar esa área. Al ser proactivo en este aspecto, no solo mantendrás viva tu práctica, sino que también seguirás experimentando un crecimiento personal continuo.</w:t>
      </w:r>
    </w:p>
    <w:p>
      <w:r>
        <w:t>### Checklist de Acciones Concretas</w:t>
      </w:r>
    </w:p>
    <w:p>
      <w:r>
        <w:t>Para resumir y ayudarte a dar pasos concretos en tu camino hacia el empoderamiento a través de afirmaciones, aquí tienes un checklist de acciones que puedes emprender:</w:t>
      </w:r>
    </w:p>
    <w:p>
      <w:r>
        <w:t>1. **Escribe tus afirmaciones**: Dedica tiempo a crear afirmaciones que reflejen tus deseos y metas. Recuerda que deben ser positivas y en tiempo presente.</w:t>
        <w:br/>
        <w:t xml:space="preserve">   </w:t>
        <w:br/>
        <w:t>2. **Establece una rutina**: Elige un momento específico del día para practicar tus afirmaciones, ya sea al despertar, durante el almuerzo o antes de dormir.</w:t>
        <w:br/>
        <w:t xml:space="preserve">   </w:t>
        <w:br/>
        <w:t>3. **Reflexiona y ajusta**: Después de tres semanas, evalúa tus emociones y resultados. Ajusta tus afirmaciones según sea necesario para que sigan resonando contigo.</w:t>
      </w:r>
    </w:p>
    <w:p>
      <w:r>
        <w:t>### Acción Práctica</w:t>
      </w:r>
    </w:p>
    <w:p>
      <w:r>
        <w:t>**3 Pasos para Incorporar Afirmaciones en Tu Vida Diaria:**</w:t>
      </w:r>
    </w:p>
    <w:p>
      <w:r>
        <w:t>1. **Escribe tus afirmaciones**: Redacta afirmaciones que realmente hablen a tu corazón y tus deseos.</w:t>
        <w:br/>
        <w:t xml:space="preserve">   </w:t>
        <w:br/>
        <w:t>2. **Establece una rutina**: Decide un momento del día que sea sagrado para ti, donde puedas dedicarte a esta práctica sin distracciones.</w:t>
        <w:br/>
        <w:t xml:space="preserve">   </w:t>
        <w:br/>
        <w:t>3. **Reflexiona sobre tu progreso**: Tómate un tiempo cada semana para revisar tus sentimientos y ajustar tus afirmaciones si es necesario.</w:t>
      </w:r>
    </w:p>
    <w:p>
      <w:r>
        <w:t>En conclusión, el viaje hacia el empoderamiento personal a través de afirmaciones es un proceso continuo y transformador. Con cada palabra que elijas, estás creando la vida que deseas. No subestimes el poder de tu voz interna; puede ser la chispa que encienda tu verdadero potencial. ¡Comienza hoy mismo y observa cómo tu energía se transforma!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