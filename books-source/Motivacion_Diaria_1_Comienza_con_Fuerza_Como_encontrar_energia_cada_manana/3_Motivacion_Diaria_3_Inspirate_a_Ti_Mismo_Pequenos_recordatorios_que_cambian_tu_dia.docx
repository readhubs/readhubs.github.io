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Motivación Diaria 3: Inspírate a Ti Mismo — Pequeños recordatorios que cambian tu día</w:t>
      </w:r>
    </w:p>
    <w:p>
      <w:r>
        <w:t>By MICKY</w:t>
        <w:br/>
      </w:r>
    </w:p>
    <w:p>
      <w:r>
        <w:br w:type="page"/>
      </w:r>
    </w:p>
    <w:p>
      <w:pPr>
        <w:pStyle w:val="Heading1"/>
      </w:pPr>
      <w:r>
        <w:t>Table of Contents</w:t>
      </w:r>
    </w:p>
    <w:p>
      <w:r>
        <w:t>Introduction</w:t>
      </w:r>
    </w:p>
    <w:p>
      <w:r>
        <w:t>1. **La Fuerza de la Motivación**</w:t>
      </w:r>
    </w:p>
    <w:p>
      <w:r>
        <w:t>2. **Pequeños Pasos, Grandes Cambios**</w:t>
      </w:r>
    </w:p>
    <w:p>
      <w:r>
        <w:t>3. **El Poder de la Gratitud**</w:t>
      </w:r>
    </w:p>
    <w:p>
      <w:r>
        <w:t>4. **Visualización: Tu Futuro en Imágenes**</w:t>
      </w:r>
    </w:p>
    <w:p>
      <w:r>
        <w:t>5. **Rituales Matutinos para Empezar el Día**</w:t>
      </w:r>
    </w:p>
    <w:p>
      <w:r>
        <w:t>6. **Superando la Procrastinación**</w:t>
      </w:r>
    </w:p>
    <w:p>
      <w:r>
        <w:t>7. **La Importancia del Autocuidado**</w:t>
      </w:r>
    </w:p>
    <w:p>
      <w:r>
        <w:t>8. **Inspiración en la Naturaleza**</w:t>
      </w:r>
    </w:p>
    <w:p>
      <w:r>
        <w:t>Conclusion</w:t>
      </w:r>
    </w:p>
    <w:p>
      <w:r>
        <w:br w:type="page"/>
      </w:r>
    </w:p>
    <w:p>
      <w:pPr>
        <w:pStyle w:val="Heading1"/>
      </w:pPr>
      <w:r>
        <w:t>Introduction</w:t>
      </w:r>
    </w:p>
    <w:p>
      <w:r>
        <w:t># Introducción</w:t>
      </w:r>
    </w:p>
    <w:p>
      <w:r>
        <w:t>En un mundo que parece moverse a mil por hora, es fácil perder de vista lo que realmente importa. La rutina diaria, las exigencias del trabajo y las responsabilidades familiares pueden hacer que nos sintamos abrumados y desconectados de nosotros mismos. "Motivación Diaria 3: Inspírate a Ti Mismo" surge como una respuesta a esta desconexión, ofreciendo pequeños recordatorios que tienen el poder de transformar tu día a día. A través de reflexiones sencillas y prácticas, este libro te invita a reconectar con tus pasiones, tus sueños y, sobre todo, contigo mismo.</w:t>
      </w:r>
    </w:p>
    <w:p>
      <w:r>
        <w:t>## La importancia de la motivación diaria</w:t>
      </w:r>
    </w:p>
    <w:p>
      <w:r>
        <w:t>La motivación no es un estado constante, sino más bien un proceso que requiere atención y cuidado. Al igual que una planta necesita agua y luz para crecer, nosotros necesitamos dosis diarias de motivación para florecer en nuestras vidas. La motivación diaria no solo nos impulsa a alcanzar metas, sino que también nos ayuda a encontrar propósito en las pequeñas cosas.</w:t>
      </w:r>
    </w:p>
    <w:p>
      <w:r>
        <w:t>Por ejemplo, en una pequeña comunidad en México, un grupo de mujeres emprendedoras decidió reunirse cada semana para compartir sus logros y desafíos. A través de estos encuentros, descubrieron que el simple acto de apoyarse mutuamente les proporcionaba la motivación necesaria para superar obstáculos y seguir adelante con sus negocios. La motivación se convirtió en un catalizador para su éxito, mostrando que a veces, el apoyo de otros es lo que necesitamos para brillar.</w:t>
      </w:r>
    </w:p>
    <w:p>
      <w:r>
        <w:t>## Encontrando inspiración en lo cotidiano</w:t>
      </w:r>
    </w:p>
    <w:p>
      <w:r>
        <w:t>La vida está llena de momentos inspiradores, pero muchas veces estamos demasiado ocupados para notarlos. La inspiración puede encontrarse en una conversación con un amigo, en un paseo por el parque o incluso en una taza de café en la mañana. Aprender a apreciar estos momentos cotidianos es esencial para mantener la motivación alta.</w:t>
      </w:r>
    </w:p>
    <w:p>
      <w:r>
        <w:t>Un ejercicio sencillo que puedes implementar es llevar un diario de gratitud. Cada día, dedica unos minutos a escribir tres cosas por las que te sientas agradecido. Este hábito no solo te ayudará a enfocar tu mente en lo positivo, sino que también te recordará que la inspiración está presente en cada rincón de tu vida.</w:t>
      </w:r>
    </w:p>
    <w:p>
      <w:r>
        <w:t>## Técnicas para motivarte a ti mismo</w:t>
      </w:r>
    </w:p>
    <w:p>
      <w:r>
        <w:t>La automotivación es una habilidad que se puede cultivar. Existen diversas técnicas que pueden ayudarte a mantener el enfoque y la energía, incluso en los días más desafiantes. Algunas de ellas incluyen la visualización, la meditación y la planificación efectiva.</w:t>
      </w:r>
    </w:p>
    <w:p>
      <w:r>
        <w:t>1. **Visualización**: Tómate unos minutos cada mañana para visualizar tus metas. Imagina cómo te sentirías al lograrlas y qué pasos necesitas dar para alcanzarlas.</w:t>
        <w:br/>
        <w:t xml:space="preserve">   </w:t>
        <w:br/>
        <w:t>2. **Meditación**: Dedicar unos minutos al día para meditar puede ayudarte a centrarte y reducir la ansiedad. La meditación permite que tu mente se calme y te prepara para enfrentar el día con una actitud positiva.</w:t>
      </w:r>
    </w:p>
    <w:p>
      <w:r>
        <w:t>3. **Planificación**: Establecer objetivos claros y alcanzables es fundamental. Utiliza una lista diaria o semanal para organizar tus tareas y asegúrate de incluir momentos de descanso y autocuidado.</w:t>
      </w:r>
    </w:p>
    <w:p>
      <w:r>
        <w:t>## Implementando cambios en tu vida</w:t>
      </w:r>
    </w:p>
    <w:p>
      <w:r>
        <w:t>Transformar tu día a día no requiere de grandes cambios, sino de pequeños ajustes que, sumados, pueden hacer una gran diferencia. La clave está en ser constante y estar dispuesto a adaptarte.</w:t>
      </w:r>
    </w:p>
    <w:p>
      <w:r>
        <w:t>Comienza por implementar un cambio a la vez. Por ejemplo, si decides comenzar a meditar, hazlo durante cinco minutos al día. Una vez que te sientas cómodo con esa práctica, puedes aumentar el tiempo o introducir otra técnica motivacional.</w:t>
      </w:r>
    </w:p>
    <w:p>
      <w:r>
        <w:t>Recuerda que el camino hacia la motivación personal es único para cada uno. No te compares con los demás; enfócate en tu propio proceso y celebra cada pequeño logro en el camino.</w:t>
      </w:r>
    </w:p>
    <w:p>
      <w:r>
        <w:t>## Checklist de acciones concretas</w:t>
      </w:r>
    </w:p>
    <w:p>
      <w:r>
        <w:t>1. **Diario de gratitud**: Dedica cinco minutos al final de cada día para escribir tres cosas por las que te sientes agradecido.</w:t>
        <w:br/>
        <w:t xml:space="preserve">   </w:t>
        <w:br/>
        <w:t>2. **Visualización diaria**: Reserva tiempo cada mañana para visualizar tus metas y cómo te sentirás al lograrlas.</w:t>
      </w:r>
    </w:p>
    <w:p>
      <w:r>
        <w:t>3. **Planificación semanal**: Establece un día a la semana para planificar tus objetivos y tareas. Incluye tiempo para el autocuidado.</w:t>
      </w:r>
    </w:p>
    <w:p>
      <w:r>
        <w:t>### Acción práctica</w:t>
      </w:r>
    </w:p>
    <w:p>
      <w:r>
        <w:t>**3 pasos para comenzar hoy mismo:**</w:t>
      </w:r>
    </w:p>
    <w:p>
      <w:r>
        <w:t>1. **Elige un momento del día**: Decide cuándo vas a dedicar tiempo a tu diario de gratitud y márcalo en tu calendario.</w:t>
        <w:br/>
        <w:t xml:space="preserve">   </w:t>
        <w:br/>
        <w:t>2. **Crea un espacio para la visualización**: Encuentra un lugar tranquilo donde puedas sentarte sin distracciones y practicar tu visualización.</w:t>
      </w:r>
    </w:p>
    <w:p>
      <w:r>
        <w:t>3. **Prepárate para la semana**: Toma un cuaderno y escribe tus objetivos para la semana. Asegúrate de incluir momentos de descanso y actividades que disfrutes.</w:t>
      </w:r>
    </w:p>
    <w:p>
      <w:r>
        <w:t>A medida que avances en este viaje hacia una mayor motivación, recuerda que cada pequeño paso cuenta. Este libro está aquí para acompañarte en cada uno de esos pasos, ofreciéndote recordatorios que te inspiren a ti mismo y te ayuden a crear la vida que deseas. ¡Comencemos juntos este camino de transformación!</w:t>
      </w:r>
    </w:p>
    <w:p>
      <w:pPr>
        <w:pStyle w:val="Heading1"/>
      </w:pPr>
      <w:r>
        <w:t>Chapter 1: **La Fuerza de la Motivación**</w:t>
      </w:r>
    </w:p>
    <w:p>
      <w:r>
        <w:t># La Fuerza de la Motivación</w:t>
      </w:r>
    </w:p>
    <w:p>
      <w:r>
        <w:t>La motivación es una fuerza poderosa que se despliega en nuestras vidas, impulsándonos a actuar y a perseverar frente a los desafíos. A menudo, la vida puede parecer abrumadora, llena de obstáculos que parecen insuperables. Sin embargo, el secreto para superar estos momentos radica en nuestra capacidad de motivarnos a nosotros mismos. En este capítulo, exploraremos cómo cultivar esa motivación interna, cómo convertirla en una fuente constante de energía y cómo utilizarla para transformar nuestros días.</w:t>
      </w:r>
    </w:p>
    <w:p>
      <w:r>
        <w:t>## La Motivación como Motor de Cambios</w:t>
      </w:r>
    </w:p>
    <w:p>
      <w:r>
        <w:t>La motivación no es solo un impulso temporal; es un motor que puede llevarnos a realizar cambios significativos en nuestras vidas. Cuando estamos motivados, nuestra mente se abre a nuevas posibilidades y nuestra actitud se vuelve más positiva. La motivación actúa como un catalizador que nos impulsa a salir de nuestra zona de confort y a enfrentar lo desconocido.</w:t>
      </w:r>
    </w:p>
    <w:p>
      <w:r>
        <w:t>Por ejemplo, en una pequeña comunidad de emprendedores en un barrio de Buenos Aires, un grupo de jóvenes decidió organizar semanalmente encuentros para compartir sus experiencias y desafíos. En cada reunión, se motivaban mutuamente, compartían logros y discutían fracasos. Este simple acto de congregarse no solo fomentó un ambiente de apoyo, sino que también impulsó a muchos de ellos a lanzar sus propios negocios. La motivación colectiva les permitió superar sus miedos y dar pasos hacia la realización de sus sueños.</w:t>
      </w:r>
    </w:p>
    <w:p>
      <w:r>
        <w:t>La motivación, entonces, se convierte en un círculo virtuoso. Cuando te rodeas de personas motivadas, su energía se contagia. El apoyo mutuo crea un ambiente donde cada pequeño logro se celebra, lo que a su vez alimenta más motivación. Crear una red de apoyo puede ser uno de los primeros pasos hacia la construcción de una vida más motivada y satisfactoria.</w:t>
      </w:r>
    </w:p>
    <w:p>
      <w:r>
        <w:t>## Descubriendo tus Fuentes de Motivación</w:t>
      </w:r>
    </w:p>
    <w:p>
      <w:r>
        <w:t>Cada individuo es único, y lo que motiva a una persona puede no tener el mismo efecto en otra. Por lo tanto, es esencial que cada uno de nosotros identifique nuestras fuentes de motivación. Esto puede incluir pasiones, intereses, metas a corto y largo plazo, o incluso las personas que nos inspiran.</w:t>
      </w:r>
    </w:p>
    <w:p>
      <w:r>
        <w:t>Tomemos el ejemplo de Laura, una artista de 28 años que encontró su motivación al redescubrir su amor por la pintura. Después de varios años en un trabajo que no le satisfacía, decidió dedicar una hora al día a su pasión. Al principio, no fue fácil. Hubo días en que la duda y el cansancio la invadían, pero al recordar por qué empezó y al visualizar su futuro como artista, pudo seguir adelante. Laura comenzó a compartir sus obras en redes sociales, recibiendo comentarios positivos que la impulsaron aún más. Con el tiempo, su motivación se tradujo en exposiciones y ventas de su arte.</w:t>
      </w:r>
    </w:p>
    <w:p>
      <w:r>
        <w:t>Identificar tus fuentes de motivación puede ser un proceso de autoconocimiento. Aquí hay algunas preguntas que puedes hacerte para comenzar:</w:t>
      </w:r>
    </w:p>
    <w:p>
      <w:r>
        <w:t>1. ¿Qué actividades me hacen sentir más vivo?</w:t>
        <w:br/>
        <w:t>2. ¿Quiénes son las personas que me inspiran?</w:t>
        <w:br/>
        <w:t>3. ¿Cuáles son mis metas a corto y largo plazo?</w:t>
      </w:r>
    </w:p>
    <w:p>
      <w:r>
        <w:t>Tomarte un tiempo para reflexionar sobre estas preguntas puede ayudarte a descubrir qué es lo que realmente te motiva y cómo puedes incorporar más de eso en tu vida diaria.</w:t>
      </w:r>
    </w:p>
    <w:p>
      <w:r>
        <w:t>## La Resiliencia y la Motivación</w:t>
      </w:r>
    </w:p>
    <w:p>
      <w:r>
        <w:t>La resiliencia y la motivación están intrínsecamente relacionadas. La vida está llena de altibajos, y es natural enfrentar fracasos y decepciones. Sin embargo, la motivación nos proporciona la fortaleza necesaria para levantarnos después de cada caída. La resiliencia es esa capacidad de adaptarse y seguir adelante, y la motivación es lo que nos impulsa a activar esa resiliencia.</w:t>
      </w:r>
    </w:p>
    <w:p>
      <w:r>
        <w:t>Un caso interesante es el de un grupo de estudiantes de secundaria en una escuela pública de Medellín. Enfrentaban no solo desafíos académicos, sino también problemas sociales y económicos. Sin embargo, gracias a un programa de mentoría que les enseñaba a establecer metas y a desarrollar una mentalidad positiva, muchos de ellos comenzaron a ver sus problemas desde otra perspectiva. A través de charlas motivacionales y talleres de desarrollo personal, los estudiantes aprendieron a no rendirse y a buscar soluciones a sus dificultades. La motivación se convirtió en su ancla, permitiéndoles superar adversidades que, en un principio, parecían insuperables.</w:t>
      </w:r>
    </w:p>
    <w:p>
      <w:r>
        <w:t>Para fomentar esta resiliencia, es importante recordar que cada tropiezo es una oportunidad para aprender. Al enfrentarte a un desafío, pregúntate: "¿Qué puedo aprender de esta experiencia?" Esta mentalidad no solo te motivará a seguir adelante, sino que también te ayudará a crecer como persona.</w:t>
      </w:r>
    </w:p>
    <w:p>
      <w:r>
        <w:t>## Acciones Concretas para Mantenerte Motivado</w:t>
      </w:r>
    </w:p>
    <w:p>
      <w:r>
        <w:t>La motivación no es algo que se da por hecho; requiere trabajo y dedicación. Aquí hay un checklist con tres acciones concretas que puedes implementar para mantenerte motivado:</w:t>
      </w:r>
    </w:p>
    <w:p>
      <w:r>
        <w:t>1. **Establece Metas Claras:** Define qué es lo que quieres lograr a corto y largo plazo. Escribe tus metas y colócalas en un lugar visible. Esto te recordará constantemente hacia dónde te diriges y por qué es importante para ti.</w:t>
      </w:r>
    </w:p>
    <w:p>
      <w:r>
        <w:t>2. **Crea un Ritual de Motivación Diaria:** Dedica unos minutos cada mañana para leer citas inspiradoras, meditar o escribir en un diario. Empezar el día con una mentalidad positiva puede marcar la diferencia en cómo enfrentas el resto del día.</w:t>
      </w:r>
    </w:p>
    <w:p>
      <w:r>
        <w:t>3. **Rodéate de Personas Positivas:** Busca la compañía de personas que te inspiren y te motiven. Participa en grupos o actividades donde puedas interactuar con personas que compartan tus intereses y metas.</w:t>
      </w:r>
    </w:p>
    <w:p>
      <w:r>
        <w:t>Implementar estas acciones en tu vida diaria no solo te ayudará a mantener la motivación, sino que también te empoderará para enfrentar los desafíos que se presenten en tu camino.</w:t>
      </w:r>
    </w:p>
    <w:p>
      <w:r>
        <w:t>## Práctica: Pasos para Cultivar la Motivación</w:t>
      </w:r>
    </w:p>
    <w:p>
      <w:r>
        <w:t>Al final de este capítulo, es crucial llevar a la práctica lo aprendido. Aquí tienes tres pasos sencillos que puedes seguir para cultivar tu motivación:</w:t>
      </w:r>
    </w:p>
    <w:p>
      <w:r>
        <w:t>1. **Escribe tus Metas:** Tómate un tiempo para escribir tus metas personales y profesionales. Asegúrate de que sean específicas y alcanzables. Revisa esta lista semanalmente.</w:t>
      </w:r>
    </w:p>
    <w:p>
      <w:r>
        <w:t>2. **Dedica Tiempo a tu Pasión:** Cada semana, reserva un espacio en tu agenda para dedicarte a aquello que realmente amas. Podría ser leer, pintar, cocinar o cualquier otra actividad que te haga sentir realizado.</w:t>
      </w:r>
    </w:p>
    <w:p>
      <w:r>
        <w:t>3. **Conéctate con Otros:** Busca grupos en tu comunidad o en línea que compartan tus intereses. Participar en estas comunidades te motivará y te proporcionará nuevos enfoques y perspectivas.</w:t>
      </w:r>
    </w:p>
    <w:p>
      <w:r>
        <w:t>La motivación es una fuerza poderosa que, cuando se cultiva y se nutre, puede transformar nuestras vidas. Ya sea a través de la identificación de nuestras fuentes de motivación, el desarrollo de la resiliencia o la implementación de acciones concretas, cada uno de nosotros tiene la capacidad de inspirarse a sí mismo y, en consecuencia, a los demás. Así que, ¡adelante! Cada día es una nueva oportunidad para encontrar la motivación que necesitas.</w:t>
      </w:r>
    </w:p>
    <w:p>
      <w:pPr>
        <w:pStyle w:val="Heading1"/>
      </w:pPr>
      <w:r>
        <w:t>Chapter 2: **Pequeños Pasos, Grandes Cambios**</w:t>
      </w:r>
    </w:p>
    <w:p>
      <w:r>
        <w:t>## Pequeños Pasos, Grandes Cambios</w:t>
      </w:r>
    </w:p>
    <w:p>
      <w:r>
        <w:t>A menudo, la idea de realizar cambios significativos en nuestra vida puede resultar abrumadora. Nos imaginamos grandes transformaciones que exigen un esfuerzo monumental y, en consecuencia, tendemos a posponer esos cambios o incluso a renunciar a ellos. Sin embargo, la realidad es que los grandes cambios en nuestras vidas suelen comenzar con pequeños pasos. La magia de estos pasos radica en su simplicidad y en su capacidad para generar un efecto dominó. En este capítulo, exploraremos cómo implementar pequeños cambios diarios puede llevar a transformaciones significativas, no solo en nuestra motivación, sino también en nuestra calidad de vida.</w:t>
      </w:r>
    </w:p>
    <w:p>
      <w:r>
        <w:t>### La Importancia de Empezar Pequeño</w:t>
      </w:r>
    </w:p>
    <w:p>
      <w:r>
        <w:t>Cuando enfrentamos un nuevo desafío o una meta ambiciosa, la tentación de intentar abarcarlo todo de una vez puede ser fuerte. Sin embargo, la experiencia ha demostrado que los enfoques que comienzan con pequeños pasos son más efectivos y sostenibles a largo plazo. Según estudios en psicología del comportamiento, dividir una tarea o meta ambiciosa en partes más manejables no solo reduce la ansiedad, sino que también aumenta la probabilidad de éxito.</w:t>
      </w:r>
    </w:p>
    <w:p>
      <w:r>
        <w:t>Imagina que deseas adoptar un estilo de vida más saludable. En lugar de comprometerte a ir al gimnasio todos los días durante horas, podrías empezar por caminar 10 minutos al día. Este pequeño cambio no solo es más fácil de implementar, sino que también te permitirá ir construyendo una rutina en la que te sientas cómodo. A medida que te acostumbres a caminar diariamente, podrías aumentar gradualmente la duración o la intensidad de tu ejercicio. Este enfoque escalonado no solo te ayudará a mantener la motivación, sino que también te permitirá disfrutar del proceso de cambio.</w:t>
      </w:r>
    </w:p>
    <w:p>
      <w:r>
        <w:t>### Ejemplo Local: La Historia de Marta</w:t>
      </w:r>
    </w:p>
    <w:p>
      <w:r>
        <w:t>Tomemos como ejemplo a Marta, una mujer de 35 años que se sintió atrapada en su rutina diaria. Trabajaba en una oficina y, aunque apreciaba su trabajo, sentía que su vida carecía de emoción y propósito. Un día, decidió que quería aprender a tocar la guitarra, algo que siempre había deseado hacer. Sin embargo, la idea de convertirse en una guitarrista experta la intimidaba.</w:t>
      </w:r>
    </w:p>
    <w:p>
      <w:r>
        <w:t>En lugar de intentar aprender todo de una vez, Marta decidió dedicar solo 10 minutos al día a practicar. Comenzó por familiarizarse con los acordes básicos y, poco a poco, se sintió más segura. Después de un mes, esos 10 minutos se convirtieron en 20, y pronto estaba tocando sus canciones favoritas. No solo logró aprender a tocar la guitarra, sino que también experimentó un aumento significativo en su felicidad y satisfacción personal. Marta descubrió que, al permitir que su pasión se desarrollara a su propio ritmo, logró realizar un cambio profundo en su vida sin la presión de tener que ser perfecta desde el principio.</w:t>
      </w:r>
    </w:p>
    <w:p>
      <w:r>
        <w:t>### La Ciencia Detrás del Cambio Gradual</w:t>
      </w:r>
    </w:p>
    <w:p>
      <w:r>
        <w:t>La psicología del cambio sugiere que el cerebro humano responde positivamente a los logros pequeños. Cada vez que alcanzamos una meta, por pequeña que sea, nuestro cerebro libera dopamina, el neurotransmisor asociado al placer y la recompensa. Esta liberación de dopamina no solo nos hace sentir bien, sino que también refuerza nuestro deseo de mantener el comportamiento que nos llevó a esa recompensa. Por tanto, al establecer metas pequeñas y alcanzables, podemos crear un ciclo positivo que nos impulse a seguir adelante.</w:t>
      </w:r>
    </w:p>
    <w:p>
      <w:r>
        <w:t>Un estudio de la Universidad de Stanford demostró que las personas que establecen metas pequeñas y específicas tienen más éxito en la consecución de sus objetivos a largo plazo en comparación con aquellas que se fijan metas grandes y generales. Este hallazgo subraya la importancia de celebrar cada pequeño logro en el camino, lo que a su vez alimenta nuestra motivación para continuar esforzándonos.</w:t>
      </w:r>
    </w:p>
    <w:p>
      <w:r>
        <w:t>### Cómo Aplicar los Pequeños Pasos en Tu Vida</w:t>
      </w:r>
    </w:p>
    <w:p>
      <w:r>
        <w:t>Implementar pequeños pasos en tu vida cotidiana no tiene que ser complicado. Aquí hay algunas estrategias que puedes aplicar de inmediato:</w:t>
      </w:r>
    </w:p>
    <w:p>
      <w:r>
        <w:t>1. **Establece Metas Diarias:** En lugar de pensar en grandes objetivos a largo plazo, concéntrate en lo que puedes lograr hoy. Por ejemplo, si tu objetivo es mejorar tu salud, tu meta diaria podría ser beber un vaso de agua antes de cada comida. Este pequeño paso puede tener un impacto positivo en tu bienestar general.</w:t>
      </w:r>
    </w:p>
    <w:p>
      <w:r>
        <w:t>2. **Crea Hábitos Positivos:** Incorpora pequeños hábitos que te acerquen a tus metas. Si deseas leer más, comprométete a leer solo una página al día. Con el tiempo, te sentirás motivado para leer un capítulo entero.</w:t>
      </w:r>
    </w:p>
    <w:p>
      <w:r>
        <w:t>3. **Refuerza la Gratitud:** Cada día, escribe una cosa por la que te sientas agradecido. Este simple acto no solo mejora tu estado de ánimo, sino que también te ayuda a enfocarte en lo positivo, creando un impulso emocional que puede motivarte a seguir adelante.</w:t>
      </w:r>
    </w:p>
    <w:p>
      <w:r>
        <w:t>### Checklist de Acciones Concretas</w:t>
      </w:r>
    </w:p>
    <w:p>
      <w:r>
        <w:t>Aquí tienes una lista de tres acciones concretas que puedes tomar para implementar pequeños pasos en tu vida:</w:t>
      </w:r>
    </w:p>
    <w:p>
      <w:r>
        <w:t>1. **Identifica un Cambio Pequeño que Desees Hacer:** Reflexiona sobre un área de tu vida en la que desees ver un cambio. ¿Es en tu salud, en tus relaciones o en tu desarrollo personal? Escribe una meta específica y realista.</w:t>
      </w:r>
    </w:p>
    <w:p>
      <w:r>
        <w:t>2. **Establece un Programa Diario:** Dedica un tiempo cada día para trabajar en esa meta. Puede ser tan solo 5 o 10 minutos. Comprométete a este horario como si fuera una cita importante.</w:t>
      </w:r>
    </w:p>
    <w:p>
      <w:r>
        <w:t>3. **Registra Tu Progreso:** Lleva un diario donde anotes tus logros diarios, por pequeños que sean. Revisar estos registros te motivará a seguir avanzando y te recordará lo lejos que has llegado.</w:t>
      </w:r>
    </w:p>
    <w:p>
      <w:r>
        <w:t>### La Fuerza de la Consistencia</w:t>
      </w:r>
    </w:p>
    <w:p>
      <w:r>
        <w:t>La consistencia es clave para transformar pequeños pasos en grandes cambios. Al establecer una rutina diaria que incluya tus pequeños objetivos, crearás un entorno en el que el crecimiento personal se convierta en la norma. La repetición de acciones pequeñas y concretas ayuda a consolidar nuevos hábitos en nuestra vida cotidiana, y esos hábitos, con el tiempo, se traducen en cambios significativos.</w:t>
      </w:r>
    </w:p>
    <w:p>
      <w:r>
        <w:t>Ciertamente, el camino hacia el cambio no siempre es lineal. Habrá días en que sientas que no has avanzado, o que los obstáculos parecen insuperables. Lo importante es recordar que cada pequeño paso cuenta. Si te caes, levántate y sigue adelante. La clave está en la perseverancia y en mantener una mentalidad positiva.</w:t>
      </w:r>
    </w:p>
    <w:p>
      <w:r>
        <w:t>### Reflexionando sobre tu Progreso</w:t>
      </w:r>
    </w:p>
    <w:p>
      <w:r>
        <w:t>Al final de cada semana, tómate un momento para reflexionar sobre lo que has logrado. Pregúntate cómo te has sentido al realizar esos pequeños pasos. ¿Te sientes más motivado? ¿Has notado alguna mejora en tu bienestar general? La reflexión es una herramienta poderosa que te permitirá ajustar tu enfoque y redirigir tus esfuerzos si es necesario. Además, te ayudará a mantenerte enfocado en tus objetivos.</w:t>
      </w:r>
    </w:p>
    <w:p>
      <w:r>
        <w:t>### Conclusión: El Poder de los Pequeños Pasos</w:t>
      </w:r>
    </w:p>
    <w:p>
      <w:r>
        <w:t>Los grandes cambios no siempre requieren grandes esfuerzos. A menudo, son los pequeños pasos los que nos llevan a los resultados más impactantes en nuestras vidas. Adoptar una mentalidad de pequeños pasos te permitirá experimentar el crecimiento de una manera más manejable y menos abrumadora. Recuerda la historia de Marta y cómo su decisión de practicar solo 10 minutos al día transformó no solo su habilidad musical, sino también su satisfacción personal.</w:t>
      </w:r>
    </w:p>
    <w:p>
      <w:r>
        <w:t>Hoy es el día perfecto para comenzar a implementar pequeños cambios en tu vida. Recuerda que cada paso cuenta y que el camino hacia la transformación está lleno de oportunidades para crecer y aprender. Así que da ese primer paso y observa cómo, poco a poco, esos pequeños cambios se convierten en grandes logros.</w:t>
      </w:r>
    </w:p>
    <w:p>
      <w:r>
        <w:t>---</w:t>
      </w:r>
    </w:p>
    <w:p>
      <w:r>
        <w:t>**Practical Action: Tres Pasos Sencillos**</w:t>
      </w:r>
    </w:p>
    <w:p>
      <w:r>
        <w:t>1. **Define un Objetivo Pequeño:** Elige un área en tu vida donde desees ver un cambio y escribe un objetivo específico y alcanzable.</w:t>
      </w:r>
    </w:p>
    <w:p>
      <w:r>
        <w:t>2. **Crea un Plan de Acción Diaria:** Dedica un tiempo diario a trabajar en tu objetivo, incluso si es solo unos minutos.</w:t>
      </w:r>
    </w:p>
    <w:p>
      <w:r>
        <w:t>3. **Reflexiona Semanalmente:** Al final de cada semana, reflexiona sobre tu progreso y ajusta tu enfoque si es necesario. Celebra tus logros, por pequeños que sean.</w:t>
      </w:r>
    </w:p>
    <w:p>
      <w:pPr>
        <w:pStyle w:val="Heading1"/>
      </w:pPr>
      <w:r>
        <w:t>Chapter 3: **El Poder de la Gratitud**</w:t>
      </w:r>
    </w:p>
    <w:p>
      <w:r>
        <w:t># El Poder de la Gratitud</w:t>
      </w:r>
    </w:p>
    <w:p>
      <w:r>
        <w:t>La gratitud es un concepto que, a menudo, se menciona en libros de autoayuda y charlas motivacionales, pero su verdadero poder a menudo se subestima. Practicar la gratitud no solo es reconocer lo que tenemos, sino también una forma de transformar nuestra perspectiva ante la vida. En este capítulo, exploraremos cómo la gratitud puede cambiar nuestra forma de ver el mundo, mejorar nuestras relaciones y, en última instancia, enriquecer nuestra vida diaria.</w:t>
      </w:r>
    </w:p>
    <w:p>
      <w:r>
        <w:t>## La Ciencia Detrás de la Gratitud</w:t>
      </w:r>
    </w:p>
    <w:p>
      <w:r>
        <w:t>Existen numerosos estudios que respaldan los beneficios de practicar la gratitud. Según investigaciones realizadas por la Universidad de California en Davis, las personas que mantienen un diario de gratitud reportan niveles más altos de bienestar emocional y satisfacción con la vida. Pero, ¿por qué ocurre esto? La respuesta radica en la forma en que nuestro cerebro procesa las emociones.</w:t>
      </w:r>
    </w:p>
    <w:p>
      <w:r>
        <w:t>Cuando centramos nuestra atención en las cosas positivas, nuestro cerebro libera neurotransmisores como la dopamina y la serotonina, que son responsables de la sensación de felicidad. Esto significa que, al practicar la gratitud, no solo estamos reconociendo lo positivo en nuestras vidas, sino que también estamos entrenando a nuestro cerebro para buscar activamente más de eso. Es un ciclo positivo que, una vez iniciado, puede tener un impacto duradero en nuestra salud mental y emocional.</w:t>
      </w:r>
    </w:p>
    <w:p>
      <w:r>
        <w:t>Además, la gratitud también ha demostrado reducir el estrés y la ansiedad. Al enfocarnos en lo que tenemos en lugar de lo que nos falta, podemos disminuir la sensación de vacío y la presión de la comparación. Esto es especialmente relevante en nuestra sociedad actual, donde las redes sociales a menudo nos muestran vidas idealizadas que pueden hacernos sentir insatisfechos con nuestras propias vidas.</w:t>
      </w:r>
    </w:p>
    <w:p>
      <w:r>
        <w:t>## La Práctica Diaria de la Gratitud</w:t>
      </w:r>
    </w:p>
    <w:p>
      <w:r>
        <w:t>Incorporar la gratitud en nuestra rutina diaria no requiere de grandes cambios. Se trata de cultivar un hábito que, con el tiempo, se convierte en una segunda naturaleza. Una de las formas más efectivas de hacerlo es a través de un diario de gratitud. Dedicar unos minutos cada día para escribir tres cosas por las que estamos agradecidos puede parecer simple, pero los efectos son profundos.</w:t>
      </w:r>
    </w:p>
    <w:p>
      <w:r>
        <w:t>Por ejemplo, imagina a Juan, un maestro de escuela que, después de un largo día de trabajo, solía sentirse agotado y frustrado. Aconsejado por un amigo, decidió comenzar a escribir en un diario de gratitud cada noche. Al principio, le costaba encontrar cosas por las que sentirse agradecido, pero poco a poco, comenzó a notar pequeñas alegrías: el café caliente por la mañana, la sonrisa de un alumno, una conversación amena con un colega. Con el tiempo, su perspectiva cambió. En lugar de centrarse en el estrés de su trabajo, comenzó a apreciar las pequeñas cosas que hacían su día más llevadero.</w:t>
      </w:r>
    </w:p>
    <w:p>
      <w:r>
        <w:t>Este cambio de mentalidad no solo mejoró su bienestar emocional, sino que también tuvo un efecto positivo en su interacción con los estudiantes y colegas. La gratitud, por lo tanto, no solo es un ejercicio personal, sino que también puede mejorar nuestras relaciones con quienes nos rodean.</w:t>
      </w:r>
    </w:p>
    <w:p>
      <w:r>
        <w:t>## Gratitud y Relaciones Humanas</w:t>
      </w:r>
    </w:p>
    <w:p>
      <w:r>
        <w:t>Las relaciones son uno de los pilares fundamentales de nuestra felicidad. Practicar la gratitud no solo nos beneficia a nivel individual, sino que también puede fortalecer los vínculos con los demás. Cuando expresamos gratitud hacia los demás, les hacemos sentir valorados y apreciados, lo que a su vez puede fomentar una conexión más profunda.</w:t>
      </w:r>
    </w:p>
    <w:p>
      <w:r>
        <w:t>Un estudio realizado por la Universidad de Florida encontró que las personas que expresan gratitud hacia sus parejas tienen relaciones más satisfactorias y duraderas. Un simple "gracias" o un gesto de reconocimiento puede tener un impacto significativo en la dinámica de una relación. Así, la gratitud se convierte en un puente que une a las personas, creando un ambiente de positividad y apoyo mutuo.</w:t>
      </w:r>
    </w:p>
    <w:p>
      <w:r>
        <w:t>Imagina a Laura y Carlos, una pareja que, tras varios años juntos, había caído en la rutina. Decidieron implementar un pequeño ritual: cada noche, antes de dormir, se tomaban un momento para agradecerse mutuamente por algo que habían hecho durante el día. Este simple gesto transformó su relación, revitalizando su conexión y recordándoles lo que realmente valoraban el uno del otro. La gratitud puede ser el ingrediente secreto que fortalece nuestros lazos afectivos.</w:t>
      </w:r>
    </w:p>
    <w:p>
      <w:r>
        <w:t>## La Gratitud en Momentos Difíciles</w:t>
      </w:r>
    </w:p>
    <w:p>
      <w:r>
        <w:t>Aunque la gratitud a menudo se asocia con momentos felices, también puede ser una herramienta poderosa en tiempos de adversidad. Cuando enfrentamos desafíos, nuestra tendencia natural puede ser centrarnos en lo negativo. Sin embargo, practicar la gratitud, incluso en circunstancias difíciles, puede ayudarnos a encontrar un rayo de esperanza.</w:t>
      </w:r>
    </w:p>
    <w:p>
      <w:r>
        <w:t>Por ejemplo, durante la pandemia de COVID-19, muchas personas experimentaron una sensación de pérdida y aislamiento. Sin embargo, aquellos que encontraron formas de practicar la gratitud, incluso en medio de la incertidumbre, reportaron un mayor bienestar emocional. Apreciar los momentos simples, como una videollamada con amigos, la oportunidad de pasar más tiempo en familia o incluso el aire fresco durante un paseo al aire libre, ayudó a muchas personas a mantener una perspectiva positiva.</w:t>
      </w:r>
    </w:p>
    <w:p>
      <w:r>
        <w:t>La historia de Ana, una enfermera que trabajó en la primera línea durante la pandemia, es un claro ejemplo de esto. Aunque enfrentaba un gran estrés y un dolor constante por las pérdidas que veía a diario, comenzó a escribir un diario de gratitud, donde anotaba cada día algo positivo que había experimentado en su trabajo. Agradecer a sus colegas por su apoyo, la sonrisa de un paciente recuperado o incluso el simple hecho de poder ayudar a otros en momentos tan difíciles, le ayudó a encontrar propósito y significado en su labor.</w:t>
      </w:r>
    </w:p>
    <w:p>
      <w:r>
        <w:t>## Acciones Concretas para Practicar la Gratitud</w:t>
      </w:r>
    </w:p>
    <w:p>
      <w:r>
        <w:t>Implementar la gratitud en tu vida diaria no tiene por qué ser complicado. Aquí tienes tres acciones concretas que puedes comenzar a practicar hoy mismo:</w:t>
      </w:r>
    </w:p>
    <w:p>
      <w:r>
        <w:t>1. **Comienza un Diario de Gratitud:**</w:t>
        <w:br/>
        <w:t xml:space="preserve">   Dedica unos minutos cada día para escribir al menos tres cosas por las que estás agradecido. No tiene que ser nada grandioso; incluso los pequeños detalles cuentan.</w:t>
      </w:r>
    </w:p>
    <w:p>
      <w:r>
        <w:t>2. **Expresa Gratitud a los Demás:**</w:t>
        <w:br/>
        <w:t xml:space="preserve">   Haz un esfuerzo consciente por decir "gracias" a las personas a tu alrededor. Puede ser a un compañero de trabajo por su ayuda, a un amigo por su apoyo o a un familiar por su amor incondicional. Expresar gratitud fortalece las relaciones.</w:t>
      </w:r>
    </w:p>
    <w:p>
      <w:r>
        <w:t>3. **Practica la Gratitud en Momentos Difíciles:**</w:t>
        <w:br/>
        <w:t xml:space="preserve">   Cuando te enfrentes a un desafío, tómate un momento para reflexionar sobre lo que todavía tienes. Esto puede ser una habilidad, una relación o incluso un simple momento de paz en medio del caos.</w:t>
      </w:r>
    </w:p>
    <w:p>
      <w:r>
        <w:t>### Checklist de Acciones Concretas</w:t>
      </w:r>
    </w:p>
    <w:p>
      <w:r>
        <w:t>1. **Diario de Gratitud:** Escribe tres cosas por las que estás agradecido cada día.</w:t>
        <w:br/>
        <w:t>2. **Expresión Verbal:** Agradece a alguien en tu vida hoy mismo.</w:t>
        <w:br/>
        <w:t>3. **Reflexión en Dificultades:** Identifica una situación difícil y busca algo positivo en ella.</w:t>
      </w:r>
    </w:p>
    <w:p>
      <w:r>
        <w:t>## Acción Práctica</w:t>
      </w:r>
    </w:p>
    <w:p>
      <w:r>
        <w:t>Recuerda que la gratitud es un hábito que se cultiva con el tiempo. Aquí tienes tres pasos que puedes seguir para comenzar a transformar tu vida a través de la gratitud:</w:t>
      </w:r>
    </w:p>
    <w:p>
      <w:r>
        <w:t>1. **Dedica Tiempo Diario:** Reserva 5 minutos al final del día para escribir en tu diario de gratitud.</w:t>
        <w:br/>
        <w:t>2. **Crea un Recordatorio:** Coloca notas adhesivas en lugares visibles con mensajes de gratitud para recordarte lo que valoras.</w:t>
        <w:br/>
        <w:t>3. **Comparte tu Gratitud:** Habla con alguien sobre cómo la gratitud ha impactado tu vida y anímales a hacer lo mismo.</w:t>
      </w:r>
    </w:p>
    <w:p>
      <w:r>
        <w:t>La gratitud tiene el poder de transformar nuestra vida de maneras que ni siquiera imaginamos. Comienza hoy mismo a practicarla y observa cómo cambia tu perspectiva, tus relaciones y, en última instancia, tu vida. La gratitud no es solo un acto de reconocimiento, sino un camino hacia una vida más plena y satisfactoria.</w:t>
      </w:r>
    </w:p>
    <w:p>
      <w:pPr>
        <w:pStyle w:val="Heading1"/>
      </w:pPr>
      <w:r>
        <w:t>Chapter 4: **Visualización: Tu Futuro en Imágenes**</w:t>
      </w:r>
    </w:p>
    <w:p>
      <w:r>
        <w:t>## Visualización: Tu Futuro en Imágenes</w:t>
      </w:r>
    </w:p>
    <w:p>
      <w:r>
        <w:t>La visualización es una herramienta poderosa que nos permite proyectar nuestros deseos y aspiraciones en imágenes mentales. A menudo, nuestros sueños parecen lejanos o inalcanzables, y es aquí donde la visualización puede jugar un papel fundamental. A través de la creación de imágenes vívidas de nuestro futuro deseado, podemos motivarnos y tomar acción hacia la realización de esos sueños. Este capítulo te llevará a través de la importancia de la visualización, cómo practicarla y cómo aplicarla en tu vida diaria.</w:t>
      </w:r>
    </w:p>
    <w:p>
      <w:r>
        <w:t>### La Ciencia Detrás de la Visualización</w:t>
      </w:r>
    </w:p>
    <w:p>
      <w:r>
        <w:t>La visualización no es solo un concepto esotérico; existe una base científica sólida que respalda su efectividad. Estudios en psicología y neurociencia han demostrado que visualizar un objetivo puede activar las mismas áreas del cerebro que se activan cuando realmente estamos realizando esa acción. Por ejemplo, cuando imaginas lanzar una pelota de baloncesto, las áreas de tu cerebro relacionadas con el movimiento y la coordinación se activan, como si realmente estuvieras lanzando la pelota. Esto se conoce como "neuroplasticidad", donde nuestro cerebro se adapta y cambia a través de nuestras experiencias y pensamientos.</w:t>
      </w:r>
    </w:p>
    <w:p>
      <w:r>
        <w:t>Un estudio realizado por la Universidad de Brown encontró que los atletas que practicaban la visualización lograban mejoras significativas en su rendimiento, incluso sin haber practicado físicamente. Esto sugiere que la visualización puede ser un componente crucial en la preparación mental para cualquier desafío. Por lo tanto, si deseas alcanzar una meta, ya sea en el ámbito personal, profesional o deportivo, la visualización se convierte en una herramienta invaluable.</w:t>
      </w:r>
    </w:p>
    <w:p>
      <w:r>
        <w:t>### Cómo Practicar la Visualización</w:t>
      </w:r>
    </w:p>
    <w:p>
      <w:r>
        <w:t>La práctica de la visualización es sencilla, pero requiere dedicación y constancia. Aquí hay un proceso paso a paso para comenzar a incorporar la visualización en tu rutina diaria:</w:t>
      </w:r>
    </w:p>
    <w:p>
      <w:r>
        <w:t>1. **Encuentra un Lugar Tranquilo:** Busca un espacio donde te sientas cómodo y sin distracciones. Puede ser en casa, en un parque o incluso en tu coche. Lo importante es que te sientas a gusto y puedas concentrarte.</w:t>
      </w:r>
    </w:p>
    <w:p>
      <w:r>
        <w:t>2. **Relájate y Respira:** Antes de comenzar, tómate un momento para relajarte. Cierra los ojos y respira profundamente varias veces. Permite que tu mente se aquiete y libérate de las preocupaciones del día.</w:t>
      </w:r>
    </w:p>
    <w:p>
      <w:r>
        <w:t>3. **Crea Imágenes Claras:** Ahora, comienza a visualizar tu objetivo. Imagina cada detalle: ¿Qué estás haciendo? ¿Cómo te sientes? ¿Quién está contigo? Cuanto más vívidas y claras sean tus imágenes, más efectivas serán. Si es posible, incluye todos tus sentidos en la visualización. ¿Qué puedes oír? ¿Qué puedes oler? Esto hará que la experiencia sea más realista y motivadora.</w:t>
      </w:r>
    </w:p>
    <w:p>
      <w:r>
        <w:t>4. **Siente las Emociones:** Mientras te imaginas alcanzando tu meta, permite que las emociones fluyan. Siente la alegría, la satisfacción o el orgullo. Esto ayudará a que tu cerebro asocie esas emociones positivas con la consecución de tu objetivo, lo cual es un motor poderoso para la acción.</w:t>
      </w:r>
    </w:p>
    <w:p>
      <w:r>
        <w:t>5. **Repite Regularmente:** La clave de la visualización efectiva es la repetición. Intenta dedicar unos minutos cada día a esta práctica. Puedes hacerlo por la mañana al despertar, durante tus pausas en el trabajo o antes de dormir. Cuanto más lo hagas, más fuerte se volverán tus imágenes mentales.</w:t>
      </w:r>
    </w:p>
    <w:p>
      <w:r>
        <w:t>### Caso de Estudio: El Viaje de Ana</w:t>
      </w:r>
    </w:p>
    <w:p>
      <w:r>
        <w:t>Ana es una joven emprendedora que soñaba con abrir su propia cafetería. Sin embargo, sentía que no tenía los recursos ni la experiencia necesarios para hacerlo realidad. Un día, decidió que, en lugar de dejar que sus dudas la frenaran, probaría la visualización. Cada mañana, se sentaba en su rincón favorito del parque, cerraba los ojos y comenzaba a imaginar cómo sería su cafetería: el aroma del café recién hecho, las risas de sus clientes, el ambiente acogedor que siempre había soñado crear.</w:t>
      </w:r>
    </w:p>
    <w:p>
      <w:r>
        <w:t>Con el tiempo, Ana notó que su confianza crecía. Al visualizar su éxito, comenzó a tomar medidas concretas: asistió a talleres de emprendimiento, elaboró un plan de negocios y empezó a ahorrar dinero. La visualización le permitió no solo soñar, sino también actuar. Hoy, Ana es la orgullosa propietaria de "Café Esperanza", un lugar que refleja cada imagen que había creado en su mente.</w:t>
      </w:r>
    </w:p>
    <w:p>
      <w:r>
        <w:t>Esta historia nos recuerda que la visualización no solo es acerca de soñar, sino de inspirarnos a nosotros mismos a dar el primer paso hacia nuestras metas.</w:t>
      </w:r>
    </w:p>
    <w:p>
      <w:r>
        <w:t>### Integrando la Visualización en tu Vida Diaria</w:t>
      </w:r>
    </w:p>
    <w:p>
      <w:r>
        <w:t>Para que la visualización sea efectiva, es esencial integrarla en tu rutina diaria. Aquí hay algunas sugerencias sobre cómo hacerlo:</w:t>
      </w:r>
    </w:p>
    <w:p>
      <w:r>
        <w:t>- **Visualización Matutina:** Dedica los primeros 5-10 minutos de tu día a visualizar tus objetivos. Esto te ayudará a comenzar el día con una mentalidad positiva y enfocada.</w:t>
      </w:r>
    </w:p>
    <w:p>
      <w:r>
        <w:t>- **Visualización en Momentos de Estrés:** Cuando te sientas abrumado o ansioso, tómate un momento para detenerte y visualizar tu respuesta ideal a la situación. Imagina cómo quieres actuar y cómo deseas que se desarrolle la situación. Esto puede ayudarte a enfrentar los desafíos con mayor claridad y confianza.</w:t>
      </w:r>
    </w:p>
    <w:p>
      <w:r>
        <w:t>- **Visualiza Antes de Dormir:** Antes de dormir, repasa tus visualizaciones. Esto no solo te ayudará a mantener tus metas en mente, sino que también puede influir en tus sueños y en tu subconsciente mientras descansas.</w:t>
      </w:r>
    </w:p>
    <w:p>
      <w:r>
        <w:t>### Checklist de Acciones Concretas</w:t>
      </w:r>
    </w:p>
    <w:p>
      <w:r>
        <w:t>1. **Establece un Tiempo Diariamente:** Reserva un tiempo específico cada día para practicar la visualización. Comprométete a hacerlo durante al menos una semana para ver cómo se siente.</w:t>
      </w:r>
    </w:p>
    <w:p>
      <w:r>
        <w:t>2. **Crea un Vision Board:** Haz un tablero de visualización donde puedas pegar imágenes, palabras y frases que representen tus objetivos y sueños. Coloca este tablero en un lugar visible para que puedas verlo a diario.</w:t>
      </w:r>
    </w:p>
    <w:p>
      <w:r>
        <w:t>3. **Escribe tu Historia de Éxito:** Dedica tiempo a escribir una narrativa sobre tu futuro ideal. Describe en detalle cómo te sientes, qué has logrado y cómo ha cambiado tu vida. Este ejercicio de escritura puede servir como referencia cada vez que necesites motivación.</w:t>
      </w:r>
    </w:p>
    <w:p>
      <w:r>
        <w:t>### Acción Práctica</w:t>
      </w:r>
    </w:p>
    <w:p>
      <w:r>
        <w:t>Recuerda que la visualización es una práctica que se va fortaleciendo con el tiempo. Aquí tienes tres pasos simples para empezar:</w:t>
      </w:r>
    </w:p>
    <w:p>
      <w:r>
        <w:t>1. **Dedica 5 Minutos Diarios:** Encuentra un momento en tu día donde puedas dedicar al menos 5 minutos a la visualización. Puede ser al despertar o antes de dormir.</w:t>
      </w:r>
    </w:p>
    <w:p>
      <w:r>
        <w:t>2. **Crea un Espacio de Visualización:** Designa un lugar en tu hogar donde te sientas cómodo y que utilices exclusivamente para la práctica de la visualización. Haz de este espacio un lugar inspirador.</w:t>
      </w:r>
    </w:p>
    <w:p>
      <w:r>
        <w:t>3. **Aprovecha la Tecnología:** Usa aplicaciones de meditación y visualización guiada que te ayuden a enfocar tu mente y crear imágenes mentales de tus objetivos.</w:t>
      </w:r>
    </w:p>
    <w:p>
      <w:r>
        <w:t>La visualización es una herramienta poderosa que, cuando se utiliza correctamente, puede transformar nuestra vida. Al imaginar nuestro futuro deseado y sentir las emociones que evocan esas imágenes, nos motivamos a actuar y a construir el camino hacia nuestros sueños. Comienza hoy mismo, y no subestimes el poder de tu imaginación; es el primer paso hacia la realidad que anhelas.</w:t>
      </w:r>
    </w:p>
    <w:p>
      <w:pPr>
        <w:pStyle w:val="Heading1"/>
      </w:pPr>
      <w:r>
        <w:t>Chapter 5: **Rituales Matutinos para Empezar el Día**</w:t>
      </w:r>
    </w:p>
    <w:p>
      <w:r>
        <w:t># Rituales Matutinos para Empezar el Día</w:t>
      </w:r>
    </w:p>
    <w:p>
      <w:r>
        <w:t>La forma en que comenzamos nuestra mañana puede tener un impacto profundo en el resto del día. Los rituales matutinos no son solo hábitos; son herramientas que nos permiten dar la bienvenida a cada nuevo día con energía y propósito. Establecer una rutina matutina efectiva puede transformar tu vida, ayudándote a sentirte más enfocado, motivado y preparado para enfrentar cualquier desafío que se presente. En este capítulo, exploraremos la importancia de los rituales matutinos, ejemplos prácticos y cómo puedes implementarlos en tu propia vida.</w:t>
      </w:r>
    </w:p>
    <w:p>
      <w:r>
        <w:t>## La Ciencia de la Mañana</w:t>
      </w:r>
    </w:p>
    <w:p>
      <w:r>
        <w:t>Los estudios han demostrado que las primeras horas del día son cruciales para nuestra productividad y bienestar emocional. Al despertar, nuestro cerebro está en un estado óptimo para absorber información y establecer intenciones. Este es el momento perfecto para cultivar hábitos que nos preparen para el éxito.</w:t>
      </w:r>
    </w:p>
    <w:p>
      <w:r>
        <w:t>Las mañanas son el lienzo en blanco de nuestra jornada. Al establecer rituales matutinos, creamos un espacio para la reflexión y el crecimiento personal. Por ejemplo, un estudio realizado por el psicólogo Shawn Achor reveló que las personas que practican gratitud en sus mañanas experimentan niveles más altos de felicidad y satisfacción. Esto subraya la importancia de iniciar el día con una mentalidad positiva.</w:t>
      </w:r>
    </w:p>
    <w:p>
      <w:r>
        <w:t>Además, los rituales matutinos pueden ayudar a reducir el estrés y la ansiedad, ya que nos proporcionan una sensación de control sobre nuestra vida. En lugar de comenzar el día a la carrera, con una lista interminable de tareas, podemos establecer un ritmo que nos permita ser más conscientes y presentes.</w:t>
      </w:r>
    </w:p>
    <w:p>
      <w:r>
        <w:t>## Creando tu Propio Ritual Matutino</w:t>
      </w:r>
    </w:p>
    <w:p>
      <w:r>
        <w:t>Crear un ritual matutino puede parecer abrumador al principio, pero no tiene que ser complicado. La clave es encontrar actividades que resuenen contigo y que puedas incorporar de manera sostenible en tu vida diaria. Aquí hay algunas ideas para inspirarte.</w:t>
      </w:r>
    </w:p>
    <w:p>
      <w:r>
        <w:t>### Ejercicio y Movimiento</w:t>
      </w:r>
    </w:p>
    <w:p>
      <w:r>
        <w:t>Comenzar el día con ejercicio es una de las formas más efectivas de activar nuestro cuerpo y mente. No es necesario realizar una maratón; incluso una breve sesión de estiramientos o una caminata puede hacer maravillas. El ejercicio libera endorfinas, lo que nos hace sentir bien y aumenta nuestros niveles de energía.</w:t>
      </w:r>
    </w:p>
    <w:p>
      <w:r>
        <w:t>Por ejemplo, imagina que te despiertas 30 minutos antes de tu rutina habitual y decides salir a caminar por un parque cercano. El aire fresco y el movimiento suave no solo despiertan tu cuerpo, sino que también te ofrecen un momento de conexión con la naturaleza. Al regresar a casa, te sientes renovado y listo para enfrentar el día.</w:t>
      </w:r>
    </w:p>
    <w:p>
      <w:r>
        <w:t>### Meditación y Mindfulness</w:t>
      </w:r>
    </w:p>
    <w:p>
      <w:r>
        <w:t>La meditación es otra práctica poderosa que puede transformar tus mañanas. Dedicar unos minutos a meditar te permite calmar tu mente y centrarte en el presente. La práctica de mindfulness, que consiste en estar plenamente consciente de lo que estás haciendo en el momento, puede ser especialmente útil al comenzar el día.</w:t>
      </w:r>
    </w:p>
    <w:p>
      <w:r>
        <w:t>Imagina que te sientas en un lugar tranquilo, cierras los ojos y te concentras en tu respiración. Permite que cualquier pensamiento que surja se disipe, volviendo siempre a tu respiración. Este simple acto puede ayudarte a reducir la ansiedad y mejorar tu concentración durante el resto del día.</w:t>
      </w:r>
    </w:p>
    <w:p>
      <w:r>
        <w:t>### Alimentación Consciente</w:t>
      </w:r>
    </w:p>
    <w:p>
      <w:r>
        <w:t>El desayuno es una de las comidas más importantes del día, y es crucial que lo hagas de manera consciente. En lugar de apresurarte a comer lo primero que encuentres, tómate el tiempo para preparar y disfrutar de un desayuno saludable. Esto no solo alimenta tu cuerpo, sino que también establece un tono de autocuidado para el resto de tu jornada.</w:t>
      </w:r>
    </w:p>
    <w:p>
      <w:r>
        <w:t>Considera preparar un desayuno nutritivo que incluya frutas, proteínas y granos integrales. Por ejemplo, un tazón de yogur con frutas frescas y granola puede ser tanto delicioso como energizante. Al disfrutar de tu comida conscientemente, te sientes más satisfecho y menos propenso a picar durante el día.</w:t>
      </w:r>
    </w:p>
    <w:p>
      <w:r>
        <w:t>## Implementando el Cambio</w:t>
      </w:r>
    </w:p>
    <w:p>
      <w:r>
        <w:t>Implementar rituales matutinos en tu vida requiere intención y práctica. Aquí tienes un checklist de acciones concretas que puedes tomar para comenzar a transformar tus mañanas:</w:t>
      </w:r>
    </w:p>
    <w:p>
      <w:r>
        <w:t>1. **Establece un Horario de Despertar:** Decide a qué hora quieres levantarte cada día y mantén ese horario, incluso los fines de semana. Esto regulará tu reloj biológico y mejorará la calidad de tu sueño.</w:t>
      </w:r>
    </w:p>
    <w:p>
      <w:r>
        <w:t>2. **Selecciona Actividades que Te Inspiran:** Piensa en tres actividades que te gustaría incorporar a tu rutina matutina. Pueden incluir ejercicio, meditación, lectura o simplemente disfrutar de un café en silencio.</w:t>
      </w:r>
    </w:p>
    <w:p>
      <w:r>
        <w:t>3. **Crea un Espacio Dedicado:** Designa un lugar en tu hogar que sea solo para tus rituales matutinos. Puede ser un rincón en tu sala, una mesa en tu cocina o incluso un espacio al aire libre. Asegúrate de que sea un lugar cómodo y agradable.</w:t>
      </w:r>
    </w:p>
    <w:p>
      <w:r>
        <w:t>Estos pasos son solo el comienzo de un viaje hacia mañanas más significativas y productivas. Recuerda que la clave está en la consistencia y en encontrar lo que realmente te funciona.</w:t>
      </w:r>
    </w:p>
    <w:p>
      <w:r>
        <w:t>## Un Caso Local: La Transformación de Juan</w:t>
      </w:r>
    </w:p>
    <w:p>
      <w:r>
        <w:t>Para ilustrar el poder de los rituales matutinos, consideremos la historia de Juan, un joven profesional de Madrid que se sentía atrapado en la rutina. Todos los días, se despertaba con prisa, corría al trabajo y sentía que sus días se mezclaban uno con otro sin un propósito claro. Fue entonces cuando decidió hacer un cambio.</w:t>
      </w:r>
    </w:p>
    <w:p>
      <w:r>
        <w:t>Juan comenzó a levantarse 30 minutos antes. Su nuevo ritual incluía una sesión de meditación de cinco minutos, seguida de una caminata por su barrio. Al volver a casa, preparaba un desayuno saludable, escuchando un pódcast motivacional. Poco a poco, notó que su energía aumentaba y su productividad mejoraba. También se sentía más conectado con su entorno y más presente en su vida.</w:t>
      </w:r>
    </w:p>
    <w:p>
      <w:r>
        <w:t>La transformación de Juan es un testimonio del poder de los rituales matutinos. Al implementar cambios simples pero significativos, pudo cambiar la narrativa de su día a día. Esto demuestra que, con dedicación y un enfoque consciente, todos podemos crear la vida que deseamos.</w:t>
      </w:r>
    </w:p>
    <w:p>
      <w:r>
        <w:t>## Conclusión</w:t>
      </w:r>
    </w:p>
    <w:p>
      <w:r>
        <w:t>Los rituales matutinos son más que simples hábitos; son una forma de honrar nuestro tiempo y bienestar. Al comenzar cada día con un enfoque intencional, establecemos un camino hacia el éxito, la paz mental y la felicidad. No subestimes el poder de tus mañanas; son la fundación sobre la cual construirás el resto de tu vida.</w:t>
      </w:r>
    </w:p>
    <w:p>
      <w:r>
        <w:t>### Acción Práctica</w:t>
      </w:r>
    </w:p>
    <w:p>
      <w:r>
        <w:t>1. **Dedica 5 Minutos al Día:** Encuentra un momento en tu mañana para dedicar a tus rituales, ya sea meditación, ejercicio o simplemente disfrutar de un desayuno tranquilo.</w:t>
      </w:r>
    </w:p>
    <w:p>
      <w:r>
        <w:t>2. **Elige Tres Actividades:** Selecciona tres actividades que te inspiren y comprométete a realizarlas cada mañana durante al menos una semana.</w:t>
      </w:r>
    </w:p>
    <w:p>
      <w:r>
        <w:t>3. **Reflexiona sobre tu Progreso:** Al final de cada semana, tómate unos minutos para reflexionar sobre cómo te sientes y cómo han cambiado tus días desde que comenzaste a implementar estos rituales. Esto te ayudará a ajustar y perfeccionar tu rutina.</w:t>
      </w:r>
    </w:p>
    <w:p>
      <w:r>
        <w:t>Recuerda, cada día es una nueva oportunidad para mejorar y crecer. Empieza hoy y observa cómo tu vida se transforma, un ritual matutino a la vez.</w:t>
      </w:r>
    </w:p>
    <w:p>
      <w:pPr>
        <w:pStyle w:val="Heading1"/>
      </w:pPr>
      <w:r>
        <w:t>Chapter 6: **Superando la Procrastinación**</w:t>
      </w:r>
    </w:p>
    <w:p>
      <w:r>
        <w:t>## Superando la Procrastinación</w:t>
      </w:r>
    </w:p>
    <w:p>
      <w:r>
        <w:t>La procrastinación es un fenómeno que todos enfrentamos en algún momento de nuestras vidas. Puede ser tan sutil como posponer la lectura de un libro que nos apasiona o tan devastadora como dejar de lado proyectos cruciales en nuestra carrera. Este capítulo se dedicará a explorar las raíces de la procrastinación, sus efectos negativos y, lo más importante, cómo podemos superarla con acciones concretas que nos ayuden a tomar el control de nuestro tiempo y nuestras metas.</w:t>
      </w:r>
    </w:p>
    <w:p>
      <w:r>
        <w:t>### Entendiendo la Procrastinación</w:t>
      </w:r>
    </w:p>
    <w:p>
      <w:r>
        <w:t>La procrastinación no es simplemente un problema de gestión del tiempo; es una cuestión de emociones. A menudo, posponemos tareas porque nos sentimos abrumados, ansiosos o inseguros sobre nuestra capacidad para realizarlas adecuadamente. Esta sensación puede llevarnos a buscar una gratificación instantánea a través de actividades más placenteras, como ver televisión o navegar por las redes sociales. Según un estudio de la Universidad de Pavía, Italia, el 25% de las personas se identifican como procrastinadores crónicos, lo que indica que no estamos solos en esta lucha.</w:t>
      </w:r>
    </w:p>
    <w:p>
      <w:r>
        <w:t>Un ejemplo local que ilustra esta problemática es el caso de María, una joven emprendedora en Madrid que soñaba con lanzar su propia línea de ropa sostenible. A pesar de tener una visión clara, se encontró atrapada en un ciclo de procrastinación. Cada vez que se sentaba a trabajar en su proyecto, sentía la presión de la perfección y la ansiedad de no ser lo suficientemente buena. Esto la llevaba a posponer el trabajo hasta que se convertía en un estrés aún mayor. Finalmente, decidió enfrentar su procrastinación y buscar estrategias efectivas para superarla, y en este capítulo, exploraremos algunas de esas estrategias.</w:t>
      </w:r>
    </w:p>
    <w:p>
      <w:r>
        <w:t>### Identificando tus Triggers</w:t>
      </w:r>
    </w:p>
    <w:p>
      <w:r>
        <w:t>El primer paso hacia la superación de la procrastinación es identificar qué desencadena este comportamiento en ti. Puede ser el miedo al fracaso, la falta de interés en la tarea, o incluso la distracción constante que nos ofrecen nuestras tecnologías. Tómate un momento para reflexionar sobre las tareas que tiendes a posponer. ¿Qué emociones surgen cuando piensas en ellas?</w:t>
      </w:r>
    </w:p>
    <w:p>
      <w:r>
        <w:t>Una técnica útil es llevar un diario de procrastinación. Anota cada vez que pospongas una tarea, junto con las razones que te llevaron a hacerlo. Durante una semana, observa patrones. ¿Hay tareas específicas que te resultan más desafiantes? ¿Te sientes más propenso a procrastinar en ciertos momentos del día? Este autoconocimiento es fundamental para desarrollar estrategias personalizadas que te ayuden a combatir la procrastinación.</w:t>
      </w:r>
    </w:p>
    <w:p>
      <w:r>
        <w:t>### Estableciendo Metas Claras</w:t>
      </w:r>
    </w:p>
    <w:p>
      <w:r>
        <w:t>Una de las principales razones por las que procrastinamos es la falta de claridad sobre lo que queremos lograr. Establecer metas claras y específicas puede ser un poderoso antídoto contra la procrastinación. En lugar de decirte "quiero ser más productivo", intenta reformularlo a "quiero completar el primer capítulo de mi libro antes del viernes".</w:t>
      </w:r>
    </w:p>
    <w:p>
      <w:r>
        <w:t>Utiliza la técnica SMART para establecer tus metas: deben ser específicas, medibles, alcanzables, relevantes y limitadas en el tiempo. Por ejemplo, si eres estudiante y tienes un examen en dos semanas, en lugar de estudiar "un poco cada día", establece una meta de "estudiar dos horas cada mañana de lunes a viernes hasta el día del examen". Al tener metas claras, no solo reduces la ambigüedad, sino que también te proporcionas una hoja de ruta que te ayudará a avanzar.</w:t>
      </w:r>
    </w:p>
    <w:p>
      <w:r>
        <w:t>### Dividiendo Tareas en Pasos Pequeños</w:t>
      </w:r>
    </w:p>
    <w:p>
      <w:r>
        <w:t>Una de las estrategias más efectivas para combatir la procrastinación es dividir las tareas grandes en pasos más pequeños y manejables. Cuando una tarea parece abrumadora, es fácil posponerla. Sin embargo, si la descompones en partes más pequeñas, verás que es más fácil dar el primer paso.</w:t>
      </w:r>
    </w:p>
    <w:p>
      <w:r>
        <w:t>Por ejemplo, si tu objetivo es escribir un informe de 20 páginas, en lugar de pensar en el informe completo, comienza por redactar un esquema o escribir un párrafo. Cada pequeño avance que logres será un impulso motivacional y te acercará a completar la tarea. Además, cada vez que completes un paso, experimentarás una sensación de logro que puede motivarte a seguir adelante.</w:t>
      </w:r>
    </w:p>
    <w:p>
      <w:r>
        <w:t>### Estrategias Concretas para Superar la Procrastinación</w:t>
      </w:r>
    </w:p>
    <w:p>
      <w:r>
        <w:t>Ahora que hemos explorado las raíces y las tácticas para combatir la procrastinación, aquí tienes un checklist de acciones concretas que puedes implementar:</w:t>
      </w:r>
    </w:p>
    <w:p>
      <w:r>
        <w:t>1. **Identifica tus triggers**: Lleva un diario durante una semana para anotar cuándo y por qué procrastinas. Reflexiona sobre las emociones que surgen y busca patrones en tu comportamiento.</w:t>
      </w:r>
    </w:p>
    <w:p>
      <w:r>
        <w:t>2. **Establece metas SMART**: Define tres metas específicas que deseas alcanzar esta semana. Asegúrate de que sean medibles y con un plazo claro.</w:t>
      </w:r>
    </w:p>
    <w:p>
      <w:r>
        <w:t>3. **Divide y vencerás**: Toma una de tus metas y desglósala en al menos cinco pasos pequeños. Comprométete a completar al menos uno de esos pasos cada día.</w:t>
      </w:r>
    </w:p>
    <w:p>
      <w:r>
        <w:t>Al seguir estos pasos, no solo estarás tomando acción contra la procrastinación, sino que también estarás construyendo una base sólida para tu productividad futura.</w:t>
      </w:r>
    </w:p>
    <w:p>
      <w:r>
        <w:t>### Manteniendo la Motivación</w:t>
      </w:r>
    </w:p>
    <w:p>
      <w:r>
        <w:t>La motivación puede fluctuar, y eso es natural. Habrá días en los que te sientas inspirado y otros en los que la procrastinación parezca más atractiva. En esos momentos, es crucial recordar por qué comenzaste y visualizar el resultado final. Mantén tu motivación viva rodeándote de personas que te inspiren, consumiendo contenido que te motive y celebrando tus pequeños logros.</w:t>
      </w:r>
    </w:p>
    <w:p>
      <w:r>
        <w:t>Además, no subestimes el poder de la visualización. Dedica unos minutos al día para imaginar cómo te sentirás una vez que hayas completado tus metas. Esta técnica no solo te ayudará a mantener la motivación, sino que también te permitirá experimentar la satisfacción de alcanzar tus objetivos antes de hacerlo realmente.</w:t>
      </w:r>
    </w:p>
    <w:p>
      <w:r>
        <w:t>### Reflexionando sobre el Progreso</w:t>
      </w:r>
    </w:p>
    <w:p>
      <w:r>
        <w:t>Finalmente, es fundamental reflexionar sobre tu progreso. Al final de cada semana, tómate un tiempo para revisar lo que has logrado y lo que puedes mejorar. ¿Has logrado completar tus metas? ¿Cuáles fueron los obstáculos que enfrentaste y cómo los superaste? Esta práctica de reflexión no solo te ayudará a ajustar tus estrategias, sino que también te recordará el camino recorrido y las capacidades que has desarrollado.</w:t>
      </w:r>
    </w:p>
    <w:p>
      <w:r>
        <w:t>### Acción Práctica</w:t>
      </w:r>
    </w:p>
    <w:p>
      <w:r>
        <w:t>1. **Lleva un diario de procrastinación**: Anota cada vez que pospongas una tarea y las razones detrás de ello.</w:t>
        <w:br/>
        <w:t>2. **Establece tres metas SMART para esta semana**: Asegúrate de que sean específicas y con un plazo claro.</w:t>
        <w:br/>
        <w:t>3. **Desglosa una de tus metas en cinco pasos pequeños**: Comprométete a realizar al menos un paso cada día.</w:t>
      </w:r>
    </w:p>
    <w:p>
      <w:r>
        <w:t>Superar la procrastinación es un proceso que requiere tiempo y esfuerzo, pero con enfoque y determinación, es posible. Utiliza las estrategias discutidas en este capítulo para tomar acción y transformar tus días. Recuerda, cada pequeño paso cuenta en el camino hacia tus objetivos.</w:t>
      </w:r>
    </w:p>
    <w:p>
      <w:r>
        <w:t>---</w:t>
      </w:r>
    </w:p>
    <w:p>
      <w:r>
        <w:t>### Acción Práctica</w:t>
      </w:r>
    </w:p>
    <w:p>
      <w:r>
        <w:t>1. **Identifica tus triggers**: Lleva un diario de procrastinación por una semana.</w:t>
        <w:br/>
        <w:t>2. **Establece metas SMART**: Define tres metas específicas para esta semana.</w:t>
        <w:br/>
        <w:t>3. **Divide tus tareas**: Descompón una de tus metas en al menos cinco pasos manejables.</w:t>
      </w:r>
    </w:p>
    <w:p>
      <w:pPr>
        <w:pStyle w:val="Heading1"/>
      </w:pPr>
      <w:r>
        <w:t>Chapter 7: **La Importancia del Autocuidado**</w:t>
      </w:r>
    </w:p>
    <w:p>
      <w:r>
        <w:t>### La Importancia del Autocuidado</w:t>
      </w:r>
    </w:p>
    <w:p>
      <w:r>
        <w:t>En la vorágine de la vida cotidiana, donde el trabajo, las responsabilidades familiares y las obligaciones sociales parecen consumir cada instante, el autocuidado a menudo se convierte en una tarea relegada. Sin embargo, cuidar de nosotros mismos no es un lujo, sino una necesidad fundamental para mantener nuestro bienestar físico, emocional y mental. Este capítulo se adentra en la vital importancia del autocuidado y cómo puede transformar no solo nuestra percepción de nosotros mismos, sino también nuestra capacidad para enfrentar los desafíos del día a día.</w:t>
      </w:r>
    </w:p>
    <w:p>
      <w:r>
        <w:t>#### ¿Qué es el autocuidado?</w:t>
      </w:r>
    </w:p>
    <w:p>
      <w:r>
        <w:t>El autocuidado es un concepto que abarca una variedad de prácticas y hábitos que fomentan nuestra salud y bienestar. No se trata únicamente de actividades placenteras, sino de acciones intencionadas que priorizan nuestras necesidades. Esto puede incluir desde la alimentación saludable, el ejercicio físico, la meditación, hasta simplemente tomarse un tiempo para descansar y desconectar.</w:t>
      </w:r>
    </w:p>
    <w:p>
      <w:r>
        <w:t>El autocuidado se manifiesta de diferentes formas en cada persona. Para algunos, puede ser una larga caminata al aire libre, mientras que para otros puede ser disfrutar de un buen libro en una tarde tranquila. La clave está en identificar qué es lo que realmente nutre nuestro ser, lo que nos recarga las pilas y nos permite enfrentar el mundo con una actitud renovada.</w:t>
      </w:r>
    </w:p>
    <w:p>
      <w:r>
        <w:t>#### Beneficios del autocuidado</w:t>
      </w:r>
    </w:p>
    <w:p>
      <w:r>
        <w:t>Adoptar prácticas de autocuidado tiene múltiples beneficios que se reflejan tanto en nuestro bienestar físico como emocional. Uno de los beneficios más destacados es la reducción del estrés. Cuando nos tomamos el tiempo para cuidarnos, estamos menos propensos a sentirnos abrumados por las exigencias externas.</w:t>
      </w:r>
    </w:p>
    <w:p>
      <w:r>
        <w:t>Además, el autocuidado puede mejorar nuestra autoestima y autoconfianza. Al dedicar tiempo a nosotros mismos y a nuestras necesidades, fortalecemos nuestra conexión interna y aprendemos a valorarnos. Esto, a su vez, se traduce en una mayor capacidad para establecer límites y decir "no" cuando es necesario, lo que es esencial para proteger nuestro tiempo y energía.</w:t>
      </w:r>
    </w:p>
    <w:p>
      <w:r>
        <w:t>Por último, el autocuidado fomenta relaciones más saludables. Cuando nos sentimos bien con nosotros mismos, nos volvemos más accesibles y dispuestos a compartir y conectar con los demás. En una comunidad, por ejemplo, un grupo de amigos en un barrio de Madrid decidió implementar una "hora de autocuidado" semanal, donde cada uno comparte experiencias y actividades que los ayudan a relajarse y reconectar consigo mismos. Este tipo de iniciativas no solo benefician a los individuos, sino que también fortalecen los lazos comunitarios.</w:t>
      </w:r>
    </w:p>
    <w:p>
      <w:r>
        <w:t>#### Mitos sobre el autocuidado</w:t>
      </w:r>
    </w:p>
    <w:p>
      <w:r>
        <w:t>A pesar de su importancia, el autocuidado está rodeado de varios mitos que pueden obstaculizar su práctica. Uno de los más comunes es la creencia de que el autocuidado es egoísta. Esta idea errónea puede hacer que muchos se sientan culpables por dedicar tiempo a sí mismos. Sin embargo, es fundamental recordar que cuidar de nosotros mismos nos permite ser más efectivos y estar más presentes para los demás.</w:t>
      </w:r>
    </w:p>
    <w:p>
      <w:r>
        <w:t>Otro mito es que el autocuidado requiere de mucho tiempo o recursos. La realidad es que el autocuidado puede ser tan simple como dedicar unos minutos al día a respirar profundamente, dar un paseo corto o disfrutar de una taza de té en silencio. No se trata de grandes gestos, sino de pequeños actos que, acumulados, marcan una gran diferencia.</w:t>
      </w:r>
    </w:p>
    <w:p>
      <w:r>
        <w:t>Por último, muchos piensan que el autocuidado es solo para momentos de crisis. Sin embargo, la práctica regular del autocuidado es esencial para prevenir el agotamiento y mantener un equilibrio saludable en nuestras vidas. Así como alimentamos nuestro cuerpo, debemos nutrir nuestra mente y espíritu de manera constante.</w:t>
      </w:r>
    </w:p>
    <w:p>
      <w:r>
        <w:t>#### Cómo implementar el autocuidado en tu vida diaria</w:t>
      </w:r>
    </w:p>
    <w:p>
      <w:r>
        <w:t>Incorporar el autocuidado en nuestra rutina diaria no tiene que ser complicado ni llevar mucho tiempo. Aquí tienes algunas estrategias prácticas para hacerlo:</w:t>
      </w:r>
    </w:p>
    <w:p>
      <w:r>
        <w:t>1. **Establece un horario para ti mismo**: Dedica al menos 15-30 minutos al día solo para ti. Puede ser al inicio del día, durante la pausa del almuerzo o antes de dormir. Utiliza ese tiempo para hacer algo que realmente disfrutes, ya sea leer, meditar o simplemente relajarte.</w:t>
      </w:r>
    </w:p>
    <w:p>
      <w:r>
        <w:t>2. **Crea un espacio personal**: Designa un rincón de tu hogar que sea solo para ti. Decóralo de manera que te inspire tranquilidad y felicidad. Este puede ser tu refugio para el autocuidado, donde puedas desconectar del mundo exterior.</w:t>
      </w:r>
    </w:p>
    <w:p>
      <w:r>
        <w:t>3. **Practica la gratitud**: Lleva un diario donde anotes al menos tres cosas por las que estás agradecido cada día. La gratitud puede cambiar tu perspectiva y ayudarte a enfocarte en lo positivo, lo que es esencial para tu bienestar emocional.</w:t>
      </w:r>
    </w:p>
    <w:p>
      <w:r>
        <w:t>Para ilustrar la implementación del autocuidado, tomemos el caso de Laura, una madre y profesional que se sentía constantemente agotada y estresada. Después de leer sobre el autocuidado, decidió que necesitaba hacer un cambio. Comenzó a reservar cada sábado por la mañana para una caminata en el parque cercano, donde podía disfrutar del aire fresco y la belleza natural. También comenzó a llevar un diario de gratitud y, poco a poco, notó que su estrés disminuía y su felicidad aumentaba.</w:t>
      </w:r>
    </w:p>
    <w:p>
      <w:r>
        <w:t>#### Acciones concretas para comenzar</w:t>
      </w:r>
    </w:p>
    <w:p>
      <w:r>
        <w:t>Aquí tienes una lista de acciones concretas que puedes implementar para comenzar a practicar el autocuidado en tu vida cotidiana:</w:t>
      </w:r>
    </w:p>
    <w:p>
      <w:r>
        <w:t>1. **Haz una lista de actividades de autocuidado**: Tómate un tiempo para escribir una lista de cosas que disfrutas y que te hacen sentir bien. Puede ser ver una película, cocinar tu plato favorito o hacer yoga. Mantén esta lista a la vista para recordarte las opciones que tienes.</w:t>
      </w:r>
    </w:p>
    <w:p>
      <w:r>
        <w:t>2. **Establece límites saludables**: Aprende a decir "no" cuando sientas que tus límites están siendo sobrepasados. Esto es fundamental para proteger tu tiempo y energía.</w:t>
      </w:r>
    </w:p>
    <w:p>
      <w:r>
        <w:t>3. **Incorpora la actividad física en tu rutina**: No es necesario hacer un gran esfuerzo; simplemente caminar durante 20 minutos al día puede marcar una gran diferencia en tu estado de ánimo y energía.</w:t>
      </w:r>
    </w:p>
    <w:p>
      <w:r>
        <w:t>#### Acción Práctica</w:t>
      </w:r>
    </w:p>
    <w:p>
      <w:r>
        <w:t>**3 pasos para empezar tu viaje de autocuidado:**</w:t>
      </w:r>
    </w:p>
    <w:p>
      <w:r>
        <w:t>1. **Dedica 15 minutos al día solo para ti**: Elige una actividad que te haga sentir bien.</w:t>
        <w:br/>
        <w:t xml:space="preserve">   </w:t>
        <w:br/>
        <w:t>2. **Establece un espacio personal en tu hogar**: Crea un lugar donde puedas relajarte y desconectarte.</w:t>
      </w:r>
    </w:p>
    <w:p>
      <w:r>
        <w:t>3. **Escribe tres cosas por las que estés agradecido cada día**: Esto te ayudará a cultivar una mentalidad positiva y a enfocarte en el bienestar.</w:t>
      </w:r>
    </w:p>
    <w:p>
      <w:r>
        <w:t>El autocuidado es una práctica fundamental que todos debemos incorporar en nuestras vidas. No solo nos ayuda a ser más felices y saludables, sino que también nos permite ser más presentes y efectivos en todas nuestras relaciones. Recuerda, cuidar de ti mismo no es un acto egoísta; es una inversión en tu bienestar y en el bienestar de quienes te rodean. ¡Comienza hoy mismo!</w:t>
      </w:r>
    </w:p>
    <w:p>
      <w:pPr>
        <w:pStyle w:val="Heading1"/>
      </w:pPr>
      <w:r>
        <w:t>Chapter 8: **Inspiración en la Naturaleza**</w:t>
      </w:r>
    </w:p>
    <w:p>
      <w:r>
        <w:t>## Inspiración en la Naturaleza</w:t>
      </w:r>
    </w:p>
    <w:p>
      <w:r>
        <w:t>La naturaleza ha sido una fuente inagotable de inspiración para la humanidad desde tiempos inmemoriales. Desde los primeros poetas hasta los filósofos contemporáneos, la observación de los paisajes, el canto de las aves y el susurro del viento han despertado reflexiones profundas y motivaciones personales. En un mundo cada vez más digital y urbano, a menudo olvidamos la belleza que nos rodea y el poder transformador que tiene la naturaleza en nuestro bienestar emocional y mental. Este capítulo se dedica a recordarte cómo conectar con el entorno natural puede revitalizar tu espíritu y ofrecerte una nueva perspectiva sobre la vida.</w:t>
      </w:r>
    </w:p>
    <w:p>
      <w:r>
        <w:t>### La Conexión con el Entorno Natural</w:t>
      </w:r>
    </w:p>
    <w:p>
      <w:r>
        <w:t>La ciencia respalda lo que muchas culturas han sabido por siglos: pasar tiempo en la naturaleza tiene un efecto positivo en nuestra salud mental. Estudios han demostrado que estar al aire libre puede reducir el estrés, mejorar el estado de ánimo y aumentar nuestra creatividad. Un simple paseo por un parque o una caminata por el campo puede ayudarte a desconectarte de la rutina diaria y a reconectar contigo mismo.</w:t>
      </w:r>
    </w:p>
    <w:p>
      <w:r>
        <w:t>Imagina que te encuentras en un bosque frondoso. La luz del sol se filtra entre las hojas, creando un espectáculo de sombras y luces. El aire huele a tierra húmeda y flores silvestres. Escuchas el canto de los pájaros y el suave murmullo de un arroyo cercano. En ese instante, te sientes parte de algo más grande que tú mismo. Esta conexión te recuerda que, a pesar de las dificultades que enfrentas, la vida sigue fluyendo, y que cada día es una oportunidad para renovarte.</w:t>
      </w:r>
    </w:p>
    <w:p>
      <w:r>
        <w:t>En muchas culturas indígenas, el respeto por la naturaleza es central en su cosmovisión. Por ejemplo, los pueblos nativos de los Andes consideran que las montañas son sagradas, y cada año realizan rituales de agradecimiento para honrar la tierra que les sustenta. Este tipo de conexión profunda con el entorno no solo es inspiradora, sino que también nos enseña a vivir en armonía con nuestro entorno.</w:t>
      </w:r>
    </w:p>
    <w:p>
      <w:r>
        <w:t>### La Observación como Práctica de Meditación</w:t>
      </w:r>
    </w:p>
    <w:p>
      <w:r>
        <w:t>La observación de la naturaleza puede convertirse en una práctica de meditación accesible para todos. Cuando te detienes a observar un árbol, una flor o incluso las nubes que pasan por el cielo, comienzas a entrar en un estado de mindfulness, donde el ruido del mundo exterior se desvanece y te centras en el momento presente. Esta práctica no solo calma la mente, sino que también te permite apreciar la belleza en lo simple.</w:t>
      </w:r>
    </w:p>
    <w:p>
      <w:r>
        <w:t>Te invito a que, en tu próximo paseo, te tomes un momento para observar cada detalle a tu alrededor. Fíjate en la textura de la corteza de un árbol, los colores vibrantes de las flores o el movimiento de las hojas con la brisa. Cada pequeño detalle es un recordatorio de la complejidad y la belleza de la vida. Este tipo de atención plena no solo mejora tu bienestar, sino que también puede inspirarte a ser más creativo y a ver el mundo con ojos nuevos.</w:t>
      </w:r>
    </w:p>
    <w:p>
      <w:r>
        <w:t>Un ejercicio sencillo es practicar la "meditación de la naturaleza". Encuentra un lugar tranquilo, siéntate en silencio y deja que tus sentidos se despierten. Escucha los sonidos que te rodean, siente la temperatura del aire en tu piel y observa los colores y movimientos a tu alrededor. Permite que esta experiencia te lleve a un estado de paz y claridad mental.</w:t>
      </w:r>
    </w:p>
    <w:p>
      <w:r>
        <w:t>### La Naturaleza como Fuente de Creatividad</w:t>
      </w:r>
    </w:p>
    <w:p>
      <w:r>
        <w:t>La creatividad florece en espacios de tranquilidad y belleza. Muchos artistas, escritores y pensadores han encontrado en la naturaleza su mayor fuente de inspiración. Por ejemplo, la famosa escritora española María Zambrano se inspiró en el paisaje andaluz para plasmar sus pensamientos en la literatura. La conexión con la naturaleza no solo alimenta el alma, sino que también puede ayudarnos a descubrir nuevas ideas y soluciones a los problemas que enfrentamos en nuestra vida diaria.</w:t>
      </w:r>
    </w:p>
    <w:p>
      <w:r>
        <w:t>Si te sientes estancado en tu trabajo creativo, considera dar un paseo al aire libre. La naturaleza puede ayudarte a liberar tu mente de los bloqueos y abrirte a nuevas posibilidades. Muchas veces, las soluciones más brillantes surgen cuando nos alejamos del ruido y las distracciones del día a día. Un simple cambio de escenario, como trabajar en un café al aire libre o en un parque, puede hacer maravillas en tu productividad y creatividad.</w:t>
      </w:r>
    </w:p>
    <w:p>
      <w:r>
        <w:t>Además, puedes llevar un diario contigo y hacer una lista de ideas mientras te inspiras en el entorno natural. Observa cómo los colores, los sonidos y los aromas influyen en tus pensamientos. Este ejercicio no solo te ayudará a ser más creativo, sino que también te permitirá desarrollar una relación más profunda con el mundo que te rodea.</w:t>
      </w:r>
    </w:p>
    <w:p>
      <w:r>
        <w:t>### Un Ejemplo Local: El Jardín Botánico de Madrid</w:t>
      </w:r>
    </w:p>
    <w:p>
      <w:r>
        <w:t>Para ilustrar el poder inspirador de la naturaleza, hablemos del Jardín Botánico de Madrid. Este espacio verde, situado en el corazón de la capital española, no solo es un refugio de biodiversidad, sino también un lugar donde la creatividad y la reflexión florecen. Cada año, miles de visitantes se pasean por sus senderos, rodeados de una variedad de plantas y flores que provienen de distintas partes del mundo.</w:t>
      </w:r>
    </w:p>
    <w:p>
      <w:r>
        <w:t>Los talleres de arte y fotografía que se llevan a cabo en el jardín son una excelente oportunidad para que las personas se conecten con la naturaleza mientras desarrollan su creatividad. La atmósfera tranquila del jardín estimula la imaginación y promueve un sentido de bienestar. Las personas que participan en estos talleres suelen salir sintiéndose más inspiradas y motivadas, no solo por la belleza del lugar, sino también por la experiencia compartida con otros.</w:t>
      </w:r>
    </w:p>
    <w:p>
      <w:r>
        <w:t>Este ejemplo nos recuerda que no necesitamos ir a lugares remotos para encontrar inspiración en la naturaleza. A menudo, hay espacios verdes ocultos en nuestras ciudades que pueden ofrecer un respiro y una oportunidad para reconectar con nosotros mismos. Te animo a que busques el jardín más cercano y lo conviertas en tu refugio personal.</w:t>
      </w:r>
    </w:p>
    <w:p>
      <w:r>
        <w:t>### Checklist de Acciones para Conectar con la Naturaleza</w:t>
      </w:r>
    </w:p>
    <w:p>
      <w:r>
        <w:t>1. **Dedica tiempo semanalmente a un espacio natural**: Establece un día y una hora específica para visitar un parque, jardín o área natural cercana. Puede ser un paseo corto o un tiempo para meditar al aire libre.</w:t>
        <w:br/>
        <w:t xml:space="preserve">   </w:t>
        <w:br/>
        <w:t>2. **Practica la atención plena durante tus paseos**: Lleva contigo una libreta y anota tres cosas que observes en la naturaleza cada vez que salgas. Esto puede ser un color, un sonido o una sensación. Este ejercicio te ayudará a estar más presente.</w:t>
      </w:r>
    </w:p>
    <w:p>
      <w:r>
        <w:t>3. **Incorpora la naturaleza en tu rutina diaria**: Si trabajas desde casa, intenta hacer tus pausas al aire libre. Si es posible, coloca plantas en tu espacio de trabajo o simplemente abre la ventana para dejar entrar aire fresco y luz natural.</w:t>
      </w:r>
    </w:p>
    <w:p>
      <w:r>
        <w:t>### Acción Práctica</w:t>
      </w:r>
    </w:p>
    <w:p>
      <w:r>
        <w:t>**3 pasos para inspirarte en la naturaleza**:</w:t>
      </w:r>
    </w:p>
    <w:p>
      <w:r>
        <w:t>1. **Dedica un día a la semana para explorar un nuevo parque o jardín**: Escoge un lugar que no hayas visitado antes y observa su belleza.</w:t>
        <w:br/>
        <w:t xml:space="preserve">   </w:t>
        <w:br/>
        <w:t>2. **Practica la meditación al aire libre**: Encuentra un espacio tranquilo donde puedas sentarte en silencio y sentirte conectado con la naturaleza.</w:t>
      </w:r>
    </w:p>
    <w:p>
      <w:r>
        <w:t>3. **Crea un diario de naturaleza**: Registra tus experiencias y observaciones cada vez que salgas al aire libre. Esto te ayudará a mantenerte motivado y a apreciar más tu entorno.</w:t>
      </w:r>
    </w:p>
    <w:p>
      <w:r>
        <w:t>La naturaleza tiene el poder de transformarnos, invitándonos a reflexionar, a ser creativos y a encontrar paz interior. Al permitirnos conectar con el mundo natural, también nos estamos dando la oportunidad de crecer y renovarnos. Te invito a que tomes estos consejos y los apliques en tu vida diaria. Cada pequeño paso cuenta en el camino hacia una vida más inspiradora y plena.</w:t>
      </w:r>
    </w:p>
    <w:p>
      <w:pPr>
        <w:pStyle w:val="Heading1"/>
      </w:pPr>
      <w:r>
        <w:t>Conclusion</w:t>
      </w:r>
    </w:p>
    <w:p>
      <w:r>
        <w:t>### Conclusión</w:t>
      </w:r>
    </w:p>
    <w:p>
      <w:r>
        <w:t>Al llegar al final de "Motivación Diaria 3: Inspírate a Ti Mismo", es momento de reflexionar sobre el viaje que hemos compartido. A lo largo de este libro, hemos explorado diversas estrategias y recordatorios que pueden transformar no solo tu día, sino también tu vida. La motivación no es un destino, sino un camino que se recorre día a día, y las herramientas que hemos discutido son solo algunos de los muchos recursos a tu disposición para inspirarte y mantenerte en movimiento.</w:t>
      </w:r>
    </w:p>
    <w:p>
      <w:r>
        <w:t>### La Importancia de los Recordatorios Diarios</w:t>
      </w:r>
    </w:p>
    <w:p>
      <w:r>
        <w:t>Los recordatorios son poderosos. Nos permiten detenernos, reflexionar y, lo más importante, reconectar con nuestras metas y sueños. En un mundo donde las distracciones son constantes y el tiempo parece escaso, dedicar unos minutos cada día a recordarnos por qué hacemos lo que hacemos puede ser un cambio radical. Este es el valor de integrar pequeñas prácticas en nuestra rutina diaria. Un ejemplo local que puede resonar contigo es el de una comunidad en un pequeño pueblo de Andalucía, donde los habitantes han adoptado el hábito de escribir afirmaciones motivadoras y colgarlas en espacios públicos. Estas pequeñas notas de aliento se han convertido en un símbolo de unidad y apoyo, recordando a todos que nadie está solo en su camino hacia el crecimiento personal.</w:t>
      </w:r>
    </w:p>
    <w:p>
      <w:r>
        <w:t>### El Poder de la Naturaleza como Fuente de Inspiración</w:t>
      </w:r>
    </w:p>
    <w:p>
      <w:r>
        <w:t>La conexión con la naturaleza, como discutimos en el capítulo anterior, no solo mejora nuestro bienestar físico, sino también nuestro estado mental y emocional. La naturaleza tiene una forma única de recordarnos lo que realmente importa. Al salir a caminar por un parque o simplemente al contemplar un jardín, podemos encontrar momentos de claridad y paz que nos invitan a seguir adelante.</w:t>
      </w:r>
    </w:p>
    <w:p>
      <w:r>
        <w:t>Considere el caso de María, una ama de casa en un barrio bullicioso de Madrid. Después de implementar el hábito de salir a su parque local durante solo 15 minutos cada mañana, María descubrió que su nivel de estrés disminuyó significativamente. Al observar cómo las estaciones cambiaban el paisaje, aprendió a aceptar y adaptarse a los cambios en su propia vida. Este tipo de conexión con el entorno no solo fomenta la creatividad, sino que también nos enseña lecciones valiosas sobre la resiliencia.</w:t>
      </w:r>
    </w:p>
    <w:p>
      <w:r>
        <w:t>### Acciones Concretas para Mantenerte Motivado</w:t>
      </w:r>
    </w:p>
    <w:p>
      <w:r>
        <w:t>Para que la motivación perdure, es esencial establecer acciones concretas que puedas incorporar fácilmente en tu vida diaria. Aquí tienes un sencillo checklist que puedes seguir:</w:t>
      </w:r>
    </w:p>
    <w:p>
      <w:r>
        <w:t>1. **Establece un momento de reflexión diario**: Dedica al menos 5 minutos al día para pensar en tus logros, por pequeños que sean. Esta práctica te ayudará a reconocer tus esfuerzos y a mantenerte enfocado en tus objetivos.</w:t>
      </w:r>
    </w:p>
    <w:p>
      <w:r>
        <w:t>2. **Crea un espacio inspirador**: Ya sea en tu hogar o en tu lugar de trabajo, organiza un espacio que te motive. Añade elementos visuales que te inspiren, como fotos, citas o incluso objetos que tengan un significado especial para ti.</w:t>
      </w:r>
    </w:p>
    <w:p>
      <w:r>
        <w:t>3. **Conéctate con otros**: Comparte tus metas y desafíos con amigos o familiares. La responsabilidad social puede ser un gran impulsor de la motivación. Considera unirte a un grupo de apoyo o a una comunidad que comparta tus intereses.</w:t>
      </w:r>
    </w:p>
    <w:p>
      <w:r>
        <w:t>### Reflexionando sobre tu Progreso</w:t>
      </w:r>
    </w:p>
    <w:p>
      <w:r>
        <w:t>Es crucial que, a medida que avanzas en tu camino hacia la auto-motivación, te tomes el tiempo para reflexionar sobre tu progreso. Cada pequeño paso cuenta, y reconocer tus logros, por modestos que sean, te permitirá construir una base sólida para el futuro. Puedes llevar un diario donde registres tus pensamientos, emociones y experiencias a lo largo de este proceso. Esto no solo te ayudará a mantenerte enfocado, sino que también te proporcionará una perspectiva valiosa cuando enfrentes desafíos.</w:t>
      </w:r>
    </w:p>
    <w:p>
      <w:r>
        <w:t>### Acción Práctica</w:t>
      </w:r>
    </w:p>
    <w:p>
      <w:r>
        <w:t>**3 pasos para seguir tu camino de motivación:**</w:t>
      </w:r>
    </w:p>
    <w:p>
      <w:r>
        <w:t>1. **Dedica 5 minutos diarios a la reflexión**: Al final de cada día, piensa en al menos una cosa que hayas logrado. Anótala en un cuaderno o en tu teléfono.</w:t>
      </w:r>
    </w:p>
    <w:p>
      <w:r>
        <w:t>2. **Crea tu espacio motivador**: Escoge un rincón de tu hogar o lugar de trabajo y decóralo con elementos que te inspiren. Asegúrate de que sea un lugar al que puedas recurrir cuando necesites un impulso.</w:t>
      </w:r>
    </w:p>
    <w:p>
      <w:r>
        <w:t>3. **Conéctate con una comunidad**: Busca grupos en línea o locales que compartan tus intereses y metas. Participar en discusiones y actividades grupales puede darte el apoyo que necesitas para seguir adelante.</w:t>
      </w:r>
    </w:p>
    <w:p>
      <w:r>
        <w:t>En conclusión, recuerda que la motivación es un viaje personal. Cada uno de nosotros tiene sus propias luchas y triunfos. Al implementar las estrategias y recordatorios que hemos discutido, estarás en un camino hacia una vida más significativa y plena. Tómate el tiempo para celebrar tus éxitos, aprender de tus fracasos y, sobre todo, mantenerte fiel a ti mismo. La inspiración está a tu alcance, solo tienes que abrir los ojos y el corazón para recibirla.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