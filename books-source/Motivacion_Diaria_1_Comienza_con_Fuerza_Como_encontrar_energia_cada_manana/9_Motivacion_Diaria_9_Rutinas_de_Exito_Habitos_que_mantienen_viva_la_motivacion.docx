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Motivación Diaria 9: Rutinas de Éxito — Hábitos que mantienen viva la motivación</w:t>
      </w:r>
    </w:p>
    <w:p>
      <w:r>
        <w:t>By MICKY</w:t>
        <w:br/>
      </w:r>
    </w:p>
    <w:p>
      <w:r>
        <w:br w:type="page"/>
      </w:r>
    </w:p>
    <w:p>
      <w:pPr>
        <w:pStyle w:val="Heading1"/>
      </w:pPr>
      <w:r>
        <w:t>Table of Contents</w:t>
      </w:r>
    </w:p>
    <w:p>
      <w:r>
        <w:t>Introduction</w:t>
      </w:r>
    </w:p>
    <w:p>
      <w:r>
        <w:t>1. **Introducción a la Motivación Diaria**</w:t>
      </w:r>
    </w:p>
    <w:p>
      <w:r>
        <w:t>2. **El Poder de los Hábitos**</w:t>
      </w:r>
    </w:p>
    <w:p>
      <w:r>
        <w:t>3. **Rutinas Matutinas para Empezar el Día**</w:t>
      </w:r>
    </w:p>
    <w:p>
      <w:r>
        <w:t>4. **La Ciencia de la Motivación**</w:t>
      </w:r>
    </w:p>
    <w:p>
      <w:r>
        <w:t>5. **Establecimiento de Metas Claras**</w:t>
      </w:r>
    </w:p>
    <w:p>
      <w:r>
        <w:t>6. **Superando la Procrastinación**</w:t>
      </w:r>
    </w:p>
    <w:p>
      <w:r>
        <w:t>7. **El Rol del Entorno en la Motivación**</w:t>
      </w:r>
    </w:p>
    <w:p>
      <w:r>
        <w:t>8. **Mindfulness y Motivación**</w:t>
      </w:r>
    </w:p>
    <w:p>
      <w:r>
        <w:t>Conclusion</w:t>
      </w:r>
    </w:p>
    <w:p>
      <w:r>
        <w:br w:type="page"/>
      </w:r>
    </w:p>
    <w:p>
      <w:pPr>
        <w:pStyle w:val="Heading1"/>
      </w:pPr>
      <w:r>
        <w:t>Introduction</w:t>
      </w:r>
    </w:p>
    <w:p>
      <w:r>
        <w:t>## Introducción</w:t>
      </w:r>
    </w:p>
    <w:p>
      <w:r>
        <w:t>La vida está llena de desafíos, oportunidades y momentos que nos ponen a prueba. En medio de la vorágine del día a día, mantener la motivación puede parecer una tarea monumental. Sin embargo, la motivación no es solo un estado emocional efímero, sino una habilidad que se puede cultivar y fortalecer mediante hábitos y rutinas efectivas. En este libro, "Motivación Diaria 9: Rutinas de Éxito — Hábitos que mantienen viva la motivación", exploraremos diversas estrategias que te ayudarán a construir y sostener un nivel de motivación que te impulse hacia tus objetivos.</w:t>
      </w:r>
    </w:p>
    <w:p>
      <w:r>
        <w:t>### La Importancia de la Motivación Diaria</w:t>
      </w:r>
    </w:p>
    <w:p>
      <w:r>
        <w:t>La motivación es el motor que nos impulsa a actuar. Sin ella, incluso las tareas más simples pueden convertirse en obstáculos insuperables. La motivación diaria no solo afecta nuestra productividad, sino que también influye en nuestro bienestar emocional y mental. Los expertos en psicología del comportamiento han demostrado que las personas que establecen rutinas motivacionales tienden a experimentar menos estrés y ansiedad, lo que se traduce en una mayor satisfacción en la vida.</w:t>
      </w:r>
    </w:p>
    <w:p>
      <w:r>
        <w:t>Imagina a Laura, una joven emprendedora en Madrid, que comenzó su propio negocio de repostería. Al principio, se sentía abrumada por la carga de trabajo y la incertidumbre. Sin embargo, al implementar una rutina diaria que incluía meditación, planificación de tareas y pausas activas, logró no solo mantener su motivación, sino también crecer su negocio de manera sostenible. Laura es un ejemplo de cómo la motivación diaria puede transformar desafíos en oportunidades.</w:t>
      </w:r>
    </w:p>
    <w:p>
      <w:r>
        <w:t>### Estableciendo Hábitos que Fomenten la Motivación</w:t>
      </w:r>
    </w:p>
    <w:p>
      <w:r>
        <w:t>Los hábitos son la base sobre la cual construimos nuestra vida. Al establecer rutinas que fomenten la motivación, podemos crear un entorno propicio para el crecimiento personal y profesional. La clave está en identificar qué hábitos funcionan mejor para nosotros y adaptarlos a nuestras necesidades.</w:t>
      </w:r>
    </w:p>
    <w:p>
      <w:r>
        <w:t>Uno de los hábitos más efectivos es la práctica de la gratitud. Dedicar unos minutos cada día a reflexionar sobre lo que agradecemos puede cambiar nuestra perspectiva. Por ejemplo, en lugar de enfocarte en lo que no has logrado, puedes reconocer las pequeñas victorias que has tenido. Esta práctica no solo aumenta la motivación, sino que también mejora la salud mental.</w:t>
      </w:r>
    </w:p>
    <w:p>
      <w:r>
        <w:t>Además, la planificación diaria es esencial. Al establecer metas claras y alcanzables, puedes dividir tus objetivos en tareas más pequeñas y manejables. A medida que vayas completando estas tareas, experimentarás un sentido de logro que alimentará tu motivación. Recuerda que cada paso cuenta, y celebrar cada pequeño triunfo es fundamental en este proceso.</w:t>
      </w:r>
    </w:p>
    <w:p>
      <w:r>
        <w:t>### Manteniendo la Motivación en Momentos Difíciles</w:t>
      </w:r>
    </w:p>
    <w:p>
      <w:r>
        <w:t>Es inevitable que en el camino hacia nuestras metas enfrentemos obstáculos. La clave está en cómo respondemos a esos desafíos. Mantener la motivación en tiempos difíciles es una habilidad que se puede desarrollar. Una técnica efectiva es la visualización. Imagina el resultado que deseas lograr y cómo te sentirías al alcanzarlo. Esta práctica no solo te ayuda a mantener el enfoque, sino que también te proporciona la energía necesaria para seguir adelante.</w:t>
      </w:r>
    </w:p>
    <w:p>
      <w:r>
        <w:t>Otra estrategia es rodearte de personas que te inspiren. Construir una red de apoyo puede hacer una gran diferencia en tu nivel de motivación. Ya sea a través de grupos de interés común, amigos o mentores, compartir tus metas y avances con otros puede brindarte el impulso que necesitas para seguir adelante. La motivación es contagiosa, y rodearte de personas positivas puede elevar tu espíritu.</w:t>
      </w:r>
    </w:p>
    <w:p>
      <w:r>
        <w:t>### Implementando Cambios en tu Rutina Diaria</w:t>
      </w:r>
    </w:p>
    <w:p>
      <w:r>
        <w:t>El cambio puede ser difícil, pero es fundamental para mantener la motivación. Implementar nuevos hábitos en tu rutina diaria requiere compromiso y perseverancia. Comienza por introducir pequeños cambios que puedas mantener a largo plazo. Por ejemplo, si deseas incorporar ejercicio en tu día a día, establece un horario específico y comienza con sesiones cortas. A medida que te acostumbres, podrás aumentar la duración y la intensidad.</w:t>
      </w:r>
    </w:p>
    <w:p>
      <w:r>
        <w:t>Recuerda que la clave está en la consistencia. No se trata de hacer cambios drásticos de la noche a la mañana, sino de incorporar hábitos que se alineen con tus objetivos. Con el tiempo, estos hábitos se convertirán en parte de tu vida diaria, y la motivación se volverá una segunda naturaleza.</w:t>
      </w:r>
    </w:p>
    <w:p>
      <w:r>
        <w:t>### Checklist: Tres Acciones Concretas para Mantener la Motivación</w:t>
      </w:r>
    </w:p>
    <w:p>
      <w:r>
        <w:t>1. **Establece un Ritual Matutino**: Dedica los primeros 15-30 minutos de tu día a una actividad que te motive, como meditar, hacer ejercicio o leer. Esto te ayudará a comenzar el día con energía positiva.</w:t>
      </w:r>
    </w:p>
    <w:p>
      <w:r>
        <w:t>2. **Escribe tus Metas**: Tómate un tiempo para plasmar tus metas a corto y largo plazo. Revisa y ajusta tus objetivos regularmente. Tener una visión clara de lo que deseas lograr es fundamental para mantenerte motivado.</w:t>
      </w:r>
    </w:p>
    <w:p>
      <w:r>
        <w:t>3. **Crea un Diario de Gratitud**: Cada noche, escribe tres cosas por las que estás agradecido. Esta práctica te ayudará a enfocar tu mente en lo positivo y a reconocer tus avances.</w:t>
      </w:r>
    </w:p>
    <w:p>
      <w:r>
        <w:t>### Acción Práctica</w:t>
      </w:r>
    </w:p>
    <w:p>
      <w:r>
        <w:t>1. **Dedica 10 minutos diarios a la meditación o reflexión**.</w:t>
        <w:br/>
        <w:t>2. **Escribe tus metas en un lugar visible** para recordarlas cada día.</w:t>
        <w:br/>
        <w:t>3. **Busca un compañero de rendición de cuentas** con quien puedas compartir tus objetivos y progresos.</w:t>
      </w:r>
    </w:p>
    <w:p>
      <w:r>
        <w:t>Mantener la motivación es un viaje continuo. Con las rutinas y hábitos adecuados, puedes cultivar una mentalidad resiliente que te permita afrontar cualquier desafío que se presente en tu camino. ¡Bienvenido a "Motivación Diaria 9"! Aquí comenzaremos a construir el camino hacia tu éxito personal y profesional.</w:t>
      </w:r>
    </w:p>
    <w:p>
      <w:pPr>
        <w:pStyle w:val="Heading1"/>
      </w:pPr>
      <w:r>
        <w:t>Chapter 1: **Introducción a la Motivación Diaria**</w:t>
      </w:r>
    </w:p>
    <w:p>
      <w:r>
        <w:t># Introducción a la Motivación Diaria</w:t>
      </w:r>
    </w:p>
    <w:p>
      <w:r>
        <w:t>La motivación es un motor que impulsa nuestras acciones y decisiones. Sin ella, es fácil caer en la rutina, dejar de lado nuestros sueños y permitir que la vida nos arrastre sin rumbo. En "Motivación Diaria 9: Rutinas de Éxito", exploraremos cómo mantener viva esa chispa motivacional a través de hábitos diarios que fomentan el crecimiento personal y profesional. Este capítulo introductorio se propone sentar las bases sobre qué es la motivación, por qué es crucial en nuestras vidas y cómo se puede cultivar de manera efectiva a través de prácticas cotidianas.</w:t>
      </w:r>
    </w:p>
    <w:p>
      <w:r>
        <w:t>## ¿Qué es la Motivación?</w:t>
      </w:r>
    </w:p>
    <w:p>
      <w:r>
        <w:t>La motivación es la fuerza interna que nos impulsa a actuar. Es lo que nos lleva a levantarnos cada mañana, a trabajar por nuestras metas y a superar los obstáculos que se presentan en nuestro camino. Existen dos tipos de motivación: intrínseca y extrínseca. La motivación intrínseca proviene de nuestro interior; son aquellos deseos y pasiones que nos llevan a actuar por el simple placer de hacerlo. Por otro lado, la motivación extrínseca se basa en factores externos, como recompensas o reconocimiento.</w:t>
      </w:r>
    </w:p>
    <w:p>
      <w:r>
        <w:t>Para ilustrar esto, consideremos la historia de Clara, una joven emprendedora de Bogotá, Colombia. Clara siempre soñó con abrir su propio café, no solo por la idea de tener un negocio, sino porque su pasión por el café artesanal la llevó a crear un espacio donde las personas pudieran disfrutar de una buena taza mientras compartían ideas. Su motivación intrínseca la llevó a estudiar barismo y a experimentar con diferentes métodos de preparación. Sin embargo, también necesitaba la motivación extrínseca para mantener su negocio a flote, por lo que se unió a grupos de emprendedores y asistió a ferias locales, donde pudo recibir retroalimentación y reconocimiento por su trabajo.</w:t>
      </w:r>
    </w:p>
    <w:p>
      <w:r>
        <w:t>## La Importancia de la Motivación en Nuestras Vidas</w:t>
      </w:r>
    </w:p>
    <w:p>
      <w:r>
        <w:t>La motivación no solo es fundamental en el ámbito profesional, sino que también juega un papel crucial en nuestra vida personal. Nos ayuda a establecer y alcanzar metas, a mejorar nuestras relaciones y a mantener una actitud positiva ante los desafíos. La falta de motivación, por el contrario, puede llevar a la apatía, la frustración y, en algunos casos, incluso a la depresión.</w:t>
      </w:r>
    </w:p>
    <w:p>
      <w:r>
        <w:t>Estudios han demostrado que las personas motivadas tienden a ser más productivas y a tener una mayor satisfacción en diversas áreas de su vida. Tomemos el ejemplo de un grupo de estudiantes universitarios en Madrid que, al implementar un sistema de metas semanales, notaron un aumento significativo en sus calificaciones y una mejora en su bienestar emocional. Al establecer objetivos claros y alcanzables, estos estudiantes no solo se sintieron más motivados, sino que también desarrollaron habilidades de gestión del tiempo que les sirvieron en sus futuras carreras.</w:t>
      </w:r>
    </w:p>
    <w:p>
      <w:r>
        <w:t>## Hábitos que Fomentan la Motivación</w:t>
      </w:r>
    </w:p>
    <w:p>
      <w:r>
        <w:t>Para mantener viva la motivación, es esencial desarrollar hábitos que la nutran. Estos hábitos actúan como un sistema de soporte que nos ayuda a recordar por qué comenzamos en primer lugar y a seguir adelante, incluso cuando las cosas se ponen difíciles.</w:t>
      </w:r>
    </w:p>
    <w:p>
      <w:r>
        <w:t>### 1. Establecer Metas Claras</w:t>
      </w:r>
    </w:p>
    <w:p>
      <w:r>
        <w:t>Definir metas claras y específicas es uno de los pasos más importantes para mantener la motivación. Las metas deben ser alcanzables y medibles, lo que permite evaluar nuestro progreso. Por ejemplo, si tu objetivo es mejorar tu condición física, en lugar de simplemente decir "quiero estar en forma", establece una meta concreta como "correr 5 kilómetros en menos de 30 minutos en tres meses". Este enfoque te proporcionará una hoja de ruta clara y un sentido de logro a medida que avances.</w:t>
      </w:r>
    </w:p>
    <w:p>
      <w:r>
        <w:t>### 2. Crear una Rutina Diaria</w:t>
      </w:r>
    </w:p>
    <w:p>
      <w:r>
        <w:t>Una rutina diaria bien estructurada puede ser un poderoso aliado en la búsqueda de la motivación. Al establecer horarios para tus actividades, como el ejercicio, la lectura o el trabajo en proyectos personales, estás creando un entorno que fomenta el enfoque y la productividad. Imagina a Luis, un ingeniero en Santiago de Chile, que al implementar una rutina matutina que incluye ejercicio, meditación y revisión de sus objetivos diarios, descubrió que su energía y motivación aumentaron significativamente a lo largo del día.</w:t>
      </w:r>
    </w:p>
    <w:p>
      <w:r>
        <w:t>### 3. Rodearse de Influencias Positivas</w:t>
      </w:r>
    </w:p>
    <w:p>
      <w:r>
        <w:t>Las personas con las que interactuamos pueden tener un gran impacto en nuestra motivación. Rodéate de personas que te inspiren, que compartan tus intereses y que te animen a seguir adelante. Esto no solo te proporcionará un sistema de apoyo, sino que también te recordará que no estás solo en tu camino hacia el éxito. Un caso notable es el de un grupo de escritores en Buenos Aires, que se reunió semanalmente para compartir sus trabajos y recibir retroalimentación. Este ambiente colaborativo no solo mantuvo viva su motivación, sino que también resultó en la publicación de varias novelas.</w:t>
      </w:r>
    </w:p>
    <w:p>
      <w:r>
        <w:t>### 4. Celebrar los Logros</w:t>
      </w:r>
    </w:p>
    <w:p>
      <w:r>
        <w:t>Es crucial reconocer y celebrar tus logros, no importa cuán pequeños sean. Esta práctica ayuda a reforzar la motivación y a recordar que cada paso cuenta en el camino hacia tus metas. Por ejemplo, si has logrado completar un proyecto importante en tu trabajo, tómate un tiempo para reconocer tu esfuerzo. Esto no solo te dará un sentido de satisfacción, sino que te preparará para enfrentar nuevos desafíos con renovada energía.</w:t>
      </w:r>
    </w:p>
    <w:p>
      <w:r>
        <w:t>### 5. Aprender de los Fracasos</w:t>
      </w:r>
    </w:p>
    <w:p>
      <w:r>
        <w:t>Finalmente, es importante recordar que los fracasos son parte del proceso. En lugar de desanimarte, utiliza estas experiencias como oportunidades de aprendizaje. La resiliencia es una habilidad que se puede desarrollar y que fortalecerá tu motivación a largo plazo. Piensa en la historia de Ana, una fotógrafa en México que fracasó en su primera exposición. En lugar de rendirse, analizó lo que había salido mal, hizo ajustes y, en su segunda exposición, recibió elogios por su trabajo. Cada fracaso se convirtió en una lección que la llevó más cerca de su éxito.</w:t>
      </w:r>
    </w:p>
    <w:p>
      <w:r>
        <w:t>## Acciones Concretas para Mantener la Motivación</w:t>
      </w:r>
    </w:p>
    <w:p>
      <w:r>
        <w:t>Para ayudarte a implementar lo que hemos discutido, aquí tienes una lista de acciones concretas que puedes llevar a cabo:</w:t>
      </w:r>
    </w:p>
    <w:p>
      <w:r>
        <w:t>1. **Escribe tus metas**: Tómate un tiempo cada semana para escribir tus objetivos a corto y largo plazo. Asegúrate de que sean específicos y medibles.</w:t>
      </w:r>
    </w:p>
    <w:p>
      <w:r>
        <w:t>2. **Establece una rutina**: Diseña una rutina diaria que incluya tiempo para tus objetivos, así como para el autocuidado y la reflexión.</w:t>
      </w:r>
    </w:p>
    <w:p>
      <w:r>
        <w:t>3. **Busca una comunidad**: Únete a grupos o comunidades que compartan tus intereses. Ya sea en línea o en persona, rodearte de personas afines puede ser un gran motor de motivación.</w:t>
      </w:r>
    </w:p>
    <w:p>
      <w:r>
        <w:t>## Acción Práctica</w:t>
      </w:r>
    </w:p>
    <w:p>
      <w:r>
        <w:t>### 3 Pasos para Mantener la Motivación Diaria</w:t>
      </w:r>
    </w:p>
    <w:p>
      <w:r>
        <w:t>1. **Define tus metas semanales**: Cada domingo, escribe tres metas que quieras alcanzar durante la semana. Asegúrate de que sean realistas y alcanzables.</w:t>
      </w:r>
    </w:p>
    <w:p>
      <w:r>
        <w:t>2. **Implementa una rutina matutina**: Dedica al menos 30 minutos cada mañana a actividades que te energicen, como hacer ejercicio, meditar o leer.</w:t>
      </w:r>
    </w:p>
    <w:p>
      <w:r>
        <w:t>3. **Busca apoyo**: Encuentra a alguien con quien compartir tus metas y progresos. Esto puede ser un amigo, un mentor o un grupo de apoyo.</w:t>
      </w:r>
    </w:p>
    <w:p>
      <w:r>
        <w:t>La motivación es un viaje continuo y, al implementar estos hábitos y acciones prácticas, estarás mejor preparado para mantener viva esa chispa que te impulsa hacia tus sueños. Recuerda, el éxito no es solo el destino, sino también el proceso de crecer y aprender a lo largo del camino.</w:t>
      </w:r>
    </w:p>
    <w:p>
      <w:pPr>
        <w:pStyle w:val="Heading1"/>
      </w:pPr>
      <w:r>
        <w:t>Chapter 2: **El Poder de los Hábitos**</w:t>
      </w:r>
    </w:p>
    <w:p>
      <w:r>
        <w:t># El Poder de los Hábitos</w:t>
      </w:r>
    </w:p>
    <w:p>
      <w:r>
        <w:t>Los hábitos son la columna vertebral de nuestra vida diaria. Son esas pequeñas acciones repetidas que, aunque parecen insignificantes en el momento, se acumulan para crear resultados extraordinarios. La manera en que estructuramos nuestros días está determinada en gran medida por nuestros hábitos, y estos, a su vez, influyen en nuestra motivación. En esta sección, exploraremos cómo los hábitos pueden ser herramientas poderosas para mantener viva la motivación, ayudándonos a alcanzar nuestras metas y a vivir una vida más plena.</w:t>
      </w:r>
    </w:p>
    <w:p>
      <w:r>
        <w:t>## La Ciencia Detrás de los Hábitos</w:t>
      </w:r>
    </w:p>
    <w:p>
      <w:r>
        <w:t>Los hábitos se forman a través de un proceso conocido como el "circuito del hábito", que involucra tres componentes clave: la señal, la rutina y la recompensa. La señal es un recordatorio que activa el hábito; la rutina es la acción que tomamos en respuesta a esa señal; y la recompensa es el beneficio que obtenemos de la rutina. Este ciclo se repite una y otra vez, y con el tiempo, nuestro cerebro aprende a seguir este patrón casi automáticamente.</w:t>
      </w:r>
    </w:p>
    <w:p>
      <w:r>
        <w:t>Un estudio realizado por el investigador Charles Duhigg, autor del libro "El Poder de los Hábitos", demuestra que más del 40% de nuestras acciones diarias son hábitos automáticos. Esto significa que, la mayor parte del tiempo, no estamos tomando decisiones activas, sino más bien siguiendo patrones preestablecidos. Comprender cómo funcionan los hábitos nos permite diseñarlos de manera consciente para que nos sirvan en lugar de obstaculizarnos.</w:t>
      </w:r>
    </w:p>
    <w:p>
      <w:r>
        <w:t>Por ejemplo, si tu objetivo es ser más productivo en el trabajo, puedes crear un hábito de comenzar tu jornada revisando tus metas diarias. La señal podría ser tu alarma matutina; la rutina sería la revisión de tus objetivos y la organización de tus tareas; y la recompensa podría ser la satisfacción de saber que tienes un plan claro para el día. Al repetir este ciclo, tu cerebro se acostumbrará a la rutina y eventualmente la adoptarás como parte de tu día a día.</w:t>
      </w:r>
    </w:p>
    <w:p>
      <w:r>
        <w:t>## Hábitos que Aumentan la Motivación</w:t>
      </w:r>
    </w:p>
    <w:p>
      <w:r>
        <w:t>No todos los hábitos son iguales; algunos son más efectivos que otros para mantener la motivación alta. A continuación, exploraremos algunos hábitos que pueden ayudarte a elevar tu energía y enfoque.</w:t>
      </w:r>
    </w:p>
    <w:p>
      <w:r>
        <w:t>### 1. La Rutina Matutina</w:t>
      </w:r>
    </w:p>
    <w:p>
      <w:r>
        <w:t>Comenzar el día con una rutina matutina sólida es fundamental. Este tiempo puede ser utilizado para actividades que te energicen y preparen tu mente para el día. Actividades como el ejercicio físico, la meditación o la lectura pueden marcar una gran diferencia. Al dedicar las primeras horas del día a ti mismo, estableces un tono positivo que puede influir en tu productividad y motivación a lo largo del día.</w:t>
      </w:r>
    </w:p>
    <w:p>
      <w:r>
        <w:t>Un estudio llevado a cabo por la Universidad de Harvard encontró que las personas que practican la gratitud cada mañana son más propensas a mantener un estado de ánimo positivo durante el día. Incorporar un momento de reflexión sobre lo que aprecias en tu vida puede ser una poderosa forma de empezar el día con energía.</w:t>
      </w:r>
    </w:p>
    <w:p>
      <w:r>
        <w:t>### 2. La Técnica de Pomodoro</w:t>
      </w:r>
    </w:p>
    <w:p>
      <w:r>
        <w:t>La técnica de Pomodoro es un método de gestión del tiempo que puede ser muy efectivo para mantener la motivación. Consiste en trabajar durante 25 minutos seguidos, seguido de un descanso de 5 minutos. Este ciclo se repite cuatro veces antes de tomar un descanso más largo de 15 a 30 minutos.</w:t>
      </w:r>
    </w:p>
    <w:p>
      <w:r>
        <w:t>Este método no solo mejora la concentración, sino que también ayuda a evitar el agotamiento mental. Al dividir tu tiempo de trabajo en intervalos, puedes mantenerte fresco y motivado. Además, cada pequeño período de trabajo culmina en una recompensa: el descanso, lo que refuerza el ciclo de productividad y motivación.</w:t>
      </w:r>
    </w:p>
    <w:p>
      <w:r>
        <w:t>### 3. El Poder de la Visualización</w:t>
      </w:r>
    </w:p>
    <w:p>
      <w:r>
        <w:t>La visualización es una técnica poderosa que puede aumentar significativamente la motivación. Al imaginarte alcanzando tus metas, activas emociones positivas que pueden impulsarte a la acción. La visualización no solo te ayuda a mantenerte enfocado en tus objetivos, sino que también te permite experimentar la emoción del éxito antes de que realmente ocurra.</w:t>
      </w:r>
    </w:p>
    <w:p>
      <w:r>
        <w:t>Un caso local que ilustra esto es el de un grupo de jóvenes emprendedores en una pequeña ciudad de México. Estos jóvenes se reunieron semanalmente para compartir sus metas y visualizar su éxito. Al hacerlo, no solo se apoyaron mutuamente, sino que también crearon un ambiente de motivación colectiva que les permitió llevar a cabo sus proyectos con mayor energía y determinación.</w:t>
      </w:r>
    </w:p>
    <w:p>
      <w:r>
        <w:t>## Cómo Implementar Nuevos Hábitos</w:t>
      </w:r>
    </w:p>
    <w:p>
      <w:r>
        <w:t>Crear y mantener hábitos que favorezcan la motivación requiere estrategia y paciencia. Aquí hay algunos pasos que puedes seguir para implementar hábitos efectivos en tu vida diaria.</w:t>
      </w:r>
    </w:p>
    <w:p>
      <w:r>
        <w:t>### 1. Comienza Pequeño</w:t>
      </w:r>
    </w:p>
    <w:p>
      <w:r>
        <w:t>La clave para establecer nuevos hábitos es empezar con pasos pequeños y manejables. Si intentas hacer un cambio drástico de inmediato, es probable que te sientas abrumado y abandones. En lugar de eso, comienza con un pequeño hábito que puedas incorporar fácilmente en tu rutina. Por ejemplo, si deseas empezar a hacer ejercicio, comienza con solo 10 minutos al día. Una vez que te sientas cómodo, puedes aumentar gradualmente la duración e intensidad.</w:t>
      </w:r>
    </w:p>
    <w:p>
      <w:r>
        <w:t>### 2. Usa Recordatorios Visuales</w:t>
      </w:r>
    </w:p>
    <w:p>
      <w:r>
        <w:t>Los recordatorios visuales son una excelente manera de mantenerte enfocado en tus nuevos hábitos. Puedes usar post-it, calendarios o incluso aplicaciones móviles que te envíen notificaciones. Coloca recordatorios en lugares donde los verás con frecuencia, como en tu espejo, en la puerta de tu nevera o en tu escritorio. Estos recordatorios te servirán como señales para activar tus nuevos hábitos.</w:t>
      </w:r>
    </w:p>
    <w:p>
      <w:r>
        <w:t>### 3. Celebra Tus Logros</w:t>
      </w:r>
    </w:p>
    <w:p>
      <w:r>
        <w:t>No subestimes el poder de celebrar tus logros, por pequeños que sean. Cada vez que completes una tarea o mantengas un nuevo hábito durante una semana, tómate un momento para reconocer tu esfuerzo. Esto no solo refuerza el ciclo de recompensa, sino que también aumenta tu motivación para seguir adelante. Puedes celebrar de diferentes maneras: premiándote con algo que te guste, compartiendo tu éxito con amigos o simplemente reflexionando sobre tu progreso.</w:t>
      </w:r>
    </w:p>
    <w:p>
      <w:r>
        <w:t>## Checklist de Acción</w:t>
      </w:r>
    </w:p>
    <w:p>
      <w:r>
        <w:t>1. **Define un nuevo hábito** que quieras incorporar en tu rutina diaria, como leer un libro o practicar meditación por 10 minutos.</w:t>
        <w:br/>
        <w:t>2. **Establece un recordatorio visual** que te ayude a recordar tu nuevo hábito, como una nota en tu espejo o una alerta en tu teléfono.</w:t>
        <w:br/>
        <w:t>3. **Celebra tu progreso** al final de cada semana, reconociendo los logros que has alcanzado y cómo te sientes al respecto.</w:t>
      </w:r>
    </w:p>
    <w:p>
      <w:r>
        <w:t>## Acción Práctica</w:t>
      </w:r>
    </w:p>
    <w:p>
      <w:r>
        <w:t>### 3 Pasos para Incorporar Hábitos que Mantienen la Motivación</w:t>
      </w:r>
    </w:p>
    <w:p>
      <w:r>
        <w:t>1. **Elige un hábito** que deseas establecer y asegúrate de que sea específico y medible. Por ejemplo, "Voy a caminar 20 minutos cada mañana".</w:t>
        <w:br/>
        <w:t xml:space="preserve">   </w:t>
        <w:br/>
        <w:t>2. **Crea un sistema de recordatorios** que te ayude a mantenerte en el camino. Esto puede ser una alarma en tu teléfono o una nota en un lugar visible.</w:t>
      </w:r>
    </w:p>
    <w:p>
      <w:r>
        <w:t>3. **Reflexiona sobre tu progreso** cada semana, celebrando tus logros y ajustando tu enfoque según sea necesario.</w:t>
      </w:r>
    </w:p>
    <w:p>
      <w:r>
        <w:t>Los hábitos tienen el poder de transformar nuestras vidas si los utilizamos correctamente. Al implementar estos hábitos de manera consciente y estratégica, puedes mantener tu motivación alta y avanzar hacia tus metas con confianza y determinación. Recuerda, el éxito no es un destino, sino un viaje que se construye un día a la vez, y los hábitos que cultivamos son las herramientas que nos llevarán a ese destino.</w:t>
      </w:r>
    </w:p>
    <w:p>
      <w:pPr>
        <w:pStyle w:val="Heading1"/>
      </w:pPr>
      <w:r>
        <w:t>Chapter 3: **Rutinas Matutinas para Empezar el Día**</w:t>
      </w:r>
    </w:p>
    <w:p>
      <w:r>
        <w:t>## Rutinas Matutinas para Empezar el Día</w:t>
      </w:r>
    </w:p>
    <w:p>
      <w:r>
        <w:t>La forma en que comenzamos nuestras mañanas puede definir el tono de todo el día. Las rutinas matutinas son un conjunto de hábitos que, si se practican de manera constante, pueden contribuir significativamente a nuestra motivación y productividad diaria. En este capítulo, exploraremos diferentes prácticas que pueden ayudarte a establecer una rutina matutina efectiva, creando una base sólida para enfrentar cada jornada con energía y enfoque.</w:t>
      </w:r>
    </w:p>
    <w:p>
      <w:r>
        <w:t>### La Importancia de una Rutina Matutina</w:t>
      </w:r>
    </w:p>
    <w:p>
      <w:r>
        <w:t>Una rutina matutina bien estructurada no solo mejora nuestra productividad, sino que también promueve un estado mental positivo. Cuando comenzamos el día con hábitos intencionados, como el ejercicio, la meditación o la lectura, estamos enviando una señal a nuestro cerebro de que valoramos nuestro tiempo y nuestro bienestar. Este compromiso nos proporciona un sentido de control y propósito, lo que se traduce en una mayor motivación para enfrentar los desafíos diarios.</w:t>
      </w:r>
    </w:p>
    <w:p>
      <w:r>
        <w:t>Investigaciones han demostrado que las personas que siguen rutinas matutinas tienden a ser más exitosas en sus objetivos a largo plazo. Al establecer un conjunto de actividades que realizamos cada mañana, creamos un entorno de previsibilidad y estabilidad. Esto es particularmente importante en un mundo donde las distracciones son constantes. Por ejemplo, un estudio realizado por la Universidad de Harvard encontró que las personas que practican la gratitud en sus rutinas matutinas reportan niveles más altos de felicidad y satisfacción en sus vidas.</w:t>
      </w:r>
    </w:p>
    <w:p>
      <w:r>
        <w:t>### Elementos Clave de una Rutina Matutina</w:t>
      </w:r>
    </w:p>
    <w:p>
      <w:r>
        <w:t>Para diseñar una rutina matutina efectiva, es esencial incluir elementos que se alineen con tus objetivos personales y profesionales. Aquí hay algunos componentes que puedes considerar:</w:t>
      </w:r>
    </w:p>
    <w:p>
      <w:r>
        <w:t>1. **Ejercicio físico**: Incorporar actividad física en tu mañana no solo mejora tu salud, sino que también libera endorfinas, lo que te hará sentir más feliz y motivado. Puedes optar por una rutina de yoga, una caminata rápida o incluso una sesión de entrenamiento de alta intensidad.</w:t>
      </w:r>
    </w:p>
    <w:p>
      <w:r>
        <w:t>2. **Meditación o mindfulness**: Dedicar unos minutos a la meditación puede ayudarte a centrarte y aclarar tu mente. La práctica de mindfulness, en particular, ha demostrado reducir el estrés y aumentar la concentración.</w:t>
      </w:r>
    </w:p>
    <w:p>
      <w:r>
        <w:t>3. **Lectura y aprendizaje**: Leer un libro o consumir contenido educativo cada mañana puede expandir tu conocimiento y estimular tu mente. Este hábito no solo te prepara para el día, sino que también alimenta tu crecimiento personal.</w:t>
      </w:r>
    </w:p>
    <w:p>
      <w:r>
        <w:t>4. **Planificación del día**: Tómate un tiempo para revisar tus tareas y objetivos. Anotar tus prioridades no solo te ayuda a mantenerte enfocado, sino que también reduce la ansiedad al proporcionarte una hoja de ruta clara.</w:t>
      </w:r>
    </w:p>
    <w:p>
      <w:r>
        <w:t>5. **Desayuno nutritivo**: No subestimes el poder de un buen desayuno. Incorporar alimentos saludables en tu primera comida del día te proporcionará la energía necesaria para enfrentar tus responsabilidades.</w:t>
      </w:r>
    </w:p>
    <w:p>
      <w:r>
        <w:t>Algunos podrían sentirse abrumados al intentar implementar todos estos elementos a la vez. La clave es empezar poco a poco, eligiendo uno o dos hábitos y expandiendo tu rutina a medida que te sientas más cómodo.</w:t>
      </w:r>
    </w:p>
    <w:p>
      <w:r>
        <w:t>### Ejemplo Localizado: La Historia de Ana</w:t>
      </w:r>
    </w:p>
    <w:p>
      <w:r>
        <w:t>Ana, una joven emprendedora de Buenos Aires, decidió que necesitaba cambiar su enfoque hacia las mañanas. Antes, se despertaba tarde, revisaba rápidamente sus mensajes en las redes sociales y salía corriendo hacia el trabajo sin un plan claro. Esto la dejaba sintiéndose agobiada y desmotivada.</w:t>
      </w:r>
    </w:p>
    <w:p>
      <w:r>
        <w:t>Después de leer sobre las rutinas matutinas, Ana se comprometió a implementar cambios significativos. Comenzó estableciendo su alarma 30 minutos antes, lo que le permitía dedicar tiempo a hacer ejercicio y meditar. Optó por una corta rutina de yoga seguida de 10 minutos de meditación. Luego, pasaba unos minutos leyendo un libro de desarrollo personal, lo que le proporcionaba nuevas perspectivas y motivación.</w:t>
      </w:r>
    </w:p>
    <w:p>
      <w:r>
        <w:t>Finalmente, Ana se sentó a planificar su día, escribiendo sus tres tareas más importantes. Este simple cambio transformó sus mañanas. Con el tiempo, Ana se sintió más enfocada y productiva, lo que también impactó positivamente en su trabajo y en su bienestar general. Su historia es un claro recordatorio de que, aunque el cambio puede parecer difícil al principio, los resultados valen la pena.</w:t>
      </w:r>
    </w:p>
    <w:p>
      <w:r>
        <w:t>### Adaptando la Rutina a Tu Estilo de Vida</w:t>
      </w:r>
    </w:p>
    <w:p>
      <w:r>
        <w:t>Es importante recordar que cada persona es diferente y lo que funciona para uno puede no funcionar para otro. La clave para una rutina matutina exitosa es adaptarla a tus necesidades y preferencias personales. Aquí hay algunas preguntas que puedes hacerte para personalizar tu rutina:</w:t>
      </w:r>
    </w:p>
    <w:p>
      <w:r>
        <w:t>- **¿Cuánto tiempo tienes disponible por la mañana?** Si solo puedes dedicar 15 minutos, elige una o dos actividades clave que realmente resuenen contigo.</w:t>
      </w:r>
    </w:p>
    <w:p>
      <w:r>
        <w:t>- **¿Qué te motiva?** Considera qué actividades te hacen sentir bien y motivado. Puede ser escuchar música, salir a caminar al aire libre o disfrutar de una taza de café tranquilo.</w:t>
      </w:r>
    </w:p>
    <w:p>
      <w:r>
        <w:t>- **¿Cuáles son tus metas a largo plazo?** Alinear tus rutinas matutinas con tus objetivos te ayudará a mantener la motivación. Por ejemplo, si tu objetivo es mejorar tu salud, asegúrate de incluir ejercicio en tu mañana.</w:t>
      </w:r>
    </w:p>
    <w:p>
      <w:r>
        <w:t>Recuerda que las rutinas matutinas no tienen que ser rígidas; pueden ser flexibles y adaptarse a tu estado de ánimo y circunstancias. La clave es mantener la consistencia y hacer ajustes según sea necesario.</w:t>
      </w:r>
    </w:p>
    <w:p>
      <w:r>
        <w:t>### Implementando tu Nueva Rutina</w:t>
      </w:r>
    </w:p>
    <w:p>
      <w:r>
        <w:t>Ahora que tienes una mejor comprensión de cómo estructurar tu rutina matutina, es hora de implementarla. Aquí hay un sencillo checklist de tres acciones concretas que puedes tomar para comenzar:</w:t>
      </w:r>
    </w:p>
    <w:p>
      <w:r>
        <w:t>1. **Define tus actividades matutinas**. Elige al menos tres actividades que deseas incluir en tu rutina y asegúrate de que sean realistas y alcanzables.</w:t>
      </w:r>
    </w:p>
    <w:p>
      <w:r>
        <w:t>2. **Establece un horario**. Decide a qué hora te despertarás y cuánto tiempo dedicarás a cada actividad. Es útil tener un cronograma claro que te sirva de guía.</w:t>
      </w:r>
    </w:p>
    <w:p>
      <w:r>
        <w:t>3. **Haz un seguimiento de tu progreso**. Lleva un diario o utiliza una aplicación para registrar tus mañanas. Anota cómo te sientes después de cada rutina y ajusta según sea necesario.</w:t>
      </w:r>
    </w:p>
    <w:p>
      <w:r>
        <w:t>Con estos pasos, estarás en camino de establecer una rutina matutina que no solo te motive, sino que también te prepare para el éxito.</w:t>
      </w:r>
    </w:p>
    <w:p>
      <w:r>
        <w:t>### Acción Práctica</w:t>
      </w:r>
    </w:p>
    <w:p>
      <w:r>
        <w:t>**3 Pasos para Incorporar Rutinas Matutinas Efectivas**</w:t>
      </w:r>
    </w:p>
    <w:p>
      <w:r>
        <w:t>1. **Elige tus actividades**: Decide qué prácticas quieres integrar en tu rutina matutina. Asegúrate de que sean actividades que disfrutes y que se alineen con tus objetivos.</w:t>
      </w:r>
    </w:p>
    <w:p>
      <w:r>
        <w:t>2. **Establece un horario fijo**: Define un horario en el que te despertarás y el tiempo que le dedicarás a cada actividad. La consistencia es clave para formar hábitos duraderos.</w:t>
      </w:r>
    </w:p>
    <w:p>
      <w:r>
        <w:t>3. **Reflexiona y ajusta**: Dedica tiempo al final de cada semana para reflexionar sobre tu rutina. Evalúa qué funcionó, qué no, y ajusta tus actividades según sea necesario para maximizar tu motivación y productividad.</w:t>
      </w:r>
    </w:p>
    <w:p>
      <w:r>
        <w:t>Al implementar estas rutinas matutinas, estarás dando un paso crucial hacia la creación de un día más productivo y satisfactorio. Recuerda que la motivación diaria se construye a través de pequeños hábitos que, acumulados, generan grandes cambios. ¡Empieza hoy mismo y observa cómo tu vida se transforma!</w:t>
      </w:r>
    </w:p>
    <w:p>
      <w:pPr>
        <w:pStyle w:val="Heading1"/>
      </w:pPr>
      <w:r>
        <w:t>Chapter 4: **La Ciencia de la Motivación**</w:t>
      </w:r>
    </w:p>
    <w:p>
      <w:r>
        <w:t>## La Ciencia de la Motivación</w:t>
      </w:r>
    </w:p>
    <w:p>
      <w:r>
        <w:t>La motivación es un concepto intrigante y multifacético que ha sido objeto de estudio a lo largo de los años por psicólogos, educadores y líderes empresariales. Comprender los mecanismos que la impulsan no solo nos ayuda a gestionar mejor nuestras vidas, sino que también nos proporciona herramientas para mantenernos enfocados en nuestros objetivos. En esta sección, exploraremos la ciencia de la motivación, desde sus fundamentos psicológicos hasta las estrategias prácticas que podemos implementar en nuestro día a día.</w:t>
      </w:r>
    </w:p>
    <w:p>
      <w:r>
        <w:t>### ¿Qué es la Motivación?</w:t>
      </w:r>
    </w:p>
    <w:p>
      <w:r>
        <w:t>La motivación puede definirse como el conjunto de fuerzas internas y externas que inician, dirigen y mantienen el comportamiento hacia un objetivo. Esta puede dividirse en dos tipos: la motivación intrínseca, que surge de dentro de nosotros mismos, como el deseo de aprender algo nuevo o disfrutar de una actividad, y la motivación extrínseca, que proviene de factores externos, como recompensas y reconocimiento.</w:t>
      </w:r>
    </w:p>
    <w:p>
      <w:r>
        <w:t>La motivación intrínseca suele ser más efectiva a largo plazo porque está vinculada a nuestras pasiones y deseos personales, mientras que la motivación extrínseca puede ser útil en el corto plazo, pero a menudo pierde su eficacia. Por ejemplo, un estudiante que ama aprender sobre historia puede estudiar con entusiasmo porque le apasiona el tema, mientras que otro puede hacerlo solo para obtener buenas calificaciones. Comprender estas diferencias es crucial para construir hábitos de éxito que perduren en el tiempo.</w:t>
      </w:r>
    </w:p>
    <w:p>
      <w:r>
        <w:t>### Los Fundamentos Psicológicos de la Motivación</w:t>
      </w:r>
    </w:p>
    <w:p>
      <w:r>
        <w:t>La teoría de la autodeterminación, propuesta por Edward Deci y Richard Ryan, es una de las más influyentes en el campo de la motivación. Según esta teoría, la motivación se basa en tres necesidades psicológicas básicas: la autonomía, la competencia y la relación.</w:t>
      </w:r>
    </w:p>
    <w:p>
      <w:r>
        <w:t>1. **Autonomía**: Sentir que tenemos el control sobre nuestras acciones y decisiones es fundamental para mantener la motivación. Cuando elegimos nuestras actividades, somos más propensos a involucrarnos y a persistir a pesar de los obstáculos.</w:t>
      </w:r>
    </w:p>
    <w:p>
      <w:r>
        <w:t>2. **Competencia**: La necesidad de sentirse capaz y efectivo en nuestras actividades es otra clave para la motivación. Establecer metas alcanzables y celebrar pequeños logros puede potenciar esta sensación de competencia.</w:t>
      </w:r>
    </w:p>
    <w:p>
      <w:r>
        <w:t>3. **Relación**: La conexión con los demás y el apoyo social también juegan un papel vital en nuestra motivación. Rodearnos de personas que nos inspiran y nos apoyan puede ser un catalizador poderoso para mantenernos en el camino hacia nuestras metas.</w:t>
      </w:r>
    </w:p>
    <w:p>
      <w:r>
        <w:t>### Estrategias para Mantener la Motivación</w:t>
      </w:r>
    </w:p>
    <w:p>
      <w:r>
        <w:t>Conocer los fundamentos psicológicos de la motivación es solo el primer paso. A continuación, exploraremos algunas estrategias prácticas para mantener alta nuestra motivación en el día a día.</w:t>
      </w:r>
    </w:p>
    <w:p>
      <w:r>
        <w:t>#### Establecimiento de Metas</w:t>
      </w:r>
    </w:p>
    <w:p>
      <w:r>
        <w:t>Uno de los métodos más efectivos para mantener la motivación es establecer metas claras y alcanzables. La técnica SMART es una herramienta popular que se utiliza para formular objetivos:</w:t>
      </w:r>
    </w:p>
    <w:p>
      <w:r>
        <w:t>- **Específicos**: Las metas deben ser claras y concretas.</w:t>
        <w:br/>
        <w:t>- **Medibles**: Deben ser cuantificables para poder evaluar el progreso.</w:t>
        <w:br/>
        <w:t>- **Alcanzables**: Deben ser realistas y alcanzables.</w:t>
        <w:br/>
        <w:t>- **Relevantes**: Deben estar alineadas con nuestros valores y objetivos a largo plazo.</w:t>
        <w:br/>
        <w:t>- **Temporales**: Deben tener un marco temporal definido.</w:t>
      </w:r>
    </w:p>
    <w:p>
      <w:r>
        <w:t>Un ejemplo localizado de esto puede ser el caso de Ana, una joven emprendedora de Madrid que decidió abrir una tienda de ropa sostenible. Ana estableció metas SMART para su negocio, comenzando con un objetivo específico de obtener un número determinado de clientes en su primer mes. Esta claridad le permitió enfocar sus esfuerzos y adaptar sus estrategias de marketing, lo que resultó en un aumento del 30% en ventas en su primer trimestre.</w:t>
      </w:r>
    </w:p>
    <w:p>
      <w:r>
        <w:t>#### Visualización y Afirmaciones</w:t>
      </w:r>
    </w:p>
    <w:p>
      <w:r>
        <w:t>Otra técnica poderosa es la visualización. Imagina el éxito que deseas alcanzar: visualiza tus logros, siente las emociones asociadas y mantén esa imagen en tu mente. Complementar esto con afirmaciones positivas puede reforzar tu motivación. Repetir frases como "Soy capaz de lograr mis metas" o "Cada día estoy más cerca de mi objetivo" puede ayudar a mantener una mentalidad positiva y resiliente.</w:t>
      </w:r>
    </w:p>
    <w:p>
      <w:r>
        <w:t>#### Recompensas y Celebraciones</w:t>
      </w:r>
    </w:p>
    <w:p>
      <w:r>
        <w:t>Finalmente, no subestimes el poder de las recompensas. Celebrar tus logros, por pequeños que sean, puede ser una gran fuente de motivación. Esto no significa que debas esperar un gran éxito para celebrar; cada paso que tomes hacia tu objetivo es digno de reconocimiento. Por ejemplo, si has logrado completar una semana de tus rutinas matutinas, permítete disfrutar de una tarde de descanso o un pequeño capricho. Estas recompensas pueden reforzar tu motivación y mantenerte en el camino.</w:t>
      </w:r>
    </w:p>
    <w:p>
      <w:r>
        <w:t>### Estableciendo Hábitos que Fomentan la Motivación</w:t>
      </w:r>
    </w:p>
    <w:p>
      <w:r>
        <w:t>La creación de hábitos positivos es esencial para mantener la motivación a largo plazo. Al convertir ciertas acciones en rutinas diarias, disminuimos la resistencia que puede surgir al iniciar nuevas actividades. Aquí hay algunas claves para establecer hábitos que fomenten la motivación:</w:t>
      </w:r>
    </w:p>
    <w:p>
      <w:r>
        <w:t>1. **Comienza Pequeño**: Al iniciar un nuevo hábito, es recomendable comenzar con algo manejable. Si deseas incorporar ejercicio en tu rutina, no es necesario que empieces corriendo maratones. Comienza con caminatas cortas y aumenta gradualmente la intensidad.</w:t>
      </w:r>
    </w:p>
    <w:p>
      <w:r>
        <w:t>2. **La Regla de los Dos Minutos**: Si una tarea toma menos de dos minutos, hazla de inmediato. Esta técnica, popularizada por el libro "Hazlo en Dos Minutos" de David Allen, es útil para combatir la procrastinación y crear un sentido de logro inmediato.</w:t>
      </w:r>
    </w:p>
    <w:p>
      <w:r>
        <w:t>3. **Agrupa Hábitos**: La técnica de "apilamiento" de hábitos implica vincular un nuevo hábito con uno ya establecido. Por ejemplo, si ya tienes la rutina de tomar café por la mañana, puedes añadir la lectura de un capítulo de un libro mientras disfrutas tu bebida.</w:t>
      </w:r>
    </w:p>
    <w:p>
      <w:r>
        <w:t>### Checklist de Acciones Concretas</w:t>
      </w:r>
    </w:p>
    <w:p>
      <w:r>
        <w:t>Para ayudarte a implementar lo aprendido en esta sección, aquí tienes un checklist con acciones concretas que puedes tomar:</w:t>
      </w:r>
    </w:p>
    <w:p>
      <w:r>
        <w:t>1. **Define tus Metas**: Escribe tres metas SMART que desees alcanzar en los próximos tres meses. Asegúrate de que sean específicas, medibles, alcanzables, relevantes y temporales.</w:t>
      </w:r>
    </w:p>
    <w:p>
      <w:r>
        <w:t>2. **Crea un Plan de Visualización**: Dedica cinco minutos al día para visualizar tus metas. Imagina cómo se siente haberlas alcanzado y repite afirmaciones positivas relacionadas.</w:t>
      </w:r>
    </w:p>
    <w:p>
      <w:r>
        <w:t>3. **Establece Recompensas**: Define pequeñas recompensas para ti mismo cada vez que alcances un hito en tu camino hacia tus metas. Esto puede ser un día libre, una cena especial o simplemente un tiempo para ti.</w:t>
      </w:r>
    </w:p>
    <w:p>
      <w:r>
        <w:t>### Acción Práctica</w:t>
      </w:r>
    </w:p>
    <w:p>
      <w:r>
        <w:t>**3 Pasos para Mantener tu Motivación Diaria**</w:t>
      </w:r>
    </w:p>
    <w:p>
      <w:r>
        <w:t>1. **Establece Metas SMART**: Comienza por definir metas claras y alcanzables que guíen tus acciones diarias.</w:t>
      </w:r>
    </w:p>
    <w:p>
      <w:r>
        <w:t>2. **Visualiza tu Éxito**: Dedica tiempo a imaginar el logro de tus metas y usa afirmaciones positivas para reforzar tu motivación.</w:t>
      </w:r>
    </w:p>
    <w:p>
      <w:r>
        <w:t>3. **Celebra tus Logros**: No olvides recompensarte al alcanzar pequeños hitos. Cada celebración fortalecerá tu deseo de seguir avanzando.</w:t>
      </w:r>
    </w:p>
    <w:p>
      <w:r>
        <w:t>La ciencia de la motivación nos ofrece un marco sólido para comprender y aplicar tácticas que nos ayuden a mantenernos en el camino hacia el éxito. Al implementar estas estrategias y crear hábitos positivos, no solo aumentaremos nuestra motivación, sino que también nos acercaremos cada vez más a nuestros objetivos. La clave está en la constancia y en la disposición de adaptarnos y ajustar nuestras acciones según sea necesario. ¡Comienza hoy mismo a transformar tu motivación en acción!</w:t>
      </w:r>
    </w:p>
    <w:p>
      <w:pPr>
        <w:pStyle w:val="Heading1"/>
      </w:pPr>
      <w:r>
        <w:t>Chapter 5: **Establecimiento de Metas Claras**</w:t>
      </w:r>
    </w:p>
    <w:p>
      <w:r>
        <w:t>### Establecimiento de Metas Claras</w:t>
      </w:r>
    </w:p>
    <w:p>
      <w:r>
        <w:t>La claridad en las metas es fundamental para mantener la motivación a largo plazo. Cuando sabemos exactamente a dónde queremos llegar, es más fácil trazar un camino y mantenernos enfocados. En esta sección, exploraremos la importancia de establecer metas claras, cómo hacerlo de manera efectiva y qué estrategias podemos utilizar para asegurarnos de que estas metas no solo sean alcanzables, sino también inspiradoras.</w:t>
      </w:r>
    </w:p>
    <w:p>
      <w:r>
        <w:t>#### La Importancia de las Metas Claras</w:t>
      </w:r>
    </w:p>
    <w:p>
      <w:r>
        <w:t>Establecer metas claras es como tener un mapa en un viaje. Sin un destino definido, es fácil perderse o desviarse del camino. Las metas nos proporcionan dirección y propósito. Cuando nos fijamos objetivos, estamos dando un paso importante hacia la autodisciplina y la autoeficacia. De hecho, un estudio de la Universidad de Dominican en California encontró que las personas que escriben sus metas tienen un 42% más de probabilidades de alcanzarlas en comparación con aquellos que no lo hacen.</w:t>
      </w:r>
    </w:p>
    <w:p>
      <w:r>
        <w:t>Un ejemplo local que ilustra esta idea es el de María, una joven emprendedora de Buenos Aires que soñaba con abrir su propia cafetería. Antes de dar el salto, María dedicó tiempo a definir su visión. Escribió un plan de negocios detallado, estableciendo metas a corto, medio y largo plazo. Al tener claridad sobre lo que quería lograr, pudo enfocarse en pasos concretos, como encontrar el local adecuado y diseñar un menú atractivo. Gracias a sus metas bien definidas, María no solo abrió su cafetería, sino que también la convirtió en un lugar popular en su barrio.</w:t>
      </w:r>
    </w:p>
    <w:p>
      <w:r>
        <w:t>#### Cómo Establecer Metas Efectivas</w:t>
      </w:r>
    </w:p>
    <w:p>
      <w:r>
        <w:t>Para que las metas sean realmente efectivas, deben ser específicas, medibles, alcanzables, relevantes y temporales (SMART, por sus siglas en inglés). Este marco es útil para asegurarnos de que nuestras metas no sean solo sueños vagos, sino objetivos concretos que podemos alcanzar.</w:t>
      </w:r>
    </w:p>
    <w:p>
      <w:r>
        <w:t>1. **Específicas**: Una meta específica responde a las preguntas: ¿Qué quiero lograr? ¿Por qué es importante para mí? Por ejemplo, en lugar de decir “quiero estar en forma”, podrías decir “quiero correr 5 kilómetros en menos de 30 minutos”.</w:t>
      </w:r>
    </w:p>
    <w:p>
      <w:r>
        <w:t>2. **Medibles**: Es importante que puedas medir tu progreso. Si tu meta es correr, podrías utilizar aplicaciones que registran tus tiempos y distancias. Esto no solo te permitirá ver cómo avanzas, sino que también te motivará a seguir adelante.</w:t>
      </w:r>
    </w:p>
    <w:p>
      <w:r>
        <w:t>3. **Alcanzables**: Establecer metas que sean desafiantes pero alcanzables es clave. Si nunca has corrido antes, plantearte correr un maratón en un mes podría ser poco realista. En cambio, comenzar con un objetivo de 2 kilómetros y luego aumentar gradualmente es más razonable.</w:t>
      </w:r>
    </w:p>
    <w:p>
      <w:r>
        <w:t>4. **Relevantes**: Asegúrate de que tus metas estén alineadas con tus valores y objetivos a largo plazo. Si tu verdadera pasión es la cocina, establecer una meta relacionada con la actividad física podría no ser tan motivador como asistir a un curso de gastronomía.</w:t>
      </w:r>
    </w:p>
    <w:p>
      <w:r>
        <w:t>5. **Temporales**: Establecer un plazo para alcanzar tus metas es fundamental, ya que te da un sentido de urgencia. Puedes plantearte correr esos 5 kilómetros en tres meses. Tener una fecha límite te motivará a trabajar de manera constante.</w:t>
      </w:r>
    </w:p>
    <w:p>
      <w:r>
        <w:t>#### La Visualización como Herramienta</w:t>
      </w:r>
    </w:p>
    <w:p>
      <w:r>
        <w:t>Una vez que hayas establecido tus metas claras, es fundamental visualizarlas. La visualización es una técnica poderosa que puede ayudarte a mantener la motivación y la claridad. Dedicar unos minutos al día a imaginar cómo se siente alcanzar tus metas puede ser transformador. Imagina todos los detalles: el ambiente, las emociones, incluso las reacciones de las personas que te rodean.</w:t>
      </w:r>
    </w:p>
    <w:p>
      <w:r>
        <w:t>Un estudio de la Universidad de Stanford demostró que la visualización puede mejorar significativamente el rendimiento en diversas tareas. Ya sea que desees lograr una meta personal, profesional o de salud, la visualización puede reforzar tu compromiso y ayudarte a mantener el enfoque.</w:t>
      </w:r>
    </w:p>
    <w:p>
      <w:r>
        <w:t>**Ejercicio de Visualización**: Dedica cinco minutos al día para sentarte en un lugar tranquilo. Cierra los ojos y visualiza tu meta. Siente la emoción de haberla alcanzado. Hazlo con regularidad para que esa imagen se convierta en parte de tu realidad.</w:t>
      </w:r>
    </w:p>
    <w:p>
      <w:r>
        <w:t>#### La Revisión y Ajuste de Metas</w:t>
      </w:r>
    </w:p>
    <w:p>
      <w:r>
        <w:t>A medida que avanzamos, es natural que nuestras circunstancias cambien y, con ello, nuestras metas. Por eso, es crucial revisar y ajustar nuestras metas regularmente. Esto no significa que hayas fracasado; al contrario, es una señal de que estás evolucionando y adaptándote a nuevas realidades.</w:t>
      </w:r>
    </w:p>
    <w:p>
      <w:r>
        <w:t>Puedes programar revisiones mensuales o trimestrales. Durante estas revisiones, pregúntate: ¿He progresado hacia mis metas? ¿Sigo motivado? ¿Es necesario ajustar alguna de mis metas? Si encuentras que una meta ya no resuena contigo, no dudes en modificarla o incluso cambiarla por completo. La flexibilidad es clave para mantener la motivación.</w:t>
      </w:r>
    </w:p>
    <w:p>
      <w:r>
        <w:t>#### Acciones Concretas para Establecer Metas</w:t>
      </w:r>
    </w:p>
    <w:p>
      <w:r>
        <w:t>A continuación, te presento un checklist de acciones concretas que puedes tomar para establecer metas claras:</w:t>
      </w:r>
    </w:p>
    <w:p>
      <w:r>
        <w:t>1. **Escribe tus metas en un lugar visible**: Utiliza un cuaderno, una pizarra o notas adhesivas. Tener tus metas a la vista te recordará constantemente hacia dónde te diriges.</w:t>
      </w:r>
    </w:p>
    <w:p>
      <w:r>
        <w:t>2. **Establece un cronograma**: Define plazos para cada una de tus metas y anótalos en tu calendario. Esto te ayudará a mantenerte en el camino y a gestionar tu tiempo de manera efectiva.</w:t>
      </w:r>
    </w:p>
    <w:p>
      <w:r>
        <w:t>3. **Revisa y ajusta**: Programa revisiones mensuales para evaluar tu progreso y hacer los ajustes necesarios. Esto te permitirá mantener la motivación y adaptarte a cualquier cambio en tus circunstancias.</w:t>
      </w:r>
    </w:p>
    <w:p>
      <w:r>
        <w:t>### Acción Práctica</w:t>
      </w:r>
    </w:p>
    <w:p>
      <w:r>
        <w:t>**3 Pasos para Establecer Metas Claras**</w:t>
      </w:r>
    </w:p>
    <w:p>
      <w:r>
        <w:t>1. **Define tus metas SMART**: Tómate un tiempo para escribir tus metas siguiendo el marco SMART. Asegúrate de que sean específicas, medibles, alcanzables, relevantes y temporales.</w:t>
      </w:r>
    </w:p>
    <w:p>
      <w:r>
        <w:t>2. **Visualiza tu éxito**: Dedica unos minutos al día a imaginar el logro de tus metas. Usa todos tus sentidos para hacer la experiencia más vívida.</w:t>
      </w:r>
    </w:p>
    <w:p>
      <w:r>
        <w:t>3. **Revisa y ajusta regularmente**: Programa revisiones de tus metas cada mes. No temas modificar tus objetivos si es necesario; la flexibilidad es clave para mantener la motivación.</w:t>
      </w:r>
    </w:p>
    <w:p>
      <w:r>
        <w:t>Establecer metas claras no solo te brinda dirección, sino que también te permite mantener la motivación en el camino hacia el éxito. Recuerda que el viaje es tan importante como el destino, y cada pequeño paso cuenta en este emocionante proceso de crecimiento personal.</w:t>
      </w:r>
    </w:p>
    <w:p>
      <w:pPr>
        <w:pStyle w:val="Heading1"/>
      </w:pPr>
      <w:r>
        <w:t>Chapter 6: **Superando la Procrastinación**</w:t>
      </w:r>
    </w:p>
    <w:p>
      <w:r>
        <w:t># Superando la Procrastinación</w:t>
      </w:r>
    </w:p>
    <w:p>
      <w:r>
        <w:t>La procrastinación es un fenómeno que todos hemos experimentado en algún momento de nuestras vidas. Esa sensación de postergar tareas importantes, de distraernos con actividades menos relevantes, puede convertirse en un obstáculo significativo en el camino hacia nuestras metas. A menudo, la procrastinación no solo frena nuestro progreso, sino que también afecta nuestra autoestima y bienestar emocional. En este capítulo, exploraremos las causas de la procrastinación, cómo podemos superarla y establecer rutinas efectivas que mantengan nuestra motivación viva.</w:t>
      </w:r>
    </w:p>
    <w:p>
      <w:r>
        <w:t>## Entendiendo la Procrastinación</w:t>
      </w:r>
    </w:p>
    <w:p>
      <w:r>
        <w:t>La procrastinación es más que simplemente dejar las cosas para después; es un comportamiento que puede estar arraigado en el miedo al fracaso, la falta de claridad en nuestras metas o incluso la búsqueda de la perfección. Cuando nos enfrentamos a una tarea, podemos sentirnos abrumados por las expectativas que tenemos sobre nosotros mismos o por la magnitud del trabajo que tenemos por delante. Este sentimiento puede llevarnos a evitar la tarea, buscando refugio en actividades más placenteras y menos exigentes.</w:t>
      </w:r>
    </w:p>
    <w:p>
      <w:r>
        <w:t>Un estudio realizado por la Universidad de Pavía en Italia encontró que el 20% de las personas tienden a procrastinar de manera crónica. Esto puede generar un ciclo vicioso donde la acumulación de tareas no realizadas provoca ansiedad, y la ansiedad a su vez nos lleva a procrastinar aún más. Reconocer estos patrones es el primer paso para romper el ciclo.</w:t>
      </w:r>
    </w:p>
    <w:p>
      <w:r>
        <w:t>### Causas Comunes de la Procrastinación</w:t>
      </w:r>
    </w:p>
    <w:p>
      <w:r>
        <w:t>1. **Miedo al Fracaso**: Este es uno de los factores más comunes que nos llevan a procrastinar. La idea de no ser lo suficientemente buenos o de no cumplir con las expectativas puede ser paralizante. En lugar de arriesgarnos a fallar, preferimos evitar la tarea por completo.</w:t>
      </w:r>
    </w:p>
    <w:p>
      <w:r>
        <w:t>2. **Perfeccionismo**: Algunas personas postergan tareas porque sienten que no pueden cumplir con los estándares que se han impuesto. Este deseo de que todo sea perfecto puede conducir a la inacción, ya que se sienten incapaces de comenzar hasta que tengan todo en su lugar.</w:t>
      </w:r>
    </w:p>
    <w:p>
      <w:r>
        <w:t>3. **Falta de Interés**: Si una tarea no nos motiva o no vemos su relevancia, es fácil dejarla para después. La falta de conexión emocional con una actividad puede hacer que la procrastinación se convierta en la opción más atractiva.</w:t>
      </w:r>
    </w:p>
    <w:p>
      <w:r>
        <w:t>4. **Sobrecarga de Trabajo**: Cuando nos enfrentamos a múltiples responsabilidades y tareas, es fácil sentir que no tenemos tiempo suficiente. Esta sensación de sobrecarga puede llevarnos a evitar tareas en lugar de organizarlas y abordarlas de manera efectiva.</w:t>
      </w:r>
    </w:p>
    <w:p>
      <w:r>
        <w:t>### Estrategias para Superar la Procrastinación</w:t>
      </w:r>
    </w:p>
    <w:p>
      <w:r>
        <w:t>Superar la procrastinación requiere de un enfoque intencional y proactivo. Aquí te presento algunas estrategias que puedes implementar en tu vida diaria para reducir la procrastinación y aumentar tu productividad.</w:t>
      </w:r>
    </w:p>
    <w:p>
      <w:r>
        <w:t>1. **Divide las Tareas en Pasos Pequeños**: Una de las formas más efectivas de combatir la procrastinación es dividir las tareas grandes en pasos más pequeños y manejables. Al hacer esto, la tarea se vuelve menos abrumadora y más accesible. Por ejemplo, si tienes que escribir un informe, comienza por investigar una sección a la vez en lugar de tratar de abordarlo todo de una vez.</w:t>
      </w:r>
    </w:p>
    <w:p>
      <w:r>
        <w:t>2. **Establece Plazos Realistas**: La creación de plazos claros para cada una de tus tareas puede ayudarte a mantenerte en el camino. Al establecer fechas límite específicas, te comprometes a completar las tareas en un tiempo determinado, lo que te ayudará a evitar la tentación de procrastinar.</w:t>
      </w:r>
    </w:p>
    <w:p>
      <w:r>
        <w:t>3. **Usa la Técnica Pomodoro**: Esta técnica consiste en trabajar de manera concentrada durante 25 minutos y luego descansar durante 5 minutos. Este ciclo de trabajo y descanso puede aumentar tu productividad y ayudar a mantener la motivación, ya que te permite ver resultados en un corto período de tiempo.</w:t>
      </w:r>
    </w:p>
    <w:p>
      <w:r>
        <w:t>4. **Crea un Ambiente de Trabajo Positivo**: Asegúrate de que tu espacio de trabajo esté libre de distracciones. Un entorno organizado y agradable puede hacer que te sientas más motivado para trabajar. Considera la posibilidad de añadir elementos que te inspiren, como citas motivacionales o tus objetivos visualizados.</w:t>
      </w:r>
    </w:p>
    <w:p>
      <w:r>
        <w:t>5. **Visualiza el Éxito**: Imagina cómo te sentirás una vez que completes la tarea. Esta técnica de visualización puede aumentar tu motivación y ayudarte a superar la resistencia que a veces sentimos al enfrentarnos a tareas difíciles.</w:t>
      </w:r>
    </w:p>
    <w:p>
      <w:r>
        <w:t>### Un Caso Local: La Historia de Marta</w:t>
      </w:r>
    </w:p>
    <w:p>
      <w:r>
        <w:t>Para ilustrar cómo estas estrategias pueden ser efectivas, consideremos la historia de Marta, una joven emprendedora en Madrid. Marta tenía un sueño: abrir su propia cafetería. Sin embargo, a menudo se encontraba procrastinando cuando se trataba de investigar el mercado y crear un plan de negocio. Cada vez que se sentaba a trabajar, la abrumaba la magnitud de la tarea.</w:t>
      </w:r>
    </w:p>
    <w:p>
      <w:r>
        <w:t>Decidió implementar algunas de las estrategias mencionadas. Primero, dividió su plan de negocio en secciones más pequeñas. Se propuso dedicar 30 minutos al día a investigar sobre la competencia y las tendencias del mercado. También estableció un plazo de tres meses para tener un borrador completo de su plan.</w:t>
      </w:r>
    </w:p>
    <w:p>
      <w:r>
        <w:t>A lo largo del proceso, Marta utilizó la Técnica Pomodoro para mantener su enfoque. Después de un mes de trabajo constante, no solo había completado su plan, sino que también se sentía más segura y motivada que nunca. La visualización de su cafetería abierta y felizmente atendiendo a los clientes la impulsó a seguir adelante, y finalmente, cumplió su sueño.</w:t>
      </w:r>
    </w:p>
    <w:p>
      <w:r>
        <w:t>## Checklist: Acciones Concretas para Combatir la Procrastinación</w:t>
      </w:r>
    </w:p>
    <w:p>
      <w:r>
        <w:t>1. **Divide tus tareas**: Identifica una tarea grande y divídela en pasos más pequeños. Establece plazos para cada uno.</w:t>
        <w:br/>
        <w:t>2. **Crea un cronograma**: Anota las tareas en tu calendario con fechas límite específicas.</w:t>
        <w:br/>
        <w:t>3. **Usa un temporizador**: Implementa la Técnica Pomodoro para maximizar tu productividad.</w:t>
      </w:r>
    </w:p>
    <w:p>
      <w:r>
        <w:t>### Acción Práctica</w:t>
      </w:r>
    </w:p>
    <w:p>
      <w:r>
        <w:t>**3 Pasos para Superar la Procrastinación**</w:t>
      </w:r>
    </w:p>
    <w:p>
      <w:r>
        <w:t>1. **Identifica tus tareas**: Haz una lista de las tareas que has estado procrastinando y clasifícalas por prioridad.</w:t>
        <w:br/>
        <w:t>2. **Establece plazos**: Para cada tarea, define un plazo realista y anótalo en tu calendario.</w:t>
        <w:br/>
        <w:t>3. **Comienza hoy**: Elige una tarea de tu lista y dedícale al menos 25 minutos utilizando la Técnica Pomodoro. Comienza con el primer paso y celebra el progreso.</w:t>
      </w:r>
    </w:p>
    <w:p>
      <w:r>
        <w:t>Superar la procrastinación es un proceso continuo que requiere autoconocimiento y esfuerzo. Al implementar estas estrategias y ser consciente de tus patrones de comportamiento, podrás tomar el control de tu tiempo y mantener viva tu motivación en el camino hacia el éxito. Recuerda que cada pequeño paso cuenta, y la clave está en comenzar.</w:t>
      </w:r>
    </w:p>
    <w:p>
      <w:pPr>
        <w:pStyle w:val="Heading1"/>
      </w:pPr>
      <w:r>
        <w:t>Chapter 7: **El Rol del Entorno en la Motivación**</w:t>
      </w:r>
    </w:p>
    <w:p>
      <w:r>
        <w:t># El Rol del Entorno en la Motivación</w:t>
      </w:r>
    </w:p>
    <w:p>
      <w:r>
        <w:t>La motivación es un factor crucial en nuestro día a día, y a menudo, pensamos en ella como algo intrínseco, algo que proviene de dentro de nosotros mismos. Sin embargo, el entorno en el que nos encontramos juega un papel fundamental en nuestra capacidad para mantener la motivación. Nuestro entorno abarca no solo el espacio físico que habitamos, sino también a las personas que nos rodean, las influencias culturales y las rutinas diarias que adoptamos. En este capítulo, exploraremos cómo nuestro entorno puede ser un aliado poderoso en la búsqueda de la motivación y el éxito.</w:t>
      </w:r>
    </w:p>
    <w:p>
      <w:r>
        <w:t>## El Entorno Físico: Creando Espacios que Inspiran</w:t>
      </w:r>
    </w:p>
    <w:p>
      <w:r>
        <w:t>Un entorno físico bien diseñado puede tener un impacto significativo en nuestra motivación. La manera en que organizamos y decoramos nuestro espacio de trabajo, por ejemplo, puede influir en nuestro estado de ánimo y productividad. Espacios desordenados o caóticos tienden a generar estrés y distracción, mientras que entornos ordenados y estéticamente agradables fomentan la concentración y la creatividad.</w:t>
      </w:r>
    </w:p>
    <w:p>
      <w:r>
        <w:t>Imagina un escritor que trabaja en un café lleno de luz natural, con paredes decoradas con arte inspirador y un ambiente acogedor. Este espacio no solo le proporciona un lugar para concentrarse, sino que también lo inspira a crear. Por el contrario, un escritor que trabaja en una habitación desordenada, con poco espacio y poca luz, puede sentirse abrumado y poco motivado para escribir. Este simple ejemplo ilustra cómo un entorno bien diseñado puede facilitar la creatividad y la motivación.</w:t>
      </w:r>
    </w:p>
    <w:p>
      <w:r>
        <w:t>Para optimizar tu entorno físico, considera los siguientes aspectos:</w:t>
      </w:r>
    </w:p>
    <w:p>
      <w:r>
        <w:t>1. **Iluminación**: La luz natural es esencial. Si trabajas desde casa, ubica tu escritorio cerca de una ventana. Si esto no es posible, invierte en una buena lámpara que imite la luz del día.</w:t>
        <w:br/>
        <w:t>2. **Orden**: Mantén tu espacio limpio y organizado. Un espacio desordenado puede ser una fuente de distracción. Establece un sistema para mantener tu área de trabajo en orden.</w:t>
        <w:br/>
        <w:t>3. **Estímulos Positivos**: Agrega elementos que te inspiren, como fotos, citas motivacionales o plantas. Estos elementos pueden servir como recordatorios de tus metas y aspiraciones.</w:t>
      </w:r>
    </w:p>
    <w:p>
      <w:r>
        <w:t>## Influencias Sociales: Rodeándote de Personas que Impulsan tu Éxito</w:t>
      </w:r>
    </w:p>
    <w:p>
      <w:r>
        <w:t>El entorno social también tiene un impacto profundo en nuestra motivación. Las personas con las que nos rodeamos pueden ser una fuente de apoyo, inspiración o incluso desánimo. Si estás rodeado de personas que comparten tus metas y aspiraciones, es más probable que mantengas tu motivación. En contraste, si tus compañeros son pesimistas o desinteresados en el crecimiento personal, puede ser más difícil mantener el ímpetu.</w:t>
      </w:r>
    </w:p>
    <w:p>
      <w:r>
        <w:t>Tomemos como ejemplo a un grupo de emprendedores que se reúnen semanalmente para compartir sus experiencias y desafíos. Al compartir sus logros y fracasos, se motivan mutuamente a seguir adelante. Este tipo de comunidad no solo proporciona apoyo emocional, sino que también fomenta un sentido de responsabilidad. Cuando sabes que tus amigos o colegas están al tanto de tus metas, es más probable que trabajes para lograrlas.</w:t>
      </w:r>
    </w:p>
    <w:p>
      <w:r>
        <w:t>Para mejorar tu entorno social, considera lo siguiente:</w:t>
      </w:r>
    </w:p>
    <w:p>
      <w:r>
        <w:t>1. **Redefine tus relaciones**: Revisa las relaciones en tu vida. Identifica a las personas que te inspiran y rodearte de ellas. Al mismo tiempo, considera limitar el tiempo que pasas con aquellos que drenan tu energía.</w:t>
        <w:br/>
        <w:t>2. **Crea una red de apoyo**: Busca grupos o comunidades que compartan tus intereses. Estas pueden ser grupos de estudio, clubs de lectura o foros online donde se discutan temas relevantes para tus objetivos.</w:t>
        <w:br/>
        <w:t>3. **Sé un motivador**: No solo busques apoyo; también ofrécelo. Al ayudar a otros a alcanzar sus metas, refuerzas tu compromiso con las tuyas.</w:t>
      </w:r>
    </w:p>
    <w:p>
      <w:r>
        <w:t>## Hábitos y Rutinas: El Poder de la Repetición</w:t>
      </w:r>
    </w:p>
    <w:p>
      <w:r>
        <w:t>El entorno también incluye las rutinas y hábitos que adoptamos en nuestra vida diaria. Estos hábitos son fundamentales para mantener la motivación, ya que crean un sentido de estructura y predictibilidad. Cuando tienes una rutina establecida, es más fácil permanecer enfocado y comprometido con tus objetivos. Sin embargo, no todas las rutinas son iguales; algunas pueden ser motivadoras, mientras que otras pueden ser desalentadoras.</w:t>
      </w:r>
    </w:p>
    <w:p>
      <w:r>
        <w:t>Imagina a una persona que comienza su día con una rutina de meditación, seguida de ejercicio y un desayuno saludable. Este tipo de hábitos no solo mejora su salud física, sino que también establece un tono positivo para el resto del día. Por otro lado, si esa persona comienza su día mirando las redes sociales y consumiendo noticias negativas, es probable que su motivación se vea afectada.</w:t>
      </w:r>
    </w:p>
    <w:p>
      <w:r>
        <w:t>Para crear hábitos y rutinas que refuercen tu motivación, ten en cuenta lo siguiente:</w:t>
      </w:r>
    </w:p>
    <w:p>
      <w:r>
        <w:t>1. **Establece una rutina matutina**: Dedica tiempo cada mañana a actividades que te energicen y preparen para el día. Esto podría incluir meditación, ejercicio, lectura o escritura.</w:t>
        <w:br/>
        <w:t>2. **Implementa rituales de cierre**: Al final del día, establece un ritual que te ayude a reflexionar sobre tus logros y a prepararte para el día siguiente. Esto puede incluir revisar tus metas, planificar las tareas del día siguiente o simplemente meditar.</w:t>
        <w:br/>
        <w:t>3. **Sé flexible**: Si bien es importante tener rutinas, también es esencial ser flexible. Permítete ajustar tus hábitos si algo no está funcionando. La clave es encontrar lo que mejor te funcione.</w:t>
      </w:r>
    </w:p>
    <w:p>
      <w:r>
        <w:t>## Ejemplo Localizado: La Historia de Ana y Su Emprendimiento</w:t>
      </w:r>
    </w:p>
    <w:p>
      <w:r>
        <w:t>Para ilustrar el impacto del entorno en la motivación, consideremos la historia de Ana, una emprendedora de una pequeña ciudad en México. Ana siempre soñó con abrir su propia panadería, pero al principio se sentía atrapada en un trabajo que no le satisfacía. Sin embargo, todo cambió cuando decidió unirse a un grupo de emprendedores locales.</w:t>
      </w:r>
    </w:p>
    <w:p>
      <w:r>
        <w:t>Este grupo no solo le proporcionó un espacio para compartir ideas y recibir retroalimentación, sino que también le ofreció un entorno positivo y motivador. Las reuniones semanales se convirtieron en un ritual que la mantenía enfocada en su sueño. Además, se rodeó de personas que ya habían logrado abrir sus propios negocios, lo que le dio la confianza necesaria para dar el salto.</w:t>
      </w:r>
    </w:p>
    <w:p>
      <w:r>
        <w:t>Ana también hizo cambios en su entorno físico. Transformó una habitación de su casa en un pequeño espacio de trabajo, decorándola con colores cálidos y fotos de sus pasteles favoritos. Cada vez que entraba en ese espacio, se sentía inspirada y motivada para trabajar en su negocio. Con el tiempo, su panadería no solo abrió sus puertas, sino que se convirtió en un lugar de encuentro para la comunidad.</w:t>
      </w:r>
    </w:p>
    <w:p>
      <w:r>
        <w:t>La historia de Ana ilustra cómo un entorno positivo, tanto físico como social, puede ser determinante en el camino hacia el éxito. Su dedicación, combinada con el apoyo de su entorno, le permitió superar los obstáculos y alcanzar sus metas.</w:t>
      </w:r>
    </w:p>
    <w:p>
      <w:r>
        <w:t>## Checklist: Acciones Concretas para Mejorar Tu Entorno</w:t>
      </w:r>
    </w:p>
    <w:p>
      <w:r>
        <w:t>1. **Optimiza tu espacio de trabajo**: Dedica una tarde a reorganizar y decorar tu espacio de trabajo. Hazlo un lugar que te inspire y motive.</w:t>
        <w:br/>
        <w:t>2. **Cultiva relaciones positivas**: Evalúa tus relaciones actuales y busca oportunidades para conectar con personas que te inspiren. Esto puede incluir asistir a eventos, unirte a grupos o incluso conectar con personas en redes sociales.</w:t>
        <w:br/>
        <w:t>3. **Crea y mantén una rutina**: Establece una rutina diaria que incluya hábitos que te motiven. Asegúrate de ser consistente, pero también flexible para adaptarte a tus necesidades.</w:t>
      </w:r>
    </w:p>
    <w:p>
      <w:r>
        <w:t>### Acción Práctica</w:t>
      </w:r>
    </w:p>
    <w:p>
      <w:r>
        <w:t>**3 Pasos para Fortalecer Tu Entorno Motivacional**</w:t>
      </w:r>
    </w:p>
    <w:p>
      <w:r>
        <w:t>1. **Rediseña tu espacio**: Tómate un tiempo para reorganizar tu entorno físico. Añade elementos que te inspiren y elimine distracciones.</w:t>
        <w:br/>
        <w:t>2. **Conéctate con otros**: Busca un grupo o comunidad relacionada con tus intereses. Involúcrate activamente y comparte tus metas.</w:t>
        <w:br/>
        <w:t>3. **Establece rutinas efectivas**: Define una rutina diaria que incluya momentos de reflexión y planificación. Asegúrate de que te prepare para el éxito.</w:t>
      </w:r>
    </w:p>
    <w:p>
      <w:r>
        <w:t>El entorno es un factor poderoso que puede influir en nuestra motivación y, por ende, en nuestro éxito. Al ser conscientes de nuestro espacio físico, de las relaciones que cultivamos y de las rutinas que establecemos, podemos diseñar un entorno que nos impulse hacia nuestras metas. Recuerda que cada pequeño cambio cuenta y que, al tomar el control de tu entorno, estás dando un paso vital hacia el logro de tus sueños.</w:t>
      </w:r>
    </w:p>
    <w:p>
      <w:pPr>
        <w:pStyle w:val="Heading1"/>
      </w:pPr>
      <w:r>
        <w:t>Chapter 8: **Mindfulness y Motivación**</w:t>
      </w:r>
    </w:p>
    <w:p>
      <w:r>
        <w:t># Mindfulness y Motivación</w:t>
      </w:r>
    </w:p>
    <w:p>
      <w:r>
        <w:t>La vida moderna está marcada por el ritmo acelerado y la constante sobrecarga de información. En medio de este caos, resulta esencial encontrar momentos de calma y conexión con uno mismo. Aquí es donde el mindfulness, o la atención plena, entra en juego. Este enfoque no solo nos ayuda a reducir el estrés, sino que también se ha convertido en una herramienta poderosa para mantener la motivación. A través del mindfulness, podemos aprender a ser más conscientes de nuestros pensamientos y emociones, lo que a su vez nos permite cultivar una motivación más auténtica y sostenible.</w:t>
      </w:r>
    </w:p>
    <w:p>
      <w:r>
        <w:t>## ¿Qué es el Mindfulness?</w:t>
      </w:r>
    </w:p>
    <w:p>
      <w:r>
        <w:t>El mindfulness es la práctica de prestar atención de manera intencionada al momento presente, sin juzgarlo. Esta técnica se deriva de tradiciones contemplativas, como el budismo, pero se ha adaptado y popularizado en contextos occidentales, especialmente en el ámbito de la salud y el bienestar. La esencia del mindfulness radica en la observación de nuestros pensamientos, emociones y sensaciones físicas en el aquí y ahora.</w:t>
      </w:r>
    </w:p>
    <w:p>
      <w:r>
        <w:t>Cuando practicamos mindfulness, desarrollamos una mayor conciencia de nosotros mismos y de nuestros entornos. Esto nos permite reconocer patrones de pensamiento que pueden estar saboteando nuestra motivación. Por ejemplo, si nos encontramos pensando "no puedo hacerlo" en lugar de "voy a intentarlo", el mindfulness nos ayuda a identificar ese pensamiento autocrítico y a elegir una respuesta más constructiva.</w:t>
      </w:r>
    </w:p>
    <w:p>
      <w:r>
        <w:t>### Los Beneficios del Mindfulness en la Motivación</w:t>
      </w:r>
    </w:p>
    <w:p>
      <w:r>
        <w:t>El mindfulness ofrece numerosos beneficios que pueden potenciar nuestra motivación. En primer lugar, al practicar la atención plena, podemos reducir la ansiedad y el estrés, dos emociones que pueden actuar como obstáculos en nuestro camino hacia el éxito. Cuando estamos menos estresados, es más probable que mantengamos una mentalidad positiva y abierta, lo que nos permite abordar nuestros objetivos con más energía y entusiasmo.</w:t>
      </w:r>
    </w:p>
    <w:p>
      <w:r>
        <w:t>Asimismo, el mindfulness nos enseña a ser más compasivos con nosotros mismos. En lugar de castigarnos por los fracasos o las dificultades, aprendemos a aceptarlos como parte del proceso de crecimiento. Esta autocompasión es fundamental para mantener la motivación, ya que nos permite levantarnos después de una caída y seguir avanzando hacia nuestros sueños.</w:t>
      </w:r>
    </w:p>
    <w:p>
      <w:r>
        <w:t>Un caso concreto que ilustra este punto es el de Ana, una joven emprendedora que lanzó su propia empresa de diseño de moda. Al principio, Ana se sentía abrumada por la presión de la competencia y las expectativas del mercado. Sin embargo, al incorporar prácticas de mindfulness en su rutina diaria, como la meditación y la respiración consciente, Ana comenzó a manejar mejor sus emociones y a desarrollar una actitud más positiva hacia los desafíos. Con el tiempo, su motivación aumentó, lo que le permitió tomar decisiones más audaces y creativas en su negocio.</w:t>
      </w:r>
    </w:p>
    <w:p>
      <w:r>
        <w:t>## Integrando el Mindfulness en Tu Rutina</w:t>
      </w:r>
    </w:p>
    <w:p>
      <w:r>
        <w:t>Incorporar el mindfulness en tu vida no requiere grandes cambios. Se trata de encontrar momentos a lo largo del día para practicar la atención plena y estar presente. Aquí hay algunas estrategias que puedes implementar:</w:t>
      </w:r>
    </w:p>
    <w:p>
      <w:r>
        <w:t>### Meditación Diaria</w:t>
      </w:r>
    </w:p>
    <w:p>
      <w:r>
        <w:t>Dedicar unos minutos cada día a la meditación puede ser una excelente manera de comenzar a practicar el mindfulness. No necesitas ser un experto; simplemente encuentra un lugar tranquilo, siéntate cómodamente y concéntrate en tu respiración. Si tu mente divaga, simplemente reconócelo y vuelve a centrarte en tu aliento. Con el tiempo, esta práctica te ayudará a ser más consciente de tus pensamientos y emociones, lo que te permitirá gestionar mejor tu motivación.</w:t>
      </w:r>
    </w:p>
    <w:p>
      <w:r>
        <w:t>### Momentos de Pausa</w:t>
      </w:r>
    </w:p>
    <w:p>
      <w:r>
        <w:t>A lo largo del día, es importante tomarse un momento para pausar y reflexionar. Puede ser tan sencillo como hacer una pausa antes de comenzar una tarea o después de una reunión. Durante estos momentos, pregúntate cómo te sientes. ¿Estás motivado? ¿Hay algo que te esté frenando? Reconocer tus emociones te permitirá abordarlas de manera más efectiva y mantener tu motivación en alto.</w:t>
      </w:r>
    </w:p>
    <w:p>
      <w:r>
        <w:t>### Ejercicio Consciente</w:t>
      </w:r>
    </w:p>
    <w:p>
      <w:r>
        <w:t>La actividad física es otra excelente oportunidad para practicar mindfulness. Cuando te ejercitas, presta atención a cómo se siente tu cuerpo, a tu respiración y a tus pensamientos. Esto no solo hará que tu entrenamiento sea más efectivo, sino que también te ayudará a estar más presente y consciente en otras áreas de tu vida.</w:t>
      </w:r>
    </w:p>
    <w:p>
      <w:r>
        <w:t>## Desarrollando Hábitos de Mindfulness</w:t>
      </w:r>
    </w:p>
    <w:p>
      <w:r>
        <w:t>Para que el mindfulness tenga un impacto duradero en tu motivación, es fundamental convertirlo en un hábito. Al igual que con cualquier otra rutina, la consistencia es clave. Aquí hay algunas sugerencias para integrar el mindfulness en tu vida diaria:</w:t>
      </w:r>
    </w:p>
    <w:p>
      <w:r>
        <w:t>### Establece Recordatorios</w:t>
      </w:r>
    </w:p>
    <w:p>
      <w:r>
        <w:t>Utiliza recordatorios visuales o sonoros para practicar mindfulness a lo largo del día. Puedes colocar notas adhesivas en lugares visibles con frases inspiradoras o utilizar aplicaciones que te envíen notificaciones para que pauses y respires. Estos pequeños recordatorios pueden ayudarte a mantener la atención plena en tu rutina diaria.</w:t>
      </w:r>
    </w:p>
    <w:p>
      <w:r>
        <w:t>### Comparte tu Experiencia</w:t>
      </w:r>
    </w:p>
    <w:p>
      <w:r>
        <w:t>Hablar sobre tus prácticas de mindfulness con amigos o familiares puede ser una gran motivación. Al compartir tus experiencias, no solo te comprometes más con esta práctica, sino que también puedes inspirar a otros a unirse a ti. Además, tener un compañero de mindfulness puede ser una excelente manera de mantenerte responsable en tu viaje hacia una mayor conciencia y motivación.</w:t>
      </w:r>
    </w:p>
    <w:p>
      <w:r>
        <w:t>### Evalúa tu Progreso</w:t>
      </w:r>
    </w:p>
    <w:p>
      <w:r>
        <w:t>Cada semana, tómate un tiempo para reflexionar sobre cómo el mindfulness ha influido en tu motivación. ¿Te sientes más consciente de tus pensamientos? ¿Has notado cambios en tu nivel de energía y entusiasmo? Esta evaluación te permitirá ajustar tu práctica y asegurarte de que estás aprovechando al máximo los beneficios del mindfulness.</w:t>
      </w:r>
    </w:p>
    <w:p>
      <w:r>
        <w:t>## Checklist de Acciones Concretas</w:t>
      </w:r>
    </w:p>
    <w:p>
      <w:r>
        <w:t>Para ayudarte a integrar el mindfulness en tu vida y potenciar tu motivación, aquí tienes un checklist de acciones concretas que puedes implementar:</w:t>
      </w:r>
    </w:p>
    <w:p>
      <w:r>
        <w:t>1. **Dedica 5-10 minutos diarios a la meditación**: Encuentra un lugar tranquilo y concéntrate en tu respiración. Haz esto al comenzar o al finalizar el día.</w:t>
        <w:br/>
        <w:t xml:space="preserve">   </w:t>
        <w:br/>
        <w:t>2. **Establece pausas conscientes**: Programa al menos tres momentos a lo largo del día para detenerte, respirar y reflexionar sobre tus emociones y pensamientos.</w:t>
      </w:r>
    </w:p>
    <w:p>
      <w:r>
        <w:t>3. **Practica ejercicio consciente al menos 3 veces por semana**: Durante tus sesiones de ejercicio, presta atención a cada movimiento y a cómo se siente tu cuerpo.</w:t>
      </w:r>
    </w:p>
    <w:p>
      <w:r>
        <w:t>Implementar estas acciones no solo te acercará al mindfulness, sino que también te permitirá mantener viva tu motivación en el día a día.</w:t>
      </w:r>
    </w:p>
    <w:p>
      <w:r>
        <w:t>## Acción Práctica</w:t>
      </w:r>
    </w:p>
    <w:p>
      <w:r>
        <w:t>### 3 Pasos para Incorporar el Mindfulness en Tu Vida</w:t>
      </w:r>
    </w:p>
    <w:p>
      <w:r>
        <w:t>1. **Inicia el día con meditación**: Dedica los primeros minutos de la mañana a meditar. Esto te permitirá comenzar el día con una mente clara y enfocada.</w:t>
      </w:r>
    </w:p>
    <w:p>
      <w:r>
        <w:t>2. **Crea un espacio de calma**: Designa un lugar en tu hogar donde puedas practicar mindfulness sin distracciones. Decóralo con elementos que te inspiren y te ayuden a conectar contigo mismo.</w:t>
      </w:r>
    </w:p>
    <w:p>
      <w:r>
        <w:t>3. **Reflexiona semanalmente**: Al final de cada semana, toma un tiempo para reflexionar sobre cómo el mindfulness ha influido en tu motivación y en tus acciones. Ajusta tu práctica según lo que funcione mejor para ti.</w:t>
      </w:r>
    </w:p>
    <w:p>
      <w:r>
        <w:t>El mindfulness es un viaje personal que puede transformar nuestra relación con la motivación. Al cultivar la atención plena, no solo aprendemos a enfrentar los desafíos con mayor claridad, sino que también desarrollamos una motivación más fuerte y auténtica. Así, cada pequeño paso que damos hacia la atención plena se convierte en un gran impulso hacia el éxito.</w:t>
      </w:r>
    </w:p>
    <w:p>
      <w:pPr>
        <w:pStyle w:val="Heading1"/>
      </w:pPr>
      <w:r>
        <w:t>Conclusion</w:t>
      </w:r>
    </w:p>
    <w:p>
      <w:r>
        <w:t>## Conclusión</w:t>
      </w:r>
    </w:p>
    <w:p>
      <w:r>
        <w:t>Al llegar al final de este recorrido por "Motivación Diaria 9: Rutinas de Éxito — Hábitos que mantienen viva la motivación", es fundamental reflexionar sobre los aprendizajes que hemos compartido y cómo estos pueden transformarse en acciones concretas en nuestra vida diaria. La motivación no es solo un estado efímero; es un compromiso que debemos cultivar constantemente. A través de las rutinas y hábitos que hemos explorado, podemos crear un entorno propicio para que nuestra motivación florezca y se mantenga viva, incluso en los días más desafiantes.</w:t>
      </w:r>
    </w:p>
    <w:p>
      <w:r>
        <w:t>### La Importancia de la Rutina</w:t>
      </w:r>
    </w:p>
    <w:p>
      <w:r>
        <w:t>Las rutinas son el corazón de nuestra vida diaria. Actúan como un sistema de soporte que nos permite realizar nuestras tareas con mayor efectividad y con menos esfuerzo mental. Al establecer hábitos que alimenten nuestra motivación, como el mindfulness, la planificación de objetivos y el autocuidado, estamos creando un marco que nos sostiene en los momentos de incertidumbre.</w:t>
      </w:r>
    </w:p>
    <w:p>
      <w:r>
        <w:t>Por ejemplo, consideremos a Clara, una joven emprendedora de Madrid que decidió implementar una rutina matutina. Al levantarse cada día a la misma hora, dedicar tiempo a la meditación y planificar sus tareas, notó un cambio significativo en su enfoque y productividad. Clara pasaba de sentirse abrumada por las exigencias de su negocio a tener claridad en sus prioridades, lo que le permitió mantener una motivación constante y, al final, ver crecer su empresa.</w:t>
      </w:r>
    </w:p>
    <w:p>
      <w:r>
        <w:t>### El Poder del Autocuidado</w:t>
      </w:r>
    </w:p>
    <w:p>
      <w:r>
        <w:t>Uno de los hábitos más subestimados es el autocuidado. Muchas veces, en nuestra búsqueda por alcanzar metas, olvidamos la importancia de cuidar de nosotros mismos. El autocuidado no solo implica descansar o disfrutar de un pasatiempo, sino también reconocer nuestras necesidades emocionales y físicas.</w:t>
      </w:r>
    </w:p>
    <w:p>
      <w:r>
        <w:t>Incorporar prácticas de autocuidado en nuestra rutina puede ser tan simple como dedicar tiempo a leer un buen libro, practicar un deporte que amamos o simplemente desconectarnos de las redes sociales. Estos momentos de cuidado personal son esenciales para recargar nuestras energías y evitar el agotamiento. La clave está en hacer del autocuidado un hábito, no una excepción. Esto no solo nos mantiene motivados, sino que también mejora nuestra salud mental y emocional.</w:t>
      </w:r>
    </w:p>
    <w:p>
      <w:r>
        <w:t>### Reflexión y Adaptación</w:t>
      </w:r>
    </w:p>
    <w:p>
      <w:r>
        <w:t>Cada uno de nosotros es único, y lo que funciona para uno puede no ser efectivo para otro. Es vital reflexionar sobre nuestras experiencias y adaptar nuestras rutinas a nuestras necesidades. Al final de cada semana, como mencionamos anteriormente, tómate un momento para evaluar cómo te sientes. ¿Qué hábitos te han ayudado a mantener tu motivación? ¿Cuáles han sido un desafío?</w:t>
      </w:r>
    </w:p>
    <w:p>
      <w:r>
        <w:t>La adaptación es parte del proceso. No tengas miedo de modificar tus hábitos y rutinas. La vida está en constante cambio, y nuestras estrategias deben evolucionar con ella. Este enfoque flexible te permitirá encontrar un equilibrio que funcione para ti, aumentando así tu motivación y satisfacción en el día a día.</w:t>
      </w:r>
    </w:p>
    <w:p>
      <w:r>
        <w:t>### Checklist de Acciones Concretas</w:t>
      </w:r>
    </w:p>
    <w:p>
      <w:r>
        <w:t>Para ayudarte a implementar los conceptos discutidos en este libro, aquí tienes un checklist de acciones concretas que puedes llevar a cabo:</w:t>
      </w:r>
    </w:p>
    <w:p>
      <w:r>
        <w:t>1. **Establecer una rutina matutina**: Dedica los primeros 30 minutos del día a actividades que te inspiren, como la meditación, el ejercicio o la lectura.</w:t>
        <w:br/>
        <w:t>2. **Reservar tiempo para el autocuidado**: Al menos una vez a la semana, elige un día para realizar una actividad que te guste y te relaje, ya sea un paseo en la naturaleza, una clase de yoga o simplemente un día de spa en casa.</w:t>
        <w:br/>
        <w:t>3. **Reflexionar y ajustar tus hábitos**: A fin de semana, dedica unos minutos a escribir sobre lo que has aprendido y cómo puedes mejorar tus rutinas la próxima semana.</w:t>
      </w:r>
    </w:p>
    <w:p>
      <w:r>
        <w:t>### Acción Práctica</w:t>
      </w:r>
    </w:p>
    <w:p>
      <w:r>
        <w:t>**3 Pasos para Mantener Tu Motivación Viva:**</w:t>
      </w:r>
    </w:p>
    <w:p>
      <w:r>
        <w:t>1. **Crea un diario de motivación**: Anota tus metas y reflexiones semanales para seguir tu progreso y mantenerte enfocado.</w:t>
        <w:br/>
        <w:t>2. **Conecta con otros**: Comparte tus objetivos y progresos con amigos o familiares. La rendición de cuentas puede ser un gran motivador.</w:t>
        <w:br/>
        <w:t>3. **Celebra tus logros**: No importa cuán pequeños sean, tómate el tiempo para reconocer y celebrar tus éxitos. Esto refuerza tu motivación y te impulsa hacia adelante.</w:t>
      </w:r>
    </w:p>
    <w:p>
      <w:r>
        <w:t>En conclusión, la motivación es un viaje continuo que requiere dedicación y esfuerzo. Al implementar estas rutinas y hábitos en tu vida, no solo estarás cultivando una motivación más fuerte, sino también un sentido de propósito y satisfacción. Recuerda que cada paso cuenta, y que el camino hacia el éxito está lleno de oportunidades para crecer y aprender. ¡Toma acción hoy y mantén viva tu motivación!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