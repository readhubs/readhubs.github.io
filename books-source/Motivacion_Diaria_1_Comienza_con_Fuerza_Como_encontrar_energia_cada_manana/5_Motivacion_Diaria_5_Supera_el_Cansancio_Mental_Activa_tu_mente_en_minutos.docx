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Motivación Diaria 5: Supera el Cansancio Mental — Activa tu mente en minutos</w:t>
      </w:r>
    </w:p>
    <w:p>
      <w:r>
        <w:t>By MICKY</w:t>
        <w:br/>
      </w:r>
    </w:p>
    <w:p>
      <w:r>
        <w:br w:type="page"/>
      </w:r>
    </w:p>
    <w:p>
      <w:pPr>
        <w:pStyle w:val="Heading1"/>
      </w:pPr>
      <w:r>
        <w:t>Table of Contents</w:t>
      </w:r>
    </w:p>
    <w:p>
      <w:r>
        <w:t>Introduction</w:t>
      </w:r>
    </w:p>
    <w:p>
      <w:r>
        <w:t>1. **Introducción a la Motivación Diaria**</w:t>
      </w:r>
    </w:p>
    <w:p>
      <w:r>
        <w:t>2. **Entendiendo el Cansancio Mental**</w:t>
      </w:r>
    </w:p>
    <w:p>
      <w:r>
        <w:t>3. **Señales de Alerta: ¿Estás Cansado Mentalmente?**</w:t>
      </w:r>
    </w:p>
    <w:p>
      <w:r>
        <w:t>4. **Técnicas Rápidas para Activar tu Mente**</w:t>
      </w:r>
    </w:p>
    <w:p>
      <w:r>
        <w:t>5. **La Importancia de la Respiración Consciente**</w:t>
      </w:r>
    </w:p>
    <w:p>
      <w:r>
        <w:t>6. **Ejercicio Físico: Un Impulso para tu Mente**</w:t>
      </w:r>
    </w:p>
    <w:p>
      <w:r>
        <w:t>7. **Alimentación y Su Impacto en la Energía Mental**</w:t>
      </w:r>
    </w:p>
    <w:p>
      <w:r>
        <w:t>8. **Mindfulness y Meditación para la Claridad Mental**</w:t>
      </w:r>
    </w:p>
    <w:p>
      <w:r>
        <w:t>Conclusion</w:t>
      </w:r>
    </w:p>
    <w:p>
      <w:r>
        <w:br w:type="page"/>
      </w:r>
    </w:p>
    <w:p>
      <w:pPr>
        <w:pStyle w:val="Heading1"/>
      </w:pPr>
      <w:r>
        <w:t>Introduction</w:t>
      </w:r>
    </w:p>
    <w:p>
      <w:r>
        <w:t># Introducción</w:t>
      </w:r>
    </w:p>
    <w:p>
      <w:r>
        <w:t>Vivimos en un mundo donde la sobrecarga de información y las múltiples responsabilidades pueden llevarnos al cansancio mental. Cada día, nos enfrentamos a un sinfín de estímulos que demandan nuestra atención: el trabajo, las redes sociales, las tareas del hogar, e incluso las relaciones interpersonales. Todo esto puede generar una sensación de agotamiento que nos impide aprovechar al máximo nuestras habilidades y creatividad. En "Motivación Diaria 5: Supera el Cansancio Mental — Activa tu mente en minutos", te invito a descubrir estrategias prácticas y efectivas para reactivar tu mente, recuperar tu energía y, sobre todo, disfrutar del proceso.</w:t>
      </w:r>
    </w:p>
    <w:p>
      <w:r>
        <w:t>## Comprendiendo el Cansancio Mental</w:t>
      </w:r>
    </w:p>
    <w:p>
      <w:r>
        <w:t>El cansancio mental es un fenómeno que afecta a muchas personas en diferentes etapas de sus vidas. No se trata solo de sentirse cansado después de un largo día de trabajo; es una fatiga que puede afectar nuestra capacidad de concentración, nuestra motivación y, en última instancia, nuestra calidad de vida. A menudo, este tipo de agotamiento se manifiesta en la incapacidad de tomar decisiones simples, en la falta de interés por actividades que antes disfrutábamos, o incluso en la dificultad para dormir.</w:t>
      </w:r>
    </w:p>
    <w:p>
      <w:r>
        <w:t>Un ejemplo palpable de este cansancio mental lo encontramos en los estudiantes universitarios. Con la carga de estudios, trabajos y vida social, muchos de ellos experimentan episodios de ansiedad y agotamiento que les impiden rendir al máximo en sus exámenes. Según un estudio realizado por la Universidad de Valencia, el 60% de los estudiantes reportan síntomas de estrés y fatiga mental, lo que pone de manifiesto la necesidad de estrategias efectivas para gestionar este problema.</w:t>
      </w:r>
    </w:p>
    <w:p>
      <w:r>
        <w:t>## Estrategias para Activar tu Mente</w:t>
      </w:r>
    </w:p>
    <w:p>
      <w:r>
        <w:t>### 1. Respiración Consciente</w:t>
      </w:r>
    </w:p>
    <w:p>
      <w:r>
        <w:t>Una técnica sencilla pero poderosa para combatir el cansancio mental es la respiración consciente. Dedicar unos minutos al día a practicar ejercicios de respiración puede ayudar a aclarar la mente y reducir la ansiedad. Puedes empezar por cerrar los ojos, inhalar profundamente por la nariz durante cuatro segundos, mantener la respiración durante cuatro segundos y exhalar lentamente por la boca durante seis segundos. Repite este ejercicio de cinco a diez veces y notarás cómo tu mente se despeja y tu energía se renueva.</w:t>
      </w:r>
    </w:p>
    <w:p>
      <w:r>
        <w:t>### 2. Cambios de Escenario</w:t>
      </w:r>
    </w:p>
    <w:p>
      <w:r>
        <w:t>A veces, un cambio de entorno puede marcar la diferencia. Si trabajas desde casa, intenta trasladarte a una cafetería cercana o a un parque. Este pequeño cambio puede proporcionarte una nueva perspectiva y estimular tu creatividad. En muchas ocasiones, los estímulos visuales y auditivos de un entorno diferente pueden inspirar nuevas ideas y mejorar tu enfoque. No subestimes el poder de un nuevo ambiente; a menudo, lo que nuestra mente necesita es un pequeño empujón.</w:t>
      </w:r>
    </w:p>
    <w:p>
      <w:r>
        <w:t>## Ejercicio y Movimiento</w:t>
      </w:r>
    </w:p>
    <w:p>
      <w:r>
        <w:t>El ejercicio físico no solo beneficia nuestro cuerpo, sino que también tiene un impacto significativo en nuestra salud mental. La actividad física libera endorfinas, conocidas como las hormonas de la felicidad, que contribuyen a mejorar nuestro estado de ánimo y a reducir el estrés. No es necesario realizar una rutina extenuante en el gimnasio; simplemente dar un paseo de 20 minutos al aire libre puede ser suficiente para revitalizar tu mente.</w:t>
      </w:r>
    </w:p>
    <w:p>
      <w:r>
        <w:t>Un caso interesante es el de Laura, una madre trabajadora que, después de un largo día cuidando de sus hijos y cumpliendo con su trabajo, se sentía constantemente agotada. Decidió incorporar caminatas cortas en su rutina diaria. En lugar de ver televisión al final del día, optó por dar un paseo en su vecindario. En poco tiempo, notó que su energía aumentaba y su concentración mejoraba, lo que le permitía disfrutar más de su tiempo en familia.</w:t>
      </w:r>
    </w:p>
    <w:p>
      <w:r>
        <w:t>## Checklist de Acciones Concretas</w:t>
      </w:r>
    </w:p>
    <w:p>
      <w:r>
        <w:t>Para ayudarte a incorporar estas estrategias en tu vida cotidiana, aquí tienes un checklist de tres acciones que puedes implementar de inmediato:</w:t>
      </w:r>
    </w:p>
    <w:p>
      <w:r>
        <w:t>1. **Reserva 5 minutos al día para la respiración consciente**: Encuentra un lugar tranquilo, cierra los ojos y practica la técnica de respiración descrita anteriormente.</w:t>
        <w:br/>
        <w:t xml:space="preserve">   </w:t>
        <w:br/>
        <w:t>2. **Cambia de entorno al menos una vez a la semana**: Escoge un lugar diferente para trabajar o estudiar, y observa cómo este cambio afecta tu productividad y creatividad.</w:t>
      </w:r>
    </w:p>
    <w:p>
      <w:r>
        <w:t>3. **Incorpora 20 minutos de ejercicio en tu rutina diaria**: Ya sea una caminata, una sesión de yoga o cualquier actividad que disfrutes, haz del ejercicio una prioridad.</w:t>
      </w:r>
    </w:p>
    <w:p>
      <w:r>
        <w:t>## Acción Práctica</w:t>
      </w:r>
    </w:p>
    <w:p>
      <w:r>
        <w:t>**3 Pasos para Activar tu Mente en Minutos:**</w:t>
      </w:r>
    </w:p>
    <w:p>
      <w:r>
        <w:t>1. **Respira profundamente**: Dedica 5 minutos a la respiración consciente para despejar tu mente.</w:t>
        <w:br/>
        <w:t xml:space="preserve">  </w:t>
        <w:br/>
        <w:t>2. **Cambia de escenario**: Busca un lugar nuevo para realizar tus tareas diarias al menos una vez a la semana.</w:t>
      </w:r>
    </w:p>
    <w:p>
      <w:r>
        <w:t>3. **Mueve tu cuerpo**: Realiza una actividad física de 20 minutos para liberar tensión y mejorar tu estado de ánimo.</w:t>
      </w:r>
    </w:p>
    <w:p>
      <w:r>
        <w:t>Este libro es tu guía para enfrentar y superar el cansancio mental. A lo largo de sus páginas, encontrarás más herramientas y técnicas que te ayudarán a activar tu mente y a vivir una vida más plena y equilibrada. ¡Comencemos este viaje juntos!</w:t>
      </w:r>
    </w:p>
    <w:p>
      <w:pPr>
        <w:pStyle w:val="Heading1"/>
      </w:pPr>
      <w:r>
        <w:t>Chapter 1: **Introducción a la Motivación Diaria**</w:t>
      </w:r>
    </w:p>
    <w:p>
      <w:r>
        <w:t># Introducción a la Motivación Diaria</w:t>
      </w:r>
    </w:p>
    <w:p>
      <w:r>
        <w:t>En un mundo que avanza a gran velocidad, el cansancio mental se ha vuelto una de las principales barreras para alcanzar nuestras metas y disfrutar de la vida al máximo. La rutina diaria, las exigencias laborales y las responsabilidades personales pueden agotar nuestra energía mental, dejándonos sentir desmotivados y estancados. En este capítulo, exploraremos cómo activar nuestra mente en cuestión de minutos y cómo superar ese cansancio mental que nos limita. La motivación diaria es la clave para reavivar nuestra pasión y energía, y aquí te proporcionaremos herramientas y estrategias prácticas que podrás aplicar de inmediato.</w:t>
      </w:r>
    </w:p>
    <w:p>
      <w:r>
        <w:t>## Entendiendo el Cansancio Mental</w:t>
      </w:r>
    </w:p>
    <w:p>
      <w:r>
        <w:t>El cansancio mental no es solo una sensación de fatiga; es un estado que puede afectar todos los aspectos de nuestra vida. A menudo, se presenta como una falta de concentración, una disminución de la creatividad o un sentimiento de desánimo. Pero, ¿qué lo causa?</w:t>
      </w:r>
    </w:p>
    <w:p>
      <w:r>
        <w:t>### Las Raíces del Cansancio</w:t>
      </w:r>
    </w:p>
    <w:p>
      <w:r>
        <w:t>El cansancio mental puede ser provocado por diversas razones. Uno de los factores más comunes es el estrés acumulado. Las obligaciones laborales, las preocupaciones familiares y las expectativas sociales generan una presión constante que agota nuestras reservas mentales. Un estudio realizado en varias empresas de Madrid mostró que más del 60% de los empleados se sentían fatigados mentalmente debido a la sobrecarga de trabajo y la falta de descanso adecuado, lo que a su vez afectaba su rendimiento y satisfacción laboral.</w:t>
      </w:r>
    </w:p>
    <w:p>
      <w:r>
        <w:t>Además, la tecnología juega un papel importante en la fatiga mental. La sobreexposición a pantallas y la constante conexión a internet pueden interrumpir nuestra capacidad de concentración y provocar lo que se conoce como "fatiga digital". Con cada notificación y cada mensaje, nuestra mente se ve empujada a cambiar de tarea, lo que dificulta la profundización en cualquier actividad.</w:t>
      </w:r>
    </w:p>
    <w:p>
      <w:r>
        <w:t>### Reconociendo los Síntomas</w:t>
      </w:r>
    </w:p>
    <w:p>
      <w:r>
        <w:t>Es esencial aprender a reconocer los síntomas del cansancio mental. Algunas señales incluyen:</w:t>
      </w:r>
    </w:p>
    <w:p>
      <w:r>
        <w:t>1. **Dificultad para concentrarse**: Te das cuenta de que no puedes mantener la atención en una tarea por mucho tiempo.</w:t>
        <w:br/>
        <w:t>2. **Sentimientos de abrumo**: Te sientes agotado incluso después de una buena noche de sueño.</w:t>
        <w:br/>
        <w:t>3. **Desmotivación**: Pierdes el interés en actividades que solías disfrutar.</w:t>
      </w:r>
    </w:p>
    <w:p>
      <w:r>
        <w:t>Entender estos síntomas es el primer paso para tomar acción y revertir el cansancio mental.</w:t>
      </w:r>
    </w:p>
    <w:p>
      <w:r>
        <w:t>## Estrategias para Activar tu Mente</w:t>
      </w:r>
    </w:p>
    <w:p>
      <w:r>
        <w:t>Activar tu mente no tiene que ser un proceso largo y complicado. Existen técnicas simples y efectivas que puedes incorporar en tu rutina diaria para combatir la fatiga mental y reponer tu energía.</w:t>
      </w:r>
    </w:p>
    <w:p>
      <w:r>
        <w:t>### Técnicas de Respiración</w:t>
      </w:r>
    </w:p>
    <w:p>
      <w:r>
        <w:t>Una de las formas más efectivas de activar tu mente es a través de la respiración consciente. Dedicar solo cinco minutos al día a practicar ejercicios de respiración puede tener un efecto transformador. La técnica de respiración 4-7-8 es especialmente útil. Consiste en inhalar por la nariz durante 4 segundos, retener la respiración durante 7 segundos y exhalar lentamente por la boca durante 8 segundos.</w:t>
      </w:r>
    </w:p>
    <w:p>
      <w:r>
        <w:t>Este ejercicio no solo oxigena tu cerebro, sino que también ayuda a reducir el estrés y la ansiedad. Practicar esta técnica en momentos de alta presión puede proporcionar una pausa mental que te permitirá regresar a tus tareas con una mente más clara y enfocada.</w:t>
      </w:r>
    </w:p>
    <w:p>
      <w:r>
        <w:t>### Movimientos Cortos</w:t>
      </w:r>
    </w:p>
    <w:p>
      <w:r>
        <w:t>El movimiento físico es otra estrategia que puede revitalizar tu mente. No es necesario realizar una hora de ejercicio intenso; incluso breves períodos de actividad física pueden marcar la diferencia. Por ejemplo, un simple estiramiento o una caminata de 5 minutos puede activar tu circulación y despejar tu mente.</w:t>
      </w:r>
    </w:p>
    <w:p>
      <w:r>
        <w:t>Imagina que estás sentado en tu oficina en Barcelona, sintiendo que la energía se desvanece. Una pausa para levantarte, estirarte y caminar por el pasillo puede ayudarte a recargar esas baterías mentales. Una investigación del Instituto de Salud Pública de España encontró que los empleados que realizaban pausas cortas para moverse eran un 25% más productivos que aquellos que permanecían sentados durante largos períodos.</w:t>
      </w:r>
    </w:p>
    <w:p>
      <w:r>
        <w:t>## La Importancia de la Pausa</w:t>
      </w:r>
    </w:p>
    <w:p>
      <w:r>
        <w:t>A menudo, en la cultura del trabajo actual, se considera que estar siempre ocupado es un signo de éxito. Sin embargo, la realidad es que nuestras mentes y cuerpos necesitan pausas para funcionar de manera óptima.</w:t>
      </w:r>
    </w:p>
    <w:p>
      <w:r>
        <w:t>### Efectos de la Sobrecarga</w:t>
      </w:r>
    </w:p>
    <w:p>
      <w:r>
        <w:t>La sobrecarga de trabajo no solo afecta nuestra productividad, sino también nuestra salud mental. En una entrevista a Marta, una joven profesional de marketing en Sevilla, ella compartió cómo se sintió abrumada por las largas horas y la constante presión. "Me di cuenta de que estaba trabajando más horas, pero mi calidad de trabajo estaba disminuyendo. Fue entonces cuando decidí implementar pausas regulares. Me di cuenta de que esos breves momentos de descanso realmente me ayudaban a pensar con claridad."</w:t>
      </w:r>
    </w:p>
    <w:p>
      <w:r>
        <w:t>### Implementando Pausas en tu Rutina</w:t>
      </w:r>
    </w:p>
    <w:p>
      <w:r>
        <w:t>Para implementar pausas efectivas, considera el método Pomodoro: trabaja durante 25 minutos y toma un descanso de 5 minutos. Después de cuatro ciclos, toma un descanso más largo de 15-30 minutos. Esta técnica no solo ayuda a mantener la concentración, sino que también permite que tu mente se recargue periódicamente.</w:t>
      </w:r>
    </w:p>
    <w:p>
      <w:r>
        <w:t>## Estableciendo Metas Realistas</w:t>
      </w:r>
    </w:p>
    <w:p>
      <w:r>
        <w:t>El establecimiento de metas es fundamental para mantener la motivación y activar tu mente. Sin embargo, es crucial que estas metas sean realistas y alcanzables. La frustración de no poder cumplir con expectativas poco realistas puede contribuir al cansancio mental.</w:t>
      </w:r>
    </w:p>
    <w:p>
      <w:r>
        <w:t>### Definiendo Metas Alcanzables</w:t>
      </w:r>
    </w:p>
    <w:p>
      <w:r>
        <w:t>Cuando establezcas tus metas, asegúrate de desglosarlas en pasos más pequeños. Por ejemplo, si tu objetivo es leer un libro al mes, comienza dedicando solo 10 minutos al día. Esto no solo hará que la tarea sea menos abrumadora, sino que también te dará un sentido de logro diario.</w:t>
      </w:r>
    </w:p>
    <w:p>
      <w:r>
        <w:t>### Celebrando los Logros</w:t>
      </w:r>
    </w:p>
    <w:p>
      <w:r>
        <w:t>Es importante celebrar cada pequeño logro. Reconocer tus avances, por pequeños que sean, puede ser un gran impulso para tu motivación. Mantener un diario de logros puede ser una herramienta útil para visualizar tu progreso y mantenerte enfocado en tus objetivos.</w:t>
      </w:r>
    </w:p>
    <w:p>
      <w:r>
        <w:t>## Checklist de Acciones Concretas</w:t>
      </w:r>
    </w:p>
    <w:p>
      <w:r>
        <w:t>A continuación, te presento un checklist de 3 acciones concretas que puedes implementar inmediatamente para activar tu mente y superar el cansancio mental:</w:t>
      </w:r>
    </w:p>
    <w:p>
      <w:r>
        <w:t>1. **Practica la respiración consciente**: Dedica 5 minutos al día a realizar ejercicios de respiración 4-7-8.</w:t>
        <w:br/>
        <w:t>2. **Incorpora movimiento en tu rutina**: Programa pausas cortas para estirarte o caminar durante el día.</w:t>
        <w:br/>
        <w:t>3. **Establece metas realistas**: Elige un objetivo y desglósalo en pasos pequeños y alcanzables.</w:t>
      </w:r>
    </w:p>
    <w:p>
      <w:r>
        <w:t>### Un Caso Local: La Transformación de un Equipo</w:t>
      </w:r>
    </w:p>
    <w:p>
      <w:r>
        <w:t>Una pequeña empresa de diseño gráfico en Bilbao decidió implementar estas estrategias. Al enfrentar un aumento en la carga de trabajo, el equipo se sintió abrumado y desmotivado. Sin embargo, al incorporar pausas regulares y técnicas de respiración en sus reuniones, notaron un aumento significativo en la creatividad y la productividad. "Lo que pensábamos que era un simple descanso se convirtió en una fuente de nuevas ideas", comentó su director.</w:t>
      </w:r>
    </w:p>
    <w:p>
      <w:r>
        <w:t>## Acción Práctica</w:t>
      </w:r>
    </w:p>
    <w:p>
      <w:r>
        <w:t>Para cerrar este capítulo, aquí tienes tres pasos prácticos que puedes tomar hoy mismo para activar tu mente y combatir el cansancio mental:</w:t>
      </w:r>
    </w:p>
    <w:p>
      <w:r>
        <w:t>1. **Dedica tiempo a la respiración**: Encuentra un lugar tranquilo y practica la respiración consciente durante 5 minutos.</w:t>
        <w:br/>
        <w:t>2. **Haz una pausa activa**: Programa al menos dos pausas cortas a lo largo del día para moverte o estirarte.</w:t>
        <w:br/>
        <w:t>3. **Establece una meta pequeña**: Escoge un objetivo simple que quieras lograr esta semana y desglósalo en pasos alcanzables.</w:t>
      </w:r>
    </w:p>
    <w:p>
      <w:r>
        <w:t>La motivación diaria es un viaje continuo. Al aplicar estas técnicas, no solo estarás combatiendo el cansancio mental, sino que también estarás construyendo un camino hacia una vida más plena y satisfactoria. ¡Activa tu mente y transforma tu día a día!</w:t>
      </w:r>
    </w:p>
    <w:p>
      <w:pPr>
        <w:pStyle w:val="Heading1"/>
      </w:pPr>
      <w:r>
        <w:t>Chapter 2: **Entendiendo el Cansancio Mental**</w:t>
      </w:r>
    </w:p>
    <w:p>
      <w:r>
        <w:t>## Entendiendo el Cansancio Mental</w:t>
      </w:r>
    </w:p>
    <w:p>
      <w:r>
        <w:t>En nuestra vida cotidiana, el cansancio mental se presenta como un desafío constante, a menudo subestimado en comparación con el cansancio físico. Sin embargo, sus efectos pueden ser igualmente devastadores, afectando nuestro rendimiento, nuestra creatividad y, en última instancia, nuestra calidad de vida. En este capítulo, exploraremos qué es el cansancio mental, sus causas, sus síntomas y cómo puedes superarlo. Comprender este fenómeno es el primer paso para tomar el control de tu mente y activar tu potencial al máximo.</w:t>
      </w:r>
    </w:p>
    <w:p>
      <w:r>
        <w:t>### ¿Qué es el Cansancio Mental?</w:t>
      </w:r>
    </w:p>
    <w:p>
      <w:r>
        <w:t>El cansancio mental, también conocido como fatiga mental, se refiere a un estado de agotamiento psicológico que puede surgir de diversas fuentes, como el estrés, la sobrecarga de trabajo o la falta de descanso adecuado. A diferencia del cansancio físico, que suele ser más fácil de identificar y remediar, el cansancio mental a menudo se manifiesta de maneras sutiles. Puede presentarse como una sensación de confusión, falta de concentración o incluso irritabilidad.</w:t>
      </w:r>
    </w:p>
    <w:p>
      <w:r>
        <w:t>Este tipo de agotamiento puede ser el resultado de la constante exposición a estímulos, ya sea a través de dispositivos electrónicos, el trabajo en entornos ruidosos o la presión de cumplir con múltiples responsabilidades. En una era donde se espera que estemos siempre conectados y disponibles, es fácil caer en la trampa del cansancio mental sin darnos cuenta.</w:t>
      </w:r>
    </w:p>
    <w:p>
      <w:r>
        <w:t>### Causas del Cansancio Mental</w:t>
      </w:r>
    </w:p>
    <w:p>
      <w:r>
        <w:t>Existen múltiples factores que pueden contribuir al cansancio mental. A continuación, abordaremos algunos de los más comunes:</w:t>
      </w:r>
    </w:p>
    <w:p>
      <w:r>
        <w:t>#### Estrés y Ansiedad</w:t>
      </w:r>
    </w:p>
    <w:p>
      <w:r>
        <w:t>El estrés y la ansiedad son dos de los principales causantes del cansancio mental. La presión constante para cumplir con plazos, expectativas laborales o problemas personales puede llevar a una sobrecarga cognitiva. La mente, al igual que el cuerpo, tiene límites, y sobrepasarlos puede resultar en una fatiga profunda.</w:t>
      </w:r>
    </w:p>
    <w:p>
      <w:r>
        <w:t>Por ejemplo, en una empresa de marketing en Madrid, un equipo se vio abrumado por la preparación de una campaña clave. Los miembros del equipo comenzaron a mostrar signos de agotamiento mental, como la incapacidad de generar ideas creativas y un aumento en los conflictos interpersonales. Al identificar el estrés como un factor clave, la dirección implementó sesiones de meditación y pausas programadas, lo que resultó en una notable mejora en el ambiente laboral.</w:t>
      </w:r>
    </w:p>
    <w:p>
      <w:r>
        <w:t>#### Exceso de Información</w:t>
      </w:r>
    </w:p>
    <w:p>
      <w:r>
        <w:t>Vivimos en una era de sobrecarga de información. Cada día, estamos expuestos a un torrente de datos a través de las redes sociales, correos electrónicos y noticias. Este flujo constante de información puede resultar abrumador y desestabilizador. La necesidad de procesar y evaluar esta información puede llevar a una fatiga mental significativa.</w:t>
      </w:r>
    </w:p>
    <w:p>
      <w:r>
        <w:t>Un caso particular se dio en una universidad de Valencia, donde los estudiantes enfrentaban la presión de mantenerse al día con las redes sociales, tareas académicas y actividades extracurriculares. Muchos de ellos reportaron sentirse constantemente cansados y desconectados. Al incorporar talleres que fomentaban la desconexión digital, los estudiantes comenzaron a experimentar un aumento en su rendimiento académico y bienestar emocional.</w:t>
      </w:r>
    </w:p>
    <w:p>
      <w:r>
        <w:t>### Síntomas del Cansancio Mental</w:t>
      </w:r>
    </w:p>
    <w:p>
      <w:r>
        <w:t>Reconocer los síntomas del cansancio mental es crucial para abordarlo de manera efectiva. Algunos de los signos más comunes incluyen:</w:t>
      </w:r>
    </w:p>
    <w:p>
      <w:r>
        <w:t>#### Dificultad para Concentrarse</w:t>
      </w:r>
    </w:p>
    <w:p>
      <w:r>
        <w:t>Uno de los primeros síntomas que las personas suelen notar es la dificultad para concentrarse. Las tareas que antes parecían simples se vuelven desafiantes, y es fácil distraerse con estímulos menores. Esta falta de enfoque puede afectar tanto el trabajo como las actividades diarias.</w:t>
      </w:r>
    </w:p>
    <w:p>
      <w:r>
        <w:t>#### Irritabilidad y Cambios de Humor</w:t>
      </w:r>
    </w:p>
    <w:p>
      <w:r>
        <w:t>El cansancio mental también puede manifestarse a través de cambios en el estado de ánimo. La irritabilidad y la frustración son respuestas comunes cuando la mente está agotada. Puede que tus reacciones sean desproporcionadas a la situación, lo que puede afectar tus relaciones personales y profesionales.</w:t>
      </w:r>
    </w:p>
    <w:p>
      <w:r>
        <w:t>### Cómo Combater el Cansancio Mental</w:t>
      </w:r>
    </w:p>
    <w:p>
      <w:r>
        <w:t>Superar el cansancio mental requiere una combinación de estrategias que aborden tanto las causas como los síntomas. A continuación, te presentamos algunas acciones concretas que puedes llevar a cabo:</w:t>
      </w:r>
    </w:p>
    <w:p>
      <w:r>
        <w:t>#### 1. Establece Rutinas de Descanso</w:t>
      </w:r>
    </w:p>
    <w:p>
      <w:r>
        <w:t>Las pausas regulares son fundamentales para recargar tu mente. Establecer horarios específicos para descansar puede ayudarte a evitar momentos de agotamiento total. Durante estas pausas, es recomendable realizar actividades que no requieran un esfuerzo mental intenso, como dar un paseo, meditar o simplemente desconectar de las pantallas.</w:t>
      </w:r>
    </w:p>
    <w:p>
      <w:r>
        <w:t>#### 2. Practica la Respiración Consciente</w:t>
      </w:r>
    </w:p>
    <w:p>
      <w:r>
        <w:t>La respiración consciente es una técnica efectiva para calmar la mente y reducir el estrés. Dedica unos minutos al día a concentrarte en tu respiración. Inhala profundamente por la nariz, mantén el aire en tus pulmones durante unos segundos y exhala lentamente por la boca. Esta práctica no solo te ayudará a relajarte, sino que también mejorará tu enfoque y claridad mental.</w:t>
      </w:r>
    </w:p>
    <w:p>
      <w:r>
        <w:t>#### 3. Limita la Sobreexposición a la Información</w:t>
      </w:r>
    </w:p>
    <w:p>
      <w:r>
        <w:t>Es esencial establecer límites en cuanto a la cantidad de información que consumes diariamente. Considera desconectar de las redes sociales y las noticias durante ciertas horas del día. Esto no solo te dará un respiro mental, sino que también te permitirá centrarte en tus tareas y objetivos personales.</w:t>
      </w:r>
    </w:p>
    <w:p>
      <w:r>
        <w:t>#### 4. Mantén una Alimentación Balanceada</w:t>
      </w:r>
    </w:p>
    <w:p>
      <w:r>
        <w:t>Lo que consumes también afecta tu salud mental. Una dieta equilibrada, rica en frutas, verduras, proteínas y grasas saludables, puede tener un impacto positivo en tu energía y concentración. Evita el exceso de azúcares y cafeína, que pueden provocar picos y caídas de energía.</w:t>
      </w:r>
    </w:p>
    <w:p>
      <w:r>
        <w:t>### Checklist para Combatir el Cansancio Mental</w:t>
      </w:r>
    </w:p>
    <w:p>
      <w:r>
        <w:t>1. **Establece un horario de pausas**: Programa descansos cortos cada 90 minutos durante tu jornada laboral.</w:t>
        <w:br/>
        <w:t>2. **Dedica tiempo a la meditación**: Realiza al menos 5 minutos de meditación diaria.</w:t>
        <w:br/>
        <w:t>3. **Desconéctate de las redes sociales**: Establece un tiempo específico del día para revisar tus redes sociales y evítalas el resto del tiempo.</w:t>
      </w:r>
    </w:p>
    <w:p>
      <w:r>
        <w:t>### Caso de Éxito: La Transformación de un Estudiante</w:t>
      </w:r>
    </w:p>
    <w:p>
      <w:r>
        <w:t>En una universidad de Barcelona, un estudiante llamado Javier enfrentaba un alto nivel de estrés debido a la combinación de estudios y trabajo a tiempo parcial. Se sentía mentalmente agotado, lo que afectaba su rendimiento académico. Tras asistir a un taller sobre gestión del estrés, decidió implementar técnicas de respiración y establecer un horario de estudio con pausas regulares.</w:t>
      </w:r>
    </w:p>
    <w:p>
      <w:r>
        <w:t>En pocas semanas, Javier notó una mejora significativa en su concentración y en su bienestar emocional. "Al aprender a gestionar mi tiempo y a cuidar mi salud mental, sentí que recuperaba el control de mi vida", compartió Javier en una entrevista. Este caso es un testimonio de cómo pequeñas acciones pueden tener un impacto poderoso en nuestro estado mental.</w:t>
      </w:r>
    </w:p>
    <w:p>
      <w:r>
        <w:t>### Acción Práctica</w:t>
      </w:r>
    </w:p>
    <w:p>
      <w:r>
        <w:t>Para aplicar lo aprendido en este capítulo y comenzar a combatir el cansancio mental, sigue estos pasos:</w:t>
      </w:r>
    </w:p>
    <w:p>
      <w:r>
        <w:t>1. **Dedica tiempo a la respiración**: Encuentra un lugar tranquilo y practica la respiración consciente durante 5 minutos.</w:t>
        <w:br/>
        <w:t>2. **Haz una pausa activa**: Programa al menos dos pausas cortas a lo largo del día para moverte o estirarte.</w:t>
        <w:br/>
        <w:t>3. **Establece una meta pequeña**: Escoge un objetivo simple que quieras lograr esta semana y desglósalo en pasos alcanzables.</w:t>
      </w:r>
    </w:p>
    <w:p>
      <w:r>
        <w:t>El cansancio mental es un fenómeno común, pero con la comprensión adecuada y las estrategias correctas, puedes superarlo. Recuerda que activar tu mente no solo se trata de evitar el agotamiento; es un camino hacia una vida más productiva, creativa y satisfactoria. ¡Empieza hoy mismo!</w:t>
      </w:r>
    </w:p>
    <w:p>
      <w:pPr>
        <w:pStyle w:val="Heading1"/>
      </w:pPr>
      <w:r>
        <w:t>Chapter 3: **Señales de Alerta: ¿Estás Cansado Mentalmente?**</w:t>
      </w:r>
    </w:p>
    <w:p>
      <w:r>
        <w:t># Señales de Alerta: ¿Estás Cansado Mentalmente?</w:t>
      </w:r>
    </w:p>
    <w:p>
      <w:r>
        <w:t>El cansancio mental es una sensación que todos hemos experimentado en algún momento. Puede manifestarse después de largas jornadas de trabajo, intensas semanas de estudio o incluso tras periodos de estrés emocional. Identificar cuándo estamos mentalmente fatigados es crucial para evitar que esta fatiga se convierta en un obstáculo para nuestro rendimiento y bienestar. En este capítulo, exploraremos las señales de alerta que indican que puedes estar sufriendo de cansancio mental y cómo abordarlo de manera efectiva.</w:t>
      </w:r>
    </w:p>
    <w:p>
      <w:r>
        <w:t>## Reconociendo los Síntomas del Cansancio Mental</w:t>
      </w:r>
    </w:p>
    <w:p>
      <w:r>
        <w:t>Los síntomas del cansancio mental pueden variar de una persona a otra, pero hay algunos indicadores comunes que podemos observar. Estos síntomas no solo afectan nuestra productividad, sino que también impactan nuestro estado emocional y nuestra salud general.</w:t>
      </w:r>
    </w:p>
    <w:p>
      <w:r>
        <w:t>### Fatiga Persistente</w:t>
      </w:r>
    </w:p>
    <w:p>
      <w:r>
        <w:t>Uno de los signos más evidentes de cansancio mental es una sensación de fatiga persistente. A menudo, esto se manifiesta como una falta de energía que no se alivia con el descanso. Por ejemplo, María, una estudiante universitaria, solía pasar largas noches estudiando para sus exámenes. Aunque creía que estaba haciendo lo correcto, se dio cuenta de que, a pesar de dormir más de ocho horas, se sentía constantemente cansada y desmotivada. Este agotamiento mental afectó su rendimiento académico y su capacidad para disfrutar de sus actividades diarias.</w:t>
      </w:r>
    </w:p>
    <w:p>
      <w:r>
        <w:t>La fatiga mental puede llevar a una serie de consecuencias negativas, desde problemas de concentración hasta un aumento de la irritabilidad. Si te encuentras lidiando con una sensación constante de agotamiento, es fundamental reconocerlo como una señal de que tu mente necesita un descanso.</w:t>
      </w:r>
    </w:p>
    <w:p>
      <w:r>
        <w:t>### Dificultad para Concentrarse</w:t>
      </w:r>
    </w:p>
    <w:p>
      <w:r>
        <w:t>Otro síntoma común del cansancio mental es la dificultad para concentrarse. Si te das cuenta de que te distraes fácilmente o que te cuesta seguir el hilo de tus pensamientos, es posible que tu mente esté sobrecargada. En el caso de Daniel, un profesional que trabaja en un entorno altamente demandante, comenzó a notar que, a pesar de estar presente en las reuniones, su mente divagaba. Esto no solo lo llevó a cometer errores en proyectos importantes, sino que también incrementó su nivel de estrés.</w:t>
      </w:r>
    </w:p>
    <w:p>
      <w:r>
        <w:t>La falta de concentración puede ser frustrante y puede llevar a un ciclo vicioso de autocrítica y ansiedad. Es esencial aprender a identificar estos momentos y tomar medidas para recuperar el enfoque.</w:t>
      </w:r>
    </w:p>
    <w:p>
      <w:r>
        <w:t>### Cambios Emocionales</w:t>
      </w:r>
    </w:p>
    <w:p>
      <w:r>
        <w:t>El cansancio mental no solo se manifiesta físicamente, sino que también puede tener un impacto significativo en nuestras emociones. Cambios de humor, irritabilidad y tristeza son algunos de los efectos secundarios de una mente fatigada. Por ejemplo, Laura, una madre trabajadora, se dio cuenta de que pequeños inconvenientes la hacían perder la paciencia rápidamente. Esto afectó sus relaciones, tanto en casa como en el trabajo.</w:t>
      </w:r>
    </w:p>
    <w:p>
      <w:r>
        <w:t>Si te sientes más propenso a la frustración o la tristeza sin razón aparente, puede ser un indicativo de que tu mente está agotada. Reconocer estos cambios emocionales es el primer paso hacia la recuperación.</w:t>
      </w:r>
    </w:p>
    <w:p>
      <w:r>
        <w:t>## Cómo Combatir el Cansancio Mental</w:t>
      </w:r>
    </w:p>
    <w:p>
      <w:r>
        <w:t>Una vez que hemos identificado las señales de alerta del cansancio mental, es fundamental actuar rápidamente para prevenir que esta fatiga se convierta en un problema mayor. Aquí hay algunas estrategias efectivas que puedes implementar en tu rutina diaria.</w:t>
      </w:r>
    </w:p>
    <w:p>
      <w:r>
        <w:t>### Establecer una Rutina de Descanso</w:t>
      </w:r>
    </w:p>
    <w:p>
      <w:r>
        <w:t>El descanso es una parte esencial de cualquier estrategia para combatir el cansancio mental. Sin embargo, no se trata solo de dormir más. Es importante establecer una rutina de descanso que incluya pausas regulares a lo largo del día. Podrías decidir, por ejemplo, que cada hora dedicarás cinco minutos para levantarte, estirarte y desconectar de tus tareas. Esta simple acción puede ayudarte a rejuvenecer tu mente y aumentar tu productividad.</w:t>
      </w:r>
    </w:p>
    <w:p>
      <w:r>
        <w:t>Un caso inspirador es el de José, un empleado que trabaja en una oficina con un horario muy apretado. Después de darse cuenta de que su rendimiento había disminuido, comenzó a implementar pausas activas. Cada hora, se levantaba, hacía algunos ejercicios de estiramiento y tomaba agua. En pocas semanas, notó un aumento significativo en su capacidad de concentración y en su energía general.</w:t>
      </w:r>
    </w:p>
    <w:p>
      <w:r>
        <w:t>### Practicar la Respiración Consciente</w:t>
      </w:r>
    </w:p>
    <w:p>
      <w:r>
        <w:t>La respiración consciente es una técnica poderosa que puede ayudarte a calmar la mente y reducir el estrés. Dedica unos minutos cada día para centrarte en tu respiración. Encuentra un lugar tranquilo, cierra los ojos y concéntrate en inhalar y exhalar profundamente. Esta práctica no solo te ayudará a reducir el estrés, sino que también te permitirá aclarar la mente y recargar energías.</w:t>
      </w:r>
    </w:p>
    <w:p>
      <w:r>
        <w:t>Por ejemplo, Clara, una profesora de secundaria, comenzó a implementar esta técnica durante sus descansos. Al tomarse cinco minutos para respirar profundamente, pudo manejar mejor su ansiedad y estar más presente para sus estudiantes.</w:t>
      </w:r>
    </w:p>
    <w:p>
      <w:r>
        <w:t>### Desconectar de la Tecnología</w:t>
      </w:r>
    </w:p>
    <w:p>
      <w:r>
        <w:t>En un mundo hiperconectado, es fácil sentirse abrumado por la cantidad de información que consumimos a diario. La tecnología, aunque útil, puede contribuir significativamente al cansancio mental. Establece límites en tu uso de dispositivos digitales. Podrías decidir que, después de las 8 p.m., no utilizarás más pantallas, lo que te permitirá tener tiempo para relajarte y desconectar.</w:t>
      </w:r>
    </w:p>
    <w:p>
      <w:r>
        <w:t>Un estudio realizado en una universidad local mostró que los estudiantes que limitaban su tiempo en redes sociales experimentaban menos ansiedad y una mayor satisfacción con su vida. Por lo tanto, considera establecer un horario específico para revisar tus redes sociales o correos electrónicos, y respeta ese límite.</w:t>
      </w:r>
    </w:p>
    <w:p>
      <w:r>
        <w:t>## Checklist: Acciones Concretas para Combater el Cansancio Mental</w:t>
      </w:r>
    </w:p>
    <w:p>
      <w:r>
        <w:t>1. **Establece pausas regulares**: Programa al menos 5 minutos de descanso cada hora para estirarte y desconectar.</w:t>
        <w:br/>
        <w:t>2. **Practica la respiración consciente**: Dedica 5 minutos al día a practicar respiración profunda en un lugar tranquilo.</w:t>
        <w:br/>
        <w:t>3. **Desconéctate de la tecnología**: Establece límites en el uso de dispositivos digitales, especialmente en la noche.</w:t>
      </w:r>
    </w:p>
    <w:p>
      <w:r>
        <w:t>## Conclusión</w:t>
      </w:r>
    </w:p>
    <w:p>
      <w:r>
        <w:t>El cansancio mental es una señal de que tu mente necesita atención y cuidado. Reconocer las señales de alerta es el primer paso hacia una vida más equilibrada y productiva. Implementa estrategias simples y efectivas para combatir esta fatiga y activa tu mente en minutos. Recuerda que el bienestar mental no es solo un lujo; es una necesidad para vivir de manera plena y satisfactoria.</w:t>
      </w:r>
    </w:p>
    <w:p>
      <w:r>
        <w:t>### Acción Práctica</w:t>
      </w:r>
    </w:p>
    <w:p>
      <w:r>
        <w:t>Para aplicar lo aprendido en este capítulo y comenzar a combatir el cansancio mental, sigue estos pasos:</w:t>
      </w:r>
    </w:p>
    <w:p>
      <w:r>
        <w:t>1. **Dedica tiempo a la respiración**: Encuentra un lugar tranquilo y practica la respiración consciente durante 5 minutos.</w:t>
        <w:br/>
        <w:t>2. **Haz una pausa activa**: Programa al menos dos pausas cortas a lo largo del día para moverte o estirarte.</w:t>
        <w:br/>
        <w:t>3. **Establece una meta pequeña**: Escoge un objetivo simple que quieras lograr esta semana y desglósalo en pasos alcanzables.</w:t>
      </w:r>
    </w:p>
    <w:p>
      <w:r>
        <w:t>Recuerda, la clave para superar el cansancio mental es adoptar un enfoque proactivo hacia tu bienestar. ¡Activa tu mente y transforma tu vida!</w:t>
      </w:r>
    </w:p>
    <w:p>
      <w:pPr>
        <w:pStyle w:val="Heading1"/>
      </w:pPr>
      <w:r>
        <w:t>Chapter 4: **Técnicas Rápidas para Activar tu Mente**</w:t>
      </w:r>
    </w:p>
    <w:p>
      <w:r>
        <w:t>## Técnicas Rápidas para Activar tu Mente</w:t>
      </w:r>
    </w:p>
    <w:p>
      <w:r>
        <w:t>Cuando nos sentimos mentalmente agotados, la creatividad y la energía parecen desvanecerse. Sin embargo, existen técnicas rápidas y efectivas que puedes implementar en tu rutina diaria para activar tu mente y recargar tus baterías mentales. Este capítulo te guiará a través de métodos prácticos y sencillos que puedes utilizar en cualquier momento y lugar. Desde ejercicios de estimulación cerebral hasta tácticas para fomentar la concentración, descubrirás cómo revitalizar tu mente en cuestión de minutos.</w:t>
      </w:r>
    </w:p>
    <w:p>
      <w:r>
        <w:t>### Ejercicio de Estimulación Mental</w:t>
      </w:r>
    </w:p>
    <w:p>
      <w:r>
        <w:t>Uno de los métodos más eficaces para activar tu mente es a través de ejercicios de estimulación mental. Estos son actividades que desafían tu cerebro y lo mantienen activo, lo que a su vez mejora tu capacidad de concentración y creatividad. Aquí hay algunas ideas que puedes poner en práctica:</w:t>
      </w:r>
    </w:p>
    <w:p>
      <w:r>
        <w:t>**Rompecabezas y Juegos de Estrategia:** Los juegos de mesa, los rompecabezas y las aplicaciones de entrenamiento cerebral son excelentes para desafiar tu mente. Dedica al menos 15 minutos al día a resolver un crucigrama, un sudoku o incluso un juego de estrategia en línea. Por ejemplo, en la ciudad de Sevilla, un grupo de amigos se reúne cada semana para jugar ajedrez en un parque local. No solo disfrutan de la actividad, sino que también se mantienen mentalmente activos y fortalecen su vínculo social.</w:t>
      </w:r>
    </w:p>
    <w:p>
      <w:r>
        <w:t>**Lectura Rápida:** Leer no solo es entretenido, sino que también es una excelente manera de mantener tu mente en forma. Si sientes que tu concentración disminuye, intenta leer un capítulo de un libro o un artículo interesante. La lectura activa tu mente y te permite escapar de la rutina diaria. Puedes comenzar con temas que te apasionen o explorar nuevos géneros.</w:t>
      </w:r>
    </w:p>
    <w:p>
      <w:r>
        <w:t>**Técnica de Mind Mapping:** Esta técnica consiste en crear un mapa mental para organizar ideas y conceptos. Toma un tema que te interese y dibuja un mapa con las palabras clave, ideas y conexiones relacionadas. Esto no solo te ayudará a clarificar tus pensamientos, sino que también estimula tu creatividad.</w:t>
      </w:r>
    </w:p>
    <w:p>
      <w:r>
        <w:t>### Movimientos Corporales y Activación Física</w:t>
      </w:r>
    </w:p>
    <w:p>
      <w:r>
        <w:t>El cuerpo y la mente están intrínsecamente conectados. Por lo tanto, un enfoque físico puede ser la clave para revitalizar tu mente. Aquí te comparto algunas técnicas que puedes incorporar a tu rutina diaria.</w:t>
      </w:r>
    </w:p>
    <w:p>
      <w:r>
        <w:t>**Estiramientos Rápidos:** Realizar estiramientos sencillos puede ayudar a liberar la tensión acumulada en el cuerpo y, a su vez, activar tu mente. Dedica cinco minutos en la mañana o en cualquier momento del día para estirarte. Concéntrate en las áreas que sientes más tensas, como el cuello y los hombros. Un simple estiramiento de brazos hacia el cielo y una inclinación lateral pueden hacer maravillas.</w:t>
      </w:r>
    </w:p>
    <w:p>
      <w:r>
        <w:t>**Ejercicio Aeróbico:** Un periodo corto de ejercicio aeróbico, como saltar la cuerda o dar una caminata rápida, puede aumentar el flujo sanguíneo y oxigenar tu cerebro. Esto no solo mejora la concentración, sino que también eleva tu estado de ánimo. Intenta incorporar una caminata de 10 minutos durante tu hora de almuerzo; sentirás cómo tu mente se despeja y se llena de nuevas ideas.</w:t>
      </w:r>
    </w:p>
    <w:p>
      <w:r>
        <w:t>**Danza Libera Estrés:** La danza es una forma divertida de liberar estrés y activar tu mente. No necesitas ser un bailarín profesional; simplemente mueve tu cuerpo al ritmo de tu música favorita. Esta actividad no solo estimula la mente, sino que también libera endorfinas que mejoran tu bienestar general. En muchas ciudades, existen clases de danza gratuitas en parques durante el verano. Participar en una de estas clases puede ser tanto refrescante como energizante.</w:t>
      </w:r>
    </w:p>
    <w:p>
      <w:r>
        <w:t>### Técnicas de Respiración y Meditación</w:t>
      </w:r>
    </w:p>
    <w:p>
      <w:r>
        <w:t>La respiración consciente y la meditación son herramientas poderosas para combatir el cansancio mental y activar tu mente. A continuación, te presento algunas técnicas que puedes aplicar fácilmente en tu vida diaria.</w:t>
      </w:r>
    </w:p>
    <w:p>
      <w:r>
        <w:t>**Respiración Profunda:** La respiración profunda ayuda a reducir la ansiedad y aumenta la claridad mental. Encuentra un lugar tranquilo y dedica unos minutos a inhalar profundamente por la nariz, sostener la respiración por unos segundos y exhalar lentamente por la boca. Repite este ciclo varias veces. Este simple ejercicio puede reconfigurar tu estado mental en cuestión de minutos.</w:t>
      </w:r>
    </w:p>
    <w:p>
      <w:r>
        <w:t>**Meditación de Atención Plena:** La meditación de atención plena, o mindfulness, consiste en prestar atención al momento presente sin juzgar. Puedes comenzar con solo cinco minutos al día. Siéntate en una posición cómoda, cierra los ojos y enfócate en tu respiración. Si tu mente comienza a divagar, simplemente regresa tu atención a la respiración. Esta práctica no solo activa tu mente, sino que también te proporciona una sensación de calma y claridad.</w:t>
      </w:r>
    </w:p>
    <w:p>
      <w:r>
        <w:t>**Visualización Creativa:** La visualización es otra técnica efectiva. Imagina un lugar que te inspire paz y felicidad, como una playa tranquila o un bosque exuberante. Dedica unos minutos a visualizar este espacio en detalle, sintiendo cómo te envuelve una sensación de tranquilidad. Esto no solo te brinda un respiro mental, sino que también puede estimular tu creatividad y motivación.</w:t>
      </w:r>
    </w:p>
    <w:p>
      <w:r>
        <w:t>### Establecimiento de Metas y Planificación</w:t>
      </w:r>
    </w:p>
    <w:p>
      <w:r>
        <w:t>A veces, el cansancio mental proviene de la falta de dirección. Establecer metas claras y planificar tu día puede proporcionarte un sentido de propósito y claridad. Aquí hay algunas estrategias para implementar en tu vida.</w:t>
      </w:r>
    </w:p>
    <w:p>
      <w:r>
        <w:t>**Desglosa tus Objetivos:** En lugar de abordar un gran proyecto de una sola vez, desglosa tus metas en pasos más pequeños y manejables. Esto no solo te hace sentir menos abrumado, sino que también te permite celebrar logros pequeños a lo largo del camino. Por ejemplo, si estás trabajando en un informe extenso, establece metas diarias de cuántas páginas o secciones deseas completar.</w:t>
      </w:r>
    </w:p>
    <w:p>
      <w:r>
        <w:t>**Uso de Listas de Tareas:** Las listas de tareas son fundamentales para mantener la organización y la productividad. Cada mañana, dedica unos minutos a escribir las tareas que deseas completar ese día. A medida que vayas completando cada tarea, táchala de tu lista. Esta acción no solo te proporciona una sensación de logro, sino que también activa tu mente al enfocarte en tareas concretas.</w:t>
      </w:r>
    </w:p>
    <w:p>
      <w:r>
        <w:t>**Revisión Semanal:** Establece un momento cada semana para revisar tus progresos. Pregúntate a ti mismo qué has logrado y qué áreas necesitan más atención. Esta práctica te ayuda a mantenerte enfocado y a ajustar tus planes según sea necesario. En una pequeña empresa en Madrid, los empleados llevan a cabo revisiones semanales donde cada miembro comparte sus logros y desafíos. Esto no solo mejora la productividad, sino que también fortalece el trabajo en equipo.</w:t>
      </w:r>
    </w:p>
    <w:p>
      <w:r>
        <w:t>### Checklist de Acciones Concretas</w:t>
      </w:r>
    </w:p>
    <w:p>
      <w:r>
        <w:t>Para ayudarte a poner en práctica las técnicas discutidas en este capítulo, aquí tienes un breve checklist que puedes seguir:</w:t>
      </w:r>
    </w:p>
    <w:p>
      <w:r>
        <w:t>1. **Dedica 15 minutos al día a un ejercicio de estimulación mental.** Ya sea un rompecabezas, un juego de mesa o la lectura de un libro, asegúrate de que sea algo que disfrutes.</w:t>
        <w:br/>
        <w:t xml:space="preserve">   </w:t>
        <w:br/>
        <w:t>2. **Realiza un estiramiento o ejercicio aeróbico cada día.** Programa al menos dos pausas activas durante tu jornada laboral para moverte y liberar tensiones.</w:t>
      </w:r>
    </w:p>
    <w:p>
      <w:r>
        <w:t>3. **Establece una meta pequeña para esta semana y desglósala en pasos alcanzables.** Crea una lista de tareas diarias que te ayuden a mantenerte enfocado.</w:t>
      </w:r>
    </w:p>
    <w:p>
      <w:r>
        <w:t>### Acción Práctica</w:t>
      </w:r>
    </w:p>
    <w:p>
      <w:r>
        <w:t>Para aplicar lo aprendido en este capítulo y activar tu mente, sigue estos pasos:</w:t>
      </w:r>
    </w:p>
    <w:p>
      <w:r>
        <w:t>1. **Inicia el día con un ejercicio de estimulación mental.** Escoge un rompecabezas o un juego que te desafíe y dedícale al menos 15 minutos.</w:t>
      </w:r>
    </w:p>
    <w:p>
      <w:r>
        <w:t>2. **Dedica cinco minutos a la respiración profunda.** Encuentra un lugar tranquilo y practica este ejercicio para despejar tu mente.</w:t>
      </w:r>
    </w:p>
    <w:p>
      <w:r>
        <w:t>3. **Crea una lista de tareas para el día.** Establece metas pequeñas y claras que puedas alcanzar y táchalas conforme las completes.</w:t>
      </w:r>
    </w:p>
    <w:p>
      <w:r>
        <w:t>Recuerda, la activación mental no es un proceso complicado. Con estas técnicas rápidas y efectivas, puedes revitalizar tu mente y enfrentar el día con energía renovada. ¡Activa tu mente y transforma tu vida!</w:t>
      </w:r>
    </w:p>
    <w:p>
      <w:pPr>
        <w:pStyle w:val="Heading1"/>
      </w:pPr>
      <w:r>
        <w:t>Chapter 5: **La Importancia de la Respiración Consciente**</w:t>
      </w:r>
    </w:p>
    <w:p>
      <w:r>
        <w:t>### La Importancia de la Respiración Consciente</w:t>
      </w:r>
    </w:p>
    <w:p>
      <w:r>
        <w:t>En el vertiginoso ritmo de vida actual, es fácil perderse en la vorágine de nuestras responsabilidades diarias, el trabajo, las obligaciones familiares y las múltiples distracciones que nos rodean. A menudo, esta constante actividad nos lleva a experimentar un cansancio mental que puede afectar nuestra productividad y bienestar. En este contexto, la respiración consciente se presenta como una herramienta poderosa y accesible para activar nuestra mente y restaurar nuestro enfoque. Este capítulo explorará la importancia de la respiración consciente y cómo puede transformar nuestra vida diaria.</w:t>
      </w:r>
    </w:p>
    <w:p>
      <w:r>
        <w:t>#### Respiración Consciente: Un Antídoto para el Estrés</w:t>
      </w:r>
    </w:p>
    <w:p>
      <w:r>
        <w:t>La respiración es una función vital que a menudo realizamos de manera automática, sin prestar atención a su calidad o ritmo. Sin embargo, la forma en que respiramos puede influir significativamente en nuestro estado mental y emocional. La respiración consciente implica prestar atención a cada inhalación y exhalación, conectando con el momento presente y permitiendo que nuestro cuerpo y mente se relajen. Este simple acto puede servir como un antídoto para el estrés y la ansiedad.</w:t>
      </w:r>
    </w:p>
    <w:p>
      <w:r>
        <w:t>Cuando estamos estresados, nuestra respiración tiende a volverse superficial y rápida, lo que puede intensificar la sensación de agobio. En cambio, practicar la respiración consciente nos ayuda a activar el sistema nervioso parasimpático, reduciendo la frecuencia cardíaca y promoviendo una sensación de calma. Este proceso no solo nos permite gestionar mejor nuestras emociones, sino que también mejora nuestra concentración y claridad mental.</w:t>
      </w:r>
    </w:p>
    <w:p>
      <w:r>
        <w:t>Por ejemplo, en una investigación realizada en una universidad local, se observó que los estudiantes que incorporaron ejercicios de respiración consciente en su rutina diaria reportaron una reducción significativa en los niveles de ansiedad y una mejora en su capacidad para concentrarse durante el estudio. Este hallazgo resalta cómo la respiración consciente no solo es beneficiosa, sino que también puede ser un cambio de juego en la vida académica y profesional.</w:t>
      </w:r>
    </w:p>
    <w:p>
      <w:r>
        <w:t>#### Técnicas de Respiración Consciente</w:t>
      </w:r>
    </w:p>
    <w:p>
      <w:r>
        <w:t>Existen diversas técnicas de respiración consciente que se pueden practicar en cualquier momento y lugar, permitiendo a las personas recuperar el enfoque y la tranquilidad mental. A continuación, describiremos tres de las más efectivas:</w:t>
      </w:r>
    </w:p>
    <w:p>
      <w:r>
        <w:t>1. **Respiración Diafragmática**: Este tipo de respiración se centra en el uso del diafragma, un músculo que se encuentra debajo de los pulmones. Para practicarla, siéntate o recuéstate en una posición cómoda. Coloca una mano en tu abdomen y la otra en tu pecho. Inhala profundamente por la nariz, sintiendo cómo tu abdomen se expande, mientras mantienes el pecho relativamente quieto. Exhala lentamente por la boca, dejando que el abdomen se contraiga. Repite este proceso durante cinco minutos. Esta técnica no solo ayuda a calmar la mente, sino que también mejora la oxigenación del cuerpo.</w:t>
      </w:r>
    </w:p>
    <w:p>
      <w:r>
        <w:t>2. **Respiración 4-7-8**: Esta técnica consiste en inhalar durante cuatro segundos, mantener la respiración durante siete segundos y exhalar durante ocho segundos. La secuencia de la respiración 4-7-8 puede parecer desafiante al principio, pero se ha demostrado que es efectiva para reducir la ansiedad y facilitar el sueño. Encuentra un lugar tranquilo y realiza esta práctica antes de dormir o en momentos de estrés.</w:t>
      </w:r>
    </w:p>
    <w:p>
      <w:r>
        <w:t>3. **Meditación de Respiración**: Consiste en sentarse en un lugar cómodo y enfocarse únicamente en la respiración. Cierra los ojos y presta atención a cada inhalación y exhalación. Si tu mente comienza a divagar, simplemente regresa tu atención a la respiración. Esta práctica, aunque simple, puede llevar a estados profundos de relajación y claridad mental. Comienza con sesiones de cinco minutos y aumenta gradualmente el tiempo a medida que te sientas más cómodo.</w:t>
      </w:r>
    </w:p>
    <w:p>
      <w:r>
        <w:t>#### La Respiración Consciente en la Vida Cotidiana</w:t>
      </w:r>
    </w:p>
    <w:p>
      <w:r>
        <w:t>Integrar la respiración consciente en nuestra vida cotidiana puede ser un desafío, pero los beneficios son innegables. La clave está en encontrar momentos durante el día para practicar estas técnicas. Aquí hay algunas sugerencias sobre cómo hacerlo:</w:t>
      </w:r>
    </w:p>
    <w:p>
      <w:r>
        <w:t>- **Durante las pausas en el trabajo**: A menudo, nos sentimos abrumados en el trabajo, especialmente cuando las tareas se acumulan. Tómate un momento para realizar algunos ejercicios de respiración consciente durante tus pausas. No solo te sentirás más relajado, sino que también aumentarás tu productividad al regresar a tus tareas con una mente clara.</w:t>
      </w:r>
    </w:p>
    <w:p>
      <w:r>
        <w:t>- **Antes de una reunión o presentación**: Muchas personas experimentan nerviosismo antes de hablar en público o participar en reuniones importantes. Practicar la respiración consciente antes de estos eventos puede ayudar a calmar los nervios y mejorar el desempeño. Dedica unos minutos a respirar profundamente y centrarte en tu respiración para que puedas abordar la situación con confianza.</w:t>
      </w:r>
    </w:p>
    <w:p>
      <w:r>
        <w:t>- **Al despertar y antes de dormir**: Comenzar y terminar el día con ejercicios de respiración consciente puede establecer un tono positivo. Al despertar, dedica unos minutos a respirar profundamente y establecer tus intenciones para el día. Antes de dormir, utiliza la respiración consciente para liberar tensiones acumuladas y facilitar un sueño reparador.</w:t>
      </w:r>
    </w:p>
    <w:p>
      <w:r>
        <w:t>#### Caso de Estudio: La Transformación a Través de la Respiración</w:t>
      </w:r>
    </w:p>
    <w:p>
      <w:r>
        <w:t>Un caso inspirador es el de Ana, una profesora de educación primaria que enfrentaba un alto nivel de estrés debido a la carga laboral y la gestión de su vida familiar. Al principio, Ana se sentía agotada mentalmente, lo que afectaba tanto su desempeño profesional como su bienestar personal. Un día, decidió asistir a un taller sobre técnicas de respiración consciente.</w:t>
      </w:r>
    </w:p>
    <w:p>
      <w:r>
        <w:t>Después del taller, Ana comenzó a practicar la respiración diafragmática durante cinco minutos cada mañana antes de comenzar su jornada. Con el tiempo, también incorporó la técnica de respiración 4-7-8 antes de dormir. Ana notó que, a medida que se volvía más consciente de su respiración, su nivel de ansiedad disminuía y su capacidad para concentrarse aumentaba significativamente.</w:t>
      </w:r>
    </w:p>
    <w:p>
      <w:r>
        <w:t>Al final del semestre, Ana comentó que no solo se sentía más tranquila y enfocada en el aula, sino que también había logrado construir una relación más sólida con sus alumnos. La respiración consciente se transformó en una parte integral de su rutina diaria, y comenzó a compartir estas técnicas con sus alumnos, enseñándoles a manejar su propio estrés. Esta transformación no solo benefició a Ana, sino que también impactó positivamente en la comunidad escolar.</w:t>
      </w:r>
    </w:p>
    <w:p>
      <w:r>
        <w:t>### Checklist de Acción: Activando tu Mente a Través de la Respiración</w:t>
      </w:r>
    </w:p>
    <w:p>
      <w:r>
        <w:t>1. **Dedica cinco minutos cada mañana a la respiración diafragmática**. Encuentra un lugar tranquilo y practica este ejercicio para empezar tu día con enfoque.</w:t>
        <w:br/>
        <w:t xml:space="preserve">   </w:t>
        <w:br/>
        <w:t>2. **Utiliza la técnica de respiración 4-7-8 antes de dormir**. Establece un ritual nocturno que incluya esta práctica para mejorar la calidad de tu sueño.</w:t>
      </w:r>
    </w:p>
    <w:p>
      <w:r>
        <w:t>3. **Incorpora la respiración consciente en momentos de estrés**. Identifica al menos una situación diaria en la que puedas usar técnicas de respiración para calmarte y concentrarte mejor.</w:t>
      </w:r>
    </w:p>
    <w:p>
      <w:r>
        <w:t>### Acción Práctica</w:t>
      </w:r>
    </w:p>
    <w:p>
      <w:r>
        <w:t>Para aplicar lo aprendido en este capítulo y activar tu mente, sigue estos pasos:</w:t>
      </w:r>
    </w:p>
    <w:p>
      <w:r>
        <w:t>1. **Inicia el día con respiración diafragmática**. Dedica cinco minutos a este ejercicio antes de comenzar cualquier actividad.</w:t>
      </w:r>
    </w:p>
    <w:p>
      <w:r>
        <w:t>2. **Practica la técnica de respiración 4-7-8 antes de dormir**. Establece un horario para asegurarte de realizarlo cada noche.</w:t>
      </w:r>
    </w:p>
    <w:p>
      <w:r>
        <w:t>3. **Identifica un momento de estrés diario y aplica la respiración consciente**. Tómate un minuto para respirar profundamente y restablecer tu enfoque.</w:t>
      </w:r>
    </w:p>
    <w:p>
      <w:r>
        <w:t>Recuerda, la respiración consciente no es solo una técnica; es una forma de vida que puede transformar tu bienestar mental y emocional. Al incorporar estas prácticas, no solo activarás tu mente, sino que también encontrarás un sentido renovado de paz y propósito en tu vida diaria. ¡Comienza hoy y observa cómo tu vida se transforma!</w:t>
      </w:r>
    </w:p>
    <w:p>
      <w:pPr>
        <w:pStyle w:val="Heading1"/>
      </w:pPr>
      <w:r>
        <w:t>Chapter 6: **Ejercicio Físico: Un Impulso para tu Mente**</w:t>
      </w:r>
    </w:p>
    <w:p>
      <w:r>
        <w:t>## Ejercicio Físico: Un Impulso para tu Mente</w:t>
      </w:r>
    </w:p>
    <w:p>
      <w:r>
        <w:t>En el mundo moderno, donde las demandas y el estrés parecen estar siempre presentes, es fácil sentirse abrumado y fatigado mentalmente. Sin embargo, una de las soluciones más efectivas y accesibles para mejorar nuestro estado mental es el ejercicio físico. No solo se trata de mantener un cuerpo saludable, sino de potenciar nuestra mente y nuestro bienestar emocional. Este capítulo se adentra en los beneficios que el ejercicio físico aporta a nuestra salud mental, cómo se relaciona con la motivación y la productividad, y algunas estrategias prácticas que puedes implementar en tu rutina diaria.</w:t>
      </w:r>
    </w:p>
    <w:p>
      <w:r>
        <w:t>### El Vínculo entre Ejercicio y Salud Mental</w:t>
      </w:r>
    </w:p>
    <w:p>
      <w:r>
        <w:t>El ejercicio físico tiene un impacto significativo en nuestro cerebro. A nivel fisiológico, cuando nos movemos, nuestro cuerpo libera endorfinas, conocidas como las hormonas de la felicidad. Estas sustancias químicas generan una sensación de bienestar, reducen el dolor y, en muchos casos, ayudan a combatir la depresión y la ansiedad. Estudios han demostrado que las personas que realizan actividad física regular experimentan menos síntomas de ansiedad y depresión en comparación con aquellos que llevan un estilo de vida sedentario.</w:t>
      </w:r>
    </w:p>
    <w:p>
      <w:r>
        <w:t>Además, el ejercicio promueve la neuroplasticidad, que es la capacidad del cerebro para adaptarse y cambiar a lo largo de nuestra vida. Al practicar actividades físicas, se generan nuevas conexiones neuronales y se mejora la memoria y el aprendizaje. Por ejemplo, al salir a caminar o a correr, no solo estás ejercitando tu cuerpo, sino también estimulando tu mente, lo que puede llevar a una mayor creatividad y un mejor enfoque en tus tareas diarias.</w:t>
      </w:r>
    </w:p>
    <w:p>
      <w:r>
        <w:t>### Ejercicio y Productividad</w:t>
      </w:r>
    </w:p>
    <w:p>
      <w:r>
        <w:t>La relación entre el ejercicio y la productividad es innegable. Cuando incorporamos actividad física en nuestra rutina, no solo mejoramos nuestro estado de ánimo, sino que también aumentamos nuestra capacidad para concentrarnos y ser eficientes. Un estudio realizado por la Universidad de Georgia reveló que los empleados que participan en actividades físicas durante su jornada laboral son más productivos y experimentan menos estrés.</w:t>
      </w:r>
    </w:p>
    <w:p>
      <w:r>
        <w:t>Tómate un momento para reflexionar sobre tu propia experiencia. ¿Recuerdas la última vez que hiciste ejercicio? ¿Te sentiste más alerta y motivado después de esa sesión? Probablemente sí. El ejercicio actúa como un reinicio para nuestra mente, permitiéndonos deshacernos de pensamientos negativos y distracciones, lo que resulta en una mayor claridad mental y una mejor toma de decisiones.</w:t>
      </w:r>
    </w:p>
    <w:p>
      <w:r>
        <w:t>### Incorporando el Ejercicio en tu Rutina Diaria</w:t>
      </w:r>
    </w:p>
    <w:p>
      <w:r>
        <w:t>El gran desafío para muchas personas es encontrar el tiempo y la motivación para hacer ejercicio de manera regular. Sin embargo, no se trata de realizar maratones ni de pasar horas en el gimnasio. La clave está en encontrar actividades que disfrutes y que puedas integrar fácilmente en tu vida diaria. A continuación, te presento algunas estrategias concretas para incorporar el ejercicio en tu rutina:</w:t>
      </w:r>
    </w:p>
    <w:p>
      <w:r>
        <w:t>1. **Establece metas realistas**: No te abrumes tratando de hacer demasiado desde el principio. Comienza con metas pequeñas, como caminar 15 minutos al día o hacer una serie de estiramientos por la mañana. A medida que te sientas más cómodo, puedes aumentar la intensidad y la duración de tus sesiones de ejercicio.</w:t>
      </w:r>
    </w:p>
    <w:p>
      <w:r>
        <w:t>2. **Encuentra un compañero de ejercicio**: Hacer ejercicio con un amigo o familiar puede aumentar tu motivación y hacer que la actividad sea más divertida. Puedes probar clases de yoga, salir a correr o incluso hacer una caminata por el parque. La compañía puede ser un gran estímulo para mantenerte en movimiento.</w:t>
      </w:r>
    </w:p>
    <w:p>
      <w:r>
        <w:t>3. **Incorpora movimiento en tu día a día**: Hay muchas formas de mover tu cuerpo sin necesidad de dedicar tiempo exclusivo al ejercicio. Opta por subir escaleras en lugar de usar el ascensor, realiza caminatas cortas durante tus pausas en el trabajo o haz un poco de estiramiento mientras miras televisión. Cada pequeño movimiento cuenta.</w:t>
      </w:r>
    </w:p>
    <w:p>
      <w:r>
        <w:t>### Caso de Éxito: La Historia de Clara</w:t>
      </w:r>
    </w:p>
    <w:p>
      <w:r>
        <w:t>Considera el caso de Clara, una joven profesional que, al igual que muchas personas en su entorno, se sentía constantemente abrumada por las exigencias de su trabajo. Las largas horas frente a la computadora la dejaban agotada mentalmente, y comenzaba a experimentar síntomas de ansiedad. Un día, decidió que necesitaba un cambio. Comenzó a caminar durante 30 minutos cada mañana antes de iniciar su jornada laboral.</w:t>
      </w:r>
    </w:p>
    <w:p>
      <w:r>
        <w:t>Al principio, fue un desafío para ella adaptarse a este nuevo hábito, pero con el tiempo, se dio cuenta de que esas caminatas matutinas no solo la energizaban, sino que también le proporcionaban claridad mental. A medida que sus niveles de energía aumentaban, también lo hacía su productividad. En cuestión de semanas, Clara notó que su ansiedad disminuía y su enfoque en el trabajo mejoraba significativamente. Además, empezó a disfrutar de la naturaleza y a utilizar ese tiempo para reflexionar sobre sus objetivos y metas.</w:t>
      </w:r>
    </w:p>
    <w:p>
      <w:r>
        <w:t>La historia de Clara es un claro ejemplo de cómo el ejercicio físico puede transformar no solo nuestro estado físico, sino también nuestra salud mental y emocional. No subestimes el poder que un simple paseo puede tener en tu día a día.</w:t>
      </w:r>
    </w:p>
    <w:p>
      <w:r>
        <w:t>### Tres Acciones Concretas para Activar Tu Mente a Través del Ejercicio</w:t>
      </w:r>
    </w:p>
    <w:p>
      <w:r>
        <w:t>1. **Establece un horario de ejercicio**: Dedica un tiempo específico cada día para moverte. Puede ser por la mañana, durante tu hora de almuerzo o por la tarde. La clave es ser consistente y tratar este tiempo como una cita inamovible.</w:t>
      </w:r>
    </w:p>
    <w:p>
      <w:r>
        <w:t>2. **Prueba algo nuevo**: A veces, la monotonía puede ser un obstáculo para mantenernos activos. Inscríbete en una clase de baile, prueba el yoga o únete a un grupo de senderismo. Experimentar con diferentes actividades puede reavivar tu interés por el ejercicio.</w:t>
      </w:r>
    </w:p>
    <w:p>
      <w:r>
        <w:t>3. **Escucha a tu cuerpo**: Es importante ser consciente de cómo se siente tu cuerpo. Si un tipo de ejercicio no te gusta o te causa dolor, busca alternativas. El ejercicio debe ser una fuente de placer y no una carga.</w:t>
      </w:r>
    </w:p>
    <w:p>
      <w:r>
        <w:t>### Acción Práctica</w:t>
      </w:r>
    </w:p>
    <w:p>
      <w:r>
        <w:t>Para aplicar lo aprendido en este capítulo y activar tu mente a través del ejercicio, sigue estos pasos:</w:t>
      </w:r>
    </w:p>
    <w:p>
      <w:r>
        <w:t>1. **Dedica al menos 20 minutos al día a una actividad física** que disfrutes. Puede ser caminar, correr, bailar o practicar yoga. Lo importante es moverte.</w:t>
      </w:r>
    </w:p>
    <w:p>
      <w:r>
        <w:t>2. **Configura recordatorios en tu teléfono** para asegurarte de que no olvides tu tiempo de ejercicio. La consistencia es clave para establecer un nuevo hábito.</w:t>
      </w:r>
    </w:p>
    <w:p>
      <w:r>
        <w:t>3. **Reflexiona sobre cómo te sientes después de hacer ejercicio**. Lleva un diario donde puedas anotar tus emociones y cambios en tu estado mental. Esto te ayudará a mantenerte motivado al ver tu progreso.</w:t>
      </w:r>
    </w:p>
    <w:p>
      <w:r>
        <w:t>Recuerda, el ejercicio físico no solo es un medio para mantener un cuerpo saludable, sino también una poderosa herramienta para activar tu mente y mejorar tu bienestar emocional. Al incorporar el ejercicio en tu vida diaria, estarás dando un paso significativo hacia la superación del cansancio mental y la promoción de un estilo de vida más equilibrado y satisfactorio. ¡Empieza hoy y observa cómo tu energía y tu enfoque se transforman!</w:t>
      </w:r>
    </w:p>
    <w:p>
      <w:pPr>
        <w:pStyle w:val="Heading1"/>
      </w:pPr>
      <w:r>
        <w:t>Chapter 7: **Alimentación y Su Impacto en la Energía Mental**</w:t>
      </w:r>
    </w:p>
    <w:p>
      <w:r>
        <w:t># Alimentación y Su Impacto en la Energía Mental</w:t>
      </w:r>
    </w:p>
    <w:p>
      <w:r>
        <w:t>La alimentación es uno de los pilares fundamentales que influyen en nuestro bienestar general, y su efecto en la energía mental es particularmente significativo. Muchas personas pasan por alto la relación entre lo que consumen y cómo se sienten mentalmente. En este capítulo, exploraremos cómo una alimentación adecuada puede ser el impulso necesario para combatir el cansancio mental y activar la mente en cuestión de minutos.</w:t>
      </w:r>
    </w:p>
    <w:p>
      <w:r>
        <w:t>## Comprendiendo la Conexión entre Comida y Mente</w:t>
      </w:r>
    </w:p>
    <w:p>
      <w:r>
        <w:t>La relación entre la alimentación y el funcionamiento del cerebro es compleja y fascinante. Nuestro cerebro, que representa solo el dos por ciento de nuestro peso corporal, consume aproximadamente el veinte por ciento de nuestra energía diaria. Esto significa que lo que comemos tiene un impacto directo en nuestras capacidades cognitivas, estado de ánimo y niveles de concentración.</w:t>
      </w:r>
    </w:p>
    <w:p>
      <w:r>
        <w:t>Los nutrientes que consumimos son esenciales para el funcionamiento cerebral. Por ejemplo, los ácidos grasos omega-3, que se encuentran en pescados como el salmón y en nueces, son cruciales para la salud neuronal. Estos ácidos grasos ayudan a mejorar la memoria y el rendimiento cognitivo. Por otro lado, los carbohidratos complejos, presentes en alimentos como la quinoa y el arroz integral, proporcionan una fuente constante de energía que ayuda a mantener la mente alerta y enfocada.</w:t>
      </w:r>
    </w:p>
    <w:p>
      <w:r>
        <w:t>Una alimentación desequilibrada, rica en azúcares y grasas saturadas, puede provocar picos y caídas en los niveles de energía, lo que resulta en fatiga mental. Esto se traduce en una disminución de la concentración y la productividad. Por lo tanto, ser conscientes de lo que comemos es un primer paso vital hacia la mejora de nuestra energía mental.</w:t>
      </w:r>
    </w:p>
    <w:p>
      <w:r>
        <w:t>## Alimentos que Potencian la Energía Mental</w:t>
      </w:r>
    </w:p>
    <w:p>
      <w:r>
        <w:t>Hay ciertos alimentos que destacan por su capacidad para elevar nuestro estado mental y proporcionar energía sostenida. Entre ellos se encuentran:</w:t>
      </w:r>
    </w:p>
    <w:p>
      <w:r>
        <w:t>### Frutas y Verduras Frescas</w:t>
      </w:r>
    </w:p>
    <w:p>
      <w:r>
        <w:t>Las frutas y verduras son ricas en antioxidantes, vitaminas y minerales que ayudan a proteger el cerebro del estrés oxidativo. Los arándanos, por ejemplo, son conocidos por sus propiedades antioxidantes y su capacidad para mejorar la memoria. Incorporar una variedad de colores en tu plato no solo es visualmente atractivo, sino que también asegura que estés obteniendo una amplia gama de nutrientes esenciales.</w:t>
      </w:r>
    </w:p>
    <w:p>
      <w:r>
        <w:t>### Proteínas Magras</w:t>
      </w:r>
    </w:p>
    <w:p>
      <w:r>
        <w:t>Las proteínas son esenciales para la producción de neurotransmisores, que son los mensajeros químicos del cerebro. Consumir proteínas magras, como pollo, pavo o legumbres, puede ayudar a mantener niveles de energía estables y mejorar el estado de ánimo. Un desayuno con huevos revueltos y espinacas, por ejemplo, puede ser una excelente manera de comenzar el día con energía.</w:t>
      </w:r>
    </w:p>
    <w:p>
      <w:r>
        <w:t>### Nueces y Semillas</w:t>
      </w:r>
    </w:p>
    <w:p>
      <w:r>
        <w:t>Las nueces y semillas son fuentes ricas en grasas saludables, proteínas y fibra. Un puñado de almendras o semillas de chía puede servir como un excelente snack que no solo sacia el hambre, sino que también proporciona nutrientes que estimulan la función cognitiva. Además, son fáciles de llevar y se pueden incorporar en cualquier momento del día.</w:t>
      </w:r>
    </w:p>
    <w:p>
      <w:r>
        <w:t>### Hidratación Adecuada</w:t>
      </w:r>
    </w:p>
    <w:p>
      <w:r>
        <w:t>No podemos hablar de alimentación sin mencionar la importancia de la hidratación. El cerebro está compuesto en gran parte por agua, y la deshidratación puede llevar a una disminución en la función cognitiva. Beber suficiente agua durante el día es fundamental para mantener altos niveles de energía mental. Un consejo práctico es llevar siempre contigo una botella de agua y establecer un objetivo diario de consumo.</w:t>
      </w:r>
    </w:p>
    <w:p>
      <w:r>
        <w:t>## Estrategias Prácticas para Mejorar tu Alimentación</w:t>
      </w:r>
    </w:p>
    <w:p>
      <w:r>
        <w:t>Transformar tus hábitos alimenticios puede parecer un desafío, pero hay estrategias que pueden facilitar este proceso. Aquí te presento algunas acciones concretas que puedes implementar:</w:t>
      </w:r>
    </w:p>
    <w:p>
      <w:r>
        <w:t>### Planificación de Comidas</w:t>
      </w:r>
    </w:p>
    <w:p>
      <w:r>
        <w:t>Dedicar un tiempo a planificar tus comidas puede ayudarte a tomar decisiones más saludables. Al hacerlo, puedes asegurarte de incluir una variedad de alimentos ricos en nutrientes y evitar las tentaciones de comida rápida. Puedes comenzar por dedicar un día a la semana para preparar tus comidas, como hacer un batch cooking con diferentes vegetales, proteínas y carbohidratos. Esto no solo ahorra tiempo, sino que también te permite tener opciones saludables a la mano.</w:t>
      </w:r>
    </w:p>
    <w:p>
      <w:r>
        <w:t>### Comer Conscientemente</w:t>
      </w:r>
    </w:p>
    <w:p>
      <w:r>
        <w:t>Practicar la alimentación consciente implica prestar atención a lo que comes y cómo te hace sentir. En lugar de comer de manera distraída, tómate el tiempo para saborear cada bocado. Esto no solo mejora la digestión, sino que también te ayuda a reconocer cuándo estás satisfecho, lo que puede prevenir el exceso de comida. Un buen ejercicio es dedicar al menos 20 minutos a cada comida sin distracciones, concentrándote en los sabores y texturas.</w:t>
      </w:r>
    </w:p>
    <w:p>
      <w:r>
        <w:t>### Incorporar Suplementos si es Necesario</w:t>
      </w:r>
    </w:p>
    <w:p>
      <w:r>
        <w:t>Aunque obtener nutrientes a través de la comida es siempre la mejor opción, en algunos casos, puede ser beneficioso considerar suplementos. Por ejemplo, quienes no consumen pescado regularmente podrían beneficiarse de un suplemento de omega-3. Sin embargo, es importante consultar a un profesional de la salud antes de comenzar cualquier tipo de suplementación.</w:t>
      </w:r>
    </w:p>
    <w:p>
      <w:r>
        <w:t>## Caso de Éxito: La Historia de Clara</w:t>
      </w:r>
    </w:p>
    <w:p>
      <w:r>
        <w:t>Clara, una madre de dos hijos y trabajadora a tiempo completo, se encontraba constantemente agotada y luchaba por concentrarse en su trabajo. Tras asistir a un taller sobre nutrición, decidió hacer algunos cambios en su dieta. Comenzó a incorporar más frutas y verduras en sus comidas y a sustituir los snacks procesados por nueces y yogur natural.</w:t>
      </w:r>
    </w:p>
    <w:p>
      <w:r>
        <w:t>En menos de un mes, Clara notó una mejora significativa en sus niveles de energía. Ya no necesitaba tomar café por la tarde para mantenerse despierta, y su capacidad de concentración en el trabajo se incrementó notablemente. Clara también comenzó a practicar la alimentación consciente, lo que le ayudó a disfrutar más de sus comidas y a sentirte satisfecha con porciones más pequeñas. Su historia es un claro ejemplo de cómo pequeños ajustes en la alimentación pueden tener un gran impacto en la energía mental.</w:t>
      </w:r>
    </w:p>
    <w:p>
      <w:r>
        <w:t>## Checklist de Acciones para Mejorar tu Alimentación</w:t>
      </w:r>
    </w:p>
    <w:p>
      <w:r>
        <w:t>1. **Planifica tus comidas semanalmente**: Dedica un momento a la semana para decidir qué vas a comer, asegurándote de incluir una variedad de alimentos saludables.</w:t>
        <w:br/>
        <w:t xml:space="preserve">   </w:t>
        <w:br/>
        <w:t>2. **Haz un snack saludable**: Prepara bolsas de porciones de frutas, nueces o yogur para que puedas tener opciones saludables disponibles cuando sientas hambre.</w:t>
      </w:r>
    </w:p>
    <w:p>
      <w:r>
        <w:t>3. **Establece un objetivo de hidratación**: Decide cuántos litros de agua deseas beber al día y anota tu progreso. Puedes usar aplicaciones que te ayuden a recordar beber agua regularmente.</w:t>
      </w:r>
    </w:p>
    <w:p>
      <w:r>
        <w:t>### Acción Práctica</w:t>
      </w:r>
    </w:p>
    <w:p>
      <w:r>
        <w:t>Para aplicar lo aprendido en este capítulo y activar tu mente a través de una alimentación adecuada, sigue estos pasos:</w:t>
      </w:r>
    </w:p>
    <w:p>
      <w:r>
        <w:t>1. **Elige un día a la semana para planificar tus comidas**: Asegúrate de incluir alimentos ricos en nutrientes que potencialicen tu energía mental.</w:t>
      </w:r>
    </w:p>
    <w:p>
      <w:r>
        <w:t>2. **Dedica al menos cinco minutos al día para practicar la alimentación consciente**: Durante tus comidas, desconéctate de las distracciones y disfruta cada bocado.</w:t>
      </w:r>
    </w:p>
    <w:p>
      <w:r>
        <w:t>3. **Bebe al menos dos litros de agua al día**: Lleva un registro de tu ingesta de agua para mantenerte hidratado y optimizar así tu energía mental.</w:t>
      </w:r>
    </w:p>
    <w:p>
      <w:r>
        <w:t>En conclusión, la alimentación es una herramienta poderosa en la lucha contra el cansancio mental. Al elegir conscientemente lo que comemos, no solo estamos alimentando nuestro cuerpo, sino también nuestra mente. ¡Empieza hoy mismo a hacer cambios simples y observa cómo tu energía mental se transforma!</w:t>
      </w:r>
    </w:p>
    <w:p>
      <w:pPr>
        <w:pStyle w:val="Heading1"/>
      </w:pPr>
      <w:r>
        <w:t>Chapter 8: **Mindfulness y Meditación para la Claridad Mental**</w:t>
      </w:r>
    </w:p>
    <w:p>
      <w:r>
        <w:t># Mindfulness y Meditación para la Claridad Mental</w:t>
      </w:r>
    </w:p>
    <w:p>
      <w:r>
        <w:t>La vida moderna, con su ritmo acelerado y sus constantes distracciones, puede convertirse en un campo de batalla para nuestra mente. El cansancio mental se ha vuelto una queja común, afectando nuestra capacidad para concentrarnos, tomar decisiones y disfrutar del presente. Sin embargo, existen herramientas poderosas que podemos integrar en nuestra rutina diaria para recuperar la claridad mental: la práctica del mindfulness y la meditación. Este capítulo se sumerge en cómo estas prácticas pueden ayudarte a activar tu mente y a superar el agotamiento mental en cuestión de minutos.</w:t>
      </w:r>
    </w:p>
    <w:p>
      <w:r>
        <w:t>## ¿Qué es el Mindfulness?</w:t>
      </w:r>
    </w:p>
    <w:p>
      <w:r>
        <w:t>El mindfulness, o atención plena, es una práctica que nos invita a estar completamente presentes en el momento actual. Nos aleja de la rumiación constante sobre el pasado o la ansiedad por el futuro. En lugar de dejar que nuestros pensamientos nos arrastren, el mindfulness nos enseña a observarlos sin juzgar, lo que a su vez nos ayuda a reducir el estrés y a mejorar nuestra concentración.</w:t>
      </w:r>
    </w:p>
    <w:p>
      <w:r>
        <w:t>Por ejemplo, imagina que estás en un parque disfrutando de un día soleado. En lugar de pensar en tus responsabilidades laborales o en lo que harás más tarde, puedes centrarte en las sensaciones que te ofrece ese momento: el calor del sol en tu piel, el canto de los pájaros, la fragancia de las flores. Al practicar mindfulness, no solo aumentas tu bienestar emocional, sino que también fortaleces tu capacidad para concentrarte en tareas importantes.</w:t>
      </w:r>
    </w:p>
    <w:p>
      <w:r>
        <w:t>## Beneficios de la Meditación</w:t>
      </w:r>
    </w:p>
    <w:p>
      <w:r>
        <w:t>La meditación es una de las herramientas más efectivas para calmar la mente y revitalizarla. Se trata de un ejercicio mental que, al igual que un entrenamiento físico, requiere práctica y dedicación. Al meditar, creamos un espacio propicio para la reflexión, la creatividad y la claridad. Los estudios muestran que la meditación regular puede mejorar la memoria, la atención y la capacidad de resolver problemas.</w:t>
      </w:r>
    </w:p>
    <w:p>
      <w:r>
        <w:t>Un caso local que ilustra el poder de la meditación es el de Ana, una joven profesional de Madrid que, abrumada por el estrés de su trabajo, decidió unirse a un grupo de meditación. Al principio, le costaba concentrarse, pero tras varias semanas de práctica, notó cambios significativos: su capacidad para tomar decisiones se agudizó y su ansiedad disminuyó. Ana se volvió más productiva en su trabajo y, lo más importante, empezó a disfrutar más de lo que hacía. Este es un ejemplo claro de cómo la meditación puede transformar no solo nuestra mente, sino también nuestra vida diaria.</w:t>
      </w:r>
    </w:p>
    <w:p>
      <w:r>
        <w:t>## Prácticas de Mindfulness en la Vida Diaria</w:t>
      </w:r>
    </w:p>
    <w:p>
      <w:r>
        <w:t>Implementar el mindfulness en nuestra rutina diaria no requiere de grandes cambios; pequeños ajustes pueden hacer una gran diferencia. Aquí hay algunas prácticas simples que puedes incorporar:</w:t>
      </w:r>
    </w:p>
    <w:p>
      <w:r>
        <w:t>1. **Respiración Consciente**: Dedica unos momentos al día para enfocarte en tu respiración. Siéntate en un lugar tranquilo y concéntrate en cómo entra y sale el aire de tu cuerpo. Si tu mente divaga, suavemente redirige tu atención a la respiración. Esto te ayudará a centrarte y a calmar la mente.</w:t>
      </w:r>
    </w:p>
    <w:p>
      <w:r>
        <w:t>2. **Comer con Atención**: Al igual que mencionamos en el capítulo anterior sobre la alimentación, aplica el mindfulness durante las comidas. Desconéctate de tu teléfono y de la televisión. Disfruta cada bocado, prestando atención a los sabores y texturas. Este simple acto puede enriquecer tu experiencia alimentaria y ayudarte a conectar mejor con tu cuerpo.</w:t>
      </w:r>
    </w:p>
    <w:p>
      <w:r>
        <w:t>3. **Paseos Mindful**: Al caminar, ya sea en un parque o simplemente de camino al trabajo, presta atención a cada paso. Siente el contacto de tus pies con el suelo, escucha los sonidos a tu alrededor y observa el paisaje. Este tipo de atención plena no solo te despeja la mente, sino que también puede ser una forma excelente de meditación en movimiento.</w:t>
      </w:r>
    </w:p>
    <w:p>
      <w:r>
        <w:t>## Técnicas de Meditación para Empezar</w:t>
      </w:r>
    </w:p>
    <w:p>
      <w:r>
        <w:t>Si estás interesado en explorar la meditación, aquí hay algunas técnicas que puedes probar:</w:t>
      </w:r>
    </w:p>
    <w:p>
      <w:r>
        <w:t>1. **Meditación Guiada**: Existen numerosas aplicaciones y videos en línea que ofrecen meditaciones guiadas. Estas son particularmente útiles para principiantes, ya que te brindan instrucciones sobre cómo meditar y qué enfocarte.</w:t>
      </w:r>
    </w:p>
    <w:p>
      <w:r>
        <w:t>2. **Meditación de Cuerpo Completo**: Acuéstate o siéntate cómodamente y haz un escaneo corporal. Comienza desde la cabeza y ve bajando hasta los pies, prestando atención a cada parte de tu cuerpo. Siente cualquier tensión y permite que se disuelva con cada exhalación.</w:t>
      </w:r>
    </w:p>
    <w:p>
      <w:r>
        <w:t>3. **Meditación Zen**: Esta técnica implica sentarse en silencio y observar tus pensamientos sin involucrarte con ellos. La idea es dejar que fluyan y se desvanezcan, al igual que nubes en el cielo. Si te sientes abrumado, puedes comenzar con sesiones cortas de 5 a 10 minutos y aumentar el tiempo gradualmente.</w:t>
      </w:r>
    </w:p>
    <w:p>
      <w:r>
        <w:t>## Checklist: Acciones Concretas para Activar tu Mente</w:t>
      </w:r>
    </w:p>
    <w:p>
      <w:r>
        <w:t>1. **Dedica 5 minutos al día para practicar la respiración consciente**: Encuentra un lugar tranquilo y concéntrate en tu respiración. Si tu mente divaga, redirige suavemente tu atención.</w:t>
      </w:r>
    </w:p>
    <w:p>
      <w:r>
        <w:t>2. **Realiza una comida al día con atención plena**: Sin distracciones, saborea cada bocado y presta atención a los sabores y texturas.</w:t>
      </w:r>
    </w:p>
    <w:p>
      <w:r>
        <w:t>3. **Prueba una meditación guiada al menos una vez a la semana**: Busca una aplicación o video que te guíe a través de una meditación y sigue sus instrucciones.</w:t>
      </w:r>
    </w:p>
    <w:p>
      <w:r>
        <w:t>La implementación de estas prácticas no solo te ayudará a superar el cansancio mental, sino que también fomentará un estilo de vida más consciente y conectado. La clave es la constancia: al igual que cualquier hábito, la práctica regular de mindfulness y meditación requiere tiempo y paciencia para notar cambios significativos.</w:t>
      </w:r>
    </w:p>
    <w:p>
      <w:r>
        <w:t>### Acción Práctica</w:t>
      </w:r>
    </w:p>
    <w:p>
      <w:r>
        <w:t>Para aplicar lo aprendido en este capítulo y activar tu mente a través del mindfulness y la meditación, sigue estos pasos:</w:t>
      </w:r>
    </w:p>
    <w:p>
      <w:r>
        <w:t>1. **Establece un momento del día para practicar la respiración consciente**: Comienza con solo 5 minutos y ve aumentando el tiempo a medida que te sientas más cómodo.</w:t>
      </w:r>
    </w:p>
    <w:p>
      <w:r>
        <w:t>2. **Realiza una comida al día con atención plena**: Conéctate con tus sentidos y disfruta del momento presente mientras comes.</w:t>
      </w:r>
    </w:p>
    <w:p>
      <w:r>
        <w:t>3. **Descarga una aplicación de meditación y completa al menos una sesión guiada esta semana**: Explora diferentes tipos de meditación y encuentra la que mejor se adapte a ti.</w:t>
      </w:r>
    </w:p>
    <w:p>
      <w:r>
        <w:t>Al integrar estas prácticas en tu vida diaria, no solo mejorarás tu claridad mental, sino que también cultivarás una mayor paz interior y bienestar. ¡Comienza hoy mismo y observa cómo tu mente se activa y se revitaliza!</w:t>
      </w:r>
    </w:p>
    <w:p>
      <w:pPr>
        <w:pStyle w:val="Heading1"/>
      </w:pPr>
      <w:r>
        <w:t>Conclusion</w:t>
      </w:r>
    </w:p>
    <w:p>
      <w:r>
        <w:t>### Conclusión</w:t>
      </w:r>
    </w:p>
    <w:p>
      <w:r>
        <w:t>Al llegar al final de este viaje, hemos explorado cómo el cansancio mental puede afectar nuestra vida diaria y cómo, a través de la práctica de la meditación y el mindfulness, podemos activar nuestra mente en cuestión de minutos. La clave para superar el cansancio mental radica en la implementación constante de estas técnicas. No se trata solo de una solución temporal, sino de un compromiso con nuestro bienestar mental y emocional a largo plazo.</w:t>
      </w:r>
    </w:p>
    <w:p>
      <w:r>
        <w:t>### La Importancia de la Práctica Constante</w:t>
      </w:r>
    </w:p>
    <w:p>
      <w:r>
        <w:t>La meditación y el mindfulness son herramientas poderosas, pero como cualquier habilidad, requieren práctica y dedicación. Al establecer una rutina diaria, incluso si es de solo unos minutos, comenzamos a reprogramar nuestra mente. Esta práctica nos permite no solo combatir el cansancio mental, sino también mejorar nuestra concentración, creatividad y claridad mental.</w:t>
      </w:r>
    </w:p>
    <w:p>
      <w:r>
        <w:t>Por ejemplo, en un pequeño pueblo de Andalucía, un grupo de estudiantes universitarios decidió incorporar 10 minutos de meditación antes de cada clase. Después de un mes, reportaron no solo una mejoría en su rendimiento académico, sino también una reducción en el estrés y la ansiedad. Este caso ilustra cómo pequeños cambios en nuestra rutina pueden tener un impacto significativo en nuestra vida.</w:t>
      </w:r>
    </w:p>
    <w:p>
      <w:r>
        <w:t>### Integrando la Meditación en la Vida Diaria</w:t>
      </w:r>
    </w:p>
    <w:p>
      <w:r>
        <w:t>Incorporar la meditación y el mindfulness en nuestra vida cotidiana no siempre es fácil, pero es esencial. Se trata de encontrar esos momentos en los que podemos conectar con nosotros mismos y recargar energías. Puede ser en el transporte público, durante el almuerzo o incluso al despertar. La clave está en ser intencionales y conscientes de esos momentos.</w:t>
      </w:r>
    </w:p>
    <w:p>
      <w:r>
        <w:t>Considera establecer una "mini pausa" durante tu día. Aléjate de la pantalla, respira profundamente y permite que tu mente se tranquilice. Este simple acto no solo te ayudará a aclarar tus pensamientos, sino que también te proporcionará la energía necesaria para continuar con tus actividades.</w:t>
      </w:r>
    </w:p>
    <w:p>
      <w:r>
        <w:t>### Conclusión Final: La Transformación a través del Mindfulness</w:t>
      </w:r>
    </w:p>
    <w:p>
      <w:r>
        <w:t>Recuerda que el objetivo no es eliminar el cansancio mental por completo, sino aprender a manejarlo. A medida que practicas la meditación y el mindfulness, te volverás más consciente de tus pensamientos y emociones. Esto no solo te permitirá actuar en lugar de reaccionar, sino que también te llevará a un estado de mayor paz y bienestar.</w:t>
      </w:r>
    </w:p>
    <w:p>
      <w:r>
        <w:t>El camino hacia la activación de tu mente puede estar lleno de desafíos, pero cada pequeño paso cuenta. Celebra tus logros, por mínimos que sean, y permítete experimentar el proceso de transformación. Con el tiempo, notarás que tu mente se vuelve más ágil, y que el cansancio mental se convierte en una experiencia manejable en lugar de una carga abrumadora.</w:t>
      </w:r>
    </w:p>
    <w:p>
      <w:r>
        <w:t>### Checklist de Acciones Concretas</w:t>
      </w:r>
    </w:p>
    <w:p>
      <w:r>
        <w:t>1. **Establece un momento del día para practicar la respiración consciente**: Dedica al menos 5 minutos diarios a la respiración consciente. Encuentra un lugar tranquilo donde puedas sentarte cómodamente y concéntrate en tu respiración.</w:t>
      </w:r>
    </w:p>
    <w:p>
      <w:r>
        <w:t>2. **Realiza una comida al día con atención plena**: Escoge una comida y come sin distracciones. Conéctate con cada bocado, disfruta de los sabores y texturas, y observa cómo esto afecta tu estado de ánimo y tu energía.</w:t>
      </w:r>
    </w:p>
    <w:p>
      <w:r>
        <w:t>3. **Descarga una aplicación de meditación y completa al menos una sesión guiada esta semana**: Hay muchas aplicaciones disponibles que ofrecen diferentes técnicas de meditación. Encuentra una que resuene contigo y comprométete a completar una sesión esta semana.</w:t>
      </w:r>
    </w:p>
    <w:p>
      <w:r>
        <w:t>### Acción Práctica</w:t>
      </w:r>
    </w:p>
    <w:p>
      <w:r>
        <w:t>**Pasos para activar tu mente:**</w:t>
      </w:r>
    </w:p>
    <w:p>
      <w:r>
        <w:t>1. Establece un horario diario para tu práctica de meditación.</w:t>
        <w:br/>
        <w:t>2. Elige un lugar tranquilo y cómodo para tu meditación diaria.</w:t>
        <w:br/>
        <w:t>3. Mantente comprometido y anota tus progresos cada semana.</w:t>
      </w:r>
    </w:p>
    <w:p>
      <w:r>
        <w:t>Ahora que has llegado al final de este libro, te invito a que pongas en práctica lo aprendido. La activación de tu mente no es solo un objetivo, sino un viaje continuo hacia una vida más plena y consciente. ¡Comienza hoy mismo y descubre el poder transformador del mindfulness y la meditación en tu vida!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