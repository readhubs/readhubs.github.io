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Cambia tu mente, cambia tu vida: El secreto del crecimiento real</w:t>
      </w:r>
    </w:p>
    <w:p>
      <w:r>
        <w:t>By MICKY</w:t>
        <w:br/>
      </w:r>
    </w:p>
    <w:p>
      <w:r>
        <w:br w:type="page"/>
      </w:r>
    </w:p>
    <w:p>
      <w:pPr>
        <w:pStyle w:val="Heading1"/>
      </w:pPr>
      <w:r>
        <w:t>Table of Contents</w:t>
      </w:r>
    </w:p>
    <w:p>
      <w:r>
        <w:t>Introduction</w:t>
      </w:r>
    </w:p>
    <w:p>
      <w:r>
        <w:t>1. **Introducción</w:t>
      </w:r>
    </w:p>
    <w:p>
      <w:r>
        <w:t>2. **1. El poder del pensamiento</w:t>
      </w:r>
    </w:p>
    <w:p>
      <w:r>
        <w:t>3. **2. Creencias limitantes</w:t>
      </w:r>
    </w:p>
    <w:p>
      <w:r>
        <w:t>4. **3. La mentalidad de crecimiento</w:t>
      </w:r>
    </w:p>
    <w:p>
      <w:r>
        <w:t>5. **4. La ciencia de la neuroplasticidad</w:t>
      </w:r>
    </w:p>
    <w:p>
      <w:r>
        <w:t>6. **5. Estrategias para el cambio</w:t>
      </w:r>
    </w:p>
    <w:p>
      <w:r>
        <w:t>7. **6. La influencia del entorno</w:t>
      </w:r>
    </w:p>
    <w:p>
      <w:r>
        <w:t>8. **7. La importancia de la resiliencia</w:t>
      </w:r>
    </w:p>
    <w:p>
      <w:r>
        <w:t>Conclusion</w:t>
      </w:r>
    </w:p>
    <w:p>
      <w:r>
        <w:br w:type="page"/>
      </w:r>
    </w:p>
    <w:p>
      <w:pPr>
        <w:pStyle w:val="Heading1"/>
      </w:pPr>
      <w:r>
        <w:t>Introduction</w:t>
      </w:r>
    </w:p>
    <w:p>
      <w:r>
        <w:t># Introducción</w:t>
      </w:r>
    </w:p>
    <w:p>
      <w:r>
        <w:t>En un mundo en constante cambio, donde las dinámicas sociales, económicas y tecnológicas evolucionan a pasos agigantados, muchas personas se encuentran atrapadas en un ciclo de insatisfacción. Buscamos la felicidad, el éxito y la realización, pero a menudo nos sentimos perdidos. La clave para transformar nuestras vidas radica en un lugar que muchos pasan por alto: nuestra mente. Este libro, "Cambia tu mente, cambia tu vida: El secreto del crecimiento real", es una guía para entender el poder de nuestros pensamientos y creencias, y cómo estos moldean nuestra realidad.</w:t>
      </w:r>
    </w:p>
    <w:p>
      <w:r>
        <w:t>## La conexión mente-cuerpo</w:t>
      </w:r>
    </w:p>
    <w:p>
      <w:r>
        <w:t>Desde tiempos inmemoriales, se ha reconocido la conexión entre la mente y el cuerpo. La medicina tradicional, la psicología y la filosofía han explorado cómo nuestros pensamientos influyen en nuestras emociones y, por ende, en nuestra salud física. Este fenómeno no es solo un concepto teórico; hay evidencia científica que respalda la idea de que nuestra forma de pensar puede afectar nuestra calidad de vida.</w:t>
      </w:r>
    </w:p>
    <w:p>
      <w:r>
        <w:t>Por ejemplo, en una investigación realizada en la Universidad de Harvard, se demostró que las personas con una mentalidad positiva tienden a tener una mejor salud cardiovascular y menos problemas de salud en general. Esto se debe a que el estrés y las emociones negativas pueden debilitar nuestro sistema inmunológico. Al aprender a gestionar nuestros pensamientos y cultivar una mentalidad positiva, no solo mejoramos nuestro bienestar emocional, sino también nuestra salud física.</w:t>
      </w:r>
    </w:p>
    <w:p>
      <w:r>
        <w:t>## El poder del cambio de mentalidad</w:t>
      </w:r>
    </w:p>
    <w:p>
      <w:r>
        <w:t>Cambiar nuestra mentalidad no es un proceso sencillo ni instantáneo, pero es esencial para nuestro crecimiento personal. Una mentalidad fija nos mantiene atrapados en nuestras limitaciones, mientras que una mentalidad de crecimiento nos impulsa hacia nuevas oportunidades y aprendizajes. Este concepto fue popularizado por la psicóloga Carol Dweck, quien demostró que las personas con una mentalidad de crecimiento son más resilientes ante los fracasos y más propensas a alcanzar sus metas.</w:t>
      </w:r>
    </w:p>
    <w:p>
      <w:r>
        <w:t>Tomemos como ejemplo a Ana, una joven emprendedora de Barcelona que soñaba con abrir su propia cafetería. Durante años, se sintió insegura y dudó de sus capacidades, pensando que no era lo suficientemente buena. Sin embargo, tras leer sobre el crecimiento personal y asistir a talleres sobre mentalidad positiva, comenzó a cambiar su forma de pensar. Aprendió a ver los fracasos no como finales, sino como oportunidades para aprender. Finalmente, no solo abrió su cafetería, sino que también se convirtió en un referente en su comunidad para quienes desean emprender.</w:t>
      </w:r>
    </w:p>
    <w:p>
      <w:r>
        <w:t>## Estrategias para un cambio efectivo</w:t>
      </w:r>
    </w:p>
    <w:p>
      <w:r>
        <w:t>Para lograr un cambio efectivo en nuestra mentalidad, es fundamental adoptar estrategias que nos ayuden a reprogramar nuestros pensamientos. Aquí te presento tres acciones concretas que puedes implementar desde hoy:</w:t>
      </w:r>
    </w:p>
    <w:p>
      <w:r>
        <w:t>1. **Práctica de la gratitud**: Cada mañana, dedica unos minutos a escribir tres cosas por las que estás agradecido. Este simple ejercicio puede cambiar tu perspectiva y ayudarte a enfocarte en lo positivo.</w:t>
      </w:r>
    </w:p>
    <w:p>
      <w:r>
        <w:t>2. **Afirmaciones positivas**: Repite diariamente frases que refuercen tu autoconfianza y tus habilidades. Por ejemplo, "Soy capaz de enfrentar cualquier desafío que se me presente".</w:t>
      </w:r>
    </w:p>
    <w:p>
      <w:r>
        <w:t>3. **Rodearte de personas positivas**: La energía de las personas que nos rodean influye en nuestra mentalidad. Busca relacionarte con individuos que te inspiren y que compartan tus objetivos.</w:t>
      </w:r>
    </w:p>
    <w:p>
      <w:r>
        <w:t>## Obstáculos comunes y cómo superarlos</w:t>
      </w:r>
    </w:p>
    <w:p>
      <w:r>
        <w:t>A lo largo de nuestro viaje hacia un cambio de mentalidad, es probable que nos enfrentemos a obstáculos. La autocrítica y la comparación con los demás son dos de los mayores enemigos del crecimiento personal. Es fácil caer en la trampa de pensar que no somos lo suficientemente buenos o que siempre hay alguien mejor que nosotros.</w:t>
      </w:r>
    </w:p>
    <w:p>
      <w:r>
        <w:t>La clave para superar estos obstáculos es la autocompasión. Ser amables con nosotros mismos y reconocer que todos enfrentamos desafíos es fundamental. Además, es importante recordar que cada persona tiene su propio camino y que las comparaciones son injustas y poco constructivas. En lugar de mirar hacia afuera, enfoquémonos en nuestro propio progreso y en las pequeñas victorias que alcanzamos cada día.</w:t>
      </w:r>
    </w:p>
    <w:p>
      <w:r>
        <w:t>## La importancia de la acción</w:t>
      </w:r>
    </w:p>
    <w:p>
      <w:r>
        <w:t>Finalmente, es vital recordar que el cambio real no ocurre solo en nuestra mente; también requiere acción. La mentalidad y la acción deben ir de la mano. No basta con pensar en positivo si no tomamos pasos concretos hacia nuestras metas. La implementación de las estrategias mencionadas, junto con una actitud proactiva, son la combinación perfecta para alcanzar el crecimiento real.</w:t>
      </w:r>
    </w:p>
    <w:p>
      <w:r>
        <w:t>### Acción práctica</w:t>
      </w:r>
    </w:p>
    <w:p>
      <w:r>
        <w:t>1. **Dedica 5 minutos diarios a la gratitud**: Escribe tres cosas por las que te sientes agradecido cada mañana.</w:t>
      </w:r>
    </w:p>
    <w:p>
      <w:r>
        <w:t>2. **Crea un mural de afirmaciones**: Escribe tus afirmaciones positivas y colócalas en un lugar visible de tu casa.</w:t>
      </w:r>
    </w:p>
    <w:p>
      <w:r>
        <w:t>3. **Conéctate con un mentor o grupo positivo**: Busca personas que te inspiren y que te ayuden a mantenerte motivado en tu camino hacia el crecimiento personal.</w:t>
      </w:r>
    </w:p>
    <w:p>
      <w:r>
        <w:t>Al final de este libro, esperamos que encuentres las herramientas necesarias para transformar tu mente y, con ello, tu vida. Recuerda que el poder de cambiar está dentro de ti. ¡Empecemos este viaje juntos!</w:t>
      </w:r>
    </w:p>
    <w:p>
      <w:pPr>
        <w:pStyle w:val="Heading1"/>
      </w:pPr>
      <w:r>
        <w:t>Chapter 1: **Introducción</w:t>
      </w:r>
    </w:p>
    <w:p>
      <w:r>
        <w:t>**Introducción**</w:t>
      </w:r>
    </w:p>
    <w:p>
      <w:r>
        <w:t>Vivimos en un mundo que está en constante cambio, donde las circunstancias, las relaciones y las oportunidades pueden variar en un abrir y cerrar de ojos. Sin embargo, hay un elemento fundamental que permanece bajo nuestro control: nuestra mente. La forma en que pensamos, interpretamos y respondemos a las situaciones puede transformar no solo nuestra perspectiva, sino también nuestra vida en su conjunto. Este libro es una invitación a explorar el poder del pensamiento y cómo, al cambiar nuestra mentalidad, podemos cambiar nuestro destino.</w:t>
      </w:r>
    </w:p>
    <w:p>
      <w:r>
        <w:t>### El poder del pensamiento</w:t>
      </w:r>
    </w:p>
    <w:p>
      <w:r>
        <w:t>Desde tiempos inmemoriales, los filósofos y pensadores han debatido sobre la influencia del pensamiento en nuestras acciones y resultados. La idea de que "somos lo que pensamos" no es solo un cliché; es una verdad que ha sido respaldada por la psicología moderna. La neurociencia ha demostrado que nuestros pensamientos pueden influir en nuestra biología, en la forma en que nuestro cerebro se estructura y en cómo percibimos el mundo que nos rodea.</w:t>
      </w:r>
    </w:p>
    <w:p>
      <w:r>
        <w:t>Tomemos el caso de Ana, una joven emprendedora de Madrid que, al inicio de su carrera, se encontraba abrumada por la ansiedad y la inseguridad. Ana había crecido en un entorno donde el miedo al fracaso era predominante, lo que la llevó a desarrollar una mentalidad negativa. Sin embargo, tras asistir a un curso sobre crecimiento personal, comenzó a cambiar su forma de pensar. En lugar de enfocarse en lo que podía salir mal, comenzó a visualizar el éxito y a establecer metas alcanzables. Este cambio de mentalidad no solo le permitió avanzar en su carrera, sino que también mejoró sus relaciones personales y su bienestar general.</w:t>
      </w:r>
    </w:p>
    <w:p>
      <w:r>
        <w:t>### Creencias limitantes</w:t>
      </w:r>
    </w:p>
    <w:p>
      <w:r>
        <w:t>Las creencias limitantes son pensamientos y percepciones que nos impiden alcanzar nuestro máximo potencial. Estas creencias a menudo se forman en la infancia y se refuerzan a lo largo de nuestra vida. Pueden surgir de experiencias pasadas, comentarios de otras personas o incluso de comparaciones sociales. Por ejemplo, si un niño escucha repetidamente que "no es bueno en matemáticas", es probable que crezca creyendo en esta limitación y evite situaciones relacionadas con las matemáticas.</w:t>
      </w:r>
    </w:p>
    <w:p>
      <w:r>
        <w:t>Identificar y desafiar estas creencias limitantes es crucial para el crecimiento personal. Al reconocer que estas creencias son simplemente pensamientos y no verdades absolutas, podemos comenzar a reprogramar nuestra mente. Una técnica efectiva es la visualización positiva, donde imaginas el éxito en una situación específica. Esto no solo cambia tu percepción, sino que también activa una respuesta emocional que puede motivarte a actuar.</w:t>
      </w:r>
    </w:p>
    <w:p>
      <w:r>
        <w:t>### La mentalidad de crecimiento</w:t>
      </w:r>
    </w:p>
    <w:p>
      <w:r>
        <w:t>La mentalidad de crecimiento, un concepto popularizado por la psicóloga Carol Dweck, se refiere a la creencia de que nuestras habilidades y talentos pueden desarrollarse a través del esfuerzo y la perseverancia. Esta mentalidad contrasta con la mentalidad fija, donde se cree que las habilidades son innatas y no pueden cambiar. La diferencia entre estas dos mentalidades puede ser la clave para el éxito en cualquier ámbito de la vida.</w:t>
      </w:r>
    </w:p>
    <w:p>
      <w:r>
        <w:t>Un ejemplo local que ilustra este concepto es el de Pablo, un estudiante de ingeniería en Barcelona. Al principio, Pablo luchaba con sus estudios y se sentía frustrado, creyendo que nunca podría comprender completamente las materias complejas. Sin embargo, tras leer sobre la mentalidad de crecimiento, decidió adoptar un enfoque diferente. Comenzó a ver los desafíos como oportunidades de aprendizaje. Se inscribió en grupos de estudio, pidió ayuda a sus profesores y dedicó más tiempo a la práctica. Con el tiempo, no solo mejoró sus calificaciones, sino que también ganó confianza en sus habilidades.</w:t>
      </w:r>
    </w:p>
    <w:p>
      <w:r>
        <w:t>### Acción y compromiso</w:t>
      </w:r>
    </w:p>
    <w:p>
      <w:r>
        <w:t>Cambiar nuestra mentalidad requiere acción y compromiso. No basta con desear un cambio; es necesario tomar medidas concretas hacia el crecimiento personal. Esta acción puede implicar establecer metas, crear un plan de acción y rodearse de personas que fomenten nuestra evolución. Un entorno positivo es fundamental para mantener una mentalidad de crecimiento.</w:t>
      </w:r>
    </w:p>
    <w:p>
      <w:r>
        <w:t>Para comenzar este viaje hacia el cambio, aquí hay un checklist de tres acciones concretas que puedes implementar en tu vida diaria:</w:t>
      </w:r>
    </w:p>
    <w:p>
      <w:r>
        <w:t>1. **Identifica tus creencias limitantes**: Tómate un momento para reflexionar sobre las creencias que te han estado frenando. Escríbelas y cuestiona su validez. Pregúntate: "¿Esto es realmente cierto?" y "¿Qué evidencia tengo para sostener esta creencia?".</w:t>
      </w:r>
    </w:p>
    <w:p>
      <w:r>
        <w:t>2. **Establece metas de crecimiento**: Define tres áreas de tu vida en las que desees crecer. Estas pueden ser personales, profesionales o relacionadas con tus habilidades. Establece objetivos específicos y medibles para cada área.</w:t>
      </w:r>
    </w:p>
    <w:p>
      <w:r>
        <w:t>3. **Rodeate de influencias positivas**: Busca personas que te inspiren y motiven a crecer. Esto puede ser a través de amigos, mentores o grupos de apoyo. La energía positiva y el aliento de otros pueden hacer una gran diferencia en tu viaje.</w:t>
      </w:r>
    </w:p>
    <w:p>
      <w:r>
        <w:t>### La práctica del cambio</w:t>
      </w:r>
    </w:p>
    <w:p>
      <w:r>
        <w:t>Cambiar nuestra mente es un proceso continuo. No se trata de un evento único, sino de una práctica diaria. Al igual que cualquier habilidad, la mentalidad de crecimiento se cultiva con el tiempo y el esfuerzo. Dedicar unos minutos al día a la reflexión, a la visualización y a la gratitud puede tener un impacto significativo en cómo percibimos nuestras vidas y desafíos.</w:t>
      </w:r>
    </w:p>
    <w:p>
      <w:r>
        <w:t>En conclusión, el poder de nuestra mente es inmenso. Cambiar nuestra forma de pensar puede abrir puertas que nunca imaginamos. Al adoptar una mentalidad de crecimiento, desafiar nuestras creencias limitantes y comprometerse con la acción, podemos transformar no solo nuestra vida, sino también la de quienes nos rodean. La clave está en dar el primer paso y recordar que, aunque el camino pueda ser difícil, cada pequeño avance cuenta.</w:t>
      </w:r>
    </w:p>
    <w:p>
      <w:r>
        <w:t>---</w:t>
      </w:r>
    </w:p>
    <w:p>
      <w:r>
        <w:t>**Practical action**</w:t>
      </w:r>
    </w:p>
    <w:p>
      <w:r>
        <w:t>1. **Reflexiona sobre tus creencias limitantes**: Dedica unos minutos hoy a escribir tres creencias que sientes que te están limitando. Pregúntate por qué crees en ellas y qué puedes hacer para desafiarlas.</w:t>
      </w:r>
    </w:p>
    <w:p>
      <w:r>
        <w:t>2. **Establece una meta de crecimiento**: Elige un área de tu vida en la que desees mejorar. Establece una meta específica y un plan de acción para alcanzarla.</w:t>
      </w:r>
    </w:p>
    <w:p>
      <w:r>
        <w:t>3. **Conéctate con personas inspiradoras**: Busca al menos una persona en tu vida que te inspire y te motive. Comparte tus metas con ella y pídeles apoyo en tu camino hacia el crecimiento.</w:t>
      </w:r>
    </w:p>
    <w:p>
      <w:pPr>
        <w:pStyle w:val="Heading1"/>
      </w:pPr>
      <w:r>
        <w:t>Chapter 2: **1. El poder del pensamiento</w:t>
      </w:r>
    </w:p>
    <w:p>
      <w:r>
        <w:t># 1. El poder del pensamiento</w:t>
      </w:r>
    </w:p>
    <w:p>
      <w:r>
        <w:t>La mente humana es un universo en sí misma, un espacio donde las ideas, creencias y emociones coexisten y se entrelazan. Cada pensamiento que albergamos tiene el potencial de influir en nuestra realidad, en nuestras acciones y, en última instancia, en nuestras vidas. Cambiar nuestra mentalidad puede ser la clave no solo para nuestro crecimiento personal, sino también para transformar nuestra realidad. En esta sección, exploraremos cómo el pensamiento puede convertirse en nuestra herramienta más poderosa y cómo podemos utilizarlo para moldear nuestras vidas de manera consciente y efectiva.</w:t>
      </w:r>
    </w:p>
    <w:p>
      <w:r>
        <w:t>## La mentalidad de crecimiento</w:t>
      </w:r>
    </w:p>
    <w:p>
      <w:r>
        <w:t>El concepto de mentalidad de crecimiento, popularizado por la psicóloga Carol Dweck, se refiere a la creencia de que nuestras habilidades y talentos pueden desarrollarse a través del esfuerzo y la dedicación. Esta mentalidad contrasta con la mentalidad fija, que sostiene que nuestras capacidades son innatas y no se pueden cambiar. La mentalidad de crecimiento nos abre a nuevas posibilidades y nos permite ver los fracasos como oportunidades de aprendizaje en lugar de obstáculos insuperables.</w:t>
      </w:r>
    </w:p>
    <w:p>
      <w:r>
        <w:t>Un ejemplo local de este concepto se encuentra en una pequeña escuela de educación primaria en Medellín, Colombia. La directora implementó un programa que fomenta la mentalidad de crecimiento entre los estudiantes. En lugar de centrarse únicamente en las calificaciones, los maestros comienzan cada clase preguntando a los alumnos qué han aprendido de sus errores recientes. Este simple cambio de enfoque ha llevado a un aumento significativo en la motivación de los estudiantes y una mejora en su rendimiento académico. Al aprender a valorar el proceso de aprendizaje en lugar de enfocarse únicamente en el resultado, los niños han comenzado a desarrollar una confianza en sus habilidades que les acompañará a lo largo de sus vidas.</w:t>
      </w:r>
    </w:p>
    <w:p>
      <w:r>
        <w:t>### Acciones concretas para cultivar una mentalidad de crecimiento</w:t>
      </w:r>
    </w:p>
    <w:p>
      <w:r>
        <w:t>1. **Acepta los desafíos**: Busca situaciones que te saquen de tu zona de confort. Cada desafío que enfrentas es una oportunidad para aprender y crecer.</w:t>
        <w:br/>
        <w:t xml:space="preserve">   </w:t>
        <w:br/>
        <w:t>2. **Reflexiona sobre tus errores**: Después de un fracaso, en lugar de desanimarte, tómate un momento para reflexionar sobre lo que salió mal y qué puedes aprender de ello.</w:t>
        <w:br/>
        <w:t xml:space="preserve">   </w:t>
        <w:br/>
        <w:t>3. **Celebra el esfuerzo**: Reconoce y celebra el esfuerzo que pones en tus tareas, independientemente de los resultados. Esto te ayudará a desarrollar una relación más positiva con el proceso de aprendizaje.</w:t>
      </w:r>
    </w:p>
    <w:p>
      <w:r>
        <w:t>## La influencia de las creencias en nuestra vida</w:t>
      </w:r>
    </w:p>
    <w:p>
      <w:r>
        <w:t>Las creencias que albergamos son como filtros a través de los cuales interpretamos el mundo. Estas pueden ser positivas o negativas, y a menudo, son el resultado de nuestras experiencias pasadas, la educación que hemos recibido y las influencias sociales. Una creencia limitante puede actuar como una barrera que nos impide alcanzar nuestro máximo potencial. Identificar y desafiar estas creencias es crucial para nuestro crecimiento personal.</w:t>
      </w:r>
    </w:p>
    <w:p>
      <w:r>
        <w:t>Consideremos el caso de Laura, una joven emprendedora que siempre soñó con abrir su propia cafetería. A lo largo de su vida, escuchó repetidamente que los negocios eran arriesgados y que solo las personas con experiencia podían tener éxito. Estas creencias la llevaron a dudar de sí misma y a posponer su sueño. Sin embargo, un día decidió investigar sobre emprendedores exitosos que habían comenzado sin una experiencia previa. Laura se dio cuenta de que muchas de estas personas habían enfrentado desafíos similares y, al identificar su creencia limitante, comenzó a tomar pasos hacia la realización de su sueño. Con el tiempo, abrió una cafetería que ha sido bien recibida en su comunidad.</w:t>
      </w:r>
    </w:p>
    <w:p>
      <w:r>
        <w:t>### Herramientas para desafiar tus creencias</w:t>
      </w:r>
    </w:p>
    <w:p>
      <w:r>
        <w:t>1. **Cuestiona tus creencias**: Tómate un tiempo para escribir las creencias que sientes que te limitan. Pregúntate de dónde vienen y si realmente son ciertas.</w:t>
      </w:r>
    </w:p>
    <w:p>
      <w:r>
        <w:t>2. **Reemplaza lo negativo por lo positivo**: Por cada creencia limitante, intenta formular una creencia empoderadora que te motive. Por ejemplo, cambia "No soy bueno en matemáticas" por "Puedo mejorar mis habilidades matemáticas con práctica".</w:t>
      </w:r>
    </w:p>
    <w:p>
      <w:r>
        <w:t>3. **Rodéate de personas positivas**: Conectar con personas que tienen una mentalidad positiva puede influir en tus creencias y ayudarte a desarrollar una visión más optimista de tus capacidades.</w:t>
      </w:r>
    </w:p>
    <w:p>
      <w:r>
        <w:t>## Visualización: el arte de crear tu realidad</w:t>
      </w:r>
    </w:p>
    <w:p>
      <w:r>
        <w:t>La visualización es una técnica poderosa que implica imaginar en detalle tus metas y deseos. Al visualizar lo que quieres lograr, estás enviando un mensaje claro a tu mente y a tu cuerpo sobre lo que deseas. Esto no solo te motiva a actuar, sino que también ayuda a crear una conexión emocional con tu objetivo, haciéndolo más tangible y real.</w:t>
      </w:r>
    </w:p>
    <w:p>
      <w:r>
        <w:t>Un caso inspirador es el de Juan, un atleta que soñaba con competir en un triatlón. Cada día, Juan dedicaba unos minutos a visualizar su participación en la competencia. Se imaginaba cruzando la línea de meta, sintiendo la euforia y el orgullo de haber alcanzado su objetivo. Esta práctica no solo lo mantenía motivado durante sus entrenamientos, sino que también le ayudó a superar momentos de duda y cansancio. Finalmente, cuando llegó el día de la competencia, Juan no solo completó el triatlón, sino que también logró un tiempo que superó sus expectativas. La visualización se convirtió en una parte integral de su rutina de entrenamiento y le enseñó el poder de la mente para crear su realidad.</w:t>
      </w:r>
    </w:p>
    <w:p>
      <w:r>
        <w:t>### Pasos para practicar la visualización</w:t>
      </w:r>
    </w:p>
    <w:p>
      <w:r>
        <w:t>1. **Encuentra un lugar tranquilo**: Dedica unos minutos al día para sentarte en un lugar tranquilo donde puedas concentrarte.</w:t>
        <w:br/>
        <w:t xml:space="preserve">   </w:t>
        <w:br/>
        <w:t>2. **Visualiza en detalle**: Imagina tu meta con el mayor detalle posible. ¿Cómo te sientes? ¿Qué ves a tu alrededor? Trata de involucrar todos tus sentidos.</w:t>
      </w:r>
    </w:p>
    <w:p>
      <w:r>
        <w:t>3. **Repite regularmente**: La visualización es más efectiva cuando se practica consistentemente. Intenta hacerlo diariamente o varias veces a la semana.</w:t>
      </w:r>
    </w:p>
    <w:p>
      <w:r>
        <w:t>## La gratitud como catalizador del cambio</w:t>
      </w:r>
    </w:p>
    <w:p>
      <w:r>
        <w:t>La gratitud es una de las emociones más poderosas que podemos cultivar. Al practicar la gratitud, no solo cambiamos nuestra perspectiva, sino que también mejoramos nuestra salud mental y emocional. La gratitud nos ayuda a enfocarnos en lo positivo, a valorar lo que tenemos y a abrirnos a nuevas oportunidades.</w:t>
      </w:r>
    </w:p>
    <w:p>
      <w:r>
        <w:t>Un ejemplo claro de esto es el de Mariana, que, a pesar de enfrentar dificultades económicas, decidió llevar un diario de gratitud. Cada noche, anotaba tres cosas por las que estaba agradecida. Con el tiempo, comenzó a notar que su perspectiva sobre la vida cambiaba. En lugar de enfocarse en lo que le faltaba, comenzó a apreciar los pequeños momentos de felicidad. Esta práctica la llevó a ser más proactiva en su vida, buscando oportunidades para mejorar su situación económica y emocional. La gratitud, para Mariana, se convirtió en un catalizador para el cambio real en su vida.</w:t>
      </w:r>
    </w:p>
    <w:p>
      <w:r>
        <w:t>### Cómo cultivar la gratitud en tu vida</w:t>
      </w:r>
    </w:p>
    <w:p>
      <w:r>
        <w:t>1. **Lleva un diario de gratitud**: Dedica unos minutos cada día a escribir tres cosas por las que estás agradecido. Esto te ayudará a enfocar tu mente en lo positivo.</w:t>
      </w:r>
    </w:p>
    <w:p>
      <w:r>
        <w:t>2. **Comparte tu gratitud**: Expresa tu agradecimiento a las personas que te rodean. Un simple "gracias" puede fortalecer tus relaciones y crear un ambiente más positivo.</w:t>
      </w:r>
    </w:p>
    <w:p>
      <w:r>
        <w:t>3. **Practica la gratitud en momentos difíciles**: Cuando enfrentes desafíos, intenta encontrar al menos una lección o aspecto positivo en la situación. Esto puede ayudarte a mantener una mentalidad resiliente.</w:t>
      </w:r>
    </w:p>
    <w:p>
      <w:r>
        <w:t>## Checklist de acciones concretas</w:t>
      </w:r>
    </w:p>
    <w:p>
      <w:r>
        <w:t>1. **Identifica tus creencias limitantes**: Tómate un tiempo para reflexionar sobre las creencias que te están frenando y escribe al menos tres de ellas.</w:t>
      </w:r>
    </w:p>
    <w:p>
      <w:r>
        <w:t>2. **Establece un objetivo claro**: Define un área en la que deseas crecer y establece una meta específica con pasos de acción.</w:t>
      </w:r>
    </w:p>
    <w:p>
      <w:r>
        <w:t>3. **Dedica tiempo a la visualización y gratitud**: Incorpora prácticas de visualización y gratitud en tu rutina diaria para fortalecer tu mentalidad.</w:t>
      </w:r>
    </w:p>
    <w:p>
      <w:r>
        <w:t>---</w:t>
      </w:r>
    </w:p>
    <w:p>
      <w:r>
        <w:t>### Acción práctica</w:t>
      </w:r>
    </w:p>
    <w:p>
      <w:r>
        <w:t>1. **Reflexiona sobre tus creencias limitantes**: Dedica unos minutos hoy a escribir tres creencias que sientes que te están limitando. Pregúntate por qué crees en ellas y qué puedes hacer para desafiarlas.</w:t>
      </w:r>
    </w:p>
    <w:p>
      <w:r>
        <w:t>2. **Establece una meta de crecimiento**: Elige un área de tu vida en la que desees mejorar. Establece una meta específica y un plan de acción para alcanzarla.</w:t>
      </w:r>
    </w:p>
    <w:p>
      <w:r>
        <w:t>3. **Conéctate con personas inspiradoras**: Busca al menos una persona en tu vida que te inspire y motive. Comparte tus metas con ella y pídeles apoyo en tu camino hacia el crecimiento.</w:t>
      </w:r>
    </w:p>
    <w:p>
      <w:pPr>
        <w:pStyle w:val="Heading1"/>
      </w:pPr>
      <w:r>
        <w:t>Chapter 3: **2. Creencias limitantes</w:t>
      </w:r>
    </w:p>
    <w:p>
      <w:r>
        <w:t># 2. Creencias limitantes</w:t>
      </w:r>
    </w:p>
    <w:p>
      <w:r>
        <w:t>La mente humana es un instrumento poderoso, capaz de crear tanto barreras como oportunidades. Sin embargo, muchas veces nos vemos atrapados en patrones de pensamiento que limitan nuestro potencial. Estas son las creencias limitantes, ideas preconcebidas sobre nosotros mismos y el mundo que nos rodea que nos impiden avanzar y alcanzar nuestros objetivos. En este capítulo, exploraremos qué son las creencias limitantes, cómo se forman y, lo más importante, cómo podemos transformarlas para abrir el camino a un crecimiento real.</w:t>
      </w:r>
    </w:p>
    <w:p>
      <w:r>
        <w:t>## ¿Qué son las creencias limitantes?</w:t>
      </w:r>
    </w:p>
    <w:p>
      <w:r>
        <w:t>Las creencias limitantes son pensamientos o convicciones que hemos internalizado a lo largo de nuestra vida y que, en lugar de empujarnos hacia adelante, nos frenan. Estas creencias pueden manifestarse de muchas formas: desde pensar que no somos lo suficientemente buenos para conseguir un trabajo, hasta creer que nunca seremos capaces de mantener relaciones significativas. En esencia, son narrativas que nos contamos a nosotros mismos y que, con el tiempo, se vuelven verdades absolutas en nuestra mente.</w:t>
      </w:r>
    </w:p>
    <w:p>
      <w:r>
        <w:t>Por ejemplo, imagina a Laura, una joven diseñadora gráfica con un talento excepcional. Desde pequeña, sus profesores siempre le decían que debía "ser realista" y buscar un trabajo seguro en lugar de perseguir su sueño de ser artista. Con el tiempo, Laura empezó a internalizar esa idea, convencida de que nunca podría vivir de su pasión. Esta creencia limitante no solo afectó su carrera profesional, sino que también su autoestima y su felicidad personal. Sin embargo, al darse cuenta de que estas ideas no eran más que un reflejo de las opiniones de los demás, comenzó a cuestionarlas y a buscar formas de superarlas.</w:t>
      </w:r>
    </w:p>
    <w:p>
      <w:r>
        <w:t>## Orígenes de las creencias limitantes</w:t>
      </w:r>
    </w:p>
    <w:p>
      <w:r>
        <w:t>Las creencias limitantes a menudo tienen sus raíces en experiencias pasadas, la educación, la cultura y las interacciones con otras personas. Desde la infancia, absorbemos mensajes de nuestros padres, maestros y compañeros que pueden ser tanto positivos como negativos. Si, por ejemplo, un niño es constantemente criticado por sus errores, puede crecer creyendo que no es lo suficientemente inteligente o capaz. Asimismo, la sociedad en general también juega un papel crucial; los estereotipos y las expectativas culturales pueden influir en cómo nos percibimos a nosotros mismos.</w:t>
      </w:r>
    </w:p>
    <w:p>
      <w:r>
        <w:t>Un claro ejemplo de esto se puede observar en las expectativas de género. En muchas culturas, se espera que las mujeres sean más sumisas y que se dediquen a roles de cuidado, mientras que se alienta a los hombres a ser líderes y competitivos. Estas creencias sociales pueden convertirse en limitaciones personales. Ana, una mujer de 30 años, siempre había sentido que no debía aspirar a un puesto directivo en su trabajo porque “esa no es la función de una mujer”. Fue solo al asistir a un seminario sobre empoderamiento femenino que comenzó a cuestionar estas ideas, dándose cuenta de que podía ser tanto una madre como una líder en su campo.</w:t>
      </w:r>
    </w:p>
    <w:p>
      <w:r>
        <w:t>## Identificando tus propias creencias limitantes</w:t>
      </w:r>
    </w:p>
    <w:p>
      <w:r>
        <w:t>El primer paso para superar las creencias limitantes es reconocer cuáles son. Este proceso de identificación puede ser revelador y, a menudo, doloroso, ya que puede implicar enfrentar verdades incómodas sobre nosotros mismos. Sin embargo, es un paso crucial hacia el crecimiento personal. A continuación, te presentamos un método práctico para identificar tus propias creencias limitantes.</w:t>
      </w:r>
    </w:p>
    <w:p>
      <w:r>
        <w:t>1. **Reflexiona sobre tus miedos**: Pregúntate qué es lo que realmente te detiene en la vida. ¿Es el miedo al fracaso? ¿A la crítica? Escribe tus respuestas.</w:t>
      </w:r>
    </w:p>
    <w:p>
      <w:r>
        <w:t>2. **Ten en cuenta las críticas recibidas**: Considera las críticas que has recibido a lo largo de los años. A menudo, estas pueden dar pistas sobre las creencias que has adoptado. Pregúntate si estas críticas reflejan una verdad absoluta o si son solo opiniones subjetivas.</w:t>
      </w:r>
    </w:p>
    <w:p>
      <w:r>
        <w:t>3. **Analiza tus patrones de comportamiento**: Observa tus decisiones y comportamientos. Pregúntate si hay un patrón que te lleve a sabotearte a ti mismo. ¿Evitas situaciones que podrían llevarte al éxito? Esto puede ser un signo de una creencia limitante en acción.</w:t>
      </w:r>
    </w:p>
    <w:p>
      <w:r>
        <w:t>## Transformando las creencias limitantes</w:t>
      </w:r>
    </w:p>
    <w:p>
      <w:r>
        <w:t>Una vez que hayas identificado tus creencias limitantes, el siguiente paso es desafiarlas y transformarlas en afirmaciones positivas que te impulsen hacia adelante. Este proceso puede ser complejo, pero es fundamental para cambiar tu mentalidad y tu vida. Aquí hay algunas estrategias efectivas para llevar a cabo esta transformación:</w:t>
      </w:r>
    </w:p>
    <w:p>
      <w:r>
        <w:t>### 1. Reenfocar el diálogo interno</w:t>
      </w:r>
    </w:p>
    <w:p>
      <w:r>
        <w:t>El diálogo interno juega un papel crucial en cómo percibimos nuestras capacidades. Si constantemente te dices a ti mismo que no eres lo suficientemente bueno o que no mereces el éxito, es hora de cambiar ese discurso. Comienza a practicar afirmaciones positivas que desafíen tus creencias limitantes.</w:t>
      </w:r>
    </w:p>
    <w:p>
      <w:r>
        <w:t>Por ejemplo, si tu creencia limitante es “No soy lo suficientemente inteligente”, podrías transformarla en “Soy capaz de aprender y mejorar cada día”. Este simple cambio de perspectiva puede tener un impacto significativo en tu autoestima y confianza.</w:t>
      </w:r>
    </w:p>
    <w:p>
      <w:r>
        <w:t>### 2. Crear un plan de acción</w:t>
      </w:r>
    </w:p>
    <w:p>
      <w:r>
        <w:t>Desafiar tus creencias limitantes no es suficiente; necesitas un plan concreto para avanzar. Establece metas claras y alcanzables que te permitan salir de tu zona de confort. Si tu objetivo es mejorar tu carrera, por ejemplo, podrías inscribirte en un curso o buscar mentoría. Recuerda que cada pequeño paso cuenta y te acerca a tu meta.</w:t>
      </w:r>
    </w:p>
    <w:p>
      <w:r>
        <w:t>La historia de Juan, un profesional de ventas que siempre creyó que no podía liderar un equipo, ilustra esta estrategia. Después de identificar su creencia limitante, Juan decidió inscribirse en un curso de liderazgo y buscar un mentor. Con el tiempo, no solo mejoró sus habilidades, sino que también fue promovido a un puesto de liderazgo. Su éxito comenzó con el simple acto de desafiar su propia narrativa.</w:t>
      </w:r>
    </w:p>
    <w:p>
      <w:r>
        <w:t>### 3. Rodearte de apoyo positivo</w:t>
      </w:r>
    </w:p>
    <w:p>
      <w:r>
        <w:t>Las personas que te rodean pueden influir en tus creencias y actitudes. Busca a aquellos que te apoyan y que te inspiran a ser mejor. Comparte tus metas con amigos, familiares o colegas que puedan ofrecerte apoyo y aliento. Esto te ayudará a mantenerte en el camino correcto y a recordar que no estás solo en tu viaje.</w:t>
      </w:r>
    </w:p>
    <w:p>
      <w:r>
        <w:t>## Checklist de acciones concretas</w:t>
      </w:r>
    </w:p>
    <w:p>
      <w:r>
        <w:t>1. **Identifica tus creencias limitantes**: Tómate un tiempo para reflexionar sobre las creencias que te están frenando y escribe al menos tres de ellas.</w:t>
      </w:r>
    </w:p>
    <w:p>
      <w:r>
        <w:t>2. **Establece un objetivo claro**: Define un área en la que deseas crecer y establece una meta específica con pasos de acción.</w:t>
      </w:r>
    </w:p>
    <w:p>
      <w:r>
        <w:t>3. **Dedica tiempo a la visualización y gratitud**: Incorpora prácticas de visualización y gratitud en tu rutina diaria para fortalecer tu mentalidad.</w:t>
      </w:r>
    </w:p>
    <w:p>
      <w:r>
        <w:t>---</w:t>
      </w:r>
    </w:p>
    <w:p>
      <w:r>
        <w:t>### Acción práctica</w:t>
      </w:r>
    </w:p>
    <w:p>
      <w:r>
        <w:t>1. **Reflexiona sobre tus creencias limitantes**: Dedica unos minutos hoy a escribir tres creencias que sientes que te están limitando. Pregúntate por qué crees en ellas y qué puedes hacer para desafiarlas.</w:t>
      </w:r>
    </w:p>
    <w:p>
      <w:r>
        <w:t>2. **Establece una meta de crecimiento**: Elige un área de tu vida en la que desees mejorar. Establece una meta específica y un plan de acción para alcanzarla.</w:t>
      </w:r>
    </w:p>
    <w:p>
      <w:r>
        <w:t>3. **Conéctate con personas inspiradoras**: Busca al menos una persona en tu vida que te inspire y motive. Comparte tus metas con ella y pídeles apoyo en tu camino hacia el crecimiento.</w:t>
      </w:r>
    </w:p>
    <w:p>
      <w:r>
        <w:t>Con cada creencia limitante que desafiamos, abrimos nuevas puertas a oportunidades y descubrimos un mayor potencial dentro de nosotros. Cambiar nuestra mentalidad no es un proceso instantáneo, pero con dedicación y acción, podemos transformar nuestras vidas y alcanzar un crecimiento real.</w:t>
      </w:r>
    </w:p>
    <w:p>
      <w:pPr>
        <w:pStyle w:val="Heading1"/>
      </w:pPr>
      <w:r>
        <w:t>Chapter 4: **3. La mentalidad de crecimiento</w:t>
      </w:r>
    </w:p>
    <w:p>
      <w:r>
        <w:t>### 3. La mentalidad de crecimiento</w:t>
      </w:r>
    </w:p>
    <w:p>
      <w:r>
        <w:t>La mentalidad de crecimiento es un concepto que ha cobrado gran relevancia en el ámbito del desarrollo personal y profesional. Se refiere a la creencia de que nuestras habilidades y capacidades pueden desarrollarse a través del esfuerzo, la dedicación y el aprendizaje. Esta perspectiva contrasta con la mentalidad fija, que sostiene que nuestras habilidades son innatas e inalterables. Adoptar una mentalidad de crecimiento no solo puede transformar nuestra forma de ver el mundo, sino que también puede impactar profundamente en nuestra vida cotidiana y en nuestras relaciones.</w:t>
      </w:r>
    </w:p>
    <w:p>
      <w:r>
        <w:t>#### La diferencia entre mentalidad fija y mentalidad de crecimiento</w:t>
      </w:r>
    </w:p>
    <w:p>
      <w:r>
        <w:t>La mentalidad fija se caracteriza por la creencia de que nuestras capacidades son limitadas. Las personas con esta mentalidad tienden a evitar los desafíos, renunciar fácilmente ante las dificultades y ver el esfuerzo como algo inútil. En contraste, quienes poseen una mentalidad de crecimiento ven los desafíos como oportunidades para aprender y mejorar. La psicóloga Carol Dweck, pionera en este campo, afirma que las personas con mentalidad de crecimiento son más propensas a perseverar ante la adversidad y a alcanzar el éxito a largo plazo.</w:t>
      </w:r>
    </w:p>
    <w:p>
      <w:r>
        <w:t>Tomemos como ejemplo a Juan, un joven estudiante de una escuela secundaria en Madrid. A lo largo de su vida académica, Juan siempre había creído que su capacidad para las matemáticas era limitada. Cada vez que encontraba un problema difícil, se decía a sí mismo que simplemente no era "bueno para eso" y se rendía. Sin embargo, tras asistir a una charla sobre la mentalidad de crecimiento, comenzó a cuestionar esa creencia. Decidió dedicar más tiempo a estudiar matemáticas y a pedir ayuda cuando la necesitaba. Con el tiempo, Juan no solo mejoró sus calificaciones, sino que también empezó a disfrutar de la materia. Su historia es un claro ejemplo de cómo cambiar nuestra mentalidad puede modificar radicalmente nuestros resultados.</w:t>
      </w:r>
    </w:p>
    <w:p>
      <w:r>
        <w:t>#### Cómo cultivar una mentalidad de crecimiento</w:t>
      </w:r>
    </w:p>
    <w:p>
      <w:r>
        <w:t>Cultivar una mentalidad de crecimiento implica un cambio consciente en la forma en que pensamos sobre nuestras capacidades y limitaciones. Aquí hay algunas estrategias que pueden ayudarnos en este camino:</w:t>
      </w:r>
    </w:p>
    <w:p>
      <w:r>
        <w:t>1. **Acepta los errores como parte del aprendizaje**: Es crucial entender que los errores no son fracasos, sino oportunidades de aprendizaje. Al permitirnos cometer errores y aprender de ellos, empezamos a ver el proceso de crecimiento como algo positivo. En lugar de preocuparnos por la posibilidad de fallar, debemos enfocarnos en lo que podemos aprender de cada experiencia.</w:t>
      </w:r>
    </w:p>
    <w:p>
      <w:r>
        <w:t>2. **Busca retroalimentación**: La retroalimentación es una herramienta poderosa para el crecimiento. Pedir opiniones sobre nuestro desempeño, ya sea en el trabajo, los estudios o incluso en nuestras relaciones, nos brinda la oportunidad de ver desde una perspectiva externa y mejorar. Es importante recibir la retroalimentación sin defensas y utilizarla como un medio para avanzar.</w:t>
      </w:r>
    </w:p>
    <w:p>
      <w:r>
        <w:t>3. **Rodéate de personas con mentalidad de crecimiento**: La influencia de quienes nos rodean es significativa. Al relacionarnos con personas que también creen en el crecimiento y el aprendizaje continuo, nos motivamos a adoptar una mentalidad similar. Estas relaciones pueden ser una fuente de apoyo y aliento, especialmente en momentos de dificultad.</w:t>
      </w:r>
    </w:p>
    <w:p>
      <w:r>
        <w:t>#### La importancia de establecer metas realistas</w:t>
      </w:r>
    </w:p>
    <w:p>
      <w:r>
        <w:t>Para promover una mentalidad de crecimiento, es fundamental establecer metas realistas y alcanzables. Las metas deben ser específicas y medibles, lo que nos permite seguir nuestro progreso a lo largo del tiempo. Un enfoque eficaz es el método SMART, que implica que las metas sean Específicas, Medibles, Alcanzables, Relevantes y con un Tiempo definido.</w:t>
      </w:r>
    </w:p>
    <w:p>
      <w:r>
        <w:t>Imagina que deseas mejorar tus habilidades de comunicación. En lugar de decir "quiero ser mejor comunicador", podrías establecer una meta SMART: "Voy a asistir a un taller de comunicación efectiva en los próximos dos meses y practicar lo aprendido al menos una vez a la semana en situaciones sociales". Este tipo de metas no solo nos proporciona claridad, sino que también nos permite celebrar pequeñas victorias en el camino hacia nuestro objetivo más grande.</w:t>
      </w:r>
    </w:p>
    <w:p>
      <w:r>
        <w:t>#### La resiliencia como componente clave</w:t>
      </w:r>
    </w:p>
    <w:p>
      <w:r>
        <w:t>La resiliencia es otra característica esencial de la mentalidad de crecimiento. Ser resiliente significa ser capaz de recuperarse de las dificultades y adaptarse a los cambios. Las personas resilientes no se rinden ante el primer obstáculo; en cambio, buscan soluciones y se adaptan a las circunstancias. Fomentar la resiliencia en nuestras vidas puede ser un desafío, pero es un componente clave para cultivar una mentalidad de crecimiento.</w:t>
      </w:r>
    </w:p>
    <w:p>
      <w:r>
        <w:t>Un caso interesante es el de Laura, una emprendedora que decidió abrir su propio negocio de catering en Barcelona. Al principio, se encontró con numerosas dificultades: desde la falta de clientes hasta problemas logísticos. Sin embargo, en lugar de rendirse, Laura utilizó esos fracasos como lecciones. Aprendió sobre marketing digital, mejoró su menú y se adaptó a las necesidades de sus clientes. Con el tiempo, su negocio no solo sobrevivió, sino que también prosperó. La resiliencia de Laura es un testimonio de cómo una mentalidad de crecimiento puede llevar al éxito, incluso cuando las circunstancias son difíciles.</w:t>
      </w:r>
    </w:p>
    <w:p>
      <w:r>
        <w:t>#### Checklist: 3 acciones concretas para cultivar tu mentalidad de crecimiento</w:t>
      </w:r>
    </w:p>
    <w:p>
      <w:r>
        <w:t>1. **Reflexiona sobre tus fracasos**: Tómate un tiempo para escribir sobre un fracaso reciente y lo que aprendiste de él. ¿Qué harías diferente la próxima vez? Esta reflexión te ayudará a ver los errores como oportunidades de crecimiento.</w:t>
      </w:r>
    </w:p>
    <w:p>
      <w:r>
        <w:t>2. **Establece una meta SMART**: Piensa en un área de tu vida donde desees crecer. Define una meta que sea específica, medible, alcanzable, relevante y con un tiempo definido. Anota los pasos que seguirás para alcanzarla.</w:t>
      </w:r>
    </w:p>
    <w:p>
      <w:r>
        <w:t>3. **Busca retroalimentación**: Habla con alguien de confianza sobre un proyecto o habilidad en la que estés trabajando. Pide su opinión y utiliza sus comentarios para mejorar. Esta interacción no solo te dará nuevas perspectivas, sino que también fortalecerá tu red de apoyo.</w:t>
      </w:r>
    </w:p>
    <w:p>
      <w:r>
        <w:t>#### Acción práctica</w:t>
      </w:r>
    </w:p>
    <w:p>
      <w:r>
        <w:t>**3 pasos para cultivar una mentalidad de crecimiento:**</w:t>
      </w:r>
    </w:p>
    <w:p>
      <w:r>
        <w:t>1. **Acepta los errores**: Cambia tu perspectiva y considera tus errores como oportunidades de aprendizaje en lugar de fracasos.</w:t>
      </w:r>
    </w:p>
    <w:p>
      <w:r>
        <w:t>2. **Establece metas claras**: Define al menos una meta SMART que te desafíe y te motive a crecer en un área específica de tu vida.</w:t>
      </w:r>
    </w:p>
    <w:p>
      <w:r>
        <w:t>3. **Rodéate de apoyo positivo**: Conéctate con personas que fomenten tu crecimiento y que compartan una mentalidad de aprendizaje constante.</w:t>
      </w:r>
    </w:p>
    <w:p>
      <w:r>
        <w:t>Cultivar una mentalidad de crecimiento es un viaje que requiere dedicación y esfuerzo, pero los beneficios que se obtienen a largo plazo son invaluables. Al abrir nuestra mente a nuevas posibilidades y aprender de cada experiencia, nos acercamos cada vez más a una vida plena y satisfactoria. Recuerda que el cambio no sucede de la noche a la mañana, pero con cada pequeño paso que des, estarás en el camino correcto hacia el crecimiento real.</w:t>
      </w:r>
    </w:p>
    <w:p>
      <w:pPr>
        <w:pStyle w:val="Heading1"/>
      </w:pPr>
      <w:r>
        <w:t>Chapter 5: **4. La ciencia de la neuroplasticidad</w:t>
      </w:r>
    </w:p>
    <w:p>
      <w:r>
        <w:t># 4. La ciencia de la neuroplasticidad</w:t>
      </w:r>
    </w:p>
    <w:p>
      <w:r>
        <w:t>La neuroplasticidad es uno de los conceptos más fascinantes y esperanzadores en el mundo de la neurociencia. Antiguamente, se pensaba que el cerebro era un órgano estático, que una vez alcanzada la madurez, no podía cambiar. Sin embargo, investigaciones recientes han demostrado que el cerebro es increíblemente adaptable y capaz de reorganizarse en respuesta a la experiencia, el aprendizaje y el entorno. En esta sección, exploraremos cómo la neuroplasticidad puede ser la clave para transformar tu vida y cultivar una mentalidad de crecimiento real.</w:t>
      </w:r>
    </w:p>
    <w:p>
      <w:r>
        <w:t>## ¿Qué es la neuroplasticidad?</w:t>
      </w:r>
    </w:p>
    <w:p>
      <w:r>
        <w:t>La neuroplasticidad se refiere a la capacidad del sistema nervioso para cambiar su estructura y función a lo largo de la vida. Este fenómeno puede manifestarse de varias maneras: desde la formación de nuevas conexiones neuronales hasta la eliminación de aquellas que ya no son necesarias. La neuroplasticidad permite que nuestro cerebro se adapte a nuevas situaciones, aprenda nuevas habilidades y recupere funciones tras lesiones.</w:t>
      </w:r>
    </w:p>
    <w:p>
      <w:r>
        <w:t>Existen dos tipos principales de neuroplasticidad: la neuroplasticidad funcional y la neuroplasticidad estructural. La primera se refiere a la capacidad del cerebro para redistribuir tareas entre diferentes áreas en respuesta a lesiones o cambios en el entorno. Por ejemplo, si una parte del cerebro que controla el movimiento se ve afectada, otras áreas pueden asumir esa función, permitiendo que la persona recupere parte de su movilidad.</w:t>
      </w:r>
    </w:p>
    <w:p>
      <w:r>
        <w:t>La neuroplasticidad estructural, por otro lado, implica cambios más profundos en la arquitectura del cerebro. Esto incluye el crecimiento de nuevas neuronas (neurogénesis) y la formación de nuevas sinapsis. Estos cambios son el resultado del aprendizaje y la experiencia, lo que significa que cada vez que adquirimos una nueva habilidad o conocimiento, nuestro cerebro se reconfigura físicamente.</w:t>
      </w:r>
    </w:p>
    <w:p>
      <w:r>
        <w:t>## La neuroplasticidad y el aprendizaje</w:t>
      </w:r>
    </w:p>
    <w:p>
      <w:r>
        <w:t>La relación entre la neuroplasticidad y el aprendizaje es fundamental para entender cómo podemos cambiar nuestras vidas. Cada vez que aprendemos algo nuevo, nuestro cerebro experimenta cambios físicos. Esto se debe a que las neuronas se comunican entre sí a través de conexiones llamadas sinapsis. Cuando estas conexiones se fortalecen a través de la práctica y la repetición, se facilita el acceso a esa información en el futuro.</w:t>
      </w:r>
    </w:p>
    <w:p>
      <w:r>
        <w:t>Un ejemplo claro de la neuroplasticidad en acción es el caso de un grupo de pianistas en una investigación realizada en la Universidad de Harvard. Los científicos realizaron un estudio en el que algunos de los participantes practicaron una secuencia de notas en el piano, mientras que otros simplemente imaginaron tocarla. Al finalizar el estudio, se observó que ambos grupos mostraron un aumento en la actividad cerebral, pero el grupo que realmente había practicado había desarrollado conexiones sinápticas más robustas. Esto demuestra que la práctica activa, en lugar de la mera visualización, provoca cambios más significativos en la estructura cerebral.</w:t>
      </w:r>
    </w:p>
    <w:p>
      <w:r>
        <w:t>La clave para aprovechar la neuroplasticidad en nuestro propio crecimiento es entender que el aprendizaje no se limita a la educación formal. Cada experiencia que vivimos, cada desafío que enfrentamos, tiene el potencial de moldear nuestro cerebro. Al adoptar una mentalidad de crecimiento y buscar nuevas oportunidades de aprendizaje, podemos catalizar estos cambios positivos en nuestra vida.</w:t>
      </w:r>
    </w:p>
    <w:p>
      <w:r>
        <w:t>## Ejemplos de neuroplasticidad en la vida diaria</w:t>
      </w:r>
    </w:p>
    <w:p>
      <w:r>
        <w:t>La neuroplasticidad no solo se manifiesta en situaciones extremas o en el contexto de un laboratorio; también está presente en nuestras vidas cotidianas. Consideremos el ejemplo de una persona que decide aprender un nuevo idioma. Al principio, puede resultar complicado recordar vocabulario y gramática. Sin embargo, con el tiempo y la práctica constante, el cerebro comienza a adaptarse. Las conexiones neuronales relacionadas con el nuevo idioma se fortalecen, facilitando la comprensión y la producción del mismo.</w:t>
      </w:r>
    </w:p>
    <w:p>
      <w:r>
        <w:t>Un caso local que ilustra la neuroplasticidad es el de Rosa, una profesora de secundaria en una pequeña ciudad española. Después de varios años enseñando, Rosa se dio cuenta de que necesitaba actualizar su forma de enseñar para conectar mejor con sus alumnos. Decidió asistir a talleres sobre metodologías innovadoras y comenzó a implementar nuevas técnicas en el aula. A través de la práctica y la experimentación, no solo mejoró su habilidad para enseñar, sino que también transformó su forma de pensar sobre la educación. Su cerebro se adaptó a estos cambios, y ahora se siente más motivada y capaz de enfrentar nuevos desafíos en su carrera.</w:t>
      </w:r>
    </w:p>
    <w:p>
      <w:r>
        <w:t>Este tipo de transformación no es exclusivo de los educadores; cualquier persona puede experimentar los beneficios de la neuroplasticidad al salir de su zona de confort y exponerse a nuevas experiencias. Ya sea aprendiendo a tocar un instrumento, practicando un deporte o simplemente explorando un nuevo hobby, cada pequeño paso cuenta en el camino hacia el crecimiento personal.</w:t>
      </w:r>
    </w:p>
    <w:p>
      <w:r>
        <w:t>## Cómo cultivar la neuroplasticidad en tu vida</w:t>
      </w:r>
    </w:p>
    <w:p>
      <w:r>
        <w:t>La buena noticia es que todos podemos fomentar la neuroplasticidad en nuestras vidas diarias. A continuación, se presentan algunas estrategias concretas que puedes implementar para activar y potenciar esta capacidad de tu cerebro:</w:t>
      </w:r>
    </w:p>
    <w:p>
      <w:r>
        <w:t>1. **Practica el aprendizaje constante**: Nunca dejes de aprender. Ya sea a través de libros, cursos en línea o talleres, busca constantemente nuevas oportunidades para adquirir conocimientos y habilidades. Cuanto más variado y desafiante sea el aprendizaje, más conexiones neuronales se formarán.</w:t>
      </w:r>
    </w:p>
    <w:p>
      <w:r>
        <w:t>2. **Desafía tus rutinas**: Cambia tus hábitos diarios. Tomar una ruta diferente al trabajo, probar una nueva actividad física o experimentar con una nueva receta puede estimular la neuroplasticidad y activar diferentes áreas de tu cerebro.</w:t>
      </w:r>
    </w:p>
    <w:p>
      <w:r>
        <w:t>3. **Medita regularmente**: La meditación ha demostrado tener efectos positivos en la estructura del cerebro. Practicar mindfulness puede mejorar la atención, la memoria y la regulación emocional, promoviendo un entorno propicio para el crecimiento neuronal.</w:t>
      </w:r>
    </w:p>
    <w:p>
      <w:r>
        <w:t>### Lista de acciones concretas</w:t>
      </w:r>
    </w:p>
    <w:p>
      <w:r>
        <w:t>1. **Comprométete a aprender algo nuevo cada mes**: Puede ser un idioma, una habilidad manual o un deporte. Establece un plan y dedica tiempo a ello.</w:t>
        <w:br/>
        <w:t xml:space="preserve">   </w:t>
        <w:br/>
        <w:t>2. **Registra tus progresos**: Lleva un diario de aprendizaje donde anotes lo que has aprendido y cómo te has sentido al respecto. Este ejercicio ayuda a consolidar la información y a reflexionar sobre tu crecimiento.</w:t>
      </w:r>
    </w:p>
    <w:p>
      <w:r>
        <w:t>3. **Rodéate de personas inspiradoras**: Conecta con individuos que también busquen el crecimiento personal. Compartir experiencias y conocimientos con otros puede enriquecer tu proceso de aprendizaje.</w:t>
      </w:r>
    </w:p>
    <w:p>
      <w:r>
        <w:t>## Acción práctica</w:t>
      </w:r>
    </w:p>
    <w:p>
      <w:r>
        <w:t>### 3 pasos para activar la neuroplasticidad</w:t>
      </w:r>
    </w:p>
    <w:p>
      <w:r>
        <w:t>1. **Establece un nuevo objetivo de aprendizaje**: Identifica algo que siempre has querido aprender y comprométete a dedicarle tiempo regularmente. Esto estimulará tu cerebro y te abrirá a nuevas experiencias.</w:t>
      </w:r>
    </w:p>
    <w:p>
      <w:r>
        <w:t>2. **Prueba algo diferente cada semana**: Ya sea una nueva actividad física, un nuevo grupo de amigos o una forma diferente de trabajar, salir de tu zona de confort es clave para fomentar la neuroplasticidad.</w:t>
      </w:r>
    </w:p>
    <w:p>
      <w:r>
        <w:t>3. **Dedica tiempo a la meditación**: Comienza con solo cinco minutos al día y ve aumentando progresivamente. Observa cómo tu mente se aclara y cómo esto puede influir en tu crecimiento personal.</w:t>
      </w:r>
    </w:p>
    <w:p>
      <w:r>
        <w:t>La neuroplasticidad nos enseña que no estamos atados a nuestras limitaciones percibidas. A través del aprendizaje y la adaptación, podemos transformar nuestras vidas de formas que antes parecían imposibles. Al adoptar una mentalidad de crecimiento y aplicar los principios de la neuroplasticidad, te empoderas para crear el futuro que deseas. Recuerda que cada pequeño paso cuenta, y con perseverancia y dedicación, puedes cambiar tu mente y, en consecuencia, cambiar tu vida.</w:t>
      </w:r>
    </w:p>
    <w:p>
      <w:pPr>
        <w:pStyle w:val="Heading1"/>
      </w:pPr>
      <w:r>
        <w:t>Chapter 6: **5. Estrategias para el cambio</w:t>
      </w:r>
    </w:p>
    <w:p>
      <w:r>
        <w:t># 5. Estrategias para el cambio</w:t>
      </w:r>
    </w:p>
    <w:p>
      <w:r>
        <w:t>El cambio es un proceso intrínseco a la vida. Sin embargo, muchas veces nos encontramos atrapados en patrones de comportamiento que nos limitan y nos impiden alcanzar nuestros objetivos. La buena noticia es que existen estrategias efectivas que podemos implementar para facilitar este cambio. En este capítulo, exploraremos diversas técnicas que no solo te ayudarán a modificar tu mentalidad, sino que también te permitirán transformar tu vida de manera significativa.</w:t>
      </w:r>
    </w:p>
    <w:p>
      <w:r>
        <w:t>## La importancia de la mentalidad de crecimiento</w:t>
      </w:r>
    </w:p>
    <w:p>
      <w:r>
        <w:t>La mentalidad de crecimiento es un concepto propuesto por la psicóloga Carol Dweck que se basa en la creencia de que nuestras habilidades y talentos pueden desarrollarse a través del esfuerzo y la perseverancia. Adoptar esta mentalidad es crucial para cualquier proceso de cambio, ya que nos permite ver los desafíos como oportunidades de aprendizaje en lugar de obstáculos insuperables.</w:t>
      </w:r>
    </w:p>
    <w:p>
      <w:r>
        <w:t>Cuando abrazamos una mentalidad de crecimiento, comenzamos a aceptar la idea de que el fracaso no es el fin del camino, sino un paso natural en el proceso de aprendizaje. Esto nos motiva a intentar cosas nuevas y a salir de nuestra zona de confort. Por ejemplo, en una pequeña comunidad de emprendedores en Madrid, un grupo de jóvenes decidió lanzarse a la creación de sus propios negocios. Al principio, enfrentaron múltiples fracasos y rechazos, pero en lugar de rendirse, cada uno de ellos utilizó esas experiencias como lecciones valiosas. Con el tiempo, aprendieron a iterar sobre sus ideas y a adaptarse a las necesidades del mercado, lo que finalmente los llevó al éxito.</w:t>
      </w:r>
    </w:p>
    <w:p>
      <w:r>
        <w:t>Para cultivar una mentalidad de crecimiento, considera las siguientes acciones:</w:t>
      </w:r>
    </w:p>
    <w:p>
      <w:r>
        <w:t>1. **Reflexiona sobre tus fracasos**: Escribe sobre una experiencia fallida y analiza qué aprendiste de ella.</w:t>
        <w:br/>
        <w:t>2. **Busca retroalimentación**: Pide a personas de confianza que te den su opinión sobre tus fortalezas y áreas de mejora.</w:t>
        <w:br/>
        <w:t>3. **Celebra tus progresos**: Reconoce y celebra incluso los pequeños logros en tu camino hacia el cambio.</w:t>
      </w:r>
    </w:p>
    <w:p>
      <w:r>
        <w:t>## Establecimiento de metas efectivas</w:t>
      </w:r>
    </w:p>
    <w:p>
      <w:r>
        <w:t>Tener metas claras y bien definidas es fundamental para cualquier proceso de cambio. Las metas no solo nos proporcionan un sentido de dirección, sino que también nos motivan a seguir adelante cuando las cosas se ponen difíciles. Sin embargo, no basta con establecer metas; es necesario que sean específicas, medibles, alcanzables, relevantes y limitadas en el tiempo, un enfoque conocido como SMART.</w:t>
      </w:r>
    </w:p>
    <w:p>
      <w:r>
        <w:t>Imagina que deseas mejorar tu salud física. Una meta general como "quiero estar en forma" es demasiado vaga. En su lugar, una meta SMART podría ser: "quiero perder 5 kg en 3 meses, haciendo ejercicio al menos 3 veces por semana y comiendo saludable". Esta meta te proporciona un camino claro y te permite medir tus avances.</w:t>
      </w:r>
    </w:p>
    <w:p>
      <w:r>
        <w:t>Además, es importante revisar y ajustar tus metas periódicamente. La vida está llena de cambios, y lo que es relevante para ti hoy puede no serlo mañana. Mantente flexible y dispuesto a adaptarte a nuevas circunstancias.</w:t>
      </w:r>
    </w:p>
    <w:p>
      <w:r>
        <w:t>### Ejemplo de establecimiento de metas</w:t>
      </w:r>
    </w:p>
    <w:p>
      <w:r>
        <w:t>En la misma comunidad de emprendedores mencionada anteriormente, uno de los jóvenes, llamado Javier, decidió que quería lanzar una app para facilitar el aprendizaje de idiomas. Estableció una serie de metas SMART:</w:t>
      </w:r>
    </w:p>
    <w:p>
      <w:r>
        <w:t>1. Completar un curso de programación en dos meses.</w:t>
        <w:br/>
        <w:t>2. Desarrollar un prototipo funcional en seis meses.</w:t>
        <w:br/>
        <w:t>3. Lanzar la app en un año.</w:t>
      </w:r>
    </w:p>
    <w:p>
      <w:r>
        <w:t>A medida que avanzaba, Javier revisaba sus metas cada mes y ajustaba su plan según los obstáculos que encontraba, lo que le permitió seguir en el camino hacia su objetivo final.</w:t>
      </w:r>
    </w:p>
    <w:p>
      <w:r>
        <w:t>## La práctica de la auto-reflexión</w:t>
      </w:r>
    </w:p>
    <w:p>
      <w:r>
        <w:t>La auto-reflexión es una herramienta poderosa que nos permite mirar hacia adentro y evaluar nuestras emociones, pensamientos y comportamientos. Este ejercicio no solo nos ayuda a entender por qué actuamos de cierta manera, sino que también nos permite identificar patrones que pueden estar obstaculizando nuestro crecimiento.</w:t>
      </w:r>
    </w:p>
    <w:p>
      <w:r>
        <w:t>Para practicar la auto-reflexión, puedes comenzar un diario personal donde registres tus pensamientos y sentimientos. Dedica unos minutos al final de cada día para escribir sobre lo que te ha hecho sentir satisfecho, lo que te ha frustrado y los aprendizajes que has obtenido. Con el tiempo, notarás patrones en tu comportamiento que podrían estar limitando tu capacidad de cambio.</w:t>
      </w:r>
    </w:p>
    <w:p>
      <w:r>
        <w:t>### Ejemplo de auto-reflexión</w:t>
      </w:r>
    </w:p>
    <w:p>
      <w:r>
        <w:t>Una mujer llamada Ana decidió que necesitaba cambiar su enfoque hacia el trabajo. Se sentía estancada y desmotivada. Comenzó a escribir en un diario cada noche y se dio cuenta de que su frustración provenía de la falta de desafíos en su trabajo actual. Esta toma de conciencia le permitió buscar nuevas oportunidades y, finalmente, encontró un puesto que la retó y la motivó a crecer.</w:t>
      </w:r>
    </w:p>
    <w:p>
      <w:r>
        <w:t>## Crear un entorno propicio para el cambio</w:t>
      </w:r>
    </w:p>
    <w:p>
      <w:r>
        <w:t>El entorno en el que nos encontramos puede influir significativamente en nuestra capacidad para cambiar. Si quieres adoptar un estilo de vida más saludable, por ejemplo, pero tu casa está llena de comida chatarra, será mucho más difícil mantener tu compromiso. Por lo tanto, es fundamental rodearte de un entorno que apoye tus objetivos.</w:t>
      </w:r>
    </w:p>
    <w:p>
      <w:r>
        <w:t>Esto no solo se aplica a lo físico, sino también a lo social. Rodéate de personas que compartan tus objetivos y que te inspiren a ser la mejor versión de ti mismo. Participar en grupos de apoyo, clubes o comunidades en línea puede ser una excelente manera de encontrar esa red de apoyo.</w:t>
      </w:r>
    </w:p>
    <w:p>
      <w:r>
        <w:t>### Ejemplo de entorno propicio</w:t>
      </w:r>
    </w:p>
    <w:p>
      <w:r>
        <w:t>Volviendo al caso de Javier, él se unió a un grupo de desarrollo de aplicaciones en su ciudad, donde conoció a otros emprendedores con ideas similares. Este entorno no solo le proporcionó recursos y conocimientos, sino que también lo motivó a mantenerse enfocado y comprometido con su proyecto.</w:t>
      </w:r>
    </w:p>
    <w:p>
      <w:r>
        <w:t>## Checklist de acción: 3 pasos concretos para facilitar tu cambio</w:t>
      </w:r>
    </w:p>
    <w:p>
      <w:r>
        <w:t>1. **Crea tu plan de metas SMART**: Dedica tiempo a definir una meta específica en tu vida. Asegúrate de que sea medible, alcanzable, relevante y limitada en el tiempo. Escribe tu plan y comprométete a seguirlo.</w:t>
        <w:br/>
        <w:t xml:space="preserve">   </w:t>
        <w:br/>
        <w:t>2. **Establece un tiempo diario para la auto-reflexión**: Dedica al menos 10 minutos al día para reflexionar sobre tus pensamientos y emociones. Anota tus experiencias en un diario y revisa tus patrones regularmente.</w:t>
      </w:r>
    </w:p>
    <w:p>
      <w:r>
        <w:t>3. **Transforma tu entorno**: Haz una lista de los cambios que necesitas realizar en tu entorno físico y social para facilitar tu proceso de cambio. Inicia con un cambio pequeño y ve aumentando gradualmente.</w:t>
      </w:r>
    </w:p>
    <w:p>
      <w:r>
        <w:t>## Acción práctica</w:t>
      </w:r>
    </w:p>
    <w:p>
      <w:r>
        <w:t>### 3 pasos para facilitar tu cambio</w:t>
      </w:r>
    </w:p>
    <w:p>
      <w:r>
        <w:t>1. **Define una meta SMART**: Tómate 30 minutos para escribir tu meta y el plan para alcanzarla.</w:t>
        <w:br/>
        <w:t xml:space="preserve">   </w:t>
        <w:br/>
        <w:t>2. **Inicia un diario de auto-reflexión**: Comienza a escribir tus pensamientos y sentimientos cada día durante una semana.</w:t>
        <w:br/>
        <w:t xml:space="preserve">   </w:t>
        <w:br/>
        <w:t>3. **Analiza tu entorno**: Realiza un inventario de las personas y cosas que te rodean. Elimina o modifica lo que no te ayude a alcanzar tus objetivos.</w:t>
      </w:r>
    </w:p>
    <w:p>
      <w:r>
        <w:t>El cambio es un viaje que requiere esfuerzo y dedicación, pero con las estrategias adecuadas, puedes transformar tu vida de manera significativa. Recuerda que cada pequeño paso cuenta y que, al final, el esfuerzo vale la pena. ¡Empieza hoy mismo!</w:t>
      </w:r>
    </w:p>
    <w:p>
      <w:pPr>
        <w:pStyle w:val="Heading1"/>
      </w:pPr>
      <w:r>
        <w:t>Chapter 7: **6. La influencia del entorno</w:t>
      </w:r>
    </w:p>
    <w:p>
      <w:r>
        <w:t># 6. La influencia del entorno</w:t>
      </w:r>
    </w:p>
    <w:p>
      <w:r>
        <w:t>El entorno en el que vivimos juega un papel crucial en nuestra mente y, por ende, en nuestra vida. Desde las personas con las que interactuamos hasta el espacio físico que ocupamos, cada aspecto de nuestro entorno puede influir en nuestra mentalidad y, en última instancia, en nuestra capacidad para crecer y cambiar. En este capítulo, exploraremos cómo el entorno impacta nuestro desarrollo personal y cómo podemos moldearlo para facilitar nuestro crecimiento.</w:t>
      </w:r>
    </w:p>
    <w:p>
      <w:r>
        <w:t>## La importancia de las relaciones</w:t>
      </w:r>
    </w:p>
    <w:p>
      <w:r>
        <w:t>Las relaciones que cultivamos tienen un efecto profundo en nuestras creencias, comportamientos y actitudes. La teoría de la "contagio social" sugiere que nuestras emociones y actitudes pueden ser contagiosas. Esto significa que si estamos rodeados de personas positivas y motivadoras, es más probable que adoptemos una mentalidad similar. Por el contrario, si nuestras relaciones están plagadas de negatividad y pesimismo, es probable que eso nos afecte de manera adversa.</w:t>
      </w:r>
    </w:p>
    <w:p>
      <w:r>
        <w:t>Un ejemplo local que ilustra este fenómeno es el caso de la comunidad de emprendedores en Medellín, Colombia. En los últimos años, la ciudad ha visto un auge en la cultura emprendedora, impulsado en gran parte por grupos de apoyo y redes de mentores. Aquellos que se han rodeado de otros emprendedores exitosos han experimentado un crecimiento más rápido en sus negocios, no solo por la colaboración y el intercambio de ideas, sino también por la motivación que se genera al estar en un ambiente de apoyo mutuo.</w:t>
      </w:r>
    </w:p>
    <w:p>
      <w:r>
        <w:t>Es esencial, entonces, identificar quiénes son las personas que nos rodean y cómo influyen en nuestra vida. ¿Nos motivan a ser mejores? ¿Nos desafían a salir de nuestra zona de confort? O, por el contrario, ¿nos frenan y nos mantienen en un estado de estancamiento? Evaluar nuestras relaciones es el primer paso para cambiar nuestro entorno.</w:t>
      </w:r>
    </w:p>
    <w:p>
      <w:r>
        <w:t>## El espacio físico y su impacto en la mente</w:t>
      </w:r>
    </w:p>
    <w:p>
      <w:r>
        <w:t>El espacio físico que habitamos también tiene un impacto significativo en nuestra mentalidad. Un entorno desordenado puede generar estrés y ansiedad, mientras que un espacio limpio y organizado puede fomentar la creatividad y la claridad mental. La psicología ambiental estudia cómo los elementos físicos de nuestro entorno influyen en nuestro comportamiento y emociones. Por ejemplo, se ha demostrado que la luz natural y los colores cálidos pueden mejorar nuestro estado de ánimo y aumentar nuestra productividad.</w:t>
      </w:r>
    </w:p>
    <w:p>
      <w:r>
        <w:t>Imagina que trabajas desde casa en un espacio desordenado, rodeado de objetos que no te inspiran. Es probable que te sientas menos motivado y más distraído. Por el contrario, si transformas tu espacio en un lugar que te inspire, con elementos que te recuerden tus metas y aspiraciones, es probable que experimentes un cambio positivo en tu enfoque y energía.</w:t>
      </w:r>
    </w:p>
    <w:p>
      <w:r>
        <w:t>Para realizar este cambio, considera estos pasos:</w:t>
      </w:r>
    </w:p>
    <w:p>
      <w:r>
        <w:t>1. **Despeja el desorden**: Dedica un día a limpiar tu espacio de trabajo o tu hogar. Elimina objetos que no utilices o que no te aporten valor emocional.</w:t>
        <w:br/>
        <w:t>2. **Incorpora elementos motivadores**: Agrega fotos, citas o elementos que te inspiren y te recuerden tus objetivos. Pueden ser obras de arte, plantas o cualquier cosa que te haga sentir bien.</w:t>
        <w:br/>
        <w:t>3. **Crea un ambiente propicio**: Asegúrate de que tu espacio tenga buena iluminación y ventilación. Si es posible, incorpora elementos de la naturaleza, como plantas, que pueden contribuir a un ambiente más fresco y agradable.</w:t>
      </w:r>
    </w:p>
    <w:p>
      <w:r>
        <w:t>## La comunidad como motor de cambio</w:t>
      </w:r>
    </w:p>
    <w:p>
      <w:r>
        <w:t>Además de las relaciones personales y el espacio físico, la comunidad en la que nos insertamos también juega un papel crucial en nuestro desarrollo. Las comunidades pueden ser grupos formales, como clubes o asociaciones, o informales, como grupos de amigos o colegas. La pertenencia a una comunidad puede proporcionar apoyo emocional, oportunidades de aprendizaje y un sentido de propósito.</w:t>
      </w:r>
    </w:p>
    <w:p>
      <w:r>
        <w:t>Tomemos como ejemplo a un grupo de mujeres emprendedoras en Lima, Perú, que se reúnen semanalmente para compartir experiencias y recursos. Este tipo de comunidad no solo les brinda un espacio seguro para discutir sus desafíos, sino que también les permite celebrar sus éxitos y aprender unas de otras. La energía positiva y el apoyo mutuo son fundamentales para su crecimiento individual y colectivo.</w:t>
      </w:r>
    </w:p>
    <w:p>
      <w:r>
        <w:t>La clave es buscar comunidades que se alineen con tus intereses y objetivos. En lugar de quedarte en círculos que te limitan, busca aquellos que te inspiren y te desafíen a ser la mejor versión de ti mismo. Existen muchas plataformas en línea y grupos locales que puedes explorar para encontrar personas con intereses similares.</w:t>
      </w:r>
    </w:p>
    <w:p>
      <w:r>
        <w:t>## Cambiando el entorno: acciones concretas</w:t>
      </w:r>
    </w:p>
    <w:p>
      <w:r>
        <w:t>Transformar tu entorno no es un proceso que se realiza de la noche a la mañana, pero hay pasos concretos que puedes tomar para comenzar. La clave está en ser intencional sobre los cambios que deseas implementar y en ser proactivo en la creación del ambiente que favorezca tu crecimiento.</w:t>
      </w:r>
    </w:p>
    <w:p>
      <w:r>
        <w:t>A continuación, te presento una lista de acciones que puedes tomar para comenzar a cambiar tu entorno:</w:t>
      </w:r>
    </w:p>
    <w:p>
      <w:r>
        <w:t>1. **Haz un inventario de tus relaciones**: Tómate un tiempo para reflexionar sobre las personas que tienen un impacto en tu vida. Haz una lista de aquellas que te inspiran y de aquellas que te frenan. Considera cómo puedes pasar más tiempo con las primeras y limitar el tiempo con las segundas.</w:t>
      </w:r>
    </w:p>
    <w:p>
      <w:r>
        <w:t>2. **Rediseña tu espacio**: Como mencionamos anteriormente, tu espacio físico puede influir en tu mentalidad. Dedica tiempo a reorganizar tu entorno. Haz un esfuerzo consciente por crear un lugar que te motive y te apoye en tus objetivos.</w:t>
      </w:r>
    </w:p>
    <w:p>
      <w:r>
        <w:t>3. **Únete a una comunidad**: Busca grupos o comunidades que se alineen con tus intereses y objetivos. Esto puede ser un club de lectura, un grupo de emprendedores o cualquier otra comunidad que te inspire. Participar activamente en estas comunidades puede proporcionarte el apoyo y la motivación que necesitas para crecer.</w:t>
      </w:r>
    </w:p>
    <w:p>
      <w:r>
        <w:t>### Checklist de acciones concretas</w:t>
      </w:r>
    </w:p>
    <w:p>
      <w:r>
        <w:t>1. **Evalúa tus relaciones**: Haz una lista de las personas que te rodean y clasifícalas según su impacto en tu vida.</w:t>
        <w:br/>
        <w:t>2. **Transforma tu espacio**: Dedica un día a organizar y redesignar tu entorno físico para que te inspire.</w:t>
        <w:br/>
        <w:t>3. **Encuentra tu comunidad**: Investiga y únete a al menos un grupo o comunidad que apoye tus metas.</w:t>
      </w:r>
    </w:p>
    <w:p>
      <w:r>
        <w:t>## Acción práctica</w:t>
      </w:r>
    </w:p>
    <w:p>
      <w:r>
        <w:t>### 3 pasos para transformar tu entorno</w:t>
      </w:r>
    </w:p>
    <w:p>
      <w:r>
        <w:t>1. **Realiza un inventario de tus relaciones**: Dedica 30 minutos para escribir sobre las personas que te rodean y cómo influyen en tu vida.</w:t>
        <w:br/>
        <w:t>2. **Rediseña tu espacio**: Escoge un área de tu hogar o lugar de trabajo y transforma su disposición para que sea más inspiradora.</w:t>
        <w:br/>
        <w:t>3. **Únete a una comunidad**: Investiga y elige un grupo relacionado con tus intereses. Comprométete a asistir a su próxima reunión o actividad.</w:t>
      </w:r>
    </w:p>
    <w:p>
      <w:r>
        <w:t>El entorno en el que vivimos es un poderoso aliado o un obstáculo en nuestro camino hacia el crecimiento. Al tomar conciencia de cómo nuestras relaciones, nuestro espacio físico y nuestra comunidad influyen en nosotros, podemos hacer cambios intencionales que faciliten nuestro desarrollo personal. Recuerda que el cambio es un proceso continuo, y cada pequeño paso que tomes cuenta en este viaje. ¡Comienza hoy y observa cómo tu mente y vida se transforman!</w:t>
      </w:r>
    </w:p>
    <w:p>
      <w:pPr>
        <w:pStyle w:val="Heading1"/>
      </w:pPr>
      <w:r>
        <w:t>Chapter 8: **7. La importancia de la resiliencia</w:t>
      </w:r>
    </w:p>
    <w:p>
      <w:r>
        <w:t># 7. La importancia de la resiliencia</w:t>
      </w:r>
    </w:p>
    <w:p>
      <w:r>
        <w:t>La resiliencia es una de las cualidades más valiosas que podemos desarrollar en nuestra vida. Se trata de la capacidad de adaptarse y recuperarse frente a la adversidad, los desafíos y las dificultades. En un mundo que constantemente plantea obstáculos, la resiliencia se convierte en un recurso esencial para alcanzar nuestras metas y vivir una vida plena. En este capítulo, exploraremos qué es la resiliencia, por qué es crucial para el crecimiento personal y cómo podemos cultivarla en nuestra vida diaria.</w:t>
      </w:r>
    </w:p>
    <w:p>
      <w:r>
        <w:t>## ¿Qué es la resiliencia?</w:t>
      </w:r>
    </w:p>
    <w:p>
      <w:r>
        <w:t>La resiliencia no es simplemente la capacidad de resistir las tormentas de la vida; es la habilidad de aprender de esas experiencias y salir fortalecido de ellas. Es un proceso dinámico que implica la interacción entre nuestras características personales, nuestras experiencias y el entorno en el que nos encontramos. Según la psicóloga Ann Masten, la resiliencia es "la capacidad de un individuo para adaptarse positivamente a las adversidades". Esto significa que no solo sobrevivimos a las dificultades, sino que podemos prosperar gracias a ellas.</w:t>
      </w:r>
    </w:p>
    <w:p>
      <w:r>
        <w:t>Un ejemplo claro de resiliencia se puede observar en la historia de Ana, una joven emprendedora que decidió abrir un café en su ciudad natal. Después de varios meses de trabajo arduo, una crisis económica golpeó a su comunidad, reduciendo drásticamente el número de clientes. En lugar de rendirse, Ana decidió adaptarse: ajustó su menú, redujo costos y comenzó a ofrecer un servicio de entrega. Gracias a su capacidad de adaptación y a su determinación, no solo logró mantener su negocio a flote, sino que también se convirtió en un punto de encuentro para la comunidad, fortaleciendo así los lazos entre los vecinos.</w:t>
      </w:r>
    </w:p>
    <w:p>
      <w:r>
        <w:t>## La resiliencia como motor del crecimiento personal</w:t>
      </w:r>
    </w:p>
    <w:p>
      <w:r>
        <w:t>La resiliencia es fundamental para el crecimiento personal porque nos permite enfrentar y superar los obstáculos que se presentan en nuestro camino. Cada desafío que enfrentamos es una oportunidad para aprender y desarrollarnos. La vida está llena de altibajos, y aquellas personas que son capaces de ver las dificultades como oportunidades de crecimiento son más propensas a alcanzar sus metas y vivir una vida satisfactoria.</w:t>
      </w:r>
    </w:p>
    <w:p>
      <w:r>
        <w:t>Cuando cultivamos la resiliencia, también mejoramos nuestra autoestima y confianza en nosotros mismos. Aprendemos a confiar en nuestra capacidad para enfrentar adversidades, lo que nos empodera y nos motiva a seguir adelante. Este sentido de autoeficacia es esencial para cualquier persona que busque un cambio real en su vida.</w:t>
      </w:r>
    </w:p>
    <w:p>
      <w:r>
        <w:t>Además, la resiliencia nos permite manejar mejor el estrés y la ansiedad. En lugar de sentirnos abrumados por las situaciones difíciles, podemos desarrollar estrategias para enfrentar los problemas de manera más efectiva. Esto no solo mejora nuestra salud mental, sino que también nos permite mantenernos enfocados en nuestras metas y objetivos.</w:t>
      </w:r>
    </w:p>
    <w:p>
      <w:r>
        <w:t>## Estrategias para fomentar la resiliencia</w:t>
      </w:r>
    </w:p>
    <w:p>
      <w:r>
        <w:t>Fomentar la resiliencia no es algo que suceda de la noche a la mañana; es un proceso que requiere tiempo, práctica y dedicación. Aquí hay algunas estrategias que puedes implementar para cultivar esta valiosa habilidad en tu vida:</w:t>
      </w:r>
    </w:p>
    <w:p>
      <w:r>
        <w:t>### 1. Desarrollar una mentalidad positiva</w:t>
      </w:r>
    </w:p>
    <w:p>
      <w:r>
        <w:t>Cultivar una mentalidad positiva es fundamental para ser resiliente. Esto no significa ignorar los problemas o las emociones negativas, sino más bien aprender a ver las situaciones desde una perspectiva más optimista. Practica la gratitud diariamente, ya sea escribiendo en un diario o simplemente reflexionando sobre las cosas por las que estás agradecido. Esta práctica puede ayudarte a cambiar tu enfoque y a reconocer las oportunidades incluso en las situaciones más difíciles.</w:t>
      </w:r>
    </w:p>
    <w:p>
      <w:r>
        <w:t>### 2. Construir una red de apoyo</w:t>
      </w:r>
    </w:p>
    <w:p>
      <w:r>
        <w:t>Las relaciones sociales son un pilar fundamental en el desarrollo de la resiliencia. Tener personas en nuestras vidas que nos apoyen y nos motiven puede marcar una gran diferencia en cómo enfrentamos las adversidades. No dudes en buscar apoyo en amigos, familiares o grupos comunitarios. Participar en actividades que fomenten la conexión social te ayudará a construir una red de apoyo sólida.</w:t>
      </w:r>
    </w:p>
    <w:p>
      <w:r>
        <w:t>### 3. Practicar la autocompasión</w:t>
      </w:r>
    </w:p>
    <w:p>
      <w:r>
        <w:t>La autocompasión implica ser amable y comprensivo con uno mismo en momentos de dificultad. En lugar de criticarnos y juzgarnos duramente, aprendamos a tratarnos con la misma amabilidad que ofreceríamos a un amigo en una situación similar. La autocompasión nos permite aceptar nuestras imperfecciones y errores, lo que a su vez nos ayuda a recuperarnos más rápidamente de las decepciones y fracasos.</w:t>
      </w:r>
    </w:p>
    <w:p>
      <w:r>
        <w:t>### 4. Establecer metas realistas</w:t>
      </w:r>
    </w:p>
    <w:p>
      <w:r>
        <w:t>Establecer metas alcanzables es crucial para fomentar la resiliencia. Al definir objetivos claros y realistas, podemos crear un plan de acción que nos permita avanzar de manera constante. Dividir las metas más grandes en pasos más pequeños y manejables puede hacer que el proceso sea menos abrumador y nos ayude a mantener la motivación.</w:t>
      </w:r>
    </w:p>
    <w:p>
      <w:r>
        <w:t>### 5. Aprender de las experiencias pasadas</w:t>
      </w:r>
    </w:p>
    <w:p>
      <w:r>
        <w:t>Reflexionar sobre experiencias pasadas y las lecciones aprendidas puede ser una herramienta poderosa para fortalecer nuestra resiliencia. Tómate el tiempo para analizar situaciones difíciles que hayas enfrentado y cómo lograste superarlas. ¿Qué estrategias funcionaron? ¿Qué aprendiste sobre ti mismo? Esta práctica no solo te ayudará a reconocer tu fortaleza, sino que también te proporcionará herramientas para enfrentar futuros desafíos.</w:t>
      </w:r>
    </w:p>
    <w:p>
      <w:r>
        <w:t>## Checklist de acciones concretas para desarrollar la resiliencia</w:t>
      </w:r>
    </w:p>
    <w:p>
      <w:r>
        <w:t>1. **Practica la gratitud**: Dedica unos minutos cada día para anotar al menos tres cosas por las que te sientes agradecido. Esta simple acción puede ayudarte a cultivar una mentalidad positiva.</w:t>
      </w:r>
    </w:p>
    <w:p>
      <w:r>
        <w:t>2. **Conéctate con otros**: Haz un esfuerzo consciente por fortalecer tus relaciones. Contacta a un amigo o familiar y organiza una reunión. Comparte tus pensamientos y experiencias.</w:t>
      </w:r>
    </w:p>
    <w:p>
      <w:r>
        <w:t>3. **Refleja sobre tus logros**: Cada semana, dedica tiempo a reflexionar sobre las dificultades que has superado y las lecciones que has aprendido. Anota tus pensamientos en un diario para tener un registro de tu crecimiento.</w:t>
      </w:r>
    </w:p>
    <w:p>
      <w:r>
        <w:t>## La resiliencia en la vida cotidiana</w:t>
      </w:r>
    </w:p>
    <w:p>
      <w:r>
        <w:t>Implementar la resiliencia en nuestra vida diaria significa estar atentos a nuestras reacciones y comportamientos ante las dificultades. A veces, puede ser fácil caer en el pesimismo o la desesperanza, especialmente en tiempos de crisis. Sin embargo, al reconocer que la resiliencia es una habilidad que podemos desarrollar, nos empoderamos para enfrentar los retos con una nueva perspectiva.</w:t>
      </w:r>
    </w:p>
    <w:p>
      <w:r>
        <w:t>Un caso interesante es el de un grupo de jóvenes en un barrio en situación de vulnerabilidad que, a través de un programa de mentores, lograron transformar sus vidas. Estos jóvenes enfrentaban desafíos significativos, como la falta de recursos y apoyo. Sin embargo, al recibir orientación y apoyo emocional, comenzaron a desarrollar su resiliencia. Participando en talleres de habilidades de vida, aprendieron a establecer metas, a comunicarse de manera efectiva y a construir relaciones saludables. Con el tiempo, varios de ellos lograron terminar la escuela secundaria y obtener becas para continuar su educación. La resiliencia se convirtió en un motor de cambio en sus vidas, mostrándoles que, a pesar de las circunstancias adversas, podían forjar su propio camino hacia el éxito.</w:t>
      </w:r>
    </w:p>
    <w:p>
      <w:r>
        <w:t>## Conclusiones</w:t>
      </w:r>
    </w:p>
    <w:p>
      <w:r>
        <w:t>La resiliencia es un componente esencial para el crecimiento personal y el bienestar emocional. Al reconocer su importancia y trabajar activamente en su desarrollo, podemos enfrentar la vida con mayor confianza y determinación. Enfrentar desafíos es inevitable, pero cómo respondemos a esos desafíos puede marcar la diferencia entre el estancamiento y el crecimiento.</w:t>
      </w:r>
    </w:p>
    <w:p>
      <w:r>
        <w:t>Aprovecha las estrategias presentadas en este capítulo y comienza a integrar la resiliencia en tu vida diaria. Con cada pequeño paso que tomes, estarás más preparado para afrontar las adversidades y aprovechar al máximo las oportunidades que se presenten en tu camino.</w:t>
      </w:r>
    </w:p>
    <w:p>
      <w:r>
        <w:t>### Acción práctica</w:t>
      </w:r>
    </w:p>
    <w:p>
      <w:r>
        <w:t>**3 pasos para cultivar la resiliencia**:</w:t>
      </w:r>
    </w:p>
    <w:p>
      <w:r>
        <w:t>1. **Establece una práctica diaria de gratitud**: Dedica al menos 5 minutos cada día para reflexionar y anotar 3 cosas por las que estés agradecido.</w:t>
      </w:r>
    </w:p>
    <w:p>
      <w:r>
        <w:t>2. **Refuerza tus conexiones sociales**: Programa una reunión semanal con amigos o familiares para mantener y fortalecer tus relaciones.</w:t>
      </w:r>
    </w:p>
    <w:p>
      <w:r>
        <w:t>3. **Reflexiona sobre tus experiencias**: Dedica tiempo cada semana para escribir en un diario sobre las dificultades que has enfrentado y las lecciones que has aprendido de ellas.</w:t>
      </w:r>
    </w:p>
    <w:p>
      <w:pPr>
        <w:pStyle w:val="Heading1"/>
      </w:pPr>
      <w:r>
        <w:t>Conclusion</w:t>
      </w:r>
    </w:p>
    <w:p>
      <w:r>
        <w:t>## Conclusión</w:t>
      </w:r>
    </w:p>
    <w:p>
      <w:r>
        <w:t>Al llegar al final de este viaje, es fundamental reflexionar sobre el camino que hemos recorrido juntos. "Cambia tu mente, cambia tu vida: El secreto del crecimiento real" no solo es un título llamativo, sino un legado que nos invita a transformar nuestra perspectiva y, por ende, nuestra existencia. A lo largo de este libro, hemos explorado diversas herramientas y enfoques que permiten que cada uno de nosotros tome el control de su vida, independientemente de las circunstancias. En esta conclusión, resumimos los puntos clave y te invito a dar los pasos concretos hacia un cambio significativo.</w:t>
      </w:r>
    </w:p>
    <w:p>
      <w:r>
        <w:t>### La importancia de la mentalidad</w:t>
      </w:r>
    </w:p>
    <w:p>
      <w:r>
        <w:t>La mentalidad juega un papel crucial en el crecimiento personal. Como hemos discutido, una mentalidad de crecimiento nos permite ver los fracasos como oportunidades para aprender, mientras que una mentalidad fija puede limitarnos y mantenernos en la zona de confort. Por ejemplo, en nuestra comunidad, el caso de Laura, una joven emprendedora que decidió lanzar su propio negocio de repostería, ilustra perfectamente este concepto. Al principio, enfrentó múltiples rechazos y fracasos, pero en lugar de rendirse, adoptó una mentalidad de crecimiento. Aprendió de cada error, mejoró sus recetas y la presentación de sus productos, y, finalmente, su negocio floreció. Laura es un testimonio vivo de que cambiar nuestra mentalidad puede cambiar nuestra vida.</w:t>
      </w:r>
    </w:p>
    <w:p>
      <w:r>
        <w:t>### Resiliencia: el motor del crecimiento</w:t>
      </w:r>
    </w:p>
    <w:p>
      <w:r>
        <w:t>La resiliencia es una de las competencias más valiosas que podemos desarrollar. Enfrentar desafíos es parte de la vida, y cómo respondemos a esos desafíos determinará nuestro crecimiento personal. La resiliencia no solo nos ayuda a sobrellevar las adversidades, sino que también nos permite salir fortalecidos de ellas. Hemos visto que cultivar la resiliencia implica establecer conexiones sociales, practicar la gratitud y aprender de nuestras experiencias. Cada uno de estos elementos contribuye a crear una base sólida sobre la que podemos construir nuestro futuro. Al igual que un árbol que se inclina ante el viento pero no se quiebra, nosotros también podemos adaptarnos y prosperar.</w:t>
      </w:r>
    </w:p>
    <w:p>
      <w:r>
        <w:t>### Estrategias para el cambio</w:t>
      </w:r>
    </w:p>
    <w:p>
      <w:r>
        <w:t>A lo largo del libro, hemos presentado diversas estrategias que pueden ayudarte a implementar cambios en tu vida. Desde técnicas de visualización hasta ejercicios de mindfulness, cada uno tiene su propio valor. Lo importante es encontrar lo que funciona mejor para ti y ser constante. Por ejemplo, la práctica de la meditación puede parecer difícil al principio, pero los beneficios son innegables. A través de una meditación diaria, puedes encontrar claridad mental y reducir el estrés, lo que, a su vez, te permitirá tomar decisiones más acertadas en tu vida.</w:t>
      </w:r>
    </w:p>
    <w:p>
      <w:r>
        <w:t>Además, la implementación de pequeños cambios en tu rutina diaria puede generar un impacto significativo. Recuerda que el crecimiento no siempre se trata de grandes saltos; a veces, son los pequeños pasos los que nos llevan a nuestros mayores logros.</w:t>
      </w:r>
    </w:p>
    <w:p>
      <w:r>
        <w:t>### Checklist de acciones concretas</w:t>
      </w:r>
    </w:p>
    <w:p>
      <w:r>
        <w:t>Para facilitar tu camino hacia el cambio, aquí tienes un checklist de acciones concretas que puedes implementar en tu vida:</w:t>
      </w:r>
    </w:p>
    <w:p>
      <w:r>
        <w:t>1. **Practica la gratitud diariamente**: Dedica unos minutos cada día para reflexionar sobre lo que valoras en tu vida. Esto puede ser tan simple como anotar tres cosas por las que estás agradecido.</w:t>
        <w:br/>
        <w:t xml:space="preserve">   </w:t>
        <w:br/>
        <w:t>2. **Aprende algo nuevo cada semana**: Dedica tiempo a desarrollar una nueva habilidad o a profundizar en un tema que te apasione. Esta práctica no solo enriquecerá tu vida, sino que también fomentará una mentalidad de crecimiento.</w:t>
      </w:r>
    </w:p>
    <w:p>
      <w:r>
        <w:t>3. **Establece metas realistas**: Define objetivos a corto y largo plazo que sean alcanzables y medibles. Esto te dará un sentido de dirección y propósito, ayudándote a mantenerte motivado.</w:t>
      </w:r>
    </w:p>
    <w:p>
      <w:r>
        <w:t>### Un futuro lleno de posibilidades</w:t>
      </w:r>
    </w:p>
    <w:p>
      <w:r>
        <w:t>La vida está llena de posibilidades, y tú tienes el poder de moldear tu destino. Al aplicar lo aprendido en este libro, puedes transformar no solo tu mentalidad, sino también tu vida. Recuerda que el crecimiento es un proceso continuo. No se trata de un destino final, sino de un viaje constante lleno de aprendizajes y descubrimientos. Con cada paso que des, estarás más cerca de la persona que deseas ser y de la vida que anhelas vivir.</w:t>
      </w:r>
    </w:p>
    <w:p>
      <w:r>
        <w:t>Por ello, te animo a que tomes estos conocimientos y los implementes en tu día a día. La transformación está en tus manos.</w:t>
      </w:r>
    </w:p>
    <w:p>
      <w:r>
        <w:t>### Acción práctica</w:t>
      </w:r>
    </w:p>
    <w:p>
      <w:r>
        <w:t>**3 pasos para iniciar tu camino hacia el cambio:**</w:t>
      </w:r>
    </w:p>
    <w:p>
      <w:r>
        <w:t>1. **Reflexiona sobre tu mentalidad**: Tómate un tiempo para identificar si tienes una mentalidad fija o de crecimiento. Anota tus pensamientos y sentimientos sobre los desafíos y fracasos.</w:t>
      </w:r>
    </w:p>
    <w:p>
      <w:r>
        <w:t>2. **Establece un plan de acción**: Elige un objetivo específico que desees alcanzar y descompónlo en pasos más pequeños y manejables. Define un cronograma para cumplir con cada uno de estos pasos.</w:t>
      </w:r>
    </w:p>
    <w:p>
      <w:r>
        <w:t>3. **Conéctate con otros**: Busca apoyo en amigos, familiares o grupos que compartan tus intereses. La conexión social es clave para mantenerte motivado y resiliente.</w:t>
      </w:r>
    </w:p>
    <w:p>
      <w:r>
        <w:t>Al final del día, recuerda que cada pequeño esfuerzo cuenta y que el cambio real proviene de tu deseo de mejorar y crecer. ¡Adelante! Tu nueva vida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