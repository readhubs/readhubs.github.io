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Rompe con el autosabotaje: Gana la batalla en tu mente</w:t>
      </w:r>
    </w:p>
    <w:p>
      <w:r>
        <w:t>By MICKY</w:t>
        <w:br/>
      </w:r>
    </w:p>
    <w:p>
      <w:r>
        <w:br w:type="page"/>
      </w:r>
    </w:p>
    <w:p>
      <w:pPr>
        <w:pStyle w:val="Heading1"/>
      </w:pPr>
      <w:r>
        <w:t>Table of Contents</w:t>
      </w:r>
    </w:p>
    <w:p>
      <w:r>
        <w:t>Introduction</w:t>
      </w:r>
    </w:p>
    <w:p>
      <w:r>
        <w:t>1. **Introducción al Autosabotaje**</w:t>
      </w:r>
    </w:p>
    <w:p>
      <w:r>
        <w:t>2. **Las Raíces del Autosabotaje**</w:t>
      </w:r>
    </w:p>
    <w:p>
      <w:r>
        <w:t>3. **Identificando tus Patrones**</w:t>
      </w:r>
    </w:p>
    <w:p>
      <w:r>
        <w:t>4. **La Voz Crítica Interna**</w:t>
      </w:r>
    </w:p>
    <w:p>
      <w:r>
        <w:t>5. **Reprogramando tu Mente**</w:t>
      </w:r>
    </w:p>
    <w:p>
      <w:r>
        <w:t>6. **Estableciendo Metas Realistas**</w:t>
      </w:r>
    </w:p>
    <w:p>
      <w:r>
        <w:t>7. **El Poder de la Visualización**</w:t>
      </w:r>
    </w:p>
    <w:p>
      <w:r>
        <w:t>8. **Construyendo Resiliencia Emocional**</w:t>
      </w:r>
    </w:p>
    <w:p>
      <w:r>
        <w:t>Conclusion</w:t>
      </w:r>
    </w:p>
    <w:p>
      <w:r>
        <w:br w:type="page"/>
      </w:r>
    </w:p>
    <w:p>
      <w:pPr>
        <w:pStyle w:val="Heading1"/>
      </w:pPr>
      <w:r>
        <w:t>Introduction</w:t>
      </w:r>
    </w:p>
    <w:p>
      <w:r>
        <w:t># Introducción</w:t>
      </w:r>
    </w:p>
    <w:p>
      <w:r>
        <w:t>El autosabotaje es un enemigo silencioso que habita en la mente de muchas personas, un obstáculo que se interpone entre nosotros y nuestros sueños. A menudo, somos nosotros mismos quienes frenamos nuestro potencial, ya sea a través de pensamientos negativos, miedo al fracaso o la creencia de que no merecemos el éxito. En este libro, "Rompe con el autosabotaje: Gana la batalla en tu mente", exploraremos las raíces de este fenómeno y te proporcionaremos herramientas efectivas para liberarte de estas cadenas invisibles que limitan tu vida.</w:t>
      </w:r>
    </w:p>
    <w:p>
      <w:r>
        <w:t>## Entendiendo el Autosabotaje</w:t>
      </w:r>
    </w:p>
    <w:p>
      <w:r>
        <w:t>### ¿Qué es el Autosabotaje?</w:t>
      </w:r>
    </w:p>
    <w:p>
      <w:r>
        <w:t>El autosabotaje se manifiesta de diversas maneras: procrastinación, autocrítica excesiva, elecciones que nos alejan de nuestros objetivos y, en general, comportamientos que socavan nuestro bienestar y felicidad. Es un mecanismo de defensa que, aunque en su momento puede parecer útil, a largo plazo nos aleja de nuestras metas. Para muchas personas, reconocer que están autosaboteándose es el primer paso hacia el cambio.</w:t>
      </w:r>
    </w:p>
    <w:p>
      <w:r>
        <w:t>Imagina a Laura, una joven profesional que constantemente deja de lado proyectos importantes en su trabajo. A pesar de tener el talento y la formación necesarios, se siente abrumada por la presión y termina procrastinando. Esto, a su vez, alimenta su ansiedad, que la lleva a dudar de su capacidad. Laura es un ejemplo de cómo el autosabotaje puede manifestarse en la vida cotidiana, afectando no solo la carrera profesional, sino también la autoestima y la satisfacción personal.</w:t>
      </w:r>
    </w:p>
    <w:p>
      <w:r>
        <w:t>### Las Raíces del Autosabotaje</w:t>
      </w:r>
    </w:p>
    <w:p>
      <w:r>
        <w:t>Las raíces del autosabotaje son profundas y pueden estar ligadas a experiencias pasadas, creencias limitantes y patrones de pensamiento construidos a lo largo de la vida. Desde la infancia, muchas personas interiorizan mensajes negativos que les dicen que no son lo suficientemente buenos, que no merecen el éxito o que el fracaso es algo de lo que deben tener miedo. Estos pensamientos se convierten en un ciclo vicioso que perpetúa la sensación de insuficiencia.</w:t>
      </w:r>
    </w:p>
    <w:p>
      <w:r>
        <w:t>Para romper con este ciclo, es esencial identificar y desafiar estas creencias. Pregúntate: ¿Qué historia me estoy contando a mí mismo? Reconocer que la voz crítica en tu cabeza no es más que un eco de experiencias pasadas te permitirá comenzar a cambiar esa narrativa.</w:t>
      </w:r>
    </w:p>
    <w:p>
      <w:r>
        <w:t>## Herramientas para Superar el Autosabotaje</w:t>
      </w:r>
    </w:p>
    <w:p>
      <w:r>
        <w:t>### Toma de Conciencia</w:t>
      </w:r>
    </w:p>
    <w:p>
      <w:r>
        <w:t>El primer paso para derrotar al autosabotaje es la toma de conciencia. Esto implica prestar atención a tus pensamientos y comportamientos. Llevar un diario puede ser una herramienta útil en esta etapa, ya que te permitirá observar patrones de autosabotaje. Anota situaciones en las que sientas que te estás frenando y reflexiona sobre los pensamientos que las preceden.</w:t>
      </w:r>
    </w:p>
    <w:p>
      <w:r>
        <w:t>Un ejercicio práctico es el de la "lista de excusas". Cada vez que te encuentres justificando la inacción, escribe la excusa que usaste. Con el tiempo, verás que muchas de estas razones son infundadas y que pueden ser desafiadas.</w:t>
      </w:r>
    </w:p>
    <w:p>
      <w:r>
        <w:t>### Reprogramación Mental</w:t>
      </w:r>
    </w:p>
    <w:p>
      <w:r>
        <w:t>Una vez que hayas tomado conciencia de tus patrones de autosabotaje, el siguiente paso es reprogramar tu mente. Esto implica sustituir pensamientos negativos por afirmaciones positivas. Por ejemplo, en lugar de decir "No puedo hacer esto", comienza a decir "Soy capaz y merezco el éxito".</w:t>
      </w:r>
    </w:p>
    <w:p>
      <w:r>
        <w:t>La técnica de la visualización también puede ser poderosa. Dedica unos minutos al día a imaginarte logrando tus objetivos. Visualizar el éxito no solo te motiva, sino que también ayuda a tu cerebro a crear conexiones positivas con esos logros.</w:t>
      </w:r>
    </w:p>
    <w:p>
      <w:r>
        <w:t>### Acción Concreta</w:t>
      </w:r>
    </w:p>
    <w:p>
      <w:r>
        <w:t>Finalmente, la acción es clave para vencer el autosabotaje. La inercia puede ser un gran enemigo, y a menudo, el simple hecho de dar un pequeño paso puede generar un efecto dominó. Aquí hay tres acciones concretas que puedes implementar hoy mismo:</w:t>
      </w:r>
    </w:p>
    <w:p>
      <w:r>
        <w:t>1. **Establece Metas Pequeñas**: Divide tus grandes objetivos en pasos más pequeños y manejables. Esto te permitirá sentir un sentido de logro a medida que avances.</w:t>
        <w:br/>
        <w:t>2. **Busca Apoyo**: Rodéate de personas que te inspiren y apoyen. Compartir tus metas con amigos o familiares puede ayudarte a mantenerte responsable.</w:t>
        <w:br/>
        <w:t>3. **Practica la Autocompasión**: Aprende a ser amable contigo mismo. Recuerda que todos cometemos errores y que el crecimiento personal es un proceso continuo.</w:t>
      </w:r>
    </w:p>
    <w:p>
      <w:r>
        <w:t>## Cambia tu Narrativa</w:t>
      </w:r>
    </w:p>
    <w:p>
      <w:r>
        <w:t>### La Importancia de la Narrativa Personal</w:t>
      </w:r>
    </w:p>
    <w:p>
      <w:r>
        <w:t>La narrativa personal que construimos a lo largo de nuestra vida tiene un impacto significativo en cómo nos percibimos y en nuestras decisiones. Cambiar esta narrativa puede ser el catalizador que necesitas para romper con el autosabotaje. En lugar de ver los fracasos como una confirmación de tu insuficiencia, comienza a verlos como oportunidades de aprendizaje.</w:t>
      </w:r>
    </w:p>
    <w:p>
      <w:r>
        <w:t>Por ejemplo, si fracasas en un proyecto, en vez de pensar "No soy bueno en esto", reformula tu pensamiento a "Esta es una oportunidad para aprender y mejorar". Este cambio de perspectiva no solo disminuirá la carga emocional, sino que también te motivará a seguir adelante.</w:t>
      </w:r>
    </w:p>
    <w:p>
      <w:r>
        <w:t>### Creando un Plan de Acción Personalizado</w:t>
      </w:r>
    </w:p>
    <w:p>
      <w:r>
        <w:t>Para implementar estos cambios, es útil crear un plan de acción que se adapte a tus necesidades y objetivos específicos. Tómate el tiempo para escribir lo que deseas lograr y las estrategias que utilizarás para alcanzar esos objetivos. Este plan no tiene que ser perfecto; lo importante es que sea realista y alcanzable.</w:t>
      </w:r>
    </w:p>
    <w:p>
      <w:r>
        <w:t>## Conclusión: Tu Lucha Contra el Autosabotaje</w:t>
      </w:r>
    </w:p>
    <w:p>
      <w:r>
        <w:t>Superar el autosabotaje es un viaje que requiere tiempo, esfuerzo y, a menudo, un cambio radical en la forma en que nos vemos a nosotros mismos. A medida que avanzas en este proceso, recuerda que no estás solo. Muchas personas enfrentan esta batalla y, con determinación y las herramientas adecuadas, puedes ganar la lucha en tu mente.</w:t>
      </w:r>
    </w:p>
    <w:p>
      <w:r>
        <w:t>### Práctica Acción</w:t>
      </w:r>
    </w:p>
    <w:p>
      <w:r>
        <w:t>1. **Reflexiona sobre tus creencias limitantes**: Tómate un tiempo para identificar y escribir aquellas creencias que te han detenido.</w:t>
        <w:br/>
        <w:t>2. **Crea afirmaciones positivas**: Formula al menos tres afirmaciones que desafíen tu narrativa negativa.</w:t>
        <w:br/>
        <w:t>3. **Establece un mini-objetivo para la semana**: Decide un pequeño paso que puedas tomar esta semana hacia uno de tus grandes sueños.</w:t>
      </w:r>
    </w:p>
    <w:p>
      <w:r>
        <w:t>Recuerda, cada pequeño paso cuenta en el camino hacia la libertad de tu mente. ¡Es hora de romper con el autosabotaje y comenzar a vivir la vida que mereces!</w:t>
      </w:r>
    </w:p>
    <w:p>
      <w:pPr>
        <w:pStyle w:val="Heading1"/>
      </w:pPr>
      <w:r>
        <w:t>Chapter 1: **Introducción al Autosabotaje**</w:t>
      </w:r>
    </w:p>
    <w:p>
      <w:r>
        <w:t># Introducción al Autosabotaje</w:t>
      </w:r>
    </w:p>
    <w:p>
      <w:r>
        <w:t>El autosabotaje es un fenómeno que afecta a muchas personas en su camino hacia el logro de sus metas y objetivos. Aunque a menudo no somos conscientes de ello, nuestras mentes pueden convertirse en nuestros peores enemigos. En este capítulo, exploraremos el concepto del autosabotaje, sus causas y cómo puede manifestarse en nuestra vida diaria. A través de ejemplos locales y estrategias prácticas, te ayudaremos a identificar y romper con estos patrones autodestructivos que nos impiden alcanzar nuestro verdadero potencial.</w:t>
      </w:r>
    </w:p>
    <w:p>
      <w:r>
        <w:t>## ¿Qué es el Autosabotaje?</w:t>
      </w:r>
    </w:p>
    <w:p>
      <w:r>
        <w:t>El autosabotaje se define como un conjunto de comportamientos y pensamientos que nos llevan a boicotear nuestras propias metas. Este fenómeno puede presentarse de diversas formas, desde la procrastinación hasta la autocrítica excesiva. El autosabotaje es, en esencia, el acto de ponernos obstáculos a nosotros mismos, impidiendo que avancemos y que logremos lo que realmente deseamos.</w:t>
      </w:r>
    </w:p>
    <w:p>
      <w:r>
        <w:t>A menudo, el autosabotaje está arraigado en creencias limitantes que hemos desarrollado a lo largo de los años. Estas creencias pueden ser el resultado de experiencias pasadas, influencias familiares o culturales, y afectan la manera en que nos percibimos y nos relacionamos con el mundo. Por ejemplo, una persona que ha crecido en un entorno donde se enfatiza la humildad y la modestia puede sentir que no tiene derecho a buscar el éxito o la abundancia. Esta creencia puede manifestarse en una falta de confianza en sí misma, lo que a su vez puede llevar a la autosabotaje.</w:t>
      </w:r>
    </w:p>
    <w:p>
      <w:r>
        <w:t>## Causas del Autosabotaje</w:t>
      </w:r>
    </w:p>
    <w:p>
      <w:r>
        <w:t>### Creencias Limitantes</w:t>
      </w:r>
    </w:p>
    <w:p>
      <w:r>
        <w:t>Las creencias limitantes son pensamientos negativos que nos han sido inculcados, ya sea de manera consciente o inconsciente. Estas creencias pueden ser sobre nosotros mismos, nuestras habilidades o el mundo que nos rodea. Por ejemplo, una mujer en una pequeña ciudad de México puede haber crecido escuchando que "las mujeres no deberían ocupar cargos de liderazgo". Esto puede llevarla a subestimar sus capacidades y a evitar postularse para un puesto que realmente desea.</w:t>
      </w:r>
    </w:p>
    <w:p>
      <w:r>
        <w:t>Identificar estas creencias es el primer paso para romper con el autosabotaje. A menudo, es útil llevar un diario donde registres tus pensamientos y emociones. Este ejercicio puede ayudarte a hacer consciente lo inconsciente y comenzar a cuestionar la validez de esas creencias que te están limitando.</w:t>
      </w:r>
    </w:p>
    <w:p>
      <w:r>
        <w:t>### Miedo al Éxito y al Fracaso</w:t>
      </w:r>
    </w:p>
    <w:p>
      <w:r>
        <w:t>Otro factor clave en el autosabotaje es el miedo. Este miedo puede manifestarse tanto al éxito como al fracaso. Por un lado, algunas personas temen el éxito porque implica una presión adicional, expectativas más altas y la posibilidad de perder lo que han conseguido. Por otro lado, el miedo al fracaso puede ser paralizante, llevando a una persona a evitar situaciones en las que podría fallar.</w:t>
      </w:r>
    </w:p>
    <w:p>
      <w:r>
        <w:t>En un caso local, un joven emprendedor en Guadalajara tenía una idea brillante para un negocio, pero nunca se atrevió a lanzarlo porque temía que no tendría éxito y que decepcionaría a su familia. Este miedo lo llevó a procrastinar y a no tomar las acciones necesarias para hacer realidad su sueño. Reconocer y afrontar estos miedos es fundamental para superar el autosabotaje.</w:t>
      </w:r>
    </w:p>
    <w:p>
      <w:r>
        <w:t>## Manifestaciones del Autosabotaje</w:t>
      </w:r>
    </w:p>
    <w:p>
      <w:r>
        <w:t>### Procrastinación</w:t>
      </w:r>
    </w:p>
    <w:p>
      <w:r>
        <w:t>La procrastinación es una de las formas más comunes de autosabotaje. Consiste en postergar tareas importantes en favor de actividades menos relevantes o más placenteras. Esta tendencia puede ser muy perjudicial, ya que no solo retrasa el progreso hacia nuestras metas, sino que también crea un ciclo de culpa y ansiedad.</w:t>
      </w:r>
    </w:p>
    <w:p>
      <w:r>
        <w:t>Imagina a una estudiante universitaria que tiene un proyecto importante que entregar. En lugar de trabajar en él, pasa horas navegando por redes sociales o viendo series. Al final, se siente abrumada y estresada, lo que la lleva a una menor calidad en su trabajo y, posiblemente, a un mal resultado. La procrastinación puede convertirse en un círculo vicioso que alimenta el autosabotaje.</w:t>
      </w:r>
    </w:p>
    <w:p>
      <w:r>
        <w:t>### Autocrítica</w:t>
      </w:r>
    </w:p>
    <w:p>
      <w:r>
        <w:t>Otro síntoma del autosabotaje es la autocrítica. A menudo, somos nuestros críticos más duros y, en lugar de motivarnos, nuestras palabras pueden desalentarnos. Esta autocrítica puede llevarnos a dudar de nuestras capacidades y a sentir que no merecemos el éxito.</w:t>
      </w:r>
    </w:p>
    <w:p>
      <w:r>
        <w:t>Un ejemplo de esto podría ser un artista local que, después de recibir comentarios constructivos sobre su obra, se obsesiona con los aspectos negativos y se siente incapaz de seguir creando. Este tipo de pensamiento no solo frena su progreso, sino que también puede llevarlo a abandonar su pasión por completo.</w:t>
      </w:r>
    </w:p>
    <w:p>
      <w:r>
        <w:t>## Cómo Romper con el Autosabotaje</w:t>
      </w:r>
    </w:p>
    <w:p>
      <w:r>
        <w:t>### Reconocimiento</w:t>
      </w:r>
    </w:p>
    <w:p>
      <w:r>
        <w:t>El primer paso para romper con el autosabotaje es reconocer que existe. Tómate un momento para reflexionar sobre tus patrones de comportamiento y tus pensamientos. ¿Hay momentos en que te sientes bloqueado o incapaz de avanzar? Mantén un diario de tus experiencias, anotando las situaciones en las que sientes que te estás autosaboteando. Esto te permitirá identificar patrones y áreas en las que necesitas trabajar.</w:t>
      </w:r>
    </w:p>
    <w:p>
      <w:r>
        <w:t>### Reemplazo de Pensamientos Negativos</w:t>
      </w:r>
    </w:p>
    <w:p>
      <w:r>
        <w:t>Una vez que hayas identificado tus creencias limitantes y tus comportamientos autodestructivos, el siguiente paso es trabajar en reemplazarlos con pensamientos positivos y empoderadores. Esto no significa ignorar la realidad, sino más bien cambiar la narrativa interna que te impide avanzar.</w:t>
      </w:r>
    </w:p>
    <w:p>
      <w:r>
        <w:t>Por ejemplo, si te dices a ti mismo que no eres lo suficientemente bueno, intenta reemplazar ese pensamiento con uno afirmativo, como "Estoy en un proceso de aprendizaje y tengo las habilidades necesarias para crecer". Este cambio de perspectiva es un componente esencial en la lucha contra el autosabotaje.</w:t>
      </w:r>
    </w:p>
    <w:p>
      <w:r>
        <w:t>### Acciones Concretas</w:t>
      </w:r>
    </w:p>
    <w:p>
      <w:r>
        <w:t>A continuación, te presentamos un checklist con tres acciones específicas que puedes implementar para comenzar a romper con el autosabotaje:</w:t>
      </w:r>
    </w:p>
    <w:p>
      <w:r>
        <w:t>1. **Escribe tus creencias limitantes:** Dedica tiempo a reflexionar sobre las creencias que te están frenando. Escribe cada una de ellas y, al lado, anota una afirmación positiva que las desafíe.</w:t>
      </w:r>
    </w:p>
    <w:p>
      <w:r>
        <w:t>2. **Establece metas pequeñas y alcanzables:** Para combatir la procrastinación, descompón tus objetivos en pasos más pequeños y manejables. Esto te ayudará a mantenerte enfocado y a sentir que estás avanzando.</w:t>
      </w:r>
    </w:p>
    <w:p>
      <w:r>
        <w:t>3. **Practica la autocompasión:** Cada vez que te sorprendas siendo autocrítico, haz una pausa y pregúntate: "¿Le diría esto a un amigo?". Si la respuesta es no, reescribe esa crítica en un tono más amable y comprensivo.</w:t>
      </w:r>
    </w:p>
    <w:p>
      <w:r>
        <w:t>## Conclusión</w:t>
      </w:r>
    </w:p>
    <w:p>
      <w:r>
        <w:t>El autosabotaje es un enemigo silencioso que puede tener un impacto significativo en nuestras vidas. Reconocerlo y entender sus causas es el primer paso para liberarte de sus garras. A través de la identificación de creencias limitantes, el reconocimiento de miedos y la adopción de acciones concretas, puedes comenzar a ganar la batalla en tu mente y avanzar hacia tus metas con confianza.</w:t>
      </w:r>
    </w:p>
    <w:p>
      <w:r>
        <w:t>### Acción práctica</w:t>
      </w:r>
    </w:p>
    <w:p>
      <w:r>
        <w:t>**Pasos para empezar a romper con el autosabotaje:**</w:t>
      </w:r>
    </w:p>
    <w:p>
      <w:r>
        <w:t>1. **Identifica tus creencias limitantes:** Escribe al menos tres creencias que sientes que te están frenando y desafíalas con afirmaciones positivas.</w:t>
      </w:r>
    </w:p>
    <w:p>
      <w:r>
        <w:t>2. **Divídelo en pequeños pasos:** Escoge una meta que te gustaría alcanzar y divídela en al menos tres pasos concretos que puedas realizar esta semana.</w:t>
      </w:r>
    </w:p>
    <w:p>
      <w:r>
        <w:t>3. **Sé amable contigo mismo:** Cuando te enfrentes a la autocrítica, detente y reformula esos pensamientos en algo más compasivo y alentador.</w:t>
      </w:r>
    </w:p>
    <w:p>
      <w:r>
        <w:t>Al seguir estos pasos, estarás dando los primeros pasos para liberarte del autosabotaje y permitirte alcanzar el éxito que realmente mereces. ¡No subestimes el poder de tu mente!</w:t>
      </w:r>
    </w:p>
    <w:p>
      <w:pPr>
        <w:pStyle w:val="Heading1"/>
      </w:pPr>
      <w:r>
        <w:t>Chapter 2: **Las Raíces del Autosabotaje**</w:t>
      </w:r>
    </w:p>
    <w:p>
      <w:r>
        <w:t># Las Raíces del Autosabotaje</w:t>
      </w:r>
    </w:p>
    <w:p>
      <w:r>
        <w:t>El autosabotaje es un fenómeno que muchas personas experimentan en silencio, una lucha interna que, aunque poco visible, puede tener efectos devastadores en nuestras vidas. Este comportamiento se manifiesta de diversas maneras: procrastinación, autocrítica excesiva, o incluso la incapacidad de aprovechar oportunidades que pueden llevarnos al éxito. Pero, ¿de dónde proviene este autosabotaje? Para desmantelar sus efectos, necesitamos excavar en sus raíces, comprendiendo las creencias y miedos que lo alimentan.</w:t>
      </w:r>
    </w:p>
    <w:p>
      <w:r>
        <w:t>## Creencias Limitantes</w:t>
      </w:r>
    </w:p>
    <w:p>
      <w:r>
        <w:t>Las creencias limitantes son aquellas ideas que hemos internalizado a lo largo de nuestra vida, muchas veces sin cuestionarlas. Estas creencias pueden estar basadas en experiencias pasadas, en la educación recibida o en la cultura que nos rodea. Por ejemplo, si desde pequeños nos dicen que "no somos lo suficientemente buenos" o que "el fracaso es algo vergonzoso", comenzamos a aceptar esas afirmaciones como verdades absolutas.</w:t>
      </w:r>
    </w:p>
    <w:p>
      <w:r>
        <w:t>Un caso ilustrativo es el de Laura, una joven diseñadora gráfica que siempre había soñado con abrir su propio estudio. Sin embargo, cada vez que pensaba en dar ese paso, una voz en su cabeza le susurraba que no era lo suficientemente talentosa, que no tendría clientes o que fracasaría estrepitosamente. Estas creencias limitantes la mantenían atrapada en un ciclo de inacción. Al trabajar en su autoconocimiento y desafiar esas creencias, Laura pudo empezar a visualizar su futuro de manera diferente y dar los pasos necesarios hacia su sueño.</w:t>
      </w:r>
    </w:p>
    <w:p>
      <w:r>
        <w:t>Para liberarte del autosabotaje, es fundamental identificar y confrontar estas creencias. Una técnica efectiva es escribir tus pensamientos negativos y luego reformularlos en afirmaciones positivas. Por ejemplo, si piensas "no soy bueno en esto", podrías reformularlo como "estoy en proceso de aprender y mejorar cada día".</w:t>
      </w:r>
    </w:p>
    <w:p>
      <w:r>
        <w:t>## Miedos Profundos</w:t>
      </w:r>
    </w:p>
    <w:p>
      <w:r>
        <w:t>Los miedos son otra raíz del autosabotaje que a menudo pasa desapercibida. El miedo al fracaso, al rechazo o incluso al éxito puede paralizarnos y llevarnos a sabotear nuestras propias oportunidades. Este miedo puede estar arraigado en experiencias pasadas, como una presentación que salió mal o un proyecto que no cumplió con las expectativas.</w:t>
      </w:r>
    </w:p>
    <w:p>
      <w:r>
        <w:t>Tomemos el ejemplo de Javier, un emprendedor que estaba al borde de lanzar su primera startup. A pesar de tener una idea innovadora y un plan sólido, Javier se encontraba constantemente procrastinando. Al profundizar en su experiencia, se dio cuenta de que había fracasado en un proyecto anterior y que ese fracaso lo había marcado profundamente. La idea de que podría volver a fracasar lo mantenía en un estado de inacción, lo que le impedía avanzar.</w:t>
      </w:r>
    </w:p>
    <w:p>
      <w:r>
        <w:t>Para enfrentar estos miedos, es útil adoptar un enfoque que permita la exposición gradual a las situaciones que tememos. Si Javier hubiera comenzado por compartir su idea con amigos de confianza o realizando un pequeño lanzamiento, podría haber ganado confianza y comenzado a desmantelar sus temores. La clave está en recordar que el fracaso no define nuestro valor, sino que es una oportunidad para aprender y crecer.</w:t>
      </w:r>
    </w:p>
    <w:p>
      <w:r>
        <w:t>## La Voz Crítica Interna</w:t>
      </w:r>
    </w:p>
    <w:p>
      <w:r>
        <w:t>Todos tenemos una voz crítica en nuestra mente, un narrador interno que a menudo es más duro de lo que seríamos con cualquier otra persona. Esta voz puede ser un importante catalizador del autosabotaje, ya que alimenta la autocrítica y el perfeccionismo, llevándonos a creer que nunca somos lo suficientemente buenos.</w:t>
      </w:r>
    </w:p>
    <w:p>
      <w:r>
        <w:t>El caso de Marta, una académica que constantemente se exigía la perfección en su trabajo, es un claro ejemplo. Cada vez que recibía una crítica constructiva, su voz interna le decía que no era lo suficientemente inteligente y que no merecía estar en su puesto. Esta autocrítica no solo afectó su rendimiento laboral, sino que también impactó su salud mental. Fue solo cuando Marta comenzó a reconocer y desafiar esa voz crítica que pudo empezar a ver su trabajo y sus logros con una perspectiva más equilibrada.</w:t>
      </w:r>
    </w:p>
    <w:p>
      <w:r>
        <w:t>Una estrategia efectiva para contrarrestar esta voz interna es el ejercicio de la autocompasión. En lugar de criticarnos, debemos aprender a tratar nuestras imperfecciones con amabilidad y comprensión. Preguntarte: "¿Qué le diría a un amigo en esta situación?" puede ser un buen punto de partida para reformular esos pensamientos negativos en algo más constructivo.</w:t>
      </w:r>
    </w:p>
    <w:p>
      <w:r>
        <w:t>## El Entorno y las Influencias Externas</w:t>
      </w:r>
    </w:p>
    <w:p>
      <w:r>
        <w:t>A menudo, nuestras condiciones externas y las personas que nos rodean juegan un papel crucial en la formación de nuestras creencias y miedos. Un entorno negativo, lleno de críticas, comparaciones y expectativas poco realistas, puede alimentar el autosabotaje y hacer que nos sintamos inseguros acerca de nuestras habilidades y decisiones.</w:t>
      </w:r>
    </w:p>
    <w:p>
      <w:r>
        <w:t>Por ejemplo, si creciste en un hogar donde los logros se medían en función de comparaciones constantes con otros, podrías desarrollar la necesidad de ser siempre el mejor, lo que te lleva a sentirte insatisfecho con tus logros. Este tipo de entorno puede crear un ciclo de autosabotaje, donde el miedo a no cumplir con las expectativas de los demás te impide tomar riesgos y perseguir tus sueños.</w:t>
      </w:r>
    </w:p>
    <w:p>
      <w:r>
        <w:t>Para romper con estas influencias externas, es esencial rodearte de personas que te apoyen y alienten. Busca un entorno positivo donde puedas compartir tus ideas sin temor al juicio. Esto no solo fortalecerá tu confianza, sino que también te permitirá ver el éxito como algo alcanzable, en lugar de un objetivo inalcanzable.</w:t>
      </w:r>
    </w:p>
    <w:p>
      <w:r>
        <w:t>## Estrategias Prácticas para Romper el Autosabotaje</w:t>
      </w:r>
    </w:p>
    <w:p>
      <w:r>
        <w:t>Ahora que hemos explorado las raíces del autosabotaje, es momento de implementar estrategias concretas para desmantelarlo. Aquí tienes una lista de acciones que puedes llevar a cabo:</w:t>
      </w:r>
    </w:p>
    <w:p>
      <w:r>
        <w:t>1. **Haz un inventario de tus creencias limitantes:** Dedica un tiempo a reflexionar sobre las ideas que te han frenado en el pasado. Escribe al menos tres creencias que identifiques y desafíalas con afirmaciones positivas.</w:t>
      </w:r>
    </w:p>
    <w:p>
      <w:r>
        <w:t>2. **Define tus miedos:** Toma un cuaderno y escribe sobre los miedos que sientes en relación a tus metas. Luego, crea un plan de acción que involucre pequeños pasos para enfrentarlos.</w:t>
      </w:r>
    </w:p>
    <w:p>
      <w:r>
        <w:t>3. **Cultiva la autocompasión:** Practica el diálogo interno positivo. Cada vez que te enfrentes a la autocrítica, intenta reformular esos pensamientos en algo más amable y alentador.</w:t>
      </w:r>
    </w:p>
    <w:p>
      <w:r>
        <w:t>### Acción práctica</w:t>
      </w:r>
    </w:p>
    <w:p>
      <w:r>
        <w:t>**Pasos para empezar a romper con el autosabotaje:**</w:t>
      </w:r>
    </w:p>
    <w:p>
      <w:r>
        <w:t>1. **Identifica tus creencias limitantes:** Escribe al menos tres creencias que sientes que te están frenando y desafíalas con afirmaciones positivas.</w:t>
        <w:br/>
        <w:t xml:space="preserve">  </w:t>
        <w:br/>
        <w:t>2. **Divídelo en pequeños pasos:** Escoge una meta que te gustaría alcanzar y divídela en al menos tres pasos concretos que puedas realizar esta semana.</w:t>
      </w:r>
    </w:p>
    <w:p>
      <w:r>
        <w:t>3. **Sé amable contigo mismo:** Cuando te enfrentes a la autocrítica, detente y reformula esos pensamientos en algo más compasivo y alentador.</w:t>
      </w:r>
    </w:p>
    <w:p>
      <w:r>
        <w:t>Al seguir estos pasos, estarás dando los primeros pasos para liberarte del autosabotaje y permitirte alcanzar el éxito que realmente mereces. ¡No subestimes el poder de tu mente!</w:t>
      </w:r>
    </w:p>
    <w:p>
      <w:pPr>
        <w:pStyle w:val="Heading1"/>
      </w:pPr>
      <w:r>
        <w:t>Chapter 3: **Identificando tus Patrones**</w:t>
      </w:r>
    </w:p>
    <w:p>
      <w:r>
        <w:t>## Identificando tus Patrones</w:t>
      </w:r>
    </w:p>
    <w:p>
      <w:r>
        <w:t>Romper con el autosabotaje comienza por entender cómo opera nuestra mente. Todos tenemos patrones de pensamiento que, a menudo, funcionan en piloto automático. Estos patrones pueden ser la raíz de nuestras acciones, y muchas veces nos conducen a situaciones que no deseamos. En este capítulo, exploraremos cómo identificar estos patrones para desmantelar las creencias y comportamientos autodestructivos que nos impiden alcanzar nuestras metas.</w:t>
      </w:r>
    </w:p>
    <w:p>
      <w:r>
        <w:t>### La Importancia de la Autoconciencia</w:t>
      </w:r>
    </w:p>
    <w:p>
      <w:r>
        <w:t>La autoconciencia es el primer paso para identificar tus patrones. Ser consciente de cómo piensas y sientes en diferentes situaciones puede ofrecerte una nueva perspectiva sobre por qué actúas de ciertas maneras. Muchos de nosotros pasamos por la vida sin cuestionar nuestras reacciones; asumimos que son parte de nuestra naturaleza. Sin embargo, al detenernos a observar nuestras respuestas, podemos empezar a notar tendencias y hábitos que nos limitan.</w:t>
      </w:r>
    </w:p>
    <w:p>
      <w:r>
        <w:t>Por ejemplo, imagina que tienes una reunión importante y, en lugar de prepararte, decides ver una serie en Netflix. Esto puede parecer una forma sencilla de distraerte, pero si lo analizas, podrías descubrir que esta evasión proviene de un miedo subyacente al fracaso. Al reconocer este patrón, puedes empezar a cambiar tu conducta y prepararte para la reunión, enfrentando así tus miedos en lugar de huir de ellos.</w:t>
      </w:r>
    </w:p>
    <w:p>
      <w:r>
        <w:t>### Reconociendo tus Patrones de Pensamiento</w:t>
      </w:r>
    </w:p>
    <w:p>
      <w:r>
        <w:t>Identificar tus patrones de pensamiento es crucial para deshacerte del autosabotaje. Muchos de estos patrones se desarrollan a partir de experiencias pasadas y creencias limitantes que hemos internalizado. Pregúntate: ¿Qué pensamientos recurrentes tienes cuando te enfrentas a un desafío? ¿Cuáles son las historias que te cuentas a ti mismo sobre tus capacidades?</w:t>
      </w:r>
    </w:p>
    <w:p>
      <w:r>
        <w:t>Una técnica efectiva para reconocer estos patrones es llevar un diario. Dedica unos minutos cada día a escribir sobre tus pensamientos y emociones, especialmente en situaciones que te resulten difíciles. Con el tiempo, verás patrones que se repiten, lo que te permitirá identificar las creencias que necesitas desafiar.</w:t>
      </w:r>
    </w:p>
    <w:p>
      <w:r>
        <w:t>Por ejemplo, si siempre te dices "no soy bueno en esto", es momento de preguntarte por qué crees eso. ¿Es una verdad absoluta o es una creencia que puedes cuestionar? La autoinvestigación es esencial para romper con el ciclo de autosabotaje.</w:t>
      </w:r>
    </w:p>
    <w:p>
      <w:r>
        <w:t>### Ejemplo Localizado: La Historia de Ana</w:t>
      </w:r>
    </w:p>
    <w:p>
      <w:r>
        <w:t>Para ilustrar la importancia de identificar patrones, consideremos la historia de Ana, una joven emprendedora de Madrid. Ana siempre había soñado con abrir su propio negocio, pero cada vez que se acercaba a dar el primer paso, se encontraba con obstáculos que ella misma creaba. Se decía a sí misma: "No tengo suficiente experiencia" o "No puedo competir con empresas más grandes".</w:t>
      </w:r>
    </w:p>
    <w:p>
      <w:r>
        <w:t>Un día, decidió comenzar a llevar un diario. Al hacerlo, se dio cuenta de que muchos de sus pensamientos negativos se basaban en experiencias pasadas, como un rechazo en su primer trabajo. Reflexionando sobre esto, Ana se dio cuenta de que había permitido que un solo evento definiera su autoestima y su capacidad profesional. Al identificar este patrón, comenzó a reemplazar esos pensamientos limitantes por afirmaciones positivas y a tomar pasos concretos hacia su objetivo de abrir un negocio.</w:t>
      </w:r>
    </w:p>
    <w:p>
      <w:r>
        <w:t>La historia de Ana nos muestra cómo la identificación de patrones de pensamiento puede ser un punto de inflexión. Al tomar conciencia de nuestras creencias, podemos cambiar nuestro enfoque y avanzar hacia una vida más plena.</w:t>
      </w:r>
    </w:p>
    <w:p>
      <w:r>
        <w:t>### La Influencia de las Emociones en Nuestros Patrones</w:t>
      </w:r>
    </w:p>
    <w:p>
      <w:r>
        <w:t>Las emociones juegan un papel fundamental en la identificación de patrones de autosabotaje. A menudo, nuestras emociones son respuestas a nuestros pensamientos, y estos, a su vez, pueden desencadenar comportamientos autodestructivos. Por ejemplo, si sientes ansiedad antes de una presentación, podrías evitarla por completo, reforzando así la creencia de que no eres lo suficientemente bueno.</w:t>
      </w:r>
    </w:p>
    <w:p>
      <w:r>
        <w:t>Es vital aprender a gestionar tus emociones y entender cómo se conectan a tus pensamientos y acciones. Una forma de hacerlo es a través de la práctica de la atención plena o mindfulness. Esta técnica te permite observar tus pensamientos y emociones sin juzgarlos, lo que puede ayudarte a ganar claridad sobre los patrones que te afectan.</w:t>
      </w:r>
    </w:p>
    <w:p>
      <w:r>
        <w:t>Intenta dedicar unos minutos al día a la meditación o a la respiración consciente. Al estar más presente en el momento, podrás observar tus pensamientos y emociones sin dejarte arrastrar por ellos. Esto te permitirá identificar patrones de autosabotaje y, con el tiempo, transformarlos en pensamientos más constructivos.</w:t>
      </w:r>
    </w:p>
    <w:p>
      <w:r>
        <w:t>### Checklist para Identificar tus Patrones</w:t>
      </w:r>
    </w:p>
    <w:p>
      <w:r>
        <w:t>A continuación, te presentamos un checklist de tres acciones concretas que puedes realizar para empezar a identificar tus patrones de autosabotaje:</w:t>
      </w:r>
    </w:p>
    <w:p>
      <w:r>
        <w:t>1. **Lleva un diario de pensamientos:** Dedica al menos cinco minutos al día a escribir sobre tus pensamientos y emociones. Presta especial atención a los momentos en que sientes que te estás saboteando.</w:t>
      </w:r>
    </w:p>
    <w:p>
      <w:r>
        <w:t>2. **Haz un inventario de tus emociones:** Anota las emociones que sientes en situaciones desafiantes. Pregúntate: ¿Qué pensamientos están detrás de estas emociones? ¿Son válidos o son solo creencias limitantes?</w:t>
      </w:r>
    </w:p>
    <w:p>
      <w:r>
        <w:t>3. **Practica la atención plena:** Dedica tiempo cada día a meditar o a realizar ejercicios de respiración consciente. Observa tus pensamientos sin juzgarlos, lo que te permitirá detectar patrones que antes pasaban desapercibidos.</w:t>
      </w:r>
    </w:p>
    <w:p>
      <w:r>
        <w:t>### Conclusión: La Transformación a Través de la Identificación</w:t>
      </w:r>
    </w:p>
    <w:p>
      <w:r>
        <w:t>Identificar tus patrones de autosabotaje es un paso crucial en el proceso de transformación personal. Al desarrollar la autoconciencia y reconocer las creencias que te limitan, podrás comenzar a desmantelar los muros que te impiden avanzar. Recuerda que la mente es poderosa, y lo que crees sobre ti mismo influye directamente en tus acciones y resultados.</w:t>
      </w:r>
    </w:p>
    <w:p>
      <w:r>
        <w:t>A través de la práctica constante, la reflexión y la atención plena, puedes reprogramar tu mente para que trabaje a tu favor. No subestimes el poder que tienes para cambiar tus patrones y, con ello, tu vida.</w:t>
      </w:r>
    </w:p>
    <w:p>
      <w:r>
        <w:t>### Acción práctica</w:t>
      </w:r>
    </w:p>
    <w:p>
      <w:r>
        <w:t>**Pasos para identificar tus patrones de autosabotaje:**</w:t>
      </w:r>
    </w:p>
    <w:p>
      <w:r>
        <w:t>1. **Escribe un diario:** Dedica cinco minutos al día a registrar tus pensamientos, especialmente en momentos de desafío. Analiza tus creencias y emociones.</w:t>
      </w:r>
    </w:p>
    <w:p>
      <w:r>
        <w:t>2. **Reflexiona sobre tus emociones:** Haz un inventario de las emociones que experimentas en situaciones que te generan ansiedad o estrés. Identifica los pensamientos que las originan.</w:t>
      </w:r>
    </w:p>
    <w:p>
      <w:r>
        <w:t>3. **Practica la atención plena:** Dedica tiempo a la meditación o a ejercicios de respiración. Observa tus pensamientos y emociones sin juzgarlos, lo que te ayudará a reconocer patrones de autosabotaje.</w:t>
      </w:r>
    </w:p>
    <w:p>
      <w:r>
        <w:t>Al aplicar estas estrategias, estarás en el camino correcto para romper con el autosabotaje y ganar la batalla en tu mente. ¡Recuerda, el primer paso hacia el cambio es la conciencia!</w:t>
      </w:r>
    </w:p>
    <w:p>
      <w:pPr>
        <w:pStyle w:val="Heading1"/>
      </w:pPr>
      <w:r>
        <w:t>Chapter 4: **La Voz Crítica Interna**</w:t>
      </w:r>
    </w:p>
    <w:p>
      <w:r>
        <w:t>## La Voz Crítica Interna</w:t>
      </w:r>
    </w:p>
    <w:p>
      <w:r>
        <w:t>La voz crítica interna es una de las principales manifestaciones del autosabotaje. Esta voz, que a menudo se manifiesta como un diálogo interno negativo, puede ser un obstáculo formidable en nuestro camino hacia el éxito y la autorrealización. A lo largo de este capítulo, exploraremos cómo esta voz se forma, cómo reconocerla y, lo más importante, cómo silenciarla para poder avanzar de manera efectiva en nuestras vidas.</w:t>
      </w:r>
    </w:p>
    <w:p>
      <w:r>
        <w:t>### El origen de la voz crítica</w:t>
      </w:r>
    </w:p>
    <w:p>
      <w:r>
        <w:t>La voz crítica interna no es algo que surja de la nada. Desde una edad temprana, comenzamos a internalizar las opiniones y juicios de quienes nos rodean: padres, maestros, amigos y la sociedad en general. Estas influencias moldean nuestra percepción de nosotros mismos y, en muchas ocasiones, nos llevan a desarrollar una autocrítica excesiva. Por ejemplo, un niño que es constantemente elogiado por su rendimiento académico puede llegar a asociar su valía personal únicamente con sus logros. Cuando enfrenta un fracaso, su voz crítica interna puede gritar: "No eres lo suficientemente bueno". Este ciclo de pensamientos negativos es un claro ejemplo de cómo se forma y se alimenta la voz crítica.</w:t>
      </w:r>
    </w:p>
    <w:p>
      <w:r>
        <w:t>No obstante, este diálogo interno puede ser más complejo. A medida que crecemos, también comenzamos a compararnos con los demás, especialmente en un mundo donde las redes sociales exacerban esta tendencia. La imagen idealizada que vemos en línea puede intensificar nuestra voz crítica interna, llevándonos a pensar que nunca estamos a la altura. En una sociedad que valora el éxito y la perfección, es fácil caer en la trampa de la autocrítica.</w:t>
      </w:r>
    </w:p>
    <w:p>
      <w:r>
        <w:t>### Reconociendo la voz crítica</w:t>
      </w:r>
    </w:p>
    <w:p>
      <w:r>
        <w:t>El primer paso para lidiar con la voz crítica interna es reconocerla. A menudo, estos pensamientos negativos se presentan de manera sutil, disfrazados de "realismo" o "pragmatismo". Puede que pienses que tu voz crítica está simplemente siendo honesta contigo, pero es vital cuestionar la veracidad de estos pensamientos. Pregúntate: "¿Esta afirmación sobre mí es realmente cierta?" o "¿Estoy siendo justo conmigo mismo?".</w:t>
      </w:r>
    </w:p>
    <w:p>
      <w:r>
        <w:t>Un ejercicio útil es llevar un registro de tus pensamientos críticos durante una semana. Cada vez que te sorprendas pensando negativamente sobre ti mismo, anótalo. Después de una semana, revisa tus notas y busca patrones. ¿Hay frases o ideas recurrentes? ¿Existen situaciones específicas que desencadenen estos pensamientos? Identificar estas tendencias es el primer paso para desmantelar su poder.</w:t>
      </w:r>
    </w:p>
    <w:p>
      <w:r>
        <w:t>### La voz crítica en acción: un caso práctico</w:t>
      </w:r>
    </w:p>
    <w:p>
      <w:r>
        <w:t>Imaginemos a Clara, una joven profesional que se encuentra en su primer trabajo después de la universidad. A pesar de haber sido una estudiante destacada, en cuanto comienza a trabajar, su voz crítica interna se activa. Cada vez que comete un error, su mente le dice: "No eres lo suficientemente inteligente para estar aquí" o "Deberías haberlo sabido mejor". A consecuencia de esto, Clara se siente ansiosa y empieza a evitar asumir nuevos retos, convencida de que no puede lograrlo.</w:t>
      </w:r>
    </w:p>
    <w:p>
      <w:r>
        <w:t>Para Clara, reconocer que esta voz crítica no representa la realidad fue un punto de inflexión. Comenzó a escribir un diario donde documentaba sus logros, por pequeños que fueran, y a desafiar sus pensamientos negativos con afirmaciones positivas. Con el tiempo, pudo ver que sus errores eran parte del proceso de aprendizaje y no definían su capacidad como profesional. Este cambio de mentalidad la ayudó a ganar confianza y a asumir responsabilidades más grandes en su trabajo.</w:t>
      </w:r>
    </w:p>
    <w:p>
      <w:r>
        <w:t>### Silenciando la voz crítica</w:t>
      </w:r>
    </w:p>
    <w:p>
      <w:r>
        <w:t>Silenciar la voz crítica interna no significa ignorarla. Más bien, implica aprender a manejarla y a transformarla en un aliado. Aquí es donde entran en juego técnicas como la reestructuración cognitiva, que consiste en identificar y desafiar pensamientos negativos, reemplazándolos por otros más constructivos. Por ejemplo, en lugar de pensar "No soy capaz de hacer esto", podrías reformularlo a "Estoy aprendiendo y mejoraré con la práctica".</w:t>
      </w:r>
    </w:p>
    <w:p>
      <w:r>
        <w:t>Otra técnica efectiva es la práctica de la autocompasión. Esto significa tratarte a ti mismo con la misma amabilidad y comprensión que le ofrecerías a un amigo en una situación similar. Cuando te enfrentas a un error o un desafío, pregúntate: "¿Qué le diría a un amigo que se siente así?". Este simple cambio de perspectiva puede ayudar a disminuir la intensidad de la voz crítica y a fomentar una actitud más positiva hacia ti mismo.</w:t>
      </w:r>
    </w:p>
    <w:p>
      <w:r>
        <w:t>### Pasos concretos para vencer la voz crítica</w:t>
      </w:r>
    </w:p>
    <w:p>
      <w:r>
        <w:t>1. **Crea un mantra positivo:** Desarrolla una frase corta que resuma tus cualidades o habilidades. Puedes repetirla en momentos de duda. Por ejemplo, "Soy capaz y estoy en constante aprendizaje".</w:t>
      </w:r>
    </w:p>
    <w:p>
      <w:r>
        <w:t>2. **Práctica de gratitud:** Cada día, escribe tres cosas que te gusten de ti mismo o logros que hayas alcanzado. Esto te ayudará a contrarrestar la voz crítica con un enfoque en lo positivo.</w:t>
      </w:r>
    </w:p>
    <w:p>
      <w:r>
        <w:t>3. **Visualización:** Dedica unos minutos al día a visualizar situaciones en las que te sientes seguro y competente. Imagina cómo sería actuar desde esa confianza en lugar de dejarte llevar por tus dudas.</w:t>
      </w:r>
    </w:p>
    <w:p>
      <w:r>
        <w:t>### Acción práctica</w:t>
      </w:r>
    </w:p>
    <w:p>
      <w:r>
        <w:t>#### Pasos para silenciar tu voz crítica interna:</w:t>
      </w:r>
    </w:p>
    <w:p>
      <w:r>
        <w:t>1. **Identifica tus pensamientos negativos:** Escribe un diario y anota cada vez que surja un pensamiento negativo sobre ti mismo. Reflexiona sobre su origen y veracidad.</w:t>
      </w:r>
    </w:p>
    <w:p>
      <w:r>
        <w:t>2. **Reformula tus pensamientos:** Por cada pensamiento crítico, encuentra una afirmación positiva que lo contrarreste. Practica repetir estas afirmaciones diariamente.</w:t>
      </w:r>
    </w:p>
    <w:p>
      <w:r>
        <w:t>3. **Práctica de autocompasión:** Recuerda que cometer errores es humano. En lugar de castigarte, pregúntate cómo aprender de la situación y cómo puedes ser más amable contigo mismo.</w:t>
      </w:r>
    </w:p>
    <w:p>
      <w:r>
        <w:t>Al aplicar estas estrategias y realizar estos ejercicios, comenzarás a notar un cambio en la forma en que te relacionas contigo mismo. La voz crítica interna puede ser poderosa, pero con práctica y autoconocimiento, puedes transformarla de un enemigo a un aliado en tu camino hacia el crecimiento personal. ¡No subestimes el poder de tu mente!</w:t>
      </w:r>
    </w:p>
    <w:p>
      <w:pPr>
        <w:pStyle w:val="Heading1"/>
      </w:pPr>
      <w:r>
        <w:t>Chapter 5: **Reprogramando tu Mente**</w:t>
      </w:r>
    </w:p>
    <w:p>
      <w:r>
        <w:t>## Reprogramando tu Mente</w:t>
      </w:r>
    </w:p>
    <w:p>
      <w:r>
        <w:t>La mente humana es un terreno fértil, lleno de potencial y posibilidades. Sin embargo, también puede convertirse en un campo de batalla donde luchamos constantemente contra pensamientos autolimitantes y creencias negativas. Reprogramar nuestra mente es esencial para romper con el autosabotaje y abrirnos a nuevas oportunidades. En este capítulo, exploraremos cómo podemos reconfigurar nuestros pensamientos y emociones para construir una mentalidad más positiva y empoderadora.</w:t>
      </w:r>
    </w:p>
    <w:p>
      <w:r>
        <w:t>### Comprender el Autosabotaje</w:t>
      </w:r>
    </w:p>
    <w:p>
      <w:r>
        <w:t>El autosabotaje es un fenómeno común que todos experimentamos en algún momento de nuestras vidas. Se manifiesta en forma de dudas, miedos y creencias limitantes que nos impiden avanzar. Para entender cómo reprogramar nuestra mente, primero debemos reconocer las raíces del autosabotaje. A menudo, estos patrones están relacionados con experiencias pasadas, miedos a fracasar o incluso al éxito. La mente tiende a protegernos del dolor y la decepción, pero en este intento de autoconservación, a veces nos privamos de oportunidades valiosas.</w:t>
      </w:r>
    </w:p>
    <w:p>
      <w:r>
        <w:t>Un ejemplo claro de esto se puede observar en el caso de Laura, una joven profesional que soñaba con abrir su propia tienda de ropa. A pesar de tener una gran idea y la pasión necesaria, cada vez que se acercaba a dar el primer paso, una voz en su mente le decía que no era suficiente, que no tendría éxito y que sería una pérdida de tiempo. Laura se dio cuenta de que su autosabotaje estaba arraigado en experiencias de su infancia, donde sus logros no eran valorados. Reconocer esta raíz fue el primer paso hacia su reprogramación mental.</w:t>
      </w:r>
    </w:p>
    <w:p>
      <w:r>
        <w:t>### El Poder de los Pensamientos Positivos</w:t>
      </w:r>
    </w:p>
    <w:p>
      <w:r>
        <w:t>Una de las herramientas más poderosas en el proceso de reprogramación es el cultivo de pensamientos positivos. Los pensamientos positivos no son solo una forma de optimismo superficial; son una manera efectiva de transformar nuestra mentalidad. Cuando comenzamos a enfocar nuestra atención en lo que somos capaces de lograr, en lugar de lo que tememos, empezamos a crear un entorno mental más saludable.</w:t>
      </w:r>
    </w:p>
    <w:p>
      <w:r>
        <w:t>Para fomentar esta mentalidad, es útil crear un "mural de logros". Este mural puede ser físico, como un tablero en tu pared, o digital, una presentación de diapositivas en tu ordenador. Llénalo con recordatorios visuales de tus logros, elogios recibidos y momentos en los que te sentiste orgulloso de ti mismo. Al hacerlo, no solo refuerzas tu autoestima, sino que también reprogramas tu mente para reconocer tus capacidades y talentos.</w:t>
      </w:r>
    </w:p>
    <w:p>
      <w:r>
        <w:t>### Técnicas de Reprogramación Mental</w:t>
      </w:r>
    </w:p>
    <w:p>
      <w:r>
        <w:t>Existen diversas técnicas que podemos utilizar para reprogramar nuestra mente y reemplazar los pensamientos negativos por otros más constructivos. A continuación, exploraremos algunas de estas estrategias efectivas.</w:t>
      </w:r>
    </w:p>
    <w:p>
      <w:r>
        <w:t>#### Meditación y Mindfulness</w:t>
      </w:r>
    </w:p>
    <w:p>
      <w:r>
        <w:t>La meditación es una práctica poderosa que nos ayuda a enfocarnos en el presente y a tomar conciencia de nuestros pensamientos. Al meditar, podemos observar nuestros patrones de pensamiento sin juzgarlos, lo que nos permite distanciarnos de ellos. Esta práctica de mindfulness nos da la oportunidad de elegir cómo reaccionar ante esos pensamientos, en lugar de dejarnos llevar por ellos.</w:t>
      </w:r>
    </w:p>
    <w:p>
      <w:r>
        <w:t>Para comenzar, dedica unos minutos al día a encontrar un lugar tranquilo. Siéntate cómodamente, cierra los ojos y concéntrate en tu respiración. Cuando surjan pensamientos negativos, simplemente obsérvalos y déjalos ir, como si fueran nubes pasando por el cielo. Con el tiempo, aprenderás a ser menos reactivo y más consciente de tu diálogo interno.</w:t>
      </w:r>
    </w:p>
    <w:p>
      <w:r>
        <w:t>#### Afirmaciones Diarias</w:t>
      </w:r>
    </w:p>
    <w:p>
      <w:r>
        <w:t>Las afirmaciones son declaraciones positivas que podemos repetir diariamente para reafirmar nuestra autoestima y confianza. Al hacerlo, estamos entrenando a nuestra mente para que adopte una perspectiva más positiva. Es importante que estas afirmaciones sean específicas y relevantes para ti. Por ejemplo, en lugar de decir "Soy bueno en mi trabajo", podrías decir "Soy competente y estoy creciendo en mi carrera cada día".</w:t>
      </w:r>
    </w:p>
    <w:p>
      <w:r>
        <w:t>Puedes escribir tus afirmaciones en notas adhesivas y colocarlas en lugares visibles, como en tu espejo o en tu escritorio. Esta constante exposición ayudará a que tu mente las internalice más rápidamente, transformando gradualmente tu percepción de ti mismo y tus habilidades.</w:t>
      </w:r>
    </w:p>
    <w:p>
      <w:r>
        <w:t>### El Papel del Autoconocimiento</w:t>
      </w:r>
    </w:p>
    <w:p>
      <w:r>
        <w:t>El autoconocimiento es un componente clave en el proceso de reprogramación mental. Cuanto más entendamos nuestras emociones, pensamientos y comportamientos, más fácil será identificar patrones de autosabotaje y abordarlos. Reflexiona sobre tus miedos y las creencias que los alimentan. ¿De dónde provienen? ¿Son realmente ciertas? Este tipo de introspección puede ser incómoda, pero es esencial para tu crecimiento.</w:t>
      </w:r>
    </w:p>
    <w:p>
      <w:r>
        <w:t>Una técnica útil para fomentar el autoconocimiento es llevar un diario de auto-reflexión. Dedica unos minutos cada día a escribir sobre tus experiencias, emociones y pensamientos. Al poner tus pensamientos en papel, puedes empezar a ver patrones y tendencias que antes podrían haber pasado desapercibidos. Este proceso no solo te ayudará a identificar tus autosabotajes, sino que también te permitirá celebrar tus logros y comprender mejor tus motivaciones.</w:t>
      </w:r>
    </w:p>
    <w:p>
      <w:r>
        <w:t>### Acciones Concretas para Reprogramar Tu Mente</w:t>
      </w:r>
    </w:p>
    <w:p>
      <w:r>
        <w:t>Para ayudarte en tu camino hacia la reprogramación mental, aquí tienes un sencillo checklist que puedes seguir:</w:t>
      </w:r>
    </w:p>
    <w:p>
      <w:r>
        <w:t>1. **Establece Rutas de Escape:** Cada vez que identifiques un pensamiento negativo, busca una salida rápida. Puedes tener una frase clave o una técnica de respiración que te ayude a cambiar tu enfoque de inmediato.</w:t>
      </w:r>
    </w:p>
    <w:p>
      <w:r>
        <w:t>2. **Crea un Plan de Afirmaciones:** Escribe cinco afirmaciones que te resuenen y repítelas cada mañana. Asegúrate de que sean positivas, específicas y en tiempo presente.</w:t>
      </w:r>
    </w:p>
    <w:p>
      <w:r>
        <w:t>3. **Dedica Tiempo a la Introspección:** Reserva un espacio en tu semana para reflexionar sobre tus emociones y pensamientos. Pregúntate por qué sientes lo que sientes y cómo puedes transformar esos sentimientos en acciones positivas.</w:t>
      </w:r>
    </w:p>
    <w:p>
      <w:r>
        <w:t>A medida que implementes estas acciones en tu vida diaria, notarás que poco a poco tu mentalidad comienza a cambiar. La reprogramación mental no ocurre de la noche a la mañana, pero con dedicación y constancia, puedes transformar tu diálogo interno y liberarte del autosabotaje.</w:t>
      </w:r>
    </w:p>
    <w:p>
      <w:r>
        <w:t>### Acción Práctica</w:t>
      </w:r>
    </w:p>
    <w:p>
      <w:r>
        <w:t>#### Pasos para reprogramar tu mente:</w:t>
      </w:r>
    </w:p>
    <w:p>
      <w:r>
        <w:t>1. **Dedica 10 minutos diarios a la meditación:** Enfócate en tu respiración y observa tus pensamientos sin juzgarlos.</w:t>
        <w:br/>
        <w:t xml:space="preserve">   </w:t>
        <w:br/>
        <w:t>2. **Crea tu mural de logros:** Reúne imágenes, notas y recuerdos que representen tus éxitos y colócalos en un lugar visible.</w:t>
      </w:r>
    </w:p>
    <w:p>
      <w:r>
        <w:t>3. **Escribe y repite tus afirmaciones:** Elige afirmaciones poderosas que te inspiren y repítelas cada mañana al despertar.</w:t>
      </w:r>
    </w:p>
    <w:p>
      <w:r>
        <w:t>Reprogramar tu mente es un viaje continuo, pero cada paso que tomes te acercará más a una vida sin autosabotaje. Con el tiempo, las semillas de una mentalidad positiva florecerán, transformando tu relación contigo mismo y con el mundo que te rodea. ¡Atrévete a dar el primer paso y observa cómo tu vida comienza a cambiar!</w:t>
      </w:r>
    </w:p>
    <w:p>
      <w:pPr>
        <w:pStyle w:val="Heading1"/>
      </w:pPr>
      <w:r>
        <w:t>Chapter 6: **Estableciendo Metas Realistas**</w:t>
      </w:r>
    </w:p>
    <w:p>
      <w:r>
        <w:t>### Estableciendo Metas Realistas</w:t>
      </w:r>
    </w:p>
    <w:p>
      <w:r>
        <w:t>En el camino hacia la superación del autosabotaje, uno de los aspectos más cruciales es la capacidad de establecer metas realistas. Las metas son el faro que guía nuestras acciones y decisiones, y si estas son poco realistas o inalcanzables, corremos el riesgo de sentirnos frustrados y desmotivados. En este capítulo, exploraremos cómo definir metas que no solo sean alcanzables, sino también motivadoras y alineadas con nuestros valores personales.</w:t>
      </w:r>
    </w:p>
    <w:p>
      <w:r>
        <w:t>#### La Importancia de las Metas Realistas</w:t>
      </w:r>
    </w:p>
    <w:p>
      <w:r>
        <w:t>Establecer metas realistas es fundamental para mantener la motivación y el enfoque. Cuando nos proponemos objetivos que son demasiado ambiciosos o vagos, es fácil caer en el ciclo del autosabotaje. La frustración derivada de no alcanzar lo que nos hemos propuesto puede llevarnos a auto-recriminaciones y a la desconfianza en nuestras propias capacidades.</w:t>
      </w:r>
    </w:p>
    <w:p>
      <w:r>
        <w:t>Por otro lado, las metas realistas nos ofrecen una hoja de ruta clara. Nos permiten medir nuestro progreso de manera efectiva y celebrar pequeñas victorias en el camino. Estas pequeñas victorias son cruciales, ya que refuerzan nuestra confianza y nos motivan a seguir adelante. Al final del día, cada paso que damos hacia nuestras metas, por pequeño que sea, cuenta.</w:t>
      </w:r>
    </w:p>
    <w:p>
      <w:r>
        <w:t>Por ejemplo, imaginemos a Laura, una joven profesional que siempre había soñado con correr un maratón. Al principio, se propuso correr 42 kilómetros en tres meses, lo cual resultó ser demasiado ambicioso. Después de varias semanas de entrenamiento, se sintió abrumada y desmotivada, lo que la llevó a abandonar por completo su objetivo. Sin embargo, al replantear su meta a un enfoque más realista, decidió comenzar con un objetivo de correr 5 kilómetros. Con cada carrera, se sintió más fuerte y confiada, pudiendo finalmente alcanzar su sueño de correr un maratón, pero en un plazo más razonable y sostenible.</w:t>
      </w:r>
    </w:p>
    <w:p>
      <w:r>
        <w:t>#### Características de Metas Efectivas</w:t>
      </w:r>
    </w:p>
    <w:p>
      <w:r>
        <w:t>Para que una meta sea efectiva, debe cumplir con ciertos criterios que la hagan alcanzable y significativa. A continuación, abordaremos algunas características que deben considerarse al establecer metas.</w:t>
      </w:r>
    </w:p>
    <w:p>
      <w:r>
        <w:t>1. **Específicas**: Una meta debe ser precisa y clara. En lugar de decir "quiero ser más saludable", podrías establecer "quiero comer cinco porciones de frutas y verduras al día". Esta especificidad te dará una dirección clara y un objetivo tangible al cual dirigirte.</w:t>
      </w:r>
    </w:p>
    <w:p>
      <w:r>
        <w:t>2. **Medibles**: Es importante que puedas evaluar tu progreso. En el ejemplo anterior, puedes medir cuántas porciones consumes cada día o semana. Esto no solo te ayudará a ver cómo avanzas, sino que también te permitirá ajustar tu enfoque si es necesario.</w:t>
      </w:r>
    </w:p>
    <w:p>
      <w:r>
        <w:t>3. **Alcanzables**: Asegúrate de que tus metas sean realistas y factibles. Considera tus recursos, tu tiempo y tus capacidades. Si nunca has corrido antes, no sería sensato proponerte participar en una maratón dentro de un mes. En su lugar, establece metas que te desafíen, pero que también sean alcanzables.</w:t>
      </w:r>
    </w:p>
    <w:p>
      <w:r>
        <w:t>4. **Relevantes**: Tus metas deben estar alineadas con tus valores y aspiraciones personales. Pregúntate: ¿esta meta realmente importa para mí? Si tu objetivo no está conectado a lo que realmente deseas en la vida, es probable que te falte la motivación necesaria para seguir adelante.</w:t>
      </w:r>
    </w:p>
    <w:p>
      <w:r>
        <w:t>5. **Con un Tiempo Definido**: Establecer un marco de tiempo es crucial para mantenerte en el camino. Una fecha límite te proporciona un sentido de urgencia y te ayuda a planificar cómo vas a alcanzar tu meta. Por ejemplo, en lugar de "quiero leer más libros", podrías decir "quiero leer un libro al mes durante el próximo año".</w:t>
      </w:r>
    </w:p>
    <w:p>
      <w:r>
        <w:t>#### Cómo Desarrollar un Plan de Acción</w:t>
      </w:r>
    </w:p>
    <w:p>
      <w:r>
        <w:t>Una vez que hayas definido tus metas realistas, el siguiente paso es desarrollar un plan de acción. Un plan bien estructurado puede ser la diferencia entre el éxito y el fracaso. Aquí tienes algunas estrategias para crear un plan efectivo.</w:t>
      </w:r>
    </w:p>
    <w:p>
      <w:r>
        <w:t>1. **Desglosa tus Metas**: Divide tus metas en pasos más pequeños y manejables. Esto te permitirá avanzar de manera constante y evitar la sensación de abrumamiento. Si tu objetivo es perder peso, por ejemplo, puedes dividirlo en metas semanales, como "perder medio kilo por semana".</w:t>
      </w:r>
    </w:p>
    <w:p>
      <w:r>
        <w:t>2. **Crea un Cronograma**: Asigna plazos específicos para cada uno de los pasos que has desglosado. Esto no solo te ayudará a mantenerte enfocado, sino que también te permitirá celebrar tus logros a lo largo del camino.</w:t>
      </w:r>
    </w:p>
    <w:p>
      <w:r>
        <w:t>3. **Identifica Obstáculos Potenciales**: Anticipar los desafíos que podrías enfrentar te prepara mentalmente para superarlos. Reflexiona sobre las posibles distracciones o dificultades que podrían surgir y piensa en soluciones con anticipación. La preparación es una excelente manera de prevenir el autosabotaje.</w:t>
      </w:r>
    </w:p>
    <w:p>
      <w:r>
        <w:t>4. **Busca Apoyo**: Comparte tus metas con amigos, familiares o un grupo de apoyo. Tener a alguien que te motive y te mantenga responsable puede marcar una gran diferencia. Además, contar con una red de apoyo te permitirá compartir tus victorias y desafíos, lo que puede fortalecer tu compromiso.</w:t>
      </w:r>
    </w:p>
    <w:p>
      <w:r>
        <w:t>5. **Revisa y Ajusta**: Tu plan de acción no es estático. A medida que avances, evalúa tu progreso y ajusta tus metas o estrategias según sea necesario. La flexibilidad es clave para mantener la motivación y adaptarte a cualquier cambio en tu vida.</w:t>
      </w:r>
    </w:p>
    <w:p>
      <w:r>
        <w:t>#### Ejemplo Localizado: La Historia de Javier</w:t>
      </w:r>
    </w:p>
    <w:p>
      <w:r>
        <w:t>Javier es un empresario de una pequeña ciudad en España que decidió cambiar de carrera después de muchos años en el sector bancario. Su sueño era abrir su propia cafetería, pero al principio se sintió abrumado por la magnitud del proyecto. Después de un tiempo de reflexión y de establecer metas realistas, Javier decidió dividir su sueño en pasos manejables.</w:t>
      </w:r>
    </w:p>
    <w:p>
      <w:r>
        <w:t>Primero, se propuso realizar un curso de barista en tres meses, que era un objetivo específico y medible. Luego, se dedicó a investigar el mercado local para entender a su competencia y a sus futuros clientes. Javier estableció un cronograma que incluía la búsqueda de un local, el diseño del menú y la obtención de financiamiento, todo con plazos claros.</w:t>
      </w:r>
    </w:p>
    <w:p>
      <w:r>
        <w:t>Con el apoyo de su familia y amigos, Javier fue capaz de mantener la motivación en momentos difíciles. Cuando se presentó un obstáculo, como la falta de financiamiento, revisó y ajustó su plan, buscando alternativas y explorando diferentes fuentes de inversión. Al final, su cafetería no solo se abrió, sino que se convirtió en un lugar muy querido en la comunidad.</w:t>
      </w:r>
    </w:p>
    <w:p>
      <w:r>
        <w:t>#### Checklist de Acción</w:t>
      </w:r>
    </w:p>
    <w:p>
      <w:r>
        <w:t>Para ayudarte a establecer y alcanzar tus metas realistas, aquí tienes un checklist con tres acciones concretas que puedes implementar:</w:t>
      </w:r>
    </w:p>
    <w:p>
      <w:r>
        <w:t>1. **Define una Meta Específica**: Escribe una meta clara que desees alcanzar en los próximos seis meses. Asegúrate de que sea específica y relevante para ti.</w:t>
      </w:r>
    </w:p>
    <w:p>
      <w:r>
        <w:t>2. **Desglosa tu Meta en Pasos**: Toma tu meta y desglósala en al menos tres pasos concretos que puedas realizar semanalmente. Establece un cronograma para cada uno.</w:t>
      </w:r>
    </w:p>
    <w:p>
      <w:r>
        <w:t>3. **Comparte tu Meta con Alguien**: Encuentra a un amigo o familiar y comparte tu meta y tu plan de acción. Pide su apoyo y compromiso para ayudarte a mantener el rumbo.</w:t>
      </w:r>
    </w:p>
    <w:p>
      <w:r>
        <w:t>### Acción Práctica</w:t>
      </w:r>
    </w:p>
    <w:p>
      <w:r>
        <w:t>#### Pasos para Establecer Metas Realistas:</w:t>
      </w:r>
    </w:p>
    <w:p>
      <w:r>
        <w:t>1. **Escribe tus Metas**: Tómate unos minutos para redactar al menos dos metas específicas que desees alcanzar en el próximo año.</w:t>
      </w:r>
    </w:p>
    <w:p>
      <w:r>
        <w:t>2. **Crea un Plan de Acción**: Desglosa cada meta en pasos semanales y asigna un plazo para cada uno.</w:t>
      </w:r>
    </w:p>
    <w:p>
      <w:r>
        <w:t>3. **Revisa Mensualmente**: Programa una revisión mensual para evaluar tu progreso y hacer ajustes a tu plan si es necesario.</w:t>
      </w:r>
    </w:p>
    <w:p>
      <w:r>
        <w:t>Al establecer metas realistas y crear un plan de acción sólido, estarás dando pasos significativos hacia la superación del autosabotaje y el logro de tus sueños. Recuerda que el camino puede no ser lineal, pero cada esfuerzo cuenta en la construcción de un futuro más brillante y satisfactorio. ¡Atrévete a dar el primer paso y observa cómo tu vida comienza a transformarse!</w:t>
      </w:r>
    </w:p>
    <w:p>
      <w:pPr>
        <w:pStyle w:val="Heading1"/>
      </w:pPr>
      <w:r>
        <w:t>Chapter 7: **El Poder de la Visualización**</w:t>
      </w:r>
    </w:p>
    <w:p>
      <w:r>
        <w:t># El Poder de la Visualización</w:t>
      </w:r>
    </w:p>
    <w:p>
      <w:r>
        <w:t>La mente humana es un lugar poderoso. A menudo, subestimamos la capacidad que tenemos de moldear nuestra realidad a través de nuestros pensamientos. La visualización es una herramienta que puede ayudarnos a romper con el autosabotaje y a ganar la batalla en nuestra mente. En este capítulo, exploraremos qué es la visualización, cómo funciona y cómo puedes utilizarla de manera efectiva para alcanzar tus metas y transformar tu vida.</w:t>
      </w:r>
    </w:p>
    <w:p>
      <w:r>
        <w:t>## ¿Qué es la Visualización?</w:t>
      </w:r>
    </w:p>
    <w:p>
      <w:r>
        <w:t>La visualización es el proceso de crear imágenes mentales de situaciones, objetivos o deseos que queremos alcanzar. Se trata de imaginar en detalle lo que queremos lograr, utilizando todos nuestros sentidos para hacer la experiencia lo más vívida y real posible. Este ejercicio mental no solo se queda en un simple sueño; tiene un impacto profundo en nuestra psicología y en nuestra capacidad para actuar.</w:t>
      </w:r>
    </w:p>
    <w:p>
      <w:r>
        <w:t>La visualización es utilizada por deportistas, artistas y profesionales de todos los ámbitos. Por ejemplo, un atleta que se prepara para una competencia puede visualizarse cruzando la meta, sintiendo la adrenalina y la emoción del triunfo. Esta práctica le ayuda a concentrarse, a aumentar su confianza y a mejorar su rendimiento. Al crear una imagen clara y positiva de lo que desea lograr, su mente y cuerpo se preparan para cumplir con ese objetivo.</w:t>
      </w:r>
    </w:p>
    <w:p>
      <w:r>
        <w:t>## Cómo Funciona la Visualización</w:t>
      </w:r>
    </w:p>
    <w:p>
      <w:r>
        <w:t>La visualización funciona gracias a la neuroplasticidad, que es la capacidad del cerebro para adaptarse y cambiar a lo largo de nuestra vida. Cuando visualizamos algo, nuestras neuronas se activan de manera similar a cuando estamos realmente experimentando esa situación. Esto significa que, al practicar la visualización, estamos entrenando a nuestra mente y cuerpo para reaccionar de manera positiva ante los desafíos.</w:t>
      </w:r>
    </w:p>
    <w:p>
      <w:r>
        <w:t>Además, la visualización nos permite anticipar obstáculos y prepararnos mentalmente para enfrentarlos. Si imaginamos un escenario en el que nos enfrentamos a un problema, podemos pensar en soluciones y estrategias que nos ayuden a superarlo. De esta manera, la visualización actúa como una herramienta preventiva frente al autosabotaje, permitiéndonos abordar nuestras metas con confianza y claridad.</w:t>
      </w:r>
    </w:p>
    <w:p>
      <w:r>
        <w:t>## Aplicando la Visualización en tu Vida</w:t>
      </w:r>
    </w:p>
    <w:p>
      <w:r>
        <w:t>Para incorporar la visualización en tu vida diaria, es importante seguir algunos pasos que te ayudarán a hacerlo de manera efectiva. Aquí hay algunas recomendaciones:</w:t>
      </w:r>
    </w:p>
    <w:p>
      <w:r>
        <w:t>### Establece un Tiempo y un Espacio</w:t>
      </w:r>
    </w:p>
    <w:p>
      <w:r>
        <w:t>Dedica un tiempo específico cada día para practicar la visualización. Encuentra un lugar tranquilo donde puedas estar cómodo y libre de distracciones. Este ambiente propicio te permitirá concentrarte y sumergirte en el proceso.</w:t>
      </w:r>
    </w:p>
    <w:p>
      <w:r>
        <w:t>### Crea Imágenes Claras y Detalladas</w:t>
      </w:r>
    </w:p>
    <w:p>
      <w:r>
        <w:t>Al visualizar, es fundamental que seas lo más específico posible. Imagina no solo el resultado final que deseas, sino también el proceso que te lleva a alcanzarlo. Por ejemplo, si tu meta es conseguir un ascenso en el trabajo, visualízate en la oficina, trabajando en proyectos, recibiendo elogios de tus colegas y, finalmente, siendo reconocido por tu esfuerzo. Cuanto más vívidas y detalladas sean tus imágenes, más efectivas serán.</w:t>
      </w:r>
    </w:p>
    <w:p>
      <w:r>
        <w:t>### Emociona Tu Visualización</w:t>
      </w:r>
    </w:p>
    <w:p>
      <w:r>
        <w:t>No olvides conectar tus visualizaciones con tus emociones. Imagina cómo te sentirás al alcanzar tu objetivo. Esa emoción positiva es un poderoso motivador que puede empujarte a actuar y a seguir adelante, incluso cuando surjan dificultades. La conexión emocional es lo que transforma una simple imagen en una motivación real para el futuro.</w:t>
      </w:r>
    </w:p>
    <w:p>
      <w:r>
        <w:t>## Estudio de Caso: La Historia de Javier</w:t>
      </w:r>
    </w:p>
    <w:p>
      <w:r>
        <w:t>Javier es un joven diseñador gráfico que siempre había soñado con abrir su propio estudio. Sin embargo, a menudo se encontraba paralizado por el autosabotaje, dudando de sus habilidades y temiendo el fracaso. Un día, decidió aprender sobre la visualización y cómo podría ayudarle.</w:t>
      </w:r>
    </w:p>
    <w:p>
      <w:r>
        <w:t>Javier comenzó a dedicar diez minutos cada mañana a visualizar su futuro estudio. Se imaginaba diseñando proyectos creativos, interactuando con clientes satisfechos y siendo reconocido en su campo. Cada visión era tan vívida que podía casi sentir la emoción de sus logros. Con el tiempo, esta práctica no solo le ayudó a ganar confianza en sí mismo, sino que también le motivó a tomar acciones concretas, como invertir en cursos de negocios y crear un portafolio en línea.</w:t>
      </w:r>
    </w:p>
    <w:p>
      <w:r>
        <w:t>Hoy, Javier tiene su propio estudio y ha logrado más de lo que alguna vez soñó. Su historia es un testimonio del poder transformador de la visualización y cómo puede ayudarnos a superar nuestras limitaciones internas.</w:t>
      </w:r>
    </w:p>
    <w:p>
      <w:r>
        <w:t>## Checklist de Acción de Visualización</w:t>
      </w:r>
    </w:p>
    <w:p>
      <w:r>
        <w:t>Para ayudarte a implementar la visualización en tu vida, aquí tienes un checklist de tres acciones concretas que puedes llevar a cabo:</w:t>
      </w:r>
    </w:p>
    <w:p>
      <w:r>
        <w:t>1. **Establece un horario diario**: Dedica al menos diez minutos al día para practicar la visualización. Elige un momento y lugar que te resulten cómodos.</w:t>
      </w:r>
    </w:p>
    <w:p>
      <w:r>
        <w:t>2. **Crea una visión clara**: Escribe una descripción detallada de tu meta. Incluye no solo el resultado final, sino también el proceso y las emociones que experimentarás.</w:t>
      </w:r>
    </w:p>
    <w:p>
      <w:r>
        <w:t>3. **Conéctate emocionalmente**: Mientras visualizas, permite que las emociones positivas fluyan. Imagínate celebrando tus logros y sintiendo la satisfacción de haber alcanzado tus metas.</w:t>
      </w:r>
    </w:p>
    <w:p>
      <w:r>
        <w:t>## El Poder de la Visualización en Acción</w:t>
      </w:r>
    </w:p>
    <w:p>
      <w:r>
        <w:t>Implementar la visualización en tu vida requiere práctica y dedicación, pero los beneficios pueden ser transformadores. Aquí te presento tres pasos prácticos que puedes seguir para comenzar a utilizar esta poderosa herramienta:</w:t>
      </w:r>
    </w:p>
    <w:p>
      <w:r>
        <w:t>### Acción Práctica</w:t>
      </w:r>
    </w:p>
    <w:p>
      <w:r>
        <w:t>#### Pasos para Implementar la Visualización:</w:t>
      </w:r>
    </w:p>
    <w:p>
      <w:r>
        <w:t>1. **Dedica Tiempo y Espacio**: Encuentra un momento y un lugar en tu rutina diaria donde puedas practicar la visualización sin distracciones.</w:t>
      </w:r>
    </w:p>
    <w:p>
      <w:r>
        <w:t>2. **Visualiza con Detalle**: Tómate unos minutos para crear imágenes mentales claras y vívidas de tus metas. Incluye todos los detalles que puedas, desde el entorno hasta las emociones que sentirás.</w:t>
      </w:r>
    </w:p>
    <w:p>
      <w:r>
        <w:t>3. **Repite y Refuerza**: Practica la visualización de manera regular, preferiblemente cada día. Cuanto más lo hagas, más conexiones se crearán en tu mente, ayudándote a actuar hacia tus objetivos con confianza.</w:t>
      </w:r>
    </w:p>
    <w:p>
      <w:r>
        <w:t>La visualización es una herramienta poderosa que, cuando se utiliza correctamente, puede ayudarte a superar el autosabotaje y alcanzar tus metas. Recuerda que el primer paso es creer en ti mismo y en tus capacidades. ¡Atrévete a visualizar tu futuro y empieza a construirlo hoy mismo!</w:t>
      </w:r>
    </w:p>
    <w:p>
      <w:pPr>
        <w:pStyle w:val="Heading1"/>
      </w:pPr>
      <w:r>
        <w:t>Chapter 8: **Construyendo Resiliencia Emocional**</w:t>
      </w:r>
    </w:p>
    <w:p>
      <w:r>
        <w:t>## Construyendo Resiliencia Emocional</w:t>
      </w:r>
    </w:p>
    <w:p>
      <w:r>
        <w:t>La resiliencia emocional es la capacidad de adaptarse y recuperarse de las adversidades, así como de gestionar las emociones de manera efectiva. En un mundo en constante cambio, donde los desafíos y las dificultades son inevitables, desarrollar esta habilidad se convierte en un ingrediente esencial para nuestro bienestar y éxito. En esta sección, exploraremos qué es la resiliencia emocional, por qué es crucial para superar el autosabotaje y cómo podemos cultivarla en nuestra vida diaria.</w:t>
      </w:r>
    </w:p>
    <w:p>
      <w:r>
        <w:t>### ¿Qué es la Resiliencia Emocional?</w:t>
      </w:r>
    </w:p>
    <w:p>
      <w:r>
        <w:t>La resiliencia emocional no se trata solo de "aguantar" el dolor o la tristeza, sino de aprender a navegar por las corrientes emocionales de la vida. Es un proceso activo que implica reconocer nuestras emociones, comprender su origen y desarrollar estrategias para manejarlas de forma constructiva. Las personas resilientes son capaces de enfrentar la adversidad, aprender de ella y seguir adelante, no a pesar de las dificultades, sino gracias a ellas.</w:t>
      </w:r>
    </w:p>
    <w:p>
      <w:r>
        <w:t>Un ejemplo práctico de resiliencia emocional se observa en la vida de Ana, una joven emprendedora que, tras varios fracasos en su negocio, se encontró al borde de la desesperación. En lugar de rendirse, Ana decidió buscar apoyo y recursos que la ayudaran a entender sus emociones y a reestructurar su enfoque empresarial. Aprendió a ver los fracasos como oportunidades de aprendizaje, lo que le permitió ajustar su estrategia y, finalmente, lanzar un producto exitoso. Su historia ilustra cómo la resiliencia emocional puede transformar la adversidad en una poderosa herramienta de crecimiento.</w:t>
      </w:r>
    </w:p>
    <w:p>
      <w:r>
        <w:t>### La Importancia de la Resiliencia Emocional</w:t>
      </w:r>
    </w:p>
    <w:p>
      <w:r>
        <w:t>La resiliencia emocional impacta no solo nuestra vida personal, sino también nuestra capacidad para interactuar con los demás y enfrentar desafíos laborales y sociales. Cuando somos capaces de gestionar nuestras emociones de manera efectiva, podemos tomar decisiones más racionales y alineadas con nuestros objetivos. Esto es particularmente relevante en la lucha contra el autosabotaje, donde las emociones negativas pueden nublar nuestro juicio y llevarnos a actuar en contra de nuestros mejores intereses.</w:t>
      </w:r>
    </w:p>
    <w:p>
      <w:r>
        <w:t>Además, la resiliencia emocional fomenta la autoconfianza. Al enfrentar y superar desafíos, comenzamos a confiar más en nuestras habilidades y en nuestra capacidad para manejar situaciones difíciles. Esta confianza se traduce en una mayor disposición a asumir riesgos y a perseguir nuestras metas con determinación. En el ámbito profesional, por ejemplo, una persona resiliente será más propensa a buscar nuevas oportunidades, a pesar de las incertidumbres que esto pueda conllevar.</w:t>
      </w:r>
    </w:p>
    <w:p>
      <w:r>
        <w:t>### Estrategias para Desarrollar Resiliencia Emocional</w:t>
      </w:r>
    </w:p>
    <w:p>
      <w:r>
        <w:t>1. **Fomentar una Mentalidad Positiva**: Una mentalidad positiva es fundamental para construir resiliencia emocional. Esto implica practicar la gratitud y centrarse en lo que se tiene en lugar de lo que falta. Puedes llevar un diario donde anotes diariamente tres cosas por las que estés agradecido. Este sencillo ejercicio puede ayudarte a cambiar tu enfoque y a cultivar una actitud más optimista.</w:t>
      </w:r>
    </w:p>
    <w:p>
      <w:r>
        <w:t>2. **Conectar con los Demás**: Las relaciones interpersonales son un pilar clave de la resiliencia emocional. Compartir tus experiencias y emociones con amigos, familiares o grupos de apoyo puede proporcionarte una perspectiva externa y valiosa. No dudes en buscar la compañía de personas que te inspiren y te motiven, ya que su apoyo puede ser crucial en momentos de dificultad.</w:t>
      </w:r>
    </w:p>
    <w:p>
      <w:r>
        <w:t>3. **Practicar la Autocompasión**: En lugar de ser duros con nosotros mismos en momentos de fracaso, es importante practicar la autocompasión. Esto significa tratarte con la misma amabilidad y comprensión que ofrecerías a un amigo. Reconocer que todos cometemos errores y que eso es parte de la experiencia humana puede aliviar la carga emocional que a menudo nos imponemos.</w:t>
      </w:r>
    </w:p>
    <w:p>
      <w:r>
        <w:t>4. **Establecer Metas Realistas**: La fijación de metas claras y alcanzables es una estrategia efectiva para fortalecer la resiliencia emocional. Cuando establecemos objetivos pequeños y celebramos cada logro, creamos un sentido de progreso que puede empoderarnos. Recuerda que el camino hacia tus metas no siempre será lineal y que los contratiempos son oportunidades para aprender.</w:t>
      </w:r>
    </w:p>
    <w:p>
      <w:r>
        <w:t>5. **Practicar Técnicas de Relajación**: Las técnicas de relajación, como la meditación, el yoga y la respiración profunda, pueden ayudarte a gestionar el estrés y a mantener un equilibrio emocional. Dedica unos minutos cada día a practicar estas técnicas para calmar tu mente y centrarte en el presente. Este tiempo para ti mismo es fundamental para desarrollar una mayor resiliencia emocional.</w:t>
      </w:r>
    </w:p>
    <w:p>
      <w:r>
        <w:t>### Checklist de Acciones Concretas</w:t>
      </w:r>
    </w:p>
    <w:p>
      <w:r>
        <w:t>1. **Diario de Gratitud**: Escribe tres cosas por las que estés agradecido cada día durante una semana. Observa cómo esto afecta tu perspectiva emocional.</w:t>
      </w:r>
    </w:p>
    <w:p>
      <w:r>
        <w:t>2. **Conexiones Sociales**: Planifica una reunión con un amigo o familiar para compartir tus experiencias y sentimientos. La conexión humana es esencial para la resiliencia.</w:t>
      </w:r>
    </w:p>
    <w:p>
      <w:r>
        <w:t>3. **Establecimiento de Metas**: Define una meta a corto plazo que desees alcanzar y escribe los pasos que necesitas seguir. Asegúrate de celebrar tu éxito, no importa cuán pequeño sea.</w:t>
      </w:r>
    </w:p>
    <w:p>
      <w:r>
        <w:t>### La Resiliencia Emocional en Acción: Un Caso Local</w:t>
      </w:r>
    </w:p>
    <w:p>
      <w:r>
        <w:t>En una pequeña comunidad de la costa, un grupo de jóvenes decidió enfrentar la crisis de desempleo que afectaba a su localidad. En lugar de dejarse vencer por la desesperanza, se unieron para crear un proyecto conjunto: un centro de reciclaje que no solo generaría empleo, sino que también contribuiría al cuidado del medio ambiente.</w:t>
      </w:r>
    </w:p>
    <w:p>
      <w:r>
        <w:t>A través de la colaboración, la comunicación abierta y la gestión de sus emociones, estos jóvenes lograron superar los desafíos iniciales. Aprendieron a apoyarse mutuamente y a convertir los fracasos en lecciones valiosas. Con el tiempo, el centro no solo se convirtió en un éxito económico, sino que también fomentó un sentido de comunidad y pertenencia entre sus miembros. Este ejemplo destaca el poder transformador de la resiliencia emocional en la vida de las personas y las comunidades.</w:t>
      </w:r>
    </w:p>
    <w:p>
      <w:r>
        <w:t>### Conclusión</w:t>
      </w:r>
    </w:p>
    <w:p>
      <w:r>
        <w:t>Construir resiliencia emocional es un viaje continuo que requiere práctica y compromiso. Al aprender a gestionar nuestras emociones, a conectar con los demás y a ver los desafíos como oportunidades, podemos liberarnos del autosabotaje y avanzar hacia una vida más plena y satisfactoria. Recuerda que cada pequeño paso cuenta en este camino hacia la resiliencia.</w:t>
      </w:r>
    </w:p>
    <w:p>
      <w:r>
        <w:t>#### Acción Práctica</w:t>
      </w:r>
    </w:p>
    <w:p>
      <w:r>
        <w:t>1. **Dedica 5 minutos al día a la meditación o respiración profunda**: Esto te ayudará a centrarte y a manejar tus emociones de manera más efectiva.</w:t>
      </w:r>
    </w:p>
    <w:p>
      <w:r>
        <w:t>2. **Crea un diario de gratitud**: Anota al menos tres cosas por las que te sientas agradecido cada día. Esto cultivará una mentalidad positiva.</w:t>
      </w:r>
    </w:p>
    <w:p>
      <w:r>
        <w:t>3. **Conéctate con alguien**: Planea una conversación significativa con un amigo o familiar para compartir tus pensamientos y sentimientos sobre tus desafíos actuales.</w:t>
      </w:r>
    </w:p>
    <w:p>
      <w:pPr>
        <w:pStyle w:val="Heading1"/>
      </w:pPr>
      <w:r>
        <w:t>Conclusion</w:t>
      </w:r>
    </w:p>
    <w:p>
      <w:r>
        <w:t>### Conclusión</w:t>
      </w:r>
    </w:p>
    <w:p>
      <w:r>
        <w:t>Al finalizar este recorrido por el autosabotaje y sus múltiples facetas, es esencial recordar que el verdadero cambio comienza en nuestra mente. A lo largo de este libro, hemos explorado cómo las creencias limitantes, el miedo al fracaso y la falta de autocompasión pueden convertirse en obstáculos que nos impiden alcanzar nuestras metas. Sin embargo, también hemos visto que es posible romper con esos patrones destructivos y construir una vida más rica y significativa. En esta conclusión, reflexionaremos sobre los aprendizajes clave y ofreceremos herramientas prácticas para continuar este viaje de transformación personal.</w:t>
      </w:r>
    </w:p>
    <w:p>
      <w:r>
        <w:t>#### La importancia de la autoconciencia</w:t>
      </w:r>
    </w:p>
    <w:p>
      <w:r>
        <w:t>La autoconciencia es el primer paso hacia la superación del autosabotaje. Conocernos mejor nos permite identificar nuestras emociones y reacciones, brindándonos la oportunidad de responder de manera más efectiva a las situaciones desafiantes. Por ejemplo, imagina a Laura, una joven emprendedora que siempre evitaba hacer presentaciones en público por miedo al juicio. Al comenzar a llevar un diario personal donde exploraba sus temores y reflexionaba sobre sus experiencias, Laura descubrió que su miedo se originaba en una crítica que recibió durante su infancia. Armed with this knowledge, she began to confront her fears and gradually started giving presentations, finding that her audience was supportive and encouraging.</w:t>
      </w:r>
    </w:p>
    <w:p>
      <w:r>
        <w:t>La autoconciencia no solo nos ayuda a entender nuestras emociones, sino que también nos permite reconocer patrones que pueden estar saboteando nuestros esfuerzos. Al ser honestos con nosotros mismos, podemos empezar a desmantelar las creencias limitantes que nos impiden avanzar. La práctica de la autoconciencia, ya sea a través de la meditación, el journaling o la terapia, es una herramienta poderosa para romper el ciclo del autosabotaje.</w:t>
      </w:r>
    </w:p>
    <w:p>
      <w:r>
        <w:t>#### Fomentar la resiliencia emocional</w:t>
      </w:r>
    </w:p>
    <w:p>
      <w:r>
        <w:t>La resiliencia emocional nos permite enfrentar los desafíos con una mentalidad más positiva y constructiva. A lo largo del libro, hemos discutido cómo cultivar la resiliencia puede ayudarnos a convertir los fracasos en oportunidades de aprendizaje y crecimiento. Al igual que los jóvenes del centro comunitario mencionado anteriormente, quienes aprendieron a apoyarse mutuamente y a ver sus fracasos como lecciones, todos podemos beneficiarnos de construir una red de apoyo que nos aliente a seguir adelante.</w:t>
      </w:r>
    </w:p>
    <w:p>
      <w:r>
        <w:t>Un aspecto crucial de la resiliencia es la capacidad de adaptarse a las circunstancias cambiantes y de encontrar significado incluso en las dificultades. Esto no significa ignorar la tristeza o la frustración, sino más bien permitirnos sentir esas emociones y luego buscar formas de avanzar. Al compartir nuestras experiencias con otros, creamos un sentido de comunidad que nos fortalece y nos inspira a seguir luchando, incluso cuando las cosas se ponen difíciles.</w:t>
      </w:r>
    </w:p>
    <w:p>
      <w:r>
        <w:t>#### Visualiza tu éxito</w:t>
      </w:r>
    </w:p>
    <w:p>
      <w:r>
        <w:t>La visualización es una técnica poderosa que puede ayudarnos a superar el autosabotaje. Al imaginar de manera vívida nuestros objetivos y el camino hacia ellos, podemos reprogramar nuestra mente para enfocarnos en el éxito. Esto se puede aplicar en diversas áreas de nuestra vida, desde el trabajo hasta las relaciones personales. La visualización no solo nos ayuda a definir lo que queremos, sino que también nos prepara emocionalmente para enfrentar los retos que se presenten.</w:t>
      </w:r>
    </w:p>
    <w:p>
      <w:r>
        <w:t>Imagina que estás preparándote para una entrevista de trabajo. En lugar de dejar que el miedo al fracaso te abrume, cierra los ojos e imagina cada detalle: cómo te sientes al entrar a la sala, cómo te diriges a los entrevistadores, y la confianza que emanas. Esta práctica, repetida con regularidad, puede cambiar la forma en que afrontas situaciones desafiantes y aumentar tus posibilidades de éxito.</w:t>
      </w:r>
    </w:p>
    <w:p>
      <w:r>
        <w:t>#### Lista de acciones concretas</w:t>
      </w:r>
    </w:p>
    <w:p>
      <w:r>
        <w:t>Para ayudarte a poner en práctica lo que has aprendido, aquí tienes una lista de acciones concretas que puedes comenzar a implementar hoy mismo:</w:t>
      </w:r>
    </w:p>
    <w:p>
      <w:r>
        <w:t>1. **Dedica 5 minutos al día a la meditación o respiración profunda**: Esto te ayudará a centrarte y a manejar tus emociones de manera más efectiva.</w:t>
        <w:br/>
        <w:t xml:space="preserve">   </w:t>
        <w:br/>
        <w:t>2. **Crea un diario de gratitud**: Anota al menos tres cosas por las que te sientas agradecido cada día. Esto cultivará una mentalidad positiva.</w:t>
      </w:r>
    </w:p>
    <w:p>
      <w:r>
        <w:t>3. **Conéctate con alguien**: Planea una conversación significativa con un amigo o familiar para compartir tus pensamientos y sentimientos sobre tus desafíos actuales.</w:t>
      </w:r>
    </w:p>
    <w:p>
      <w:r>
        <w:t>#### Acción práctica</w:t>
      </w:r>
    </w:p>
    <w:p>
      <w:r>
        <w:t>**1. Meditación diaria**: Dedica unos minutos cada día para meditar y conectar contigo mismo. La meditación puede ayudarte a encontrar claridad y paz en medio del caos.</w:t>
      </w:r>
    </w:p>
    <w:p>
      <w:r>
        <w:t>**2. Mantén un diario**: Registra tus pensamientos y emociones. Esto te permitirá identificar patrones de autosabotaje y reflexionar sobre tus avances.</w:t>
      </w:r>
    </w:p>
    <w:p>
      <w:r>
        <w:t>**3. Establece metas alcanzables**: Define pequeñas metas diarias que te acerquen a tus objetivos más grandes. Celebrar estos logros te motivará a seguir adelante.</w:t>
      </w:r>
    </w:p>
    <w:p>
      <w:r>
        <w:t>Al final de cuentas, romper con el autosabotaje es un proceso que requiere tiempo y dedicación. Sin embargo, cada paso que tomes en este camino te acercará a una vida más plena y auténtica. Recuerda que tienes el poder de transformar tu mente y, por ende, tu vida. La resiliencia emocional es una habilidad que se puede cultivar, y con práctica y perseverancia, puedes ganar la batalla en tu mente. ¡Adelante, el cambio comienza contigo!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