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Japonés en 30 Días 4: Gramática básica para principiantes sin complicaciones</w:t>
      </w:r>
    </w:p>
    <w:p>
      <w:r>
        <w:t>By MICKY</w:t>
        <w:br/>
      </w:r>
    </w:p>
    <w:p>
      <w:r>
        <w:br w:type="page"/>
      </w:r>
    </w:p>
    <w:p>
      <w:pPr>
        <w:pStyle w:val="Heading1"/>
      </w:pPr>
      <w:r>
        <w:t>Table of Contents</w:t>
      </w:r>
    </w:p>
    <w:p>
      <w:r>
        <w:t>Introduction</w:t>
      </w:r>
    </w:p>
    <w:p>
      <w:r>
        <w:t>1. Introducción al Japonés</w:t>
      </w:r>
    </w:p>
    <w:p>
      <w:r>
        <w:t>2. El Alfabeto Japonés</w:t>
      </w:r>
    </w:p>
    <w:p>
      <w:r>
        <w:t>3. Pronunciación y Tono</w:t>
      </w:r>
    </w:p>
    <w:p>
      <w:r>
        <w:t>4. Estructura de la Oración</w:t>
      </w:r>
    </w:p>
    <w:p>
      <w:r>
        <w:t>5. Partículas Esenciales</w:t>
      </w:r>
    </w:p>
    <w:p>
      <w:r>
        <w:t>6. Verbos y Conjugaciones</w:t>
      </w:r>
    </w:p>
    <w:p>
      <w:r>
        <w:t>7. Adjetivos y Su Uso</w:t>
      </w:r>
    </w:p>
    <w:p>
      <w:r>
        <w:t>8. Preguntas y Respuestas</w:t>
      </w:r>
    </w:p>
    <w:p>
      <w:r>
        <w:t>Conclusion</w:t>
      </w:r>
    </w:p>
    <w:p>
      <w:r>
        <w:br w:type="page"/>
      </w:r>
    </w:p>
    <w:p>
      <w:pPr>
        <w:pStyle w:val="Heading1"/>
      </w:pPr>
      <w:r>
        <w:t>Introduction</w:t>
      </w:r>
    </w:p>
    <w:p>
      <w:r>
        <w:t># Introducción</w:t>
      </w:r>
    </w:p>
    <w:p>
      <w:r>
        <w:t>Aprender un nuevo idioma puede parecer un desafío monumental, especialmente uno tan fascinante y complejo como el japonés. Sin embargo, con el enfoque adecuado y la guía correcta, este viaje puede transformarse en una experiencia enriquecedora y gratificante. En "Japonés en 30 Días 4: Gramática básica para principiantes sin complicaciones", te invitamos a embarcarte en esta aventura lingüística, donde desmitificaremos la gramática japonesa y la haremos accesible para todos.</w:t>
      </w:r>
    </w:p>
    <w:p>
      <w:r>
        <w:t>## La importancia de la gramática</w:t>
      </w:r>
    </w:p>
    <w:p>
      <w:r>
        <w:t>La gramática es el esqueleto de cualquier idioma. Es el conjunto de reglas que nos permite construir frases coherentes y expresar nuestros pensamientos de manera clara. En el caso del japonés, aunque su estructura puede parecer radicalmente diferente a la de las lenguas romances, una comprensión básica de su gramática te permitirá comunicarte eficazmente y te ayudará a desarrollar habilidades más avanzadas en el futuro.</w:t>
      </w:r>
    </w:p>
    <w:p>
      <w:r>
        <w:t>A diferencia de idiomas como el español, donde la conjugación verbal y la concordancia de género son fundamentales, el japonés se basa en un sistema más flexible. Esto no significa que la gramática sea menos importante; al contrario, entender cómo funcionan las partículas, los verbos y las estructuras oracionales es crucial para cualquier estudiante. A lo largo de este libro, desglosaremos estas reglas de manera sencilla y práctica, con ejemplos concretos que te ayudarán a asimilar cada concepto.</w:t>
      </w:r>
    </w:p>
    <w:p>
      <w:r>
        <w:t>## Un enfoque sin complicaciones</w:t>
      </w:r>
    </w:p>
    <w:p>
      <w:r>
        <w:t>Una de las principales metas de este libro es eliminar la complejidad que a menudo se asocia con la gramática japonesa. Cada capítulo está diseñado para ser breve y directo, centrándose en un aspecto específico de la gramática. Con explicaciones claras y ejemplos que reflejan situaciones cotidianas, te sentirás más confiado a medida que avances en tu aprendizaje.</w:t>
      </w:r>
    </w:p>
    <w:p>
      <w:r>
        <w:t>Además, hemos incluido ejercicios prácticos que podrás realizar en tu día a día. Por ejemplo, si estás en Japón y decides pedir algo en un restaurante, entender cómo formular preguntas sencillas en japonés puede hacer que tu experiencia sea mucho más agradable y enriquecedora. Imagina poder preguntar “¿Qué me recomiendas?” o “¿Cuánto cuesta?” en japonés: no solo te ayudará a comunicarte mejor, sino que también te permitirá conectar con la cultura local de una manera mucho más significativa.</w:t>
      </w:r>
    </w:p>
    <w:p>
      <w:r>
        <w:t>## La estructura del libro</w:t>
      </w:r>
    </w:p>
    <w:p>
      <w:r>
        <w:t>El libro está dividido en varias secciones, cada una dedicada a un elemento fundamental de la gramática japonesa. Comenzaremos con las bases: cómo funciona el sistema de escritura japones, las partículas más comunes y cómo utilizarlas en oraciones simples. Luego, avanzaremos hacia la conjugación de los verbos y la formación de preguntas, antes de abordar temas más complejos como las formas honoríficas y los diferentes niveles de cortesía que son tan importantes en la cultura japonesa.</w:t>
      </w:r>
    </w:p>
    <w:p>
      <w:r>
        <w:t>Cada sección incluye un resumen al final, lo que te permitirá repasar rápidamente los conceptos aprendidos. También hemos preparado una serie de cuadros de referencia y tablas que te facilitarán la consulta rápida de información clave. Este enfoque modular te permitirá aprender a tu propio ritmo, sin sentirte abrumado por la cantidad de información.</w:t>
      </w:r>
    </w:p>
    <w:p>
      <w:r>
        <w:t>## Ejemplos prácticos y casos de estudio</w:t>
      </w:r>
    </w:p>
    <w:p>
      <w:r>
        <w:t>Como parte de nuestro enfoque práctico, hemos recopilado ejemplos de situaciones reales que podrías encontrar en tu vida diaria. Por ejemplo, supongamos que te encuentras en un mercado de Tokio. ¿Cómo pedirías información sobre un producto que te interesa? A través de diálogos simples, aprenderás a formular preguntas y entender las respuestas, lo que te ayudará a desenvolverte con confianza en situaciones cotidianas.</w:t>
      </w:r>
    </w:p>
    <w:p>
      <w:r>
        <w:t>Un caso de estudio interesante es el de Ana, una española que decidió mudarse a Japón por motivos laborales. Al principio, Ana se sentía perdida en el mar de caracteres kanji y gramática compleja. Sin embargo, siguiendo un enfoque sistemático y utilizando las herramientas que le proporcionó este libro, pudo aprender lo básico en solo un mes. Hoy, Ana no solo se comunica con fluidez, sino que también ha hecho amigos japoneses y se ha integrado en su comunidad local. Su historia es un testimonio de que, con dedicación y las herramientas adecuadas, cualquier persona puede aprender japonés.</w:t>
      </w:r>
    </w:p>
    <w:p>
      <w:r>
        <w:t>## Pasos concretos para empezar</w:t>
      </w:r>
    </w:p>
    <w:p>
      <w:r>
        <w:t>Para ayudarte a iniciar tu viaje en el aprendizaje del japonés, aquí tienes una lista de acciones concretas que puedes tomar desde hoy:</w:t>
      </w:r>
    </w:p>
    <w:p>
      <w:r>
        <w:t>1. **Dedica 15 minutos diarios al estudio**: Establece un horario y comprométete a estudiar un poco cada día. La constancia es clave.</w:t>
        <w:br/>
        <w:t xml:space="preserve">   </w:t>
        <w:br/>
        <w:t>2. **Practica con un compañero**: Encuentra a alguien que también esté interesado en aprender japonés. Practicar juntos puede hacer el proceso más divertido y efectivo.</w:t>
      </w:r>
    </w:p>
    <w:p>
      <w:r>
        <w:t>3. **Inmersión cultural**: Escucha música japonesa, mira películas o programas de televisión. La exposición al idioma en contextos reales te ayudará a aprender de manera más natural.</w:t>
      </w:r>
    </w:p>
    <w:p>
      <w:r>
        <w:t>## Acción práctica</w:t>
      </w:r>
    </w:p>
    <w:p>
      <w:r>
        <w:t>### Tres pasos para comenzar tu aprendizaje</w:t>
      </w:r>
    </w:p>
    <w:p>
      <w:r>
        <w:t>1. **Selecciona un lugar tranquilo para estudiar**: Busca un espacio donde te sientas cómodo y puedas concentrarte sin distracciones.</w:t>
      </w:r>
    </w:p>
    <w:p>
      <w:r>
        <w:t>2. **Reúne tus materiales de estudio**: Consigue un cuaderno, bolígrafos y cualquier recurso adicional que necesites, como libros o aplicaciones de aprendizaje.</w:t>
      </w:r>
    </w:p>
    <w:p>
      <w:r>
        <w:t>3. **Establece un objetivo claro**: Decide qué quieres lograr en 30 días. Puede ser aprender a presentarte, pedir comida o mantener una conversación básica. Tener un objetivo te dará motivación y dirección.</w:t>
      </w:r>
    </w:p>
    <w:p>
      <w:r>
        <w:t>Al final de este libro, esperamos que hayas adquirido las herramientas y la confianza necesarias para continuar tu camino en el aprendizaje del japonés. Recuerda, cada pequeño paso cuenta y, con paciencia y práctica, ¡estarás en camino a dominar este hermoso idioma!</w:t>
      </w:r>
    </w:p>
    <w:p>
      <w:pPr>
        <w:pStyle w:val="Heading1"/>
      </w:pPr>
      <w:r>
        <w:t>Chapter 1: Introducción al Japonés</w:t>
      </w:r>
    </w:p>
    <w:p>
      <w:r>
        <w:t># Introducción al Japonés</w:t>
      </w:r>
    </w:p>
    <w:p>
      <w:r>
        <w:t>Aprender un nuevo idioma es una aventura emocionante, y el japonés no es una excepción. Este idioma, con su rica historia y cultura, ofrece un camino fascinante hacia la comprensión de una de las civilizaciones más antiguas y vibrantes del mundo. En este capítulo, te introduciremos al japonés de una manera sencilla y accesible, ayudándote a dar los primeros pasos en esta travesía. Sin importar si tu interés en el japonés proviene de la cultura pop, la gastronomía o el deseo de viajar a Japón, aquí encontrarás las bases que necesitas para comenzar.</w:t>
      </w:r>
    </w:p>
    <w:p>
      <w:r>
        <w:t>## ¿Por qué aprender japonés?</w:t>
      </w:r>
    </w:p>
    <w:p>
      <w:r>
        <w:t>La motivación para aprender un nuevo idioma puede variar de una persona a otra. Algunos se sienten atraídos por la belleza de la lengua, mientras que otros pueden tener razones más prácticas, como oportunidades laborales o la intención de establecer relaciones personales. El japonés es un idioma que no solo abre puertas a la cultura japonesa, sino que también te conecta con una comunidad global de hablantes. Japón, conocido por su tecnología avanzada y su rica historia, ofrece un sinfín de recursos para aquellos que deciden aprender su lengua.</w:t>
      </w:r>
    </w:p>
    <w:p>
      <w:r>
        <w:t>Además, el japonés es un idioma que refleja una forma única de pensar y comunicarse. Con su estructura gramatical diferente y su uso de honoríficos, el japonés te ayudará a ver el mundo desde una nueva perspectiva. Aprender este idioma no solo ampliará tus horizontes, sino que también te permitirá profundizar en la literatura, el cine, la música y la gastronomía japonesa, aspectos que están intrínsecamente ligados a la lengua misma.</w:t>
      </w:r>
    </w:p>
    <w:p>
      <w:r>
        <w:t>### La estructura del idioma japonés</w:t>
      </w:r>
    </w:p>
    <w:p>
      <w:r>
        <w:t>Una de las primeras cosas que notarás al aprender japonés es su estructura gramatical, que difiere significativamente de la de muchos idiomas occidentales. En japonés, la orden de las palabras es generalmente Sujeto-Objeto-Verbo (SOV). Por ejemplo, en lugar de decir "Yo como sushi", en japonés dirías "Yo sushi como". Esta estructura puede parecer confusa al principio, pero con práctica y paciencia, se convertirá en algo natural.</w:t>
      </w:r>
    </w:p>
    <w:p>
      <w:r>
        <w:t>El idioma japonés también utiliza tres sistemas de escritura: hiragana, katakana y kanji. Hiragana es un silabario que se utiliza principalmente para palabras nativas y gramática. Katakana, por otro lado, se utiliza para palabras extranjeras y nombres. Finalmente, los kanji son caracteres de origen chino que representan ideas o conceptos y pueden tener múltiples lecturas. Aunque puede parecer abrumador, dominar estos sistemas te permitirá leer y escribir en japonés de manera efectiva.</w:t>
      </w:r>
    </w:p>
    <w:p>
      <w:r>
        <w:t>### La importancia de la pronunciación</w:t>
      </w:r>
    </w:p>
    <w:p>
      <w:r>
        <w:t>La pronunciación en japonés es relativamente sencilla en comparación con otros idiomas. El japonés tiene cinco vocales: a, i, u, e, o, y cada una tiene un sonido claro y definido. Además, muchas consonantes se pronuncian de manera similar a cómo se pronuncian en español. Sin embargo, hay matices en la entonación que pueden cambiar el significado de una palabra. Por ejemplo, la palabra "hashi" puede significar "palillos" o "puente", dependiendo de cómo se pronuncie. Por lo tanto, prestar atención a la pronunciación es crucial para evitar malentendidos.</w:t>
      </w:r>
    </w:p>
    <w:p>
      <w:r>
        <w:t>Un ejemplo interesante se puede encontrar en la cultura popular japonesa, donde la música y el anime han contribuido a la difusión del idioma. Muchos estudiantes de japonés comienzan a aprender a través de canciones o series, lo que les ayuda a familiarizarse con la pronunciación y la entonación de forma divertida y dinámica. Escuchar canciones en japonés o ver programas de televisión puede ser una excelente manera de mejorar tu habilidad auditiva mientras te sumerges en el idioma.</w:t>
      </w:r>
    </w:p>
    <w:p>
      <w:r>
        <w:t>### Herramientas y recursos para aprender japonés</w:t>
      </w:r>
    </w:p>
    <w:p>
      <w:r>
        <w:t>Afortunadamente, hoy en día existen múltiples recursos y herramientas para aprender japonés. Desde aplicaciones móviles hasta plataformas de aprendizaje en línea, tienes a tu disposición una amplia variedad de opciones. Algunas aplicaciones populares incluyen Duolingo, Anki y Memrise, que ofrecen ejercicios interactivos y sistemas de repetición espaciada para ayudarte a recordar vocabulario y frases.</w:t>
      </w:r>
    </w:p>
    <w:p>
      <w:r>
        <w:t>Además, los libros de texto y guías de gramática son recursos valiosos. Libros como "Genki" o "Minna no Nihongo" son excelentes opciones para principiantes ya que están diseñados específicamente para ayudarte a familiarizarte con la gramática y el vocabulario japonés. También puedes considerar unirte a un curso en línea o en persona, donde tendrás la oportunidad de interactuar con otros estudiantes y un maestro que te guiará en el proceso de aprendizaje.</w:t>
      </w:r>
    </w:p>
    <w:p>
      <w:r>
        <w:t>### Establecer un plan de estudio</w:t>
      </w:r>
    </w:p>
    <w:p>
      <w:r>
        <w:t>Un aspecto fundamental para aprender japonés o cualquier otro idioma es establecer un plan de estudio. A continuación, te ofrecemos un checklist de acciones concretas que puedes llevar a cabo para comenzar tu aprendizaje:</w:t>
      </w:r>
    </w:p>
    <w:p>
      <w:r>
        <w:t>1. **Dedica un tiempo diario**: Establece un horario fijo en tu día a día para estudiar japonés. Puede ser tan solo 15 minutos al día, pero sé constante.</w:t>
        <w:br/>
        <w:t xml:space="preserve">   </w:t>
        <w:br/>
        <w:t>2. **Escucha y repite**: Encuentra canciones o programas en japonés, escucha atentamente y repite en voz alta. Esto te ayudará a mejorar tu pronunciación y a familiarizarte con la entonación.</w:t>
      </w:r>
    </w:p>
    <w:p>
      <w:r>
        <w:t>3. **Practica la escritura**: Comienza a escribir en hiragana y katakana. Haz ejercicios de escritura diaria, y poco a poco, introduce algunos kanji, comenzando por los más comunes.</w:t>
      </w:r>
    </w:p>
    <w:p>
      <w:r>
        <w:t>### Estableciendo conexiones culturales</w:t>
      </w:r>
    </w:p>
    <w:p>
      <w:r>
        <w:t>Aprender un idioma no es solo memorizar vocabulario y gramática; se trata de conectar con la cultura que lo rodea. Japón es un país con una rica tradición que abarca desde la arquitectura hasta la gastronomía y las festividades. Participar en eventos culturales o unirse a grupos de intercambio de idiomas puede ser una excelente manera de profundizar tu comprensión del japonés y de la cultura japonesa.</w:t>
      </w:r>
    </w:p>
    <w:p>
      <w:r>
        <w:t>Por ejemplo, las festividades como el Hanami, donde se celebran los cerezos en flor, no solo son una experiencia visual impresionante, sino que también son una oportunidad para practicar el idioma y aprender sobre las costumbres locales. Este tipo de experiencias culturales te proporcionará un contexto valioso para el idioma y hará que tu aprendizaje sea más significativo y memorable.</w:t>
      </w:r>
    </w:p>
    <w:p>
      <w:r>
        <w:t>## Acción práctica</w:t>
      </w:r>
    </w:p>
    <w:p>
      <w:r>
        <w:t>Para concluir este capítulo, aquí tienes tres pasos prácticos que puedes seguir para comenzar tu viaje en el aprendizaje del japonés:</w:t>
      </w:r>
    </w:p>
    <w:p>
      <w:r>
        <w:t>1. **Establece tu horario de estudio**: Elige un momento específico del día y comprométete a estudiarlo durante al menos 15 minutos. La constancia es clave.</w:t>
      </w:r>
    </w:p>
    <w:p>
      <w:r>
        <w:t>2. **Utiliza recursos de audio**: Busca podcasts, canciones o programas en japonés. Escucha y repite para mejorar tu pronunciación y familiarizarte con la entonación.</w:t>
      </w:r>
    </w:p>
    <w:p>
      <w:r>
        <w:t>3. **Comienza a escribir**: Dedica unos minutos a practicar hiragana y katakana. Aunque sea un poco tedioso al principio, la práctica regular te ayudará a dominar la escritura.</w:t>
      </w:r>
    </w:p>
    <w:p>
      <w:r>
        <w:t>Con estos pasos, estás bien encaminado para sumergirte en el fascinante mundo del idioma japonés. Recuerda que la clave está en la constancia y en disfrutar del proceso. ¡Buena suerte en tu aprendizaje!</w:t>
      </w:r>
    </w:p>
    <w:p>
      <w:pPr>
        <w:pStyle w:val="Heading1"/>
      </w:pPr>
      <w:r>
        <w:t>Chapter 2: El Alfabeto Japonés</w:t>
      </w:r>
    </w:p>
    <w:p>
      <w:r>
        <w:t># El Alfabeto Japonés</w:t>
      </w:r>
    </w:p>
    <w:p>
      <w:r>
        <w:t>El alfabeto japonés es uno de los aspectos más fascinantes y, a veces, desafiantes del idioma. A diferencia de los sistemas de escritura en muchos idiomas occidentales, Japón utiliza tres conjuntos de caracteres: hiragana, katakana y kanji. Cada uno tiene su propia función y peculiaridades, lo que puede resultar confuso al principio, pero también es una parte integral de la belleza del idioma. En este capítulo, exploraremos cada uno de estos sistemas de escritura, sus características y cómo puedes empezar a utilizarlos en tu aprendizaje diario.</w:t>
      </w:r>
    </w:p>
    <w:p>
      <w:r>
        <w:t>## Hiragana: La base del japonés</w:t>
      </w:r>
    </w:p>
    <w:p>
      <w:r>
        <w:t>El hiragana es el primer sistema de escritura que deberías aprender. Consiste en 46 caracteres básicos que representan sílabas, y cada uno tiene un sonido específico. A diferencia de los kanji, que pueden tener múltiples lecturas, cada carácter hiragana se pronuncia de manera constante. Este sistema se utiliza principalmente para escribir palabras de origen japonés, así como para gramática y partículas.</w:t>
      </w:r>
    </w:p>
    <w:p>
      <w:r>
        <w:t>Por ejemplo, la palabra "sakura" (さくら) que significa "cerezo", se escribe completamente en hiragana. Aprender hiragana es esencial porque te permitirá leer y escribir frases simples. Además, a menudo se utiliza junto con kanji para facilitar la pronunciación.</w:t>
      </w:r>
    </w:p>
    <w:p>
      <w:r>
        <w:t>### Ejercicio práctico con Hiragana</w:t>
      </w:r>
    </w:p>
    <w:p>
      <w:r>
        <w:t>Para comenzar a familiarizarte con el hiragana, te sugiero que crees tarjetas de memoria. Escribe el carácter en un lado y su pronunciación en el otro. Dedica unos minutos cada día a revisar estas tarjetas. Aquí tienes un ejemplo:</w:t>
      </w:r>
    </w:p>
    <w:p>
      <w:r>
        <w:t>1. **Carácter**: あ (a)</w:t>
        <w:br/>
        <w:t>2. **Pronunciación**: a</w:t>
      </w:r>
    </w:p>
    <w:p>
      <w:r>
        <w:t>Con el tiempo, podrás reconocer todos los caracteres y leer palabras simples en japonés.</w:t>
      </w:r>
    </w:p>
    <w:p>
      <w:r>
        <w:t>## Katakana: El alfabeto de los extranjerismos</w:t>
      </w:r>
    </w:p>
    <w:p>
      <w:r>
        <w:t>El katakana es el segundo sistema de escritura japonés y también consta de 46 caracteres. Al igual que el hiragana, cada carácter representa una sílaba. Sin embargo, el katakana se utiliza principalmente para escribir palabras de origen extranjero, nombres de lugares y terminología técnica. Por ejemplo, la palabra "コンピュータ" (konpyūta) significa "computadora" y está escrita en katakana.</w:t>
      </w:r>
    </w:p>
    <w:p>
      <w:r>
        <w:t>Uno de los aspectos interesantes del katakana es que permite a los hablantes de japonés incorporar palabras de otros idiomas sin perder la fluidez de su idioma nativo. Esto hace que aprender katakana sea muy útil, especialmente si estás interesado en hablar sobre tecnología, moda o cualquier tendencia occidental.</w:t>
      </w:r>
    </w:p>
    <w:p>
      <w:r>
        <w:t>### Estrategias para aprender Katakana</w:t>
      </w:r>
    </w:p>
    <w:p>
      <w:r>
        <w:t>Al igual que con el hiragana, puedes utilizar tarjetas de memoria para aprender katakana. Aquí hay un ejemplo:</w:t>
      </w:r>
    </w:p>
    <w:p>
      <w:r>
        <w:t>1. **Carácter**: ア (a)</w:t>
        <w:br/>
        <w:t>2. **Pronunciación**: a</w:t>
      </w:r>
    </w:p>
    <w:p>
      <w:r>
        <w:t>Dedica tiempo a practicar la escritura de cada carácter. Un ejercicio práctico es escribir palabras en katakana relacionadas con tus intereses. Por ejemplo, si te gusta la música, intenta escribir "ミュージック" (myūjikku) que significa "música".</w:t>
      </w:r>
    </w:p>
    <w:p>
      <w:r>
        <w:t>## Kanji: La complejidad del japonés</w:t>
      </w:r>
    </w:p>
    <w:p>
      <w:r>
        <w:t>El kanji es el sistema de escritura más complejo y también el más fascinante. Consiste en caracteres que fueron adoptados del chino y que representan conceptos, ideas o palabras completas. A diferencia del hiragana y el katakana, el kanji no es fonético; cada carácter tiene su propio significado y puede tener múltiples lecturas. Por ejemplo, el kanji "山" significa "montaña" y se pronuncia "yama" en japonés.</w:t>
      </w:r>
    </w:p>
    <w:p>
      <w:r>
        <w:t>Aprender kanji puede ser un desafío, pero es crucial si deseas alcanzar un nivel intermedio o avanzado en el idioma. Existen miles de kanji, pero se estima que solo alrededor de 2,000 son necesarios para leer periódicos y libros de nivel cotidiano. La clave para aprender kanji es la práctica constante y el uso de técnicas de memorización, como la creación de historias o imágenes mentales que relacionen el carácter con su significado.</w:t>
      </w:r>
    </w:p>
    <w:p>
      <w:r>
        <w:t>### Ejercicio para dominar el kanji</w:t>
      </w:r>
    </w:p>
    <w:p>
      <w:r>
        <w:t>Para empezar a aprender kanji de manera efectiva, puedes seguir estos pasos:</w:t>
      </w:r>
    </w:p>
    <w:p>
      <w:r>
        <w:t>1. **Selecciona un grupo de kanji**: Comienza con los 100 kanji más comunes. Puedes encontrar listas en libros de texto o en línea.</w:t>
        <w:br/>
        <w:t>2. **Crea una historia**: Para cada kanji, crea una pequeña historia que te ayude a recordar su forma y significado.</w:t>
        <w:br/>
        <w:t>3. **Practica diariamente**: Dedica al menos 10 minutos al día para escribir y recordar los kanji. Usa aplicaciones móviles que te ayuden con la práctica.</w:t>
      </w:r>
    </w:p>
    <w:p>
      <w:r>
        <w:t>## Integrando los tres alfabetos</w:t>
      </w:r>
    </w:p>
    <w:p>
      <w:r>
        <w:t>Una vez que te sientas cómodo con hiragana, katakana y kanji, el siguiente paso es aprender a integrarlos en tu escritura y lectura. En la mayoría de los textos japoneses, encontrarás una mezcla de estos tres sistemas. Por ejemplo, un libro puede tener el título escrito en kanji, seguido de una descripción en hiragana, y las palabras inglesas en katakana.</w:t>
      </w:r>
    </w:p>
    <w:p>
      <w:r>
        <w:t>Para ilustrar esto, consideremos una frase sencilla: "私は学生です" (Watashi wa gakusei desu), que significa "Yo soy estudiante". Aquí, "私" es un kanji que significa "yo", "は" es una partícula escrita en hiragana que indica el tema de la oración y "学生" es un kanji que significa "estudiante". La combinación de estos sistemas es lo que hace que el japonés sea único y hermoso.</w:t>
      </w:r>
    </w:p>
    <w:p>
      <w:r>
        <w:t>### Estrategia de integración</w:t>
      </w:r>
    </w:p>
    <w:p>
      <w:r>
        <w:t>Para practicar esta integración, aquí hay un checklist de acciones concretas que puedes seguir:</w:t>
      </w:r>
    </w:p>
    <w:p>
      <w:r>
        <w:t>1. **Lee en japonés**: Encuentra libros o cuentos cortos que utilicen una mezcla de hiragana, katakana y kanji. Al principio, elige textos sencillos.</w:t>
        <w:br/>
        <w:t>2. **Escribe oraciones**: Comienza a escribir oraciones que utilicen los tres sistemas. Esto te ayudará a ver cómo se complementan entre sí.</w:t>
        <w:br/>
        <w:t>3. **Conversaciones diarias**: Intenta usar las palabras que has aprendido en conversaciones cotidianas, ya sea con hablantes nativos o compañeros de estudio.</w:t>
      </w:r>
    </w:p>
    <w:p>
      <w:r>
        <w:t>## Resumen de la importancia de los alfabetos</w:t>
      </w:r>
    </w:p>
    <w:p>
      <w:r>
        <w:t>Aprender el alfabeto japonés es esencial para cualquier persona que desee dominar el idioma. Cada sistema de escritura tiene su propio propósito y función, y juntos crean un modo de comunicación rico y diverso. La clave está en la práctica constante y en integrarlos de manera efectiva en tu aprendizaje diario. Al final, tu capacidad para leer, escribir y hablar japonés se verá profundamente enriquecida.</w:t>
      </w:r>
    </w:p>
    <w:p>
      <w:r>
        <w:t>### Acción práctica</w:t>
      </w:r>
    </w:p>
    <w:p>
      <w:r>
        <w:t>Para cerrar este capítulo, aquí tienes tres pasos concretos que puedes seguir para comenzar a dominar el alfabeto japonés:</w:t>
      </w:r>
    </w:p>
    <w:p>
      <w:r>
        <w:t>1. **Dedica tiempo a aprender hiragana y katakana**: Establece un horario diario para practicar ambos sistemas. Usa tarjetas de memoria y aplicaciones de aprendizaje.</w:t>
        <w:br/>
        <w:t xml:space="preserve">  </w:t>
        <w:br/>
        <w:t>2. **Empieza a explorar kanji**: Selecciona un grupo de kanji y comienza a memorizar sus significados y pronunciaciones. Crea historias para cada uno que te ayuden a recordarlos.</w:t>
      </w:r>
    </w:p>
    <w:p>
      <w:r>
        <w:t>3. **Incorpora la lectura y escritura en tu rutina**: Lee textos simples que contengan los tres sistemas y empieza a escribir oraciones utilizando lo que has aprendido.</w:t>
      </w:r>
    </w:p>
    <w:p>
      <w:r>
        <w:t>Con estos pasos, estarás bien encaminado para adentrarte en el fascinante mundo de la lengua japonesa. Recuerda que la práctica constante y la paciencia son clave en este viaje de aprendizaje. ¡Buena suerte!</w:t>
      </w:r>
    </w:p>
    <w:p>
      <w:pPr>
        <w:pStyle w:val="Heading1"/>
      </w:pPr>
      <w:r>
        <w:t>Chapter 3: Pronunciación y Tono</w:t>
      </w:r>
    </w:p>
    <w:p>
      <w:r>
        <w:t>## Pronunciación y Tono</w:t>
      </w:r>
    </w:p>
    <w:p>
      <w:r>
        <w:t>La pronunciación y el tono son elementos fundamentales para la correcta comunicación en japonés. Aunque el sistema de escritura puede parecer complicado, la pronunciación en japonés es relativamente sencilla en comparación con otros idiomas. Este capítulo explorará cómo pronunciar adecuadamente el japonés, la importancia del tono, y te ofrecerá consejos prácticos para mejorar tus habilidades. Al final, serás capaz de hablar con mayor confianza y claridad, lo que enriquecerá tu experiencia de aprendizaje.</w:t>
      </w:r>
    </w:p>
    <w:p>
      <w:r>
        <w:t>### La Fonética del Japonés</w:t>
      </w:r>
    </w:p>
    <w:p>
      <w:r>
        <w:t>El japonés tiene cinco vocales que son cortas y claras: a, i, u, e, o. A diferencia de muchos idiomas, no hay variaciones en la pronunciación de estas vocales. Por ejemplo, la 'a' siempre suena como en "padre", la 'i' como en "sí", la 'u' como en "tú", la 'e' como en "mesa" y la 'o' como en "foto". Esta simplicidad es una de las ventajas de aprender japonés, ya que no tendrás que lidiar con combinaciones de vocales que cambian su sonido.</w:t>
      </w:r>
    </w:p>
    <w:p>
      <w:r>
        <w:t>Las consonantes en japonés también son relativamente simples, y muchas son similares a las del español. Sin embargo, hay algunas excepciones y combinaciones que son únicas. Por ejemplo, la 'r' en japonés se pronuncia de manera diferente a la del español; es más cercana a una mezcla entre 'r' y 'l'. Para pronunciarla correctamente, intenta hacer un sonido que se asemeje a un golpe suave. Practicar estas diferencias desde el principio te ayudará a evitar malentendidos en la comunicación.</w:t>
      </w:r>
    </w:p>
    <w:p>
      <w:r>
        <w:t>### La Importancia del Tono</w:t>
      </w:r>
    </w:p>
    <w:p>
      <w:r>
        <w:t>El tono es uno de los aspectos más sutiles pero cruciales de la pronunciación japonesa. En japonés, la entonación puede cambiar completamente el significado de una palabra. A diferencia de otros idiomas que usan el acento para marcar la intensidad de una sílaba, el japonés se basa en patrones de tono. Por ejemplo, la palabra "hashi" puede significar "puente" si se pronuncia en un tono ascendente, o "palillos" si se pronuncia en un tono descendente.</w:t>
      </w:r>
    </w:p>
    <w:p>
      <w:r>
        <w:t>Para entender mejor este concepto, consideremos el siguiente ejemplo local. En la prefectura de Hiroshima, hay una variación dialectal del japonés que utiliza diferentes tonos para expresar emociones. En este dialecto, un tono alto puede denotar sorpresa, mientras que un tono bajo puede expresar desinterés. Esto muestra cómo el contexto cultural y la entonación pueden afectar la comunicación. Por lo tanto, es vital prestar atención no solo a las palabras que dices, sino a cómo las dices.</w:t>
      </w:r>
    </w:p>
    <w:p>
      <w:r>
        <w:t>### Práctica y Ejercicios para Mejorar la Pronunciación</w:t>
      </w:r>
    </w:p>
    <w:p>
      <w:r>
        <w:t>La práctica constante es esencial para mejorar tu pronunciación y dominar los tonos del japonés. Aquí hay algunas estrategias que puedes implementar en tu rutina diaria:</w:t>
      </w:r>
    </w:p>
    <w:p>
      <w:r>
        <w:t>1. **Escucha y Repite**: Escucha grabaciones de hablantes nativos y repite lo que dicen. Esto te ayudará a acostumbrarte a los sonidos y patrones tonales del idioma. Puedes usar aplicaciones de aprendizaje de idiomas o podcasts dedicados al japonés.</w:t>
      </w:r>
    </w:p>
    <w:p>
      <w:r>
        <w:t>2. **Graba tu Voz**: Grábate hablando en japonés y luego compárate con hablantes nativos. Escuchar tu propia pronunciación te permitirá identificar áreas en las que necesitas mejorar. Esto no solo te ayudará a corregir errores, sino que también te dará confianza al hablar.</w:t>
      </w:r>
    </w:p>
    <w:p>
      <w:r>
        <w:t>3. **Practica con un Compañero**: Encuentra a alguien con quien practicar, ya sea un hablante nativo o un compañero de estudio. La interacción real te ayudará a aplicar lo que has aprendido en situaciones cotidianas.</w:t>
      </w:r>
    </w:p>
    <w:p>
      <w:r>
        <w:t>### Checklist de Acciones Concretas</w:t>
      </w:r>
    </w:p>
    <w:p>
      <w:r>
        <w:t>Para ayudarte a llevar estos conceptos a la práctica, aquí tienes un checklist con tres acciones concretas que puedes realizar:</w:t>
      </w:r>
    </w:p>
    <w:p>
      <w:r>
        <w:t>1. **Dedica 15 minutos al día a escuchar y repetir frases en japonés**: Utiliza recursos como YouTube, aplicaciones de idiomas o incluso canciones en japonés.</w:t>
        <w:br/>
        <w:t xml:space="preserve">  </w:t>
        <w:br/>
        <w:t>2. **Graba y analiza tu pronunciación al menos una vez a la semana**: Escoge un texto corto en japonés, grábate leyéndolo y compáralo con una grabación de un hablante nativo.</w:t>
      </w:r>
    </w:p>
    <w:p>
      <w:r>
        <w:t>3. **Únete a un grupo de conversación en japonés**: Busca grupos locales o en línea donde puedas practicar hablar con otros, lo cual te ayudará a mejorar tu fluidez y confianza.</w:t>
      </w:r>
    </w:p>
    <w:p>
      <w:r>
        <w:t>### Aplicación Práctica</w:t>
      </w:r>
    </w:p>
    <w:p>
      <w:r>
        <w:t>Para consolidar lo aprendido en este capítulo, aquí tienes tres pasos prácticos que puedes seguir:</w:t>
      </w:r>
    </w:p>
    <w:p>
      <w:r>
        <w:t>1. **Escucha a un hablante nativo**: Dedica tiempo a ver una serie o película en japonés, prestando atención a la pronunciación y al tono.</w:t>
      </w:r>
    </w:p>
    <w:p>
      <w:r>
        <w:t>2. **Practica la pronunciación de las vocales y consonantes**: Repite los sonidos en voz alta, enfocándote en los que te resulten más desafiantes.</w:t>
      </w:r>
    </w:p>
    <w:p>
      <w:r>
        <w:t>3. **Usa una app de idiomas para realizar ejercicios de pronunciación**: Participa en actividades interactivas que te ayuden a practicar la entonación y el ritmo del japonés.</w:t>
      </w:r>
    </w:p>
    <w:p>
      <w:r>
        <w:t>Con estos pasos y la práctica constante, estarás bien encaminado para mejorar tu pronunciación y comprensión del tono en japonés. Recuerda que cada pequeño esfuerzo cuenta en tu viaje hacia la fluidez en este fascinante idioma. ¡Buena suerte!</w:t>
      </w:r>
    </w:p>
    <w:p>
      <w:pPr>
        <w:pStyle w:val="Heading1"/>
      </w:pPr>
      <w:r>
        <w:t>Chapter 4: Estructura de la Oración</w:t>
      </w:r>
    </w:p>
    <w:p>
      <w:r>
        <w:t># Estructura de la Oración</w:t>
      </w:r>
    </w:p>
    <w:p>
      <w:r>
        <w:t>La estructura de la oración es fundamental para entender cualquier idioma, y el japonés no es la excepción. En este capítulo, exploraremos cómo se forman las oraciones en japonés, su orden y las particularidades que las diferencian de las estructuras en español. A medida que avancemos, veremos ejemplos prácticos que nos ayudarán a afianzar el conocimiento. La gramática japonesa puede parecer complicada al principio, pero con un poco de práctica y paciencia, se convertirá en una herramienta que te permitirá comunicarte de manera efectiva.</w:t>
      </w:r>
    </w:p>
    <w:p>
      <w:r>
        <w:t>## Orden de las Palabras</w:t>
      </w:r>
    </w:p>
    <w:p>
      <w:r>
        <w:t>Una de las características más distintivas del japonés es su orden de palabras. En este idioma, la estructura básica de la oración sigue el patrón Sujeto-Objeto-Verbo (SOV). Esto significa que, a diferencia del español, donde el verbo suele ir en segunda posición (Sujeto-Verbo-Objeto), en japonés el verbo siempre se coloca al final de la oración.</w:t>
      </w:r>
    </w:p>
    <w:p>
      <w:r>
        <w:t>Por ejemplo, si queremos decir "Yo como sushi" en japonés, la oración sería "Watashi wa sushi o tabemasu". Aquí, "Watashi" (yo) es el sujeto, "sushi" es el objeto y "tabemasu" (como) es el verbo. Es importante notar que el sujeto puede omitirse si el contexto es claro. Así que, simplemente podrías decir "Sushi o tabemasu" y todavía se entendería que eres tú quien está comiendo.</w:t>
      </w:r>
    </w:p>
    <w:p>
      <w:r>
        <w:t>### Ejemplo Práctico</w:t>
      </w:r>
    </w:p>
    <w:p>
      <w:r>
        <w:t>Imagina que estás en un restaurante japonés y quieres pedir un plato. Puedes estructurar tu oración así: "Watashi wa ramen o kudasai", que significa "Por favor, dame ramen". En este caso, "ramen" es el objeto que deseas, y "kudasai" es una forma educada de pedir algo. Al practicar estas estructuras, te darás cuenta de que se vuelven más naturales con el tiempo.</w:t>
      </w:r>
    </w:p>
    <w:p>
      <w:r>
        <w:t>## Partículas: La Clave de la Conexión</w:t>
      </w:r>
    </w:p>
    <w:p>
      <w:r>
        <w:t>En japonés, las partículas son palabras pequeñas que se utilizan para mostrar la relación entre los elementos de la oración. Aunque no existen en español, son esenciales para la correcta interpretación del significado. Las partículas más comunes incluyen "wa", "o", "ni", y "de".</w:t>
      </w:r>
    </w:p>
    <w:p>
      <w:r>
        <w:t>La partícula "wa" se usa para marcar el sujeto de la oración. En nuestro ejemplo anterior, "Watashi wa" indica que "yo" es el sujeto que realiza la acción. Por otro lado, "o" se emplea para señalar el objeto directo de la acción. Así, en "sushi o tabemasu", "sushi" es lo que se está comiendo.</w:t>
      </w:r>
    </w:p>
    <w:p>
      <w:r>
        <w:t>Otro ejemplo sería el uso de "ni" para indicar dirección o destino. Si quisieras decir "Voy a la tienda", dirías "Mise ni ikimasu". Aquí, "mise" significa tienda, y "ni" indica hacia dónde te diriges. Las partículas permiten una gran flexibilidad en la formación de oraciones, lo que puede resultar muy útil al aprender el idioma.</w:t>
      </w:r>
    </w:p>
    <w:p>
      <w:r>
        <w:t>### Ejercicio de Práctica</w:t>
      </w:r>
    </w:p>
    <w:p>
      <w:r>
        <w:t>Para familiarizarte con las partículas, te propongo un ejercicio: crea cinco oraciones simples utilizando diferentes partículas. Por ejemplo:</w:t>
      </w:r>
    </w:p>
    <w:p>
      <w:r>
        <w:t>1. Watashi wa hon o yomimasu (Yo leo un libro).</w:t>
        <w:br/>
        <w:t>2. Anata wa gakko ni ikimasu (Tú vas a la escuela).</w:t>
        <w:br/>
        <w:t>3. Kare wa koohii o nomimasu (Él bebe café).</w:t>
        <w:br/>
        <w:t>4. Kanojo wa eiga o mimasu (Ella ve una película).</w:t>
        <w:br/>
        <w:t>5. Watashitachi wa uchi de asobimasu (Nosotros jugamos en casa).</w:t>
      </w:r>
    </w:p>
    <w:p>
      <w:r>
        <w:t>Este ejercicio no solo te ayudará a practicar la estructura de la oración, sino que también te permitirá incorporar vocabulario nuevo.</w:t>
      </w:r>
    </w:p>
    <w:p>
      <w:r>
        <w:t>## Oraciones Negativas</w:t>
      </w:r>
    </w:p>
    <w:p>
      <w:r>
        <w:t>Otra parte esencial de la estructura de la oración en japonés es la formación de oraciones negativas. Para negar una oración en japonés, se añade la forma negativa del verbo. Por ejemplo, la forma afirmativa "tabemasu" (comer) se convierte en "tabemasen" (no comer).</w:t>
      </w:r>
    </w:p>
    <w:p>
      <w:r>
        <w:t>Siguiendo con el ejemplo anterior, si quisieras decir "Yo no como sushi", deberías decir "Watashi wa sushi o tabemasen". Como ves, solo se ha modificado el verbo, mientras que el resto de la estructura se mantiene. Esta consistencia hace que la gramática japonesa sea más accesible de lo que parece al principio.</w:t>
      </w:r>
    </w:p>
    <w:p>
      <w:r>
        <w:t>### Ejemplo de Conversación</w:t>
      </w:r>
    </w:p>
    <w:p>
      <w:r>
        <w:t>Imagina que estás charlando con un amigo japonés sobre comida. Si él te pregunta si te gusta el sushi, puedes responder "Watashi wa sushi ga suki desu" (Me gusta el sushi). Si no te gusta, simplemente cambiarías a la forma negativa: "Watashi wa sushi ga suki de wa arimasen" (No me gusta el sushi). Este tipo de práctica te ayudará a ser más versátil en tus interacciones cotidianas.</w:t>
      </w:r>
    </w:p>
    <w:p>
      <w:r>
        <w:t>## Preguntas y Respuestas</w:t>
      </w:r>
    </w:p>
    <w:p>
      <w:r>
        <w:t>Hacer preguntas en japonés también sigue un patrón específico. La forma más común de formular preguntas es añadir la partícula "ka" al final de la oración. Por ejemplo, si quieres preguntar "¿Comes sushi?", dirías "Sushi o tabemasu ka?".</w:t>
      </w:r>
    </w:p>
    <w:p>
      <w:r>
        <w:t>Es importante mencionar que, a pesar de que la estructura de la pregunta puede parecer similar a la afirmativa, el uso de "ka" es crucial para indicar que se trata de una pregunta. Por lo tanto, "Sushi o tabemasu" se convierte en "¿Sushi o tabemasu ka?" al convertirla en pregunta.</w:t>
      </w:r>
    </w:p>
    <w:p>
      <w:r>
        <w:t>### Ejercicio de Preguntas</w:t>
      </w:r>
    </w:p>
    <w:p>
      <w:r>
        <w:t>Para practicar, intenta convertir las siguientes oraciones afirmativas en preguntas:</w:t>
      </w:r>
    </w:p>
    <w:p>
      <w:r>
        <w:t>1. Watashi wa gakusei desu (Yo soy estudiante).</w:t>
        <w:br/>
        <w:t>2. Anata wa nihongo o hanasemasu (Tú hablas japonés).</w:t>
        <w:br/>
        <w:t>3. Kare wa tanoshii (Él es divertido).</w:t>
      </w:r>
    </w:p>
    <w:p>
      <w:r>
        <w:t>Las respuestas deberían ser:</w:t>
      </w:r>
    </w:p>
    <w:p>
      <w:r>
        <w:t>1. Watashi wa gakusei desu ka? (¿Soy estudiante?)</w:t>
        <w:br/>
        <w:t>2. Anata wa nihongo o hanasemasu ka? (¿Hablas japonés?)</w:t>
        <w:br/>
        <w:t>3. Kare wa tanoshii desu ka? (¿Es él divertido?)</w:t>
      </w:r>
    </w:p>
    <w:p>
      <w:r>
        <w:t>## Checklist de Acción</w:t>
      </w:r>
    </w:p>
    <w:p>
      <w:r>
        <w:t>Ahora que hemos explorado las estructuras de las oraciones, aquí tienes un checklist de 3 acciones concretas que puedes tomar para practicar y consolidar lo aprendido:</w:t>
      </w:r>
    </w:p>
    <w:p>
      <w:r>
        <w:t>1. **Escribe cinco oraciones usando diferentes partículas**: Intenta usar "wa", "o", "ni" y "de" en tus ejemplos. Esto te ayudará a familiarizarte con las funciones de cada partícula.</w:t>
      </w:r>
    </w:p>
    <w:p>
      <w:r>
        <w:t>2. **Conversaciones cortas**: Encuentra un compañero de estudio y practica hacer preguntas y respuestas. Esto te permitirá aplicar lo que has aprendido en un contexto real.</w:t>
      </w:r>
    </w:p>
    <w:p>
      <w:r>
        <w:t>3. **Crea un diario en japonés**: Escribe diariamente sobre tu día utilizando la estructura de oración correcta. Al hacerlo, prestarás atención a las partículas y a la orden de las palabras.</w:t>
      </w:r>
    </w:p>
    <w:p>
      <w:r>
        <w:t>### Acción Práctica</w:t>
      </w:r>
    </w:p>
    <w:p>
      <w:r>
        <w:t>Para finalizar, aquí tienes tres pasos prácticos para implementar lo aprendido en este capítulo:</w:t>
      </w:r>
    </w:p>
    <w:p>
      <w:r>
        <w:t>1. **Practica la formación de oraciones**: Dedica tiempo a crear oraciones usando el patrón SOV y las partículas correspondientes.</w:t>
      </w:r>
    </w:p>
    <w:p>
      <w:r>
        <w:t>2. **Realiza un ejercicio de preguntas y respuestas**: Forma un pequeño diálogo en japonés con un compañero o incluso contigo mismo, utilizando las preguntas que hemos visto.</w:t>
      </w:r>
    </w:p>
    <w:p>
      <w:r>
        <w:t>3. **Graba tus oraciones**: Escucha tu pronunciación y compárala con la de hablantes nativos. Esto te ayudará a mejorar tanto en gramática como en pronunciación.</w:t>
      </w:r>
    </w:p>
    <w:p>
      <w:r>
        <w:t>Con estos pasos, estarás en camino de dominar la estructura de la oración en japonés, una habilidad esencial para tu aprendizaje del idioma. Recuerda que la práctica constante y la repetición son tus mejores aliados en este proceso. ¡Ánimo!</w:t>
      </w:r>
    </w:p>
    <w:p>
      <w:pPr>
        <w:pStyle w:val="Heading1"/>
      </w:pPr>
      <w:r>
        <w:t>Chapter 5: Partículas Esenciales</w:t>
      </w:r>
    </w:p>
    <w:p>
      <w:r>
        <w:t># Partículas Esenciales</w:t>
      </w:r>
    </w:p>
    <w:p>
      <w:r>
        <w:t>El japonés es un idioma fascinante, y una de las características que lo hacen único es el uso de partículas. Estas pequeñas palabras pueden parecer simples, pero desempeñan un papel crucial en la estructura gramatical del idioma. En esta sección, exploraremos las partículas más esenciales que te ayudarán a formar oraciones básicas y a comunicarte de manera efectiva. Aprender a utilizar estas partículas te permitirá dar el primer paso hacia la fluidez en japonés, así que vamos a sumergirnos en el tema.</w:t>
      </w:r>
    </w:p>
    <w:p>
      <w:r>
        <w:t>## ¿Qué son las partículas?</w:t>
      </w:r>
    </w:p>
    <w:p>
      <w:r>
        <w:t>Las partículas son palabras cortas que se colocan después de sustantivos, verbos o frases para indicar la función gramatical de estos elementos dentro de la oración. En japonés, las partículas no solo ayudan a clarificar el significado, sino que también son fundamentales para estructurar correctamente las oraciones. A diferencia del español, donde el orden de las palabras puede ser más flexible, en japonés el uso correcto de las partículas es clave para entender el mensaje.</w:t>
      </w:r>
    </w:p>
    <w:p>
      <w:r>
        <w:t>Por ejemplo, en la oración "Taro es estudiante", "Taro" es el sujeto y "estudiante" el predicado. En japonés, escribiríamos "Taro wa gakusei desu" (たろうは学生です). Aquí, la partícula "wa" marca "Taro" como el sujeto de la oración. Sin esta partícula, la oración podría resultar confusa. Así que, a medida que avanzamos, presta atención a cómo cada partícula afecta el significado de las oraciones.</w:t>
      </w:r>
    </w:p>
    <w:p>
      <w:r>
        <w:t>## Partículas básicas y su uso</w:t>
      </w:r>
    </w:p>
    <w:p>
      <w:r>
        <w:t>### La partícula "wa"</w:t>
      </w:r>
    </w:p>
    <w:p>
      <w:r>
        <w:t>La partícula "wa" (は) es una de las más importantes y se utiliza para marcar el tema de la oración. Es esencialmente el equivalente a "en cuanto a" o "respecto a" en español. Se coloca después del sustantivo o pronombre que deseas resaltar. Por ejemplo, si quieres decir "En cuanto a mi hermana, ella es médica", en japonés dirías "Imōto wa isha desu" (妹は医者です).</w:t>
      </w:r>
    </w:p>
    <w:p>
      <w:r>
        <w:t>Es importante no confundir "wa" con "ga" (が), que también se utiliza para marcar el sujeto, pero en contextos diferentes. Mientras "wa" establece el tema de la conversación, "ga" señala un nuevo hecho o información. Por ejemplo, si dices "Taro ga gakusei desu" (たろうが学生です), estás introduciendo el hecho de que "Taro es estudiante" como una nueva información.</w:t>
      </w:r>
    </w:p>
    <w:p>
      <w:r>
        <w:t>### La partícula "の"</w:t>
      </w:r>
    </w:p>
    <w:p>
      <w:r>
        <w:t>La partícula "no" (の) se usa para indicar posesión o relación. Funciona de manera similar al apóstrofo "s" en inglés o al "de" en español. Por ejemplo, si quieres decir "el libro de Taro", dirías "Taro no hon" (たろうの本). Aquí, "no" conecta el nombre de Taro con el sustantivo "hon" (libro), indicando que el libro le pertenece.</w:t>
      </w:r>
    </w:p>
    <w:p>
      <w:r>
        <w:t>Además de posesión, "no" también puede usarse para conectar palabras en una forma más descriptiva. Por ejemplo, "la ciudad de Tokio" se traduciría como "Tōkyō no machi" (東京の町). Esta partícula es sumamente versátil y se utiliza en diversas construcciones, lo que la convierte en una herramienta invaluable para los principiantes.</w:t>
      </w:r>
    </w:p>
    <w:p>
      <w:r>
        <w:t>### La partícula "を"</w:t>
      </w:r>
    </w:p>
    <w:p>
      <w:r>
        <w:t>La partícula "o" (を) indica el objeto directo de una acción. Se coloca después del sustantivo que recibe la acción del verbo. Por ejemplo, en la frase "Yo como sushi", el verbo "comer" se aplica al sushi. En japonés dirías "Watashi wa sushi o tabemasu" (私は寿司を食べます). Aquí, "sushi" es el objeto de la acción "tabemasu" (comer), y la partícula "o" lo señala claramente.</w:t>
      </w:r>
    </w:p>
    <w:p>
      <w:r>
        <w:t>Es crucial recordar que, aunque en español el orden de las palabras puede ser más flexible, en japonés la partícula "o" ayuda a clarificar qué se está comiendo. Sin ella, la oración podría prestarse a confusión, especialmente en oraciones más complejas. Practicar el uso de "o" te ayudará a mejorar tu precisión en la comunicación.</w:t>
      </w:r>
    </w:p>
    <w:p>
      <w:r>
        <w:t>## Ejemplos prácticos de uso de partículas</w:t>
      </w:r>
    </w:p>
    <w:p>
      <w:r>
        <w:t>Para ilustrar cómo funcionan estas partículas en la práctica, consideremos una conversación sencilla que podrías tener en un café japonés. Imagina que estás sentado y decides pedir un café. Podrías decir:</w:t>
      </w:r>
    </w:p>
    <w:p>
      <w:r>
        <w:t>1. "Kohi o kudasai" (コーヒーをください) — "Por favor, un café".</w:t>
        <w:br/>
        <w:t>2. Si tu amigo quiere pedir té, él podría decir: "Ocha o kudasai" (お茶をください) — "Por favor, un té".</w:t>
      </w:r>
    </w:p>
    <w:p>
      <w:r>
        <w:t>En esta conversación, "o" señala el objeto de la acción de pedir. Esto no solo te ayuda a practicar el uso de la partícula, sino que también te permite interactuar en un entorno cotidiano.</w:t>
      </w:r>
    </w:p>
    <w:p>
      <w:r>
        <w:t>Además, si deseas hablar sobre lo que te gusta, podrías decir "Watashi wa sushi ga suki desu" (私は寿司が好きです) — "Me gusta el sushi". Aquí, la partícula "ga" destaca el nuevo hecho de que te gusta el sushi.</w:t>
      </w:r>
    </w:p>
    <w:p>
      <w:r>
        <w:t>### Un caso de estudio local: Un día en Tokio</w:t>
      </w:r>
    </w:p>
    <w:p>
      <w:r>
        <w:t>Imagina que estás en Tokio y decides explorar el famoso barrio de Shibuya. Al llegar, podrías decir: "Shibuya wa ninki no basho desu" (渋谷は人気の場所です) — "Shibuya es un lugar popular". Aquí, "wa" establece que Shibuya es el tema de tu oración.</w:t>
      </w:r>
    </w:p>
    <w:p>
      <w:r>
        <w:t>Si decides comprar un recuerdo, puedes preguntar: "Kono omiyage wa ikura desu ka?" (このお土産はいくらですか?) — "¿Cuánto cuesta este souvenir?". En este caso, "wa" marca el tema y "ikura" indica el precio, lo que hace que la comunicación sea clara y efectiva.</w:t>
      </w:r>
    </w:p>
    <w:p>
      <w:r>
        <w:t>## Checklist de acciones concretas</w:t>
      </w:r>
    </w:p>
    <w:p>
      <w:r>
        <w:t>Para ayudarte a aplicar lo que has aprendido sobre las partículas esenciales, aquí tienes una lista de acciones concretas que puedes realizar:</w:t>
      </w:r>
    </w:p>
    <w:p>
      <w:r>
        <w:t>1. **Crea oraciones simples**: Usa "wa", "no" y "o" para formar oraciones sobre ti mismo. Por ejemplo, "Yo soy estudiante" (Watashi wa gakusei desu), "Mi libro" (Watashi no hon) y "Yo como arroz" (Watashi wa gohan o tabemasu).</w:t>
      </w:r>
    </w:p>
    <w:p>
      <w:r>
        <w:t>2. **Practica diálogos**: Encuentra un compañero de estudio y practica diálogos simples utilizando las partículas. Pueden simular situaciones cotidianas como pedir comida o hablar sobre sus hobbies.</w:t>
      </w:r>
    </w:p>
    <w:p>
      <w:r>
        <w:t>3. **Escribe un párrafo**: Dedica tiempo a escribir un párrafo corto sobre tu día utilizando las partículas que hemos aprendido. Esto te ayudará a consolidar tu comprensión y a mejorar tu escritura.</w:t>
      </w:r>
    </w:p>
    <w:p>
      <w:r>
        <w:t>Con estas acciones, podrás poner en práctica lo aprendido y avanzar en tu dominio del japonés.</w:t>
      </w:r>
    </w:p>
    <w:p>
      <w:r>
        <w:t>## Acción Práctica</w:t>
      </w:r>
    </w:p>
    <w:p>
      <w:r>
        <w:t>Para finalizar este capítulo, aquí tienes tres pasos prácticos que puedes implementar:</w:t>
      </w:r>
    </w:p>
    <w:p>
      <w:r>
        <w:t>1. **Forma oraciones con las partículas**: Dedica unos minutos cada día a crear oraciones utilizando "wa", "no" y "o". Esto te ayudará a familiarizarte con sus usos en diferentes contextos.</w:t>
      </w:r>
    </w:p>
    <w:p>
      <w:r>
        <w:t>2. **Practica en situaciones reales**: Si tienes la oportunidad, practica las frases que has aprendido en un entorno japonés, ya sea en una conversación real o en un entorno virtual.</w:t>
      </w:r>
    </w:p>
    <w:p>
      <w:r>
        <w:t>3. **Revisar y reflexionar**: Al final de cada semana, revisa lo que has aprendido sobre las partículas y reflexiona sobre cómo puedes mejorar en su uso. La autoevaluación es clave para el aprendizaje.</w:t>
      </w:r>
    </w:p>
    <w:p>
      <w:r>
        <w:t>Con estos pasos, estarás bien encaminado para dominar las partículas esenciales en japonés, una habilidad vital para tu viaje de aprendizaje. Recuerda que la práctica constante es la clave para avanzar, ¡así que manos a la obra!</w:t>
      </w:r>
    </w:p>
    <w:p>
      <w:pPr>
        <w:pStyle w:val="Heading1"/>
      </w:pPr>
      <w:r>
        <w:t>Chapter 6: Verbos y Conjugaciones</w:t>
      </w:r>
    </w:p>
    <w:p>
      <w:r>
        <w:t># Verbos y Conjugaciones</w:t>
      </w:r>
    </w:p>
    <w:p>
      <w:r>
        <w:t>Aprender un nuevo idioma es un viaje emocionante, y uno de los aspectos más fundamentales de cualquier lengua son los verbos. En japonés, los verbos son la base sobre la cual construimos nuestras oraciones, y entender cómo funcionan es esencial para comunicarnos efectivamente. En este capítulo, exploraremos la estructura de los verbos en japonés, cómo se conjugan, y algunas particularidades que los hacen únicos. Vamos a sumergirnos en el fascinante mundo de los verbos japoneses.</w:t>
      </w:r>
    </w:p>
    <w:p>
      <w:r>
        <w:t>## Tipos de Verbos en Japonés</w:t>
      </w:r>
    </w:p>
    <w:p>
      <w:r>
        <w:t>En japonés, los verbos se dividen principalmente en tres categorías: **verbos de tipo 1 (conjugación u), verbos de tipo 2 (conjugación ru)** y **verbos irregulares**. Cada uno de estos tipos tiene sus propias reglas de conjugación, lo que puede parecer complicado al principio, pero con práctica se vuelve más sencillo.</w:t>
      </w:r>
    </w:p>
    <w:p>
      <w:r>
        <w:t>### Verbos de Tipo 1 (Conjugación u)</w:t>
      </w:r>
    </w:p>
    <w:p>
      <w:r>
        <w:t>Los verbos de tipo 1 son los más numerosos y se caracterizan por terminar en "u". Al conjugar estos verbos, la última sílaba cambia dependiendo del tiempo verbal y la forma que queremos usar. Por ejemplo, el verbo "kaku" (escribir) en su forma no conjugada es "kaku". Sin embargo, cuando queremos decir "escribo", lo conjugamos como "kakimasu". La forma de cortesía “masu” es muy utilizada en la conversación diaria y es importante dominarla.</w:t>
      </w:r>
    </w:p>
    <w:p>
      <w:r>
        <w:t>Para dar un ejemplo más concreto, pensemos en el verbo "tatsu" (立つ, levantarse). Si queremos conjugarlo en presente, decimos "tatimasu". En pasado, se convierte en "tachimashita", y para el negativo, "tatanai". Cada conjugación tiene su propia terminación que debemos memorizar.</w:t>
      </w:r>
    </w:p>
    <w:p>
      <w:r>
        <w:t>### Verbos de Tipo 2 (Conjugación ru)</w:t>
      </w:r>
    </w:p>
    <w:p>
      <w:r>
        <w:t>Los verbos de tipo 2 son más sencillos de conjugar. Se caracterizan por terminar en "ru". Para conjugar un verbo de este tipo, simplemente se elimina "ru" y se agrega la terminación correspondiente. Por ejemplo, el verbo "taberu" (comer) se convierte en "tabemasu" en presente, "tabemashita" en pasado, y "tabenai" para el negativo.</w:t>
      </w:r>
    </w:p>
    <w:p>
      <w:r>
        <w:t>Un ejemplo cotidiano puede ser "neru" (眠る, dormir). En presente, diríamos "nerimasu", en pasado "nerimashita", y en negativo "neranai". Como podemos ver, la estructura es más directa y no presenta tantas variaciones como los tipos de verbos 1.</w:t>
      </w:r>
    </w:p>
    <w:p>
      <w:r>
        <w:t>### Verbos Irregulares</w:t>
      </w:r>
    </w:p>
    <w:p>
      <w:r>
        <w:t>Los verbos irregulares son un pequeño grupo que no sigue las reglas de conjugación de los tipos anteriores. Hay solo dos verbos irregulares comunes en japonés: "suru" (する, hacer) y "kuru" (来る, venir). Estos verbos son esenciales, ya que se utilizan frecuentemente en el habla cotidiana.</w:t>
      </w:r>
    </w:p>
    <w:p>
      <w:r>
        <w:t>La conjugación de "suru" es bastante peculiar. Por ejemplo, en presente diríamos "shimasu", en pasado "shimashita", y en negativo "shinanai". Por otro lado, "kuru" se conjuga como "kimasu" en presente, "kimashita" en pasado, y "konai" en negativo. Estos verbos son fundamentales y es importante practicar su conjugación hasta que se sientan naturales.</w:t>
      </w:r>
    </w:p>
    <w:p>
      <w:r>
        <w:t>## Conjugaciones en Diferentes Tiempos</w:t>
      </w:r>
    </w:p>
    <w:p>
      <w:r>
        <w:t>Conocer los tipos de verbos es solo el primer paso; ahora debemos aprender cómo conjugarlos en diferentes tiempos. En japonés, los tiempos verbales más comunes son el presente, pasado y futuro. A continuación, veremos cómo se realiza esta conjugación en los distintos tipos de verbos.</w:t>
      </w:r>
    </w:p>
    <w:p>
      <w:r>
        <w:t>### Presente y Futuro</w:t>
      </w:r>
    </w:p>
    <w:p>
      <w:r>
        <w:t>En japonés, el tiempo presente y futuro no se diferencian en la forma del verbo. Por lo tanto, cuando decimos "tabemasu" (como ya hemos mencionado), estamos hablando tanto del presente como de una acción futura. Este aspecto simplifica el aprendizaje, ya que no necesitamos memorizar una forma diferente para el futuro.</w:t>
      </w:r>
    </w:p>
    <w:p>
      <w:r>
        <w:t>Por ejemplo, si alguien pregunta: "¿Vas a comer?" en japonés se diría "Tabemasu ka?" Esto puede referirse a una acción que se realizará más adelante, pero la forma verbal se mantiene igual. Este enfoque puede resultar liberador para los estudiantes de japonés.</w:t>
      </w:r>
    </w:p>
    <w:p>
      <w:r>
        <w:t>### Pasado</w:t>
      </w:r>
    </w:p>
    <w:p>
      <w:r>
        <w:t>El pasado en japonés se forma añadiendo "mashita" a la raíz del verbo. Esto se aplica a los verbos de ambos tipos. Por ejemplo, "kaku" se convierte en "kakimashita" y "taberu" se convierte en "tabemashita". Es importante recordar que esta forma también es cortés y adecuada para la mayoría de las interacciones.</w:t>
      </w:r>
    </w:p>
    <w:p>
      <w:r>
        <w:t>Un pequeño truco para recordar: cuando quieras hablar del pasado, solo piensa en la forma "masu" del verbo y cambia "masu" por "mashita". Con práctica, esta transición se volverá automática.</w:t>
      </w:r>
    </w:p>
    <w:p>
      <w:r>
        <w:t>### Negativo</w:t>
      </w:r>
    </w:p>
    <w:p>
      <w:r>
        <w:t>Para formar el negativo en japonés, seguimos diferentes reglas según el tipo de verbo. Para los verbos de tipo 1, cambiamos la última sílaba a su forma negativa y añadimos “nai”. Por ejemplo, "kaku" se convierte en "takanai". Para los verbos de tipo 2, simplemente eliminamos "ru" y añadimos "nai", como en "taberu", que se convierte en "tabenai".</w:t>
      </w:r>
    </w:p>
    <w:p>
      <w:r>
        <w:t>Es interesante notar que el uso del negativo es bastante común en el habla japonesa y puede usarse en una variedad de contextos, desde expresar preferencias personales hasta negaciones simples.</w:t>
      </w:r>
    </w:p>
    <w:p>
      <w:r>
        <w:t>## Ejemplos Cotidianos y Prácticos</w:t>
      </w:r>
    </w:p>
    <w:p>
      <w:r>
        <w:t>Para poner en práctica lo aprendido sobre los verbos y sus conjugaciones, haremos un ejercicio con ejemplos cotidianos. Imaginemos una situación en la que estamos en un café en Japón y queremos hacer un pedido.</w:t>
      </w:r>
    </w:p>
    <w:p>
      <w:r>
        <w:t>Si queremos decir "Quiero comer sushi", usaríamos el verbo "taberu". La frase completa sería "Sushi wo tabemasu". Aquí, "sushi" es el objeto y utilizamos la partícula "wo" para marcarlo. Si en cambio queremos decir "No quiero comer sushi", simplemente conjugamos el verbo al negativo: "Sushi wo tabenai".</w:t>
      </w:r>
    </w:p>
    <w:p>
      <w:r>
        <w:t>Otra situación podría ser si queremos hablar sobre nuestras acciones diarias. Por ejemplo, si quieres decir "Escribo un diario", dirías "Nikki wo kakimasu". Si deseas decir que no escribes un diario, sería "Nikki wo kakanai". Estos ejemplos prácticos no solo te ayudarán a recordar las conjugaciones, sino que también te brindarán contexto sobre cómo se usan en la vida diaria.</w:t>
      </w:r>
    </w:p>
    <w:p>
      <w:r>
        <w:t>### Caso de Estudio: La Rutina Diaria de Takashi</w:t>
      </w:r>
    </w:p>
    <w:p>
      <w:r>
        <w:t>Tomemos como caso de estudio a Takashi, un estudiante japonés que realiza su rutina diaria. Takashi se despierta a las 7 a.m. y dice "Watashi wa shichi-ji ni okimasu" (Me despierto a las 7). Luego, prepara el desayuno y comparte con su familia. Cuando su familia le pregunta si quiere comer, él responde "Hai, tabemasu" (Sí, quiero comer).</w:t>
      </w:r>
    </w:p>
    <w:p>
      <w:r>
        <w:t>Después de desayunar, Takashi tiene que ir a la escuela. Él dice "Watashi wa gakkou ni ikimasu" (Voy a la escuela). Si algún amigo le pregunta si tiene tarea, él podría responder "Iie, shukudai ga arimasen" (No, no tengo tarea). A través de estas pequeñas oraciones, podemos ver cómo Takashi utiliza diferentes verbos y sus conjugaciones en situaciones cotidianas.</w:t>
      </w:r>
    </w:p>
    <w:p>
      <w:r>
        <w:t>## Práctica de Conjugaciones</w:t>
      </w:r>
    </w:p>
    <w:p>
      <w:r>
        <w:t>Para que puedas poner en práctica lo aprendido, aquí tienes una lista de acciones concretas que puedes realizar:</w:t>
      </w:r>
    </w:p>
    <w:p>
      <w:r>
        <w:t>1. **Crea tus propias oraciones**: Toma unos minutos cada día para escribir oraciones usando verbos de tipo 1 y 2, así como los irregulares. Intenta incluir tanto el presente como el pasado en tus ejemplos.</w:t>
      </w:r>
    </w:p>
    <w:p>
      <w:r>
        <w:t>2. **Practica con un compañero**: Si tienes un amigo que también está aprendiendo japonés, intenta practicar juntos. Hagan preguntas y respuestas usando diferentes verbos y sus conjugaciones.</w:t>
      </w:r>
    </w:p>
    <w:p>
      <w:r>
        <w:t>3. **Escucha y repite**: Busca videos o audios en japonés donde se hable sobre actividades diarias. Escucha cómo se conjugan los verbos y repite en voz alta para mejorar tu pronunciación y comprensión.</w:t>
      </w:r>
    </w:p>
    <w:p>
      <w:r>
        <w:t>Con estas acciones, estarás un paso más cerca de dominar los verbos en japonés, lo que te permitirá comunicarte de manera más efectiva y natural.</w:t>
      </w:r>
    </w:p>
    <w:p>
      <w:r>
        <w:t>## Acción Práctica</w:t>
      </w:r>
    </w:p>
    <w:p>
      <w:r>
        <w:t>Para consolidar lo aprendido en este capítulo, aquí te dejo tres pasos prácticos a seguir:</w:t>
      </w:r>
    </w:p>
    <w:p>
      <w:r>
        <w:t>1. **Crea una lista de verbos**: Elige al menos 10 verbos que sean relevantes para ti y escribe su conjugación en presente, pasado y negativo.</w:t>
      </w:r>
    </w:p>
    <w:p>
      <w:r>
        <w:t>2. **Usa los verbos en diálogos**: Intenta mantener una conversación con un hablante nativo o un compañero de estudio, usando los verbos que has aprendido. Esto te ayudará a internalizar las conjugaciones y mejorar tu fluidez.</w:t>
      </w:r>
    </w:p>
    <w:p>
      <w:r>
        <w:t>3. **Revisa y evalúa**: Dedica tiempo cada semana para revisar tus notas sobre los verbos y sus conjugaciones. Evalúa qué áreas necesitas mejorar y enfócate en ellas en la semana siguiente.</w:t>
      </w:r>
    </w:p>
    <w:p>
      <w:r>
        <w:t>Recuerda que la práctica constante es la clave para avanzar en tu aprendizaje del japonés. ¡Así que no dudes en usar estos consejos y recursos para seguir creciendo en tu viaje lingüístico!</w:t>
      </w:r>
    </w:p>
    <w:p>
      <w:pPr>
        <w:pStyle w:val="Heading1"/>
      </w:pPr>
      <w:r>
        <w:t>Chapter 7: Adjetivos y Su Uso</w:t>
      </w:r>
    </w:p>
    <w:p>
      <w:r>
        <w:t>## Adjetivos y Su Uso</w:t>
      </w:r>
    </w:p>
    <w:p>
      <w:r>
        <w:t>Los adjetivos son una parte fundamental del lenguaje que nos permiten describir y darle vida a los sustantivos. En japonés, al igual que en español, los adjetivos no solo enriquecen la comunicación, sino que también son esenciales para formar oraciones completas. En este capítulo, exploraremos cómo se utilizan los adjetivos en japonés, sus diferentes tipos, y cómo puedes incorporarlos en tu día a día para mejorar tu fluidez en el idioma. ¡Comencemos!</w:t>
      </w:r>
    </w:p>
    <w:p>
      <w:r>
        <w:t>### Tipos de Adjetivos en Japonés</w:t>
      </w:r>
    </w:p>
    <w:p>
      <w:r>
        <w:t>En japonés, los adjetivos se dividen principalmente en dos categorías: **adjetivos i** (い形容詞) y **adjetivos na** (な形容詞). Esta clasificación es crucial porque determina cómo se conjugan y se utilizan en las oraciones.</w:t>
      </w:r>
    </w:p>
    <w:p>
      <w:r>
        <w:t>#### Adjetivos i (い形容詞)</w:t>
      </w:r>
    </w:p>
    <w:p>
      <w:r>
        <w:t>Los adjetivos i son aquellos que terminan en la sílaba "i" (い) y son más flexibles en cuanto a su conjugación. Por ejemplo, el adjetivo "takai" (高い), que significa "alto". Este tipo de adjetivo se conjuga para expresar diferentes tiempos y estados. Por ejemplo:</w:t>
      </w:r>
    </w:p>
    <w:p>
      <w:r>
        <w:t>- Presente afirmativo: 高いです (takai desu) – "Es alto".</w:t>
        <w:br/>
        <w:t>- Presente negativo: 高くないです (takakunai desu) – "No es alto".</w:t>
        <w:br/>
        <w:t>- Pasado afirmativo: 高かったです (takakatta desu) – "Fue alto".</w:t>
        <w:br/>
        <w:t>- Pasado negativo: 高くなかったです (takakunakatta desu) – "No fue alto".</w:t>
      </w:r>
    </w:p>
    <w:p>
      <w:r>
        <w:t>La flexibilidad de los adjetivos i permite que se integren fácilmente en diversas oraciones, lo que los convierte en una herramienta valiosa para describir personas, lugares y cosas.</w:t>
      </w:r>
    </w:p>
    <w:p>
      <w:r>
        <w:t>#### Adjetivos na (な形容詞)</w:t>
      </w:r>
    </w:p>
    <w:p>
      <w:r>
        <w:t>Los adjetivos na, por otro lado, requieren la partícula "na" (な) cuando se utilizan para modificar un sustantivo. Un ejemplo común es el adjetivo "shizuka" (静か), que significa "silencioso". Su uso en una oración se ve así:</w:t>
      </w:r>
    </w:p>
    <w:p>
      <w:r>
        <w:t>- Presente afirmativo: 静かな部屋です (shizuka na heya desu) – "Es una habitación silenciosa".</w:t>
        <w:br/>
        <w:t>- Presente negativo: 静かではない部屋です (shizuka de wa nai heya desu) – "No es una habitación silenciosa".</w:t>
        <w:br/>
        <w:t>- Pasado afirmativo: 静かな部屋でした (shizuka na heya deshita) – "Era una habitación silenciosa".</w:t>
        <w:br/>
        <w:t>- Pasado negativo: 静かではなかった部屋でした (shizuka de wa nakatta heya deshita) – "No era una habitación silenciosa".</w:t>
      </w:r>
    </w:p>
    <w:p>
      <w:r>
        <w:t>Ambos tipos de adjetivos son esenciales para enriquecer el vocabulario y la expresión en japonés. Conocer la diferencia entre ellos te ayudará a construir oraciones más complejas y a comunicarte de manera más efectiva.</w:t>
      </w:r>
    </w:p>
    <w:p>
      <w:r>
        <w:t>### Usos de los Adjetivos en Conversaciones Cotidianas</w:t>
      </w:r>
    </w:p>
    <w:p>
      <w:r>
        <w:t>Los adjetivos son especialmente útiles en conversaciones cotidianas. Al describir situaciones, objetos o personas, pueden transformar una simple frase en una expresión más detallada y colorida.</w:t>
      </w:r>
    </w:p>
    <w:p>
      <w:r>
        <w:t>#### Describiendo Personas</w:t>
      </w:r>
    </w:p>
    <w:p>
      <w:r>
        <w:t>Cuando hablamos de personas, los adjetivos nos ayudan a transmitir características importantes. Por ejemplo, si deseas decir que alguien es "amable", puedes usar el adjetivo "yasashii" (優しい). En una oración, podrías decir:</w:t>
      </w:r>
    </w:p>
    <w:p>
      <w:r>
        <w:t>- 彼は優しいです (kare wa yasashii desu) – "Él es amable".</w:t>
      </w:r>
    </w:p>
    <w:p>
      <w:r>
        <w:t>Además, puedes combinar varios adjetivos para ofrecer una descripción más completa. Por ejemplo:</w:t>
      </w:r>
    </w:p>
    <w:p>
      <w:r>
        <w:t>- 彼女は優しくて美しいです (kanojo wa yasashikute utsukushii desu) – "Ella es amable y hermosa".</w:t>
      </w:r>
    </w:p>
    <w:p>
      <w:r>
        <w:t>Este uso combinado de adjetivos aporta riqueza y matices a tus descripciones, lo que te permitirá conectar mejor con las personas que hablas.</w:t>
      </w:r>
    </w:p>
    <w:p>
      <w:r>
        <w:t>#### Describiendo Lugares y Cosas</w:t>
      </w:r>
    </w:p>
    <w:p>
      <w:r>
        <w:t>Los adjetivos también son útiles para describir lugares y cosas. Imagina que estás en un restaurante y quieres describir la comida. Puedes usar adjetivos como "delicioso" (おいしい, oishii) o "caro" (高い, takai) para expresar tu opinión.</w:t>
      </w:r>
    </w:p>
    <w:p>
      <w:r>
        <w:t>Por ejemplo, si la comida es deliciosa, podrías decir:</w:t>
      </w:r>
    </w:p>
    <w:p>
      <w:r>
        <w:t>- この料理はおいしいです (kono ryouri wa oishii desu) – "Este platillo es delicioso".</w:t>
      </w:r>
    </w:p>
    <w:p>
      <w:r>
        <w:t>Si deseas mencionar que el restaurante es caro, podrías decir:</w:t>
      </w:r>
    </w:p>
    <w:p>
      <w:r>
        <w:t>- このレストランは高いです (kono resutoran wa takai desu) – "Este restaurante es caro".</w:t>
      </w:r>
    </w:p>
    <w:p>
      <w:r>
        <w:t>Usar adjetivos en estos contextos no solo mejora tu habilidad para comunicarte, sino que también te permite compartir tus experiencias y opiniones de manera más clara.</w:t>
      </w:r>
    </w:p>
    <w:p>
      <w:r>
        <w:t>### Ejemplo Localizado: Adjetivos en la Cultura Japonesa</w:t>
      </w:r>
    </w:p>
    <w:p>
      <w:r>
        <w:t>En Japón, los adjetivos juegan un papel importante en la cultura y el idioma. Por ejemplo, en la moda, se utilizan adjetivos para describir estilos y tendencias. Un adjetivo común es "kawaii" (かわいい), que significa "lindo" o "adorable". Este término se ha convertido en un fenómeno cultural, utilizado no solo para describir personas, sino también objetos, animales y hasta comportamientos.</w:t>
      </w:r>
    </w:p>
    <w:p>
      <w:r>
        <w:t>Imagina que estás en una tienda de ropa en Harajuku, una zona famosa por su moda juvenil. Al ver una prenda que te gusta, podrías decir:</w:t>
      </w:r>
    </w:p>
    <w:p>
      <w:r>
        <w:t>- この服はかわいいです (kono fuku wa kawaii desu) – "Esta ropa es linda".</w:t>
      </w:r>
    </w:p>
    <w:p>
      <w:r>
        <w:t>Este uso de adjetivos refleja la importancia de la estética y la percepción en la cultura japonesa. Al aprender y usar adjetivos como "kawaii", no solo amplías tu vocabulario, sino que también te conectas con aspectos culturales significativos.</w:t>
      </w:r>
    </w:p>
    <w:p>
      <w:r>
        <w:t>### Checklist de Acciones para Practicar Adjetivos</w:t>
      </w:r>
    </w:p>
    <w:p>
      <w:r>
        <w:t>Para ayudarte a consolidar lo que has aprendido sobre los adjetivos en japonés, aquí tienes un checklist de acciones concretas que puedes seguir:</w:t>
      </w:r>
    </w:p>
    <w:p>
      <w:r>
        <w:t>1. **Crea una lista de adjetivos**: Elige al menos 10 adjetivos que consideres útiles en tu día a día. Escribe su forma en presente, pasado y negativo.</w:t>
      </w:r>
    </w:p>
    <w:p>
      <w:r>
        <w:t>2. **Practica descripciones**: Escoge una persona, un lugar o un objeto y escribe al menos tres oraciones utilizando diferentes adjetivos para describirlo. Trata de usar tanto adjetivos i como adjetivos na.</w:t>
      </w:r>
    </w:p>
    <w:p>
      <w:r>
        <w:t>3. **Conversaciones en japonés**: Busca a un compañero de estudio o un hablante nativo y practica descripciones de personas o cosas utilizando adjetivos. Esto te ayudará a sentirte más cómodo usando el vocabulario en situaciones reales.</w:t>
      </w:r>
    </w:p>
    <w:p>
      <w:r>
        <w:t>### Acción Práctica</w:t>
      </w:r>
    </w:p>
    <w:p>
      <w:r>
        <w:t>Para poner en práctica lo aprendido en este capítulo, sigue estos tres pasos:</w:t>
      </w:r>
    </w:p>
    <w:p>
      <w:r>
        <w:t>1. **Haz tu lista de adjetivos**: Escribe al menos 10 adjetivos en japonés y en español. Asegúrate de incluir ejemplos de oraciones para cada uno.</w:t>
      </w:r>
    </w:p>
    <w:p>
      <w:r>
        <w:t>2. **Practica en voz alta**: Describe a alguien o algo usando los adjetivos que has elegido. Grábate si es posible y escucha tu pronunciación.</w:t>
      </w:r>
    </w:p>
    <w:p>
      <w:r>
        <w:t>3. **Únete a un grupo de conversación**: Busca grupos de estudio en línea o en tu área donde puedas practicar japonés. Intenta usar los adjetivos en tus interacciones.</w:t>
      </w:r>
    </w:p>
    <w:p>
      <w:r>
        <w:t>Con estos pasos, estarás en camino de dominar el uso de los adjetivos en japonés, lo que enriquecerá tu capacidad para comunicarte de manera efectiva y expresiva. ¡Sigue practicando y disfrutando de tu aprendizaje del japonés!</w:t>
      </w:r>
    </w:p>
    <w:p>
      <w:pPr>
        <w:pStyle w:val="Heading1"/>
      </w:pPr>
      <w:r>
        <w:t>Chapter 8: Preguntas y Respuestas</w:t>
      </w:r>
    </w:p>
    <w:p>
      <w:r>
        <w:t>## Preguntas y Respuestas</w:t>
      </w:r>
    </w:p>
    <w:p>
      <w:r>
        <w:t>En el aprendizaje de un nuevo idioma, las preguntas y respuestas son fundamentales. No solo nos permiten obtener información, sino que también son una excelente manera de practicar la gramática y el vocabulario que hemos adquirido. En este capítulo, exploraremos cómo formular preguntas en japonés y cómo responderlas de manera efectiva. Aprenderemos sobre los diferentes tipos de preguntas, la estructura gramatical que las acompaña, y cómo puedes utilizar estas habilidades en conversaciones cotidianas.</w:t>
      </w:r>
    </w:p>
    <w:p>
      <w:r>
        <w:t>### 1. La Estructura de las Preguntas en Japonés</w:t>
      </w:r>
    </w:p>
    <w:p>
      <w:r>
        <w:t>Las preguntas en japonés suelen seguir una estructura diferente a la del español. A menudo, se puede formular una pregunta simplemente cambiando la entonación de una oración afirmativa. Sin embargo, para ser más claros y precisos, utilizamos algunas partículas específicas. La más común es か (ka), que se coloca al final de la oración para indicar que se trata de una pregunta.</w:t>
      </w:r>
    </w:p>
    <w:p>
      <w:r>
        <w:t>**Ejemplo:**</w:t>
        <w:br/>
        <w:t>- **Oración afirmativa:** これはペンです (Kore wa pen desu) - Esto es un bolígrafo.</w:t>
        <w:br/>
        <w:t>- **Oración interrogativa:** これはペンですか？ (Kore wa pen desu ka?) - ¿Esto es un bolígrafo?</w:t>
      </w:r>
    </w:p>
    <w:p>
      <w:r>
        <w:t>Además de か (ka), hay otras formas de preguntar que pueden ser útiles. Por ejemplo, cuando queremos saber "¿quién?" usamos 誰 (dare), "¿qué?" es 何 (nani), "¿dónde?" es どこ (doko), y "¿por qué?" se pregunta con なぜ (naze). La estructura básica de estas preguntas es similar: el sujeto, seguido de la partícula correspondiente y el verbo.</w:t>
      </w:r>
    </w:p>
    <w:p>
      <w:r>
        <w:t>**Ejemplo de varias preguntas:**</w:t>
        <w:br/>
        <w:t>- 誰が来ますか？ (Dare ga kimasu ka?) - ¿Quién viene?</w:t>
        <w:br/>
        <w:t>- 何を食べますか？ (Nani o tabemasu ka?) - ¿Qué vas a comer?</w:t>
        <w:br/>
        <w:t>- どこに行きますか？ (Doko ni ikimasu ka?) - ¿Dónde vas?</w:t>
      </w:r>
    </w:p>
    <w:p>
      <w:r>
        <w:t>### 2. Respuestas a Preguntas Comunes</w:t>
      </w:r>
    </w:p>
    <w:p>
      <w:r>
        <w:t>Responder preguntas en japonés también requiere una comprensión básica de la estructura gramatical. A menudo, las respuestas son simples y directas, pero también pueden ser más elaboradas. La clave está en ser claro y conciso.</w:t>
      </w:r>
    </w:p>
    <w:p>
      <w:r>
        <w:t>Para responder una pregunta, a menudo simplemente repetimos la parte relevante de la pregunta y agregamos información adicional. Por ejemplo, si alguien pregunta "¿Qué comes?" (何を食べますか？), podrías responder "Como sushi" (寿司を食べます, Sushi o tabemasu).</w:t>
      </w:r>
    </w:p>
    <w:p>
      <w:r>
        <w:t>**Ejemplo de respuestas:**</w:t>
        <w:br/>
        <w:t>- ¿Quién viene? (誰が来ますか？)</w:t>
        <w:br/>
        <w:t xml:space="preserve">  - Viene mi amigo. (友達が来ます, Tomodachi ga kimasu.)</w:t>
        <w:br/>
        <w:t xml:space="preserve">  </w:t>
        <w:br/>
        <w:t>- ¿Qué comes? (何を食べますか？)</w:t>
        <w:br/>
        <w:t xml:space="preserve">  - Como ramen. (ラーメンを食べます, Rāmen o tabemasu.)</w:t>
      </w:r>
    </w:p>
    <w:p>
      <w:r>
        <w:t>### 3. Preguntas de Sí o No</w:t>
      </w:r>
    </w:p>
    <w:p>
      <w:r>
        <w:t>Las preguntas de sí o no son particularmente importantes en el japonés cotidiano. Estas preguntas se forman de manera similar a las preguntas generales, pero la respuesta suele ser un simple "sí" (はい, hai) o "no" (いいえ, iie).</w:t>
      </w:r>
    </w:p>
    <w:p>
      <w:r>
        <w:t>**Ejemplo:**</w:t>
        <w:br/>
        <w:t>- ¿Tú hablas japonés? (あなたは日本語を話しますか？)</w:t>
        <w:br/>
        <w:t xml:space="preserve">  - Sí, hablo japonés. (はい、日本語を話します, Hai, nihongo o hanashimasu.)</w:t>
        <w:br/>
        <w:t xml:space="preserve">  - No, no hablo japonés. (いいえ、日本語を話しません, Iie, nihongo o hanashimasen.)</w:t>
      </w:r>
    </w:p>
    <w:p>
      <w:r>
        <w:t>Es crucial recordar que la entonación y el contexto juegan un papel importante en la comprensión de estas preguntas. En el caso de preguntas más complejas, la respuesta puede requerir más información.</w:t>
      </w:r>
    </w:p>
    <w:p>
      <w:r>
        <w:t>### 4. Practicando con Conversaciones</w:t>
      </w:r>
    </w:p>
    <w:p>
      <w:r>
        <w:t>La mejor manera de dominar las preguntas y respuestas en japonés es a través de la práctica. Busca oportunidades para conversar con hablantes nativos o compañeros de estudio. Puedes hacer un juego de preguntas y respuestas, donde uno de los participantes formula preguntas y el otro responde.</w:t>
      </w:r>
    </w:p>
    <w:p>
      <w:r>
        <w:t>Un caso práctico se dio en una clase de japonés en una universidad en Tokio, donde los estudiantes organizaron una sesión de "preguntas rápidas". Cada participante tenía 30 segundos para hacer tantas preguntas como pudiera a su compañero. Esto no solo mejoró su fluidez, sino también su confianza al hablar. La clave fue mantener un ambiente relajado y divertido, lo que animó a todos a participar sin miedo a cometer errores.</w:t>
      </w:r>
    </w:p>
    <w:p>
      <w:r>
        <w:t>**Ejemplo de preguntas en un juego:**</w:t>
        <w:br/>
        <w:t>- ¿Cuál es tu comida favorita? (あなたの好きな食べ物は何ですか？)</w:t>
        <w:br/>
        <w:t>- ¿Dónde vives? (あなたはどこに住んでいますか？)</w:t>
      </w:r>
    </w:p>
    <w:p>
      <w:r>
        <w:t>### 5. Checklist de Acciones Concretas</w:t>
      </w:r>
    </w:p>
    <w:p>
      <w:r>
        <w:t>Para interiorizar lo aprendido sobre preguntas y respuestas, aquí tienes un checklist de acciones concretas que puedes llevar a cabo:</w:t>
      </w:r>
    </w:p>
    <w:p>
      <w:r>
        <w:t>1. **Escribe 10 preguntas básicas** en japonés con sus respectivas respuestas. Incluye preguntas de sí o no, y preguntas abiertas.</w:t>
        <w:br/>
        <w:t xml:space="preserve">2. **Practica con un compañero**: Encuentra a alguien con quien puedas practicar. Haz preguntas y responde a las de tu compañero. </w:t>
        <w:br/>
        <w:t>3. **Graba tus respuestas**: Utiliza una grabadora o tu teléfono para grabar tus respuestas a las preguntas que formulaste. Escucha y evalúa tu pronunciación.</w:t>
      </w:r>
    </w:p>
    <w:p>
      <w:r>
        <w:t>### Acción Práctica</w:t>
      </w:r>
    </w:p>
    <w:p>
      <w:r>
        <w:t>Para aplicar lo aprendido sobre preguntas y respuestas en japonés, sigue estos tres pasos:</w:t>
      </w:r>
    </w:p>
    <w:p>
      <w:r>
        <w:t>1. **Crea una lista de preguntas**: Escribe al menos 5 preguntas que te gustaría hacer en una conversación diaria. Practica su pronunciación.</w:t>
        <w:br/>
        <w:t xml:space="preserve">2. **Realiza un ejercicio de rol**: Encuentra un compañero y realicen un ejercicio de rol donde uno sea el entrevistador y el otro el entrevistado, alternando roles. </w:t>
        <w:br/>
        <w:t>3. **Reflexiona sobre tus respuestas**: Después de cada conversación, piensa en cómo podrías mejorar tus respuestas o en qué aspectos podrías ser más claro o específico.</w:t>
      </w:r>
    </w:p>
    <w:p>
      <w:r>
        <w:t>Con esta práctica constante, te sentirás más cómodo haciendo y respondiendo preguntas en japonés, lo que sin duda enriquecerá tus habilidades comunicativas en el idioma. ¡Sigue adelante y disfruta el proceso de aprendizaje!</w:t>
      </w:r>
    </w:p>
    <w:p>
      <w:pPr>
        <w:pStyle w:val="Heading1"/>
      </w:pPr>
      <w:r>
        <w:t>Conclusion</w:t>
      </w:r>
    </w:p>
    <w:p>
      <w:r>
        <w:t>## Conclusión</w:t>
      </w:r>
    </w:p>
    <w:p>
      <w:r>
        <w:t>Al llegar al final de este viaje por la gramática básica del japonés, es momento de reflexionar sobre lo que hemos aprendido y cómo podemos aplicar estos conocimientos en nuestra vida cotidiana. Aprender un nuevo idioma es un proceso apasionante pero también desafiante, y el japonés, con su rica cultura y su estructura única, ofrece un sinfín de oportunidades para quienes se atreven a sumergirse en él. En este capítulo final, exploraremos la importancia de la práctica continua, algunos consejos para mantener la motivación y cómo las pequeñas acciones pueden llevarte a grandes resultados.</w:t>
      </w:r>
    </w:p>
    <w:p>
      <w:r>
        <w:t>### La Importancia de la Práctica Continua</w:t>
      </w:r>
    </w:p>
    <w:p>
      <w:r>
        <w:t>Una de las claves para dominar cualquier idioma, y el japonés no es la excepción, es la práctica constante. A medida que avanzas en tu aprendizaje, es vital que no solo memorices reglas gramaticales y vocabulario, sino que también los pongas en práctica en situaciones reales. La gramática japonesa puede parecer complicada al principio, pero con el tiempo y la práctica, te sentirás más cómodo al usarla en conversaciones cotidianas.</w:t>
      </w:r>
    </w:p>
    <w:p>
      <w:r>
        <w:t>Imagina que estás en un café en Tokio, y decides pedir un café en japonés. La simple acción de poner en práctica lo que has aprendido puede ser una gran motivación para seguir estudiando. Además, la interacción con hablantes nativos te brindará la oportunidad de escuchar la pronunciación adecuada y aprender expresiones coloquiales que a menudo no se enseñan en los libros de texto.</w:t>
      </w:r>
    </w:p>
    <w:p>
      <w:r>
        <w:t>### Manteniendo la Motivación</w:t>
      </w:r>
    </w:p>
    <w:p>
      <w:r>
        <w:t>El aprendizaje de un idioma puede presentar altibajos, y es normal sentirte desmotivado en algunos momentos. Para mantener la motivación, es fundamental establecer metas alcanzables y celebrar tus logros. Si te propones aprender un número específico de palabras o dominar una estructura gramatical en particular, asegúrate de darte un reconocimiento cuando lo logres.</w:t>
      </w:r>
    </w:p>
    <w:p>
      <w:r>
        <w:t>Una estrategia eficaz es encontrar un compañero de estudio o un grupo de conversación. Al compartir tus experiencias y avances con otros, no solo te sentirás más motivado, sino que también podrás recibir apoyo y consejos valiosos. Por ejemplo, si te unes a un grupo de intercambio de idiomas, puedes practicar tus habilidades mientras haces nuevos amigos que comparten tu interés por aprender japonés.</w:t>
      </w:r>
    </w:p>
    <w:p>
      <w:r>
        <w:t>### Pequeñas Acciones, Grandes Resultados</w:t>
      </w:r>
    </w:p>
    <w:p>
      <w:r>
        <w:t>A menudo, es en las pequeñas acciones diarias donde encontramos el verdadero poder del aprendizaje. Aquí hay un breve checklist de tres acciones concretas que puedes implementar para seguir avanzando en tu dominio del japonés:</w:t>
      </w:r>
    </w:p>
    <w:p>
      <w:r>
        <w:t>1. **Dedica 10 minutos al día a la práctica de vocabulario**: Usa aplicaciones de aprendizaje de idiomas o tarjetas de memoria para revisar y aprender nuevas palabras.</w:t>
        <w:br/>
        <w:t xml:space="preserve">   </w:t>
        <w:br/>
        <w:t>2. **Escucha música o podcasts en japonés**: Exponerte al idioma en contextos diferentes te ayudará a familiarizarte con la pronunciación y la estructura del lenguaje.</w:t>
      </w:r>
    </w:p>
    <w:p>
      <w:r>
        <w:t>3. **Escribe un diario en japonés**: Reflexiona sobre tu día y escribe breves párrafos en japonés. Esto no solo mejorará tu habilidad de escritura, sino que también te permitirá practicar la gramática que has aprendido.</w:t>
      </w:r>
    </w:p>
    <w:p>
      <w:r>
        <w:t>Implementando estas acciones en tu rutina diaria, verás cómo lentamente pero de manera constante tu comprensión del japonés se profundiza, y te sentirás más seguro al utilizarlo.</w:t>
      </w:r>
    </w:p>
    <w:p>
      <w:r>
        <w:t>### Un Caso Localizado: Aprendiendo en la Calle</w:t>
      </w:r>
    </w:p>
    <w:p>
      <w:r>
        <w:t>Para ilustrar la efectividad de estas acciones, consideremos el caso de Clara, una estudiante de español que decidió aprender japonés. Clara comenzó su viaje con este libro, y aunque al principio se sentía abrumada por la gramática, decidió seguir el consejo de practicar en situaciones cotidianas. Un día, mientras paseaba por el barrio japonés de su ciudad, vio un pequeño restaurante y se animó a entrar.</w:t>
      </w:r>
    </w:p>
    <w:p>
      <w:r>
        <w:t>Aunque al principio estaba nerviosa, recordó las preguntas básicas que había practicado. Se acercó al mostrador y, con una sonrisa, pidió un "ramen" usando la expresión que había aprendido. Para su sorpresa, el personal del restaurante no solo respondió en japonés, sino que también la animaron a seguir practicando. Esa experiencia no solo reforzó su confianza, sino que también le despertó un interés aún mayor por la cultura japonesa. Desde entonces, Clara ha seguido explorando nuevas formas de practicar y ha hecho de la conversación en japonés una parte esencial de su vida diaria.</w:t>
      </w:r>
    </w:p>
    <w:p>
      <w:r>
        <w:t>### Acción Práctica</w:t>
      </w:r>
    </w:p>
    <w:p>
      <w:r>
        <w:t>Para cerrar este capítulo y este libro, aquí tienes una breve sección de acción práctica que te ayudará a consolidar lo aprendido:</w:t>
      </w:r>
    </w:p>
    <w:p>
      <w:r>
        <w:t>1. **Crea una lista de vocabulario**: Escribe 10 palabras nuevas que hayas aprendido en este libro y úsalas en frases simples.</w:t>
      </w:r>
    </w:p>
    <w:p>
      <w:r>
        <w:t>2. **Practica en la vida real**: Elige un lugar donde puedas interactuar en japonés, como un restaurante o un evento cultural japonés, y aplica lo que has aprendido.</w:t>
      </w:r>
    </w:p>
    <w:p>
      <w:r>
        <w:t>3. **Participa en un grupo de conversación**: Busca en tu comunidad o en línea un grupo de intercambio de idiomas, donde puedas practicar japonés con otros aprendices o hablantes nativos.</w:t>
      </w:r>
    </w:p>
    <w:p>
      <w:r>
        <w:t>Al finalizar este libro, recuerda que el aprendizaje de un idioma es un viaje continuo. Cada paso que das, por pequeño que sea, te acerca a la fluidez. No te desanimes y sigue disfrutando del proceso. ¡Buena suerte en tu aventura con el japonés!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