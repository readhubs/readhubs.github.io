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Japonés en 30 Días 1: Aprende desde cero con ejemplos simples y visuales</w:t>
      </w:r>
    </w:p>
    <w:p>
      <w:r>
        <w:t>By MICKY</w:t>
        <w:br/>
      </w:r>
    </w:p>
    <w:p>
      <w:r>
        <w:br w:type="page"/>
      </w:r>
    </w:p>
    <w:p>
      <w:pPr>
        <w:pStyle w:val="Heading1"/>
      </w:pPr>
      <w:r>
        <w:t>Table of Contents</w:t>
      </w:r>
    </w:p>
    <w:p>
      <w:r>
        <w:t>Introduction</w:t>
      </w:r>
    </w:p>
    <w:p>
      <w:r>
        <w:t>1. **Introducción al Japonés**</w:t>
      </w:r>
    </w:p>
    <w:p>
      <w:r>
        <w:t>2. **El Alfabeto Japonés: Hiragana y Katakana**</w:t>
      </w:r>
    </w:p>
    <w:p>
      <w:r>
        <w:t>3. **Los Caracteres Kanji**</w:t>
      </w:r>
    </w:p>
    <w:p>
      <w:r>
        <w:t>4. **Pronunciación y Tono**</w:t>
      </w:r>
    </w:p>
    <w:p>
      <w:r>
        <w:t>5. **Frases Básicas para la Comunicación Diaria**</w:t>
      </w:r>
    </w:p>
    <w:p>
      <w:r>
        <w:t>6. **Números y Contar en Japonés**</w:t>
      </w:r>
    </w:p>
    <w:p>
      <w:r>
        <w:t>7. **Días de la Semana y Meses del Año**</w:t>
      </w:r>
    </w:p>
    <w:p>
      <w:r>
        <w:t>8. **Vocabulario Esencial: Comida y Bebida**</w:t>
      </w:r>
    </w:p>
    <w:p>
      <w:r>
        <w:t>Conclusion</w:t>
      </w:r>
    </w:p>
    <w:p>
      <w:r>
        <w:br w:type="page"/>
      </w:r>
    </w:p>
    <w:p>
      <w:pPr>
        <w:pStyle w:val="Heading1"/>
      </w:pPr>
      <w:r>
        <w:t>Introduction</w:t>
      </w:r>
    </w:p>
    <w:p>
      <w:r>
        <w:t># Introducción</w:t>
      </w:r>
    </w:p>
    <w:p>
      <w:r>
        <w:t>Aprender un nuevo idioma puede parecer una tarea titánica, especialmente si decidimos aventurarnos en el fascinante y a menudo enigmático mundo del japonés. Sin embargo, con el enfoque correcto y las herramientas adecuadas, es posible adquirir este conocimiento de manera efectiva y divertida. Este libro, "Japonés en 30 Días 1: Aprende desde cero con ejemplos simples y visuales", está diseñado precisamente para aquellos que desean comenzar su viaje en el aprendizaje del japonés. Aquí, te ofreceremos un método práctico, visual y accesible que no solo te enseñará el idioma, sino que también te sumergirá en la cultura japonesa.</w:t>
      </w:r>
    </w:p>
    <w:p>
      <w:r>
        <w:t>## La importancia de aprender japonés</w:t>
      </w:r>
    </w:p>
    <w:p>
      <w:r>
        <w:t>El japonés es un idioma fascinante que no solo abre puertas a nuevas oportunidades laborales, sino que también ofrece una profunda conexión con una cultura rica y milenaria. Japón es conocido por su tecnología avanzada, su increíble gastronomía y su historia única. Aprender japonés no solo te permitirá comunicarte con los nativos, sino que también te brindará una comprensión más profunda de sus costumbres, tradiciones y forma de vida.</w:t>
      </w:r>
    </w:p>
    <w:p>
      <w:r>
        <w:t>Un claro ejemplo de la importancia de aprender japonés se puede observar en el ámbito profesional. Cada vez son más las empresas que buscan profesionales que hablen japonés, especialmente en sectores como la tecnología, la automoción y el turismo. Imagina poder trabajar en una empresa como Toyota o Sony, donde la comunicación efectiva con colegas y clientes japoneses es crucial. Aprender el idioma te posiciona como un candidato más atractivo en un mercado laboral competitivo.</w:t>
      </w:r>
    </w:p>
    <w:p>
      <w:r>
        <w:t>## Un enfoque visual y práctico</w:t>
      </w:r>
    </w:p>
    <w:p>
      <w:r>
        <w:t>La metodología que utilizamos en este libro se basa en la premisa de que aprender japonés no tiene que ser aburrido ni complicado. A través de ejemplos simples y visuales, buscamos hacer que cada lección sea clara y fácil de entender. La combinación de imágenes, gráficos y ejercicios prácticos te permitirá asimilar mejor los conceptos y aplicarlos en situaciones cotidianas.</w:t>
      </w:r>
    </w:p>
    <w:p>
      <w:r>
        <w:t>Cada capítulo está diseñado para ser autocontenido, lo que significa que puedes avanzar a tu propio ritmo. Si un día tienes más tiempo, puedes dedicarte a un capítulo entero; si solo tienes unos minutos, puedes repasar vocabulario o practicar frases cortas. La flexibilidad es clave en este proceso de aprendizaje, y este libro te ofrece esa posibilidad.</w:t>
      </w:r>
    </w:p>
    <w:p>
      <w:r>
        <w:t>## La cultura japonesa como motor de aprendizaje</w:t>
      </w:r>
    </w:p>
    <w:p>
      <w:r>
        <w:t>El aprendizaje de un idioma va más allá de las palabras y las reglas gramaticales; implica sumergirse en la cultura que lo rodea. Conocer la cultura japonesa enriquecerá tu experiencia de aprendizaje y te ayudará a entender mejor el contexto en el que se utiliza el idioma. En este libro, hemos incluido referencias a la cultura japonesa, como festivales, comida, y costumbres locales, para que te sientas más conectado con el idioma.</w:t>
      </w:r>
    </w:p>
    <w:p>
      <w:r>
        <w:t>Por ejemplo, al aprender sobre el famoso festival de Hanami, donde las personas se reúnen para contemplar la belleza de las flores de cerezo, no solo adquirirás vocabulario relacionado con la naturaleza y la celebración, sino que también entenderás la importancia de la relación de los japoneses con su entorno. Este tipo de conocimiento cultural no solo hace que el aprendizaje sea más interesante, sino que también te ayuda a recordar mejor lo aprendido.</w:t>
      </w:r>
    </w:p>
    <w:p>
      <w:r>
        <w:t>## Cómo sacar el máximo provecho de este libro</w:t>
      </w:r>
    </w:p>
    <w:p>
      <w:r>
        <w:t>Para que tu experiencia de aprendizaje sea lo más productiva posible, aquí hay una lista de acciones concretas que puedes implementar desde el primer día:</w:t>
      </w:r>
    </w:p>
    <w:p>
      <w:r>
        <w:t>1. **Dedica tiempo diario**: Establece un momento específico cada día para estudiar japonés, incluso si es solo por 15 minutos. La consistencia es clave.</w:t>
      </w:r>
    </w:p>
    <w:p>
      <w:r>
        <w:t>2. **Practica con un compañero**: Encuentra a alguien que también esté interesado en aprender japonés. Practicar juntos puede hacer que el proceso sea más divertido y motivador.</w:t>
      </w:r>
    </w:p>
    <w:p>
      <w:r>
        <w:t>3. **Aplica lo aprendido**: Intenta utilizar las nuevas palabras y frases en tu vida diaria. Puedes etiquetar objetos en tu casa con sus nombres en japonés o intentar mantener pequeñas conversaciones con amigos que hablen el idioma.</w:t>
      </w:r>
    </w:p>
    <w:p>
      <w:r>
        <w:t>Siguiendo estos pasos, estarás en el camino correcto para dominar el japonés en solo 30 días.</w:t>
      </w:r>
    </w:p>
    <w:p>
      <w:r>
        <w:t>## Acción práctica</w:t>
      </w:r>
    </w:p>
    <w:p>
      <w:r>
        <w:t>Antes de comenzar con las lecciones, te invito a realizar estos tres pasos:</w:t>
      </w:r>
    </w:p>
    <w:p>
      <w:r>
        <w:t>1. **Establece tu meta de aprendizaje**: Escribe en una hoja qué es lo que esperas lograr al final de los 30 días. ¿Es poder mantener una conversación básica? ¿O quizás leer un menú en japonés?</w:t>
      </w:r>
    </w:p>
    <w:p>
      <w:r>
        <w:t>2. **Reúne tus recursos**: Consigue un cuaderno, bolígrafos de varios colores y material visual que te ayude a recordar vocabulario. Tener tus herramientas listas te motivará a comenzar.</w:t>
      </w:r>
    </w:p>
    <w:p>
      <w:r>
        <w:t>3. **Sumérgete en la cultura**: Busca un documental, una serie o una película japonesa que te interese. Esto te ayudará a escuchar el idioma en un contexto real y te inspirará a seguir aprendiendo.</w:t>
      </w:r>
    </w:p>
    <w:p>
      <w:r>
        <w:t>Con estos pasos iniciales, estás listo para comenzar tu aventura en el aprendizaje del japonés. Recuerda, cada día es una nueva oportunidad para avanzar y descubrir un mundo lleno de posibilidades. ¡Bienvenido al fascinante viaje de aprender japonés!</w:t>
      </w:r>
    </w:p>
    <w:p>
      <w:pPr>
        <w:pStyle w:val="Heading1"/>
      </w:pPr>
      <w:r>
        <w:t>Chapter 1: **Introducción al Japonés**</w:t>
      </w:r>
    </w:p>
    <w:p>
      <w:r>
        <w:t># Introducción al Japonés</w:t>
      </w:r>
    </w:p>
    <w:p>
      <w:r>
        <w:t>Aprender japonés puede parecer una tarea monumental, pero no tiene por qué serlo. En esta primera etapa de nuestro viaje, vamos a desglosar el idioma japonés en partes más manejables y accesibles. A través de ejemplos simples y visuales, comenzaremos a familiarizarnos con los conceptos básicos que son fundamentales para avanzar en nuestro aprendizaje. Así que, ¡abramos la puerta a este fascinante mundo lingüístico!</w:t>
      </w:r>
    </w:p>
    <w:p>
      <w:r>
        <w:t>## ¿Por qué aprender japonés?</w:t>
      </w:r>
    </w:p>
    <w:p>
      <w:r>
        <w:t>Siempre que pensamos en aprender un nuevo idioma, es importante reflexionar sobre por qué queremos hacerlo. En el caso del japonés, hay múltiples motivaciones que pueden impulsarnos a embarcarnos en esta aventura. Por un lado, Japón es un país rico en cultura, historia y tecnología. Desde su gastronomía única hasta su impresionante arte y diseño, cada aspecto de Japón ofrece algo nuevo y emocionante.</w:t>
      </w:r>
    </w:p>
    <w:p>
      <w:r>
        <w:t>Además, el japonés es la lengua de más de 125 millones de personas. Conocer el idioma te permitirá comunicarte con hablantes nativos, abrirte a nuevas oportunidades laborales y hacer amistades que de otro modo no habrías logrado. Piensa en las posibilidades: poder disfrutar de una película sin subtítulos, leer manga en su idioma original o incluso viajar y sumergirte en la cultura japonesa sin la barrera del idioma.</w:t>
      </w:r>
    </w:p>
    <w:p>
      <w:r>
        <w:t>Por último, aprender japonés es un ejercicio mental que puede mejorar tus habilidades cognitivas. Estudios han demostrado que el aprendizaje de un nuevo idioma puede retrasar el deterioro cognitivo y aumentar la capacidad de resolución de problemas. Así que, si estás pensando que aprender japonés es un desafío, recuerda que también es una inversión en ti mismo.</w:t>
      </w:r>
    </w:p>
    <w:p>
      <w:r>
        <w:t>## Fundamentos del idioma japonés</w:t>
      </w:r>
    </w:p>
    <w:p>
      <w:r>
        <w:t>El japonés se compone de varios elementos que lo diferencian de otros idiomas, como el español o el inglés. Es fundamental entender estos fundamentos antes de sumergirnos en la gramática y vocabulario.</w:t>
      </w:r>
    </w:p>
    <w:p>
      <w:r>
        <w:t>### Escritura japonesa</w:t>
      </w:r>
    </w:p>
    <w:p>
      <w:r>
        <w:t>Una de las características más distintivas del japonés es su sistema de escritura. A diferencia de muchos idiomas que utilizan un solo alfabeto, el japonés emplea tres sistemas diferentes: hiragana, katakana y kanji.</w:t>
      </w:r>
    </w:p>
    <w:p>
      <w:r>
        <w:t>- **Hiragana** es un silabario que se utiliza para palabras de origen japonés y para partículas gramaticales. Por ejemplo, la palabra "こんにちは" (konnichiwa), que significa "hola", se escribe en hiragana.</w:t>
        <w:br/>
        <w:t xml:space="preserve">  </w:t>
        <w:br/>
        <w:t>- **Katakana** se utiliza principalmente para palabras de origen extranjero y para enfatizar. Por ejemplo, "コーヒー" (kōhī) significa "café".</w:t>
      </w:r>
    </w:p>
    <w:p>
      <w:r>
        <w:t>- **Kanji** son caracteres que provienen del chino y representan conceptos o palabras enteras. Por ejemplo, el kanji "山" significa "montaña". Aprender kanji puede ser un desafío, ya que hay miles de ellos, pero poco a poco se pueden ir incorporando.</w:t>
      </w:r>
    </w:p>
    <w:p>
      <w:r>
        <w:t>### Pronunciación y acento</w:t>
      </w:r>
    </w:p>
    <w:p>
      <w:r>
        <w:t>La pronunciación del japonés es relativamente sencilla en comparación con otros idiomas, ya que cada sílaba tiene un sonido claro y definido. Sin embargo, hay que prestar atención al acento, que puede cambiar el significado de una palabra. Por ejemplo, "はし" (hashi) puede significar "puente" o "palillos" dependiendo de la entonación.</w:t>
      </w:r>
    </w:p>
    <w:p>
      <w:r>
        <w:t>El japonés es un idioma de sílabas, lo que significa que cada carácter representa una sílaba. Esto facilita la pronunciación, ya que no hay combinaciones complejas de consonantes como en otros idiomas. La clave es practicar la entonación y la musicalidad del idioma, que son esenciales para comunicarse de manera efectiva.</w:t>
      </w:r>
    </w:p>
    <w:p>
      <w:r>
        <w:t>## Gramática básica</w:t>
      </w:r>
    </w:p>
    <w:p>
      <w:r>
        <w:t>Una vez que tenemos una idea de cómo se escribe y se pronuncia el japonés, es hora de adentrarnos en la gramática. La gramática japonesa es bastante diferente a la del español, pero eso no significa que sea insuperable.</w:t>
      </w:r>
    </w:p>
    <w:p>
      <w:r>
        <w:t>### Estructura de las oraciones</w:t>
      </w:r>
    </w:p>
    <w:p>
      <w:r>
        <w:t>En japonés, la estructura básica de las oraciones es Sujeto-Objeto-Verbo (SOV). Esto significa que el verbo generalmente se coloca al final de la oración. Por ejemplo, en español diríamos "Yo como sushi", mientras que en japonés sería "Yo sushi como" (私が寿司を食べる, watashi ga sushi o taberu).</w:t>
      </w:r>
    </w:p>
    <w:p>
      <w:r>
        <w:t>Esta estructura puede sonar extraña al principio, pero con práctica, te acostumbrarás. Además, los pronombres a menudo se omiten si el contexto es claro, lo que simplifica las oraciones: "Sushi como" (寿司を食べる, sushi o taberu).</w:t>
      </w:r>
    </w:p>
    <w:p>
      <w:r>
        <w:t>### Partículas</w:t>
      </w:r>
    </w:p>
    <w:p>
      <w:r>
        <w:t>Las partículas son elementos gramaticales que indican la relación de las palabras dentro de la oración. Por ejemplo, "が" (ga) se utiliza para marcar el sujeto, "を" (o) para el objeto directo y "に" (ni) para indicar dirección o tiempo. Conocer estas partículas es crucial para construir oraciones correctas y entender el significado de lo que se dice.</w:t>
      </w:r>
    </w:p>
    <w:p>
      <w:r>
        <w:t>A continuación, un ejemplo de cómo se utilizan las partículas:</w:t>
      </w:r>
    </w:p>
    <w:p>
      <w:r>
        <w:t xml:space="preserve">- 私が日本語を勉強する。  </w:t>
        <w:br/>
        <w:t xml:space="preserve">(Watashi ga nihongo o benkyou suru.)  </w:t>
        <w:br/>
        <w:t>"Yo estudio japonés."</w:t>
      </w:r>
    </w:p>
    <w:p>
      <w:r>
        <w:t>Aquí, "が" señala que "yo" es el sujeto, y "を" indica que "japonés" es el objeto de la acción de "estudiar".</w:t>
      </w:r>
    </w:p>
    <w:p>
      <w:r>
        <w:t>## Recursos y estrategias de aprendizaje</w:t>
      </w:r>
    </w:p>
    <w:p>
      <w:r>
        <w:t>Ahora que hemos cubierto los fundamentos del idioma, es importante discutir cómo puedes mejorar tus habilidades en japonés. A continuación, te presento algunas estrategias y recursos que te ayudarán en tu camino.</w:t>
      </w:r>
    </w:p>
    <w:p>
      <w:r>
        <w:t>### Aplicaciones de aprendizaje</w:t>
      </w:r>
    </w:p>
    <w:p>
      <w:r>
        <w:t>Hoy en día, existen muchas aplicaciones que hacen que aprender japonés sea accesible y divertido. Aplicaciones como Duolingo, Memrise y Anki te permiten practicar vocabulario y gramática de manera interactiva. Estas plataformas ofrecen ejercicios de repetición espaciada, lo que ayuda a retener lo aprendido a largo plazo.</w:t>
      </w:r>
    </w:p>
    <w:p>
      <w:r>
        <w:t>Además, algunas aplicaciones tienen funciones de gamificación que hacen que el aprendizaje sea más atractivo. Por ejemplo, puedes ganar puntos y recompensas a medida que avanzas en tus lecciones, lo que te motiva a seguir adelante.</w:t>
      </w:r>
    </w:p>
    <w:p>
      <w:r>
        <w:t>### Interacción con hablantes nativos</w:t>
      </w:r>
    </w:p>
    <w:p>
      <w:r>
        <w:t>Una de las mejores formas de aprender un idioma es interactuar con hablantes nativos. Puedes unirte a grupos de intercambio de idiomas en línea o en tu localidad, donde puedas practicar japonés con nativos que deseen aprender español. Esto no solo mejorará tu habilidad para hablar, sino que también te permitirá aprender sobre la cultura y las costumbres japonesas.</w:t>
      </w:r>
    </w:p>
    <w:p>
      <w:r>
        <w:t>Por ejemplo, en ciudades como Madrid o Barcelona, hay numerosos cafés y eventos dedicados a intercambios de idiomas. Participar en estos encuentros puede ser una experiencia enriquecedora y divertida.</w:t>
      </w:r>
    </w:p>
    <w:p>
      <w:r>
        <w:t>### Materiales de lectura y escucha</w:t>
      </w:r>
    </w:p>
    <w:p>
      <w:r>
        <w:t>La lectura y la escucha son componentes cruciales en el aprendizaje de un idioma. Puedes comenzar con libros de texto diseñados para principiantes, así como con cuentos ilustrados y mangas en hiragana y katakana. Esto te permitirá familiarizarte con el vocabulario y la gramática de una manera que sea visualmente atractiva.</w:t>
      </w:r>
    </w:p>
    <w:p>
      <w:r>
        <w:t>Además, escuchar música japonesa, ver series o películas en japonés con subtítulos en español, o incluso podcasts sobre cultura japonesa, son excelentes maneras de mejorar tu comprensión auditiva y tu pronunciación.</w:t>
      </w:r>
    </w:p>
    <w:p>
      <w:r>
        <w:t>## Checklist de acciones concretas</w:t>
      </w:r>
    </w:p>
    <w:p>
      <w:r>
        <w:t>Para ayudarte a comenzar tu viaje en el aprendizaje del japonés, aquí tienes una lista de acciones concretas que puedes implementar desde hoy:</w:t>
      </w:r>
    </w:p>
    <w:p>
      <w:r>
        <w:t>1. **Dedica al menos 15 minutos al día a practicar hiragana y katakana**. Utiliza tarjetas de memoria o aplicaciones para familiarizarte con los silabarios.</w:t>
      </w:r>
    </w:p>
    <w:p>
      <w:r>
        <w:t>2. **Únete a un grupo de intercambio de idiomas**. Busca en redes sociales o plataformas como Meetup y comienza a practicar con hablantes nativos.</w:t>
      </w:r>
    </w:p>
    <w:p>
      <w:r>
        <w:t>3. **Ve una serie o película japonesa** con subtítulos en español. Esto te ayudará a mejorar tu comprensión auditiva y a acostumbrarte a la pronunciación y el ritmo del idioma.</w:t>
      </w:r>
    </w:p>
    <w:p>
      <w:r>
        <w:t>## Acción práctica</w:t>
      </w:r>
    </w:p>
    <w:p>
      <w:r>
        <w:t>### Pasos para avanzar en tu aprendizaje</w:t>
      </w:r>
    </w:p>
    <w:p>
      <w:r>
        <w:t>- **Paso 1**: Establece un horario de estudio y comprométete a dedicar al menos 15-30 minutos al día al japonés. La consistencia es clave en el aprendizaje de cualquier idioma.</w:t>
      </w:r>
    </w:p>
    <w:p>
      <w:r>
        <w:t>- **Paso 2**: Crea un ambiente de aprendizaje. Rodéate de materiales en japonés, como libros, música y películas. Esto te ayudará a sumergirte en el idioma.</w:t>
      </w:r>
    </w:p>
    <w:p>
      <w:r>
        <w:t>- **Paso 3**: Mantén un diario de aprendizaje en el que anotes nuevas palabras y frases que aprendas cada día. Esto no solo te ayudará a recordar lo que has aprendido, sino que también te motivará a seguir avanzando.</w:t>
      </w:r>
    </w:p>
    <w:p>
      <w:r>
        <w:t>Con esta introducción al japonés, ya tienes las herramientas básicas para comenzar tu viaje. Recuerda que aprender un nuevo idioma es un proceso que requiere tiempo y paciencia, pero cada pequeño paso que tomes te acercará más a tu objetivo. ¡Ánimo y suerte en tu camino hacia el dominio del japonés!</w:t>
      </w:r>
    </w:p>
    <w:p>
      <w:pPr>
        <w:pStyle w:val="Heading1"/>
      </w:pPr>
      <w:r>
        <w:t>Chapter 2: **El Alfabeto Japonés: Hiragana y Katakana**</w:t>
      </w:r>
    </w:p>
    <w:p>
      <w:r>
        <w:t># El Alfabeto Japonés: Hiragana y Katakana</w:t>
      </w:r>
    </w:p>
    <w:p>
      <w:r>
        <w:t>El japonés es un idioma fascinante y complejo que puede parecer intimidante al principio, especialmente por su sistema de escritura. En esta sección, nos enfocaremos en los dos silabarios que forman la base de la escritura japonesa: el Hiragana y el Katakana. Estos dos conjuntos de caracteres son esenciales para cualquier estudiante que desee aprender el idioma desde cero. A lo largo de este capítulo, desglosaremos la importancia de cada silabario, proporcionaremos ejemplos prácticos y ofreceremos consejos sobre cómo aprenderlos de manera efectiva.</w:t>
      </w:r>
    </w:p>
    <w:p>
      <w:r>
        <w:t>## ¿Qué es el Hiragana?</w:t>
      </w:r>
    </w:p>
    <w:p>
      <w:r>
        <w:t>El Hiragana es uno de los dos silabarios fonéticos utilizados en el japonés, y suele ser el primer sistema que los estudiantes aprenden. Este silabario consta de 46 caracteres básicos, cada uno de los cuales representa una sílaba. El Hiragana se utiliza principalmente para escribir palabras de origen japonés, partículas gramaticales y terminaciones verbales. Esto lo convierte en una herramienta fundamental para cualquier estudiante de japonés.</w:t>
      </w:r>
    </w:p>
    <w:p>
      <w:r>
        <w:t>Un ejemplo claro de cómo se utiliza el Hiragana es en la escritura de palabras comunes. Por ejemplo, la palabra "konnichiwa" (こんにちは), que significa "hola", está completamente escrita en Hiragana. Cada carácter representa una sílaba: こ (ko), ん (n), に (ni), ち (chi), わ (wa). La simplicidad y la lógica del Hiragana hacen que sea un excelente punto de partida para los nuevos aprendices.</w:t>
      </w:r>
    </w:p>
    <w:p>
      <w:r>
        <w:t>Otro aspecto importante del Hiragana es que permite a los hablantes expresar su cultura y sentimientos. Por ejemplo, en la poesía japonesa, es común utilizar Hiragana para dar un tono más suave y delicado a las palabras, contrastando con el uso de Kanji (caracteres chinos) que pueden parecer más formales o rígidos.</w:t>
      </w:r>
    </w:p>
    <w:p>
      <w:r>
        <w:t>## ¿Qué es el Katakana?</w:t>
      </w:r>
    </w:p>
    <w:p>
      <w:r>
        <w:t>El Katakana es el segundo silabario fonético en japonés y también consta de 46 caracteres básicos. Sin embargo, su uso es bastante diferente al del Hiragana. El Katakana se utiliza principalmente para escribir palabras de origen extranjero, nombres extranjeros, onomatopeyas y términos técnicos. Esto lo convierte en una herramienta útil en un mundo globalizado donde muchos conceptos e ideas provienen de otras culturas.</w:t>
      </w:r>
    </w:p>
    <w:p>
      <w:r>
        <w:t>Por ejemplo, la palabra "コンピュータ" (konpyūta) se traduce como "computadora" en español. Aquí, cada uno de los caracteres en Katakana representa una sílaba: コ (ko), ン (n), ピ (pi), ュ (yu), ータ (ta). Al igual que el Hiragana, el Katakana también tiene su propia estética y ritmo, lo que lo hace interesante desde el punto de vista visual.</w:t>
      </w:r>
    </w:p>
    <w:p>
      <w:r>
        <w:t>Una característica notable del Katakana es que, al estar asociado con términos extranjeros y nombres, le da un toque moderno y dinámico al idioma japonés. Por ejemplo, en las ciudades japonesas, es común ver carteles en Katakana para restaurantes de comida rápida como "マクドナルド" (Makudonarudo), que es la versión japonesa de "McDonald's". Esto no solo refleja la influencia de la cultura occidental, sino que también permite que los hablantes de japonés se adapten a un mundo cada vez más interconectado.</w:t>
      </w:r>
    </w:p>
    <w:p>
      <w:r>
        <w:t>## Comparación entre Hiragana y Katakana</w:t>
      </w:r>
    </w:p>
    <w:p>
      <w:r>
        <w:t>Aunque tanto el Hiragana como el Katakana representan las mismas sílabas y sonidos, sus usos y funciones son distintos. El Hiragana se asocia más con la escritura nativa y tradicional, mientras que el Katakana se utiliza para palabras y conceptos de origen extranjero. Esta diferencia no solo enriquece el idioma, sino que también permite a los hablantes diferenciar entre lo que es culturalmente japonés y lo que ha sido adoptado de otras culturas.</w:t>
      </w:r>
    </w:p>
    <w:p>
      <w:r>
        <w:t>Además, es interesante notar que el Hiragana y el Katakana a menudo se combinan en la escritura. Por ejemplo, en una frase como "私は学生です" (Watashi wa gakusei desu), que significa "Yo soy estudiante", "私" (watashi) se escribe en Kanji, mientras que "は" (wa) es Hiragana y "学生" (gakusei) se compone de un carácter Kanji seguido de Hiragana. Esto muestra la riqueza y la complejidad de la escritura japonesa, donde diferentes sistemas coexisten y se complementan entre sí.</w:t>
      </w:r>
    </w:p>
    <w:p>
      <w:r>
        <w:t>Al estudiar Hiragana y Katakana, es fundamental familiarizarse con sus formas y sonidos, así como practicar su escritura. Muchos estudiantes encuentran útil hacer tarjetas de memoria o utilizar aplicaciones móviles para reforzar su aprendizaje. A medida que avances, notarás cómo estos silabarios se convierten en herramientas indispensables para la lectura y escritura del japonés.</w:t>
      </w:r>
    </w:p>
    <w:p>
      <w:r>
        <w:t>## Ejemplo Práctico: La Historia de Yuuki</w:t>
      </w:r>
    </w:p>
    <w:p>
      <w:r>
        <w:t>Para ilustrar la importancia de los silabarios y cómo se utilizan en la vida diaria, tomemos el ejemplo de Yuuki, un estudiante de intercambio japonés que llegó a España. Al principio, Yuuki se sintió abrumado por la escritura en español, pero recordó lo que había aprendido sobre el Hiragana y el Katakana. Decidió crear un pequeño cuaderno donde practicaba escribir palabras en español utilizando los silabarios.</w:t>
      </w:r>
    </w:p>
    <w:p>
      <w:r>
        <w:t>Yuuki comenzó escribiendo palabras simples como "hola" en Hiragana, que se convierte en こんにちは (konnichiwa), y "computadora" en Katakana, que es コンピュータ (konpyūta). Al hacerlo, no solo mejoró su habilidad para escribir en español, sino que también se sintió más seguro al relacionarse con sus compañeros de clase. Su cuaderno se convirtió en un recurso valioso que utilizaba para aprender nuevas palabras y frases en su nuevo entorno.</w:t>
      </w:r>
    </w:p>
    <w:p>
      <w:r>
        <w:t>La historia de Yuuki nos muestra cómo el dominio del Hiragana y el Katakana puede abrir puertas en la comunicación y la interacción cultural. A través de su dedicación y esfuerzo, no solo mejoró su japonés, sino que también se sumergió en la lengua y la cultura españolas.</w:t>
      </w:r>
    </w:p>
    <w:p>
      <w:r>
        <w:t>## Acciones para Aprender Hiragana y Katakana</w:t>
      </w:r>
    </w:p>
    <w:p>
      <w:r>
        <w:t>Aquí hay una lista de acciones concretas que puedes llevar a cabo para mejorar tu comprensión y habilidad en el uso del Hiragana y Katakana:</w:t>
      </w:r>
    </w:p>
    <w:p>
      <w:r>
        <w:t>1. **Practica la escritura a mano**: Dedica tiempo cada día a escribir los caracteres de Hiragana y Katakana. Usa un cuaderno dedicado y repite cada carácter varias veces. Esto no solo te ayudará a memorizar la forma de cada carácter, sino que también mejorará tu habilidad motora.</w:t>
      </w:r>
    </w:p>
    <w:p>
      <w:r>
        <w:t>2. **Crea tarjetas de memoria**: Haz tarjetas de memoria con los caracteres de Hiragana y Katakana en un lado y su pronunciación en el otro. Juega con estas tarjetas, tratando de recordar la pronunciación correcta de cada carácter. Puedes usar aplicaciones como Anki o Quizlet para crear versiones digitales.</w:t>
      </w:r>
    </w:p>
    <w:p>
      <w:r>
        <w:t>3. **Lee en japonés**: Busca materiales sencillos en japonés, como libros para niños o manga que contengan Hiragana y Katakana. La lectura te ayudará a familiarizarte con la forma en que se utilizan en el contexto y facilitará el aprendizaje de nuevas palabras.</w:t>
      </w:r>
    </w:p>
    <w:p>
      <w:r>
        <w:t>## Acción práctica</w:t>
      </w:r>
    </w:p>
    <w:p>
      <w:r>
        <w:t>### Pasos para avanzar en el aprendizaje de Hiragana y Katakana</w:t>
      </w:r>
    </w:p>
    <w:p>
      <w:r>
        <w:t>1. **Dedica tiempo a la escritura**: Establece un horario de estudio y comprométete a practicar la escritura de Hiragana y Katakana al menos 15 minutos al día. Usa un cuaderno específico para cada silabario.</w:t>
      </w:r>
    </w:p>
    <w:p>
      <w:r>
        <w:t>2. **Utiliza tarjetas de memoria**: Crea tarjetas de memoria para cada carácter y repásalas diariamente. Esto te ayudará a recordar la forma y la pronunciación de cada uno de ellos.</w:t>
      </w:r>
    </w:p>
    <w:p>
      <w:r>
        <w:t>3. **Lee contenido en japonés**: Busca libros, artículos o incluso canciones en Hiragana y Katakana. La lectura en contexto te ayudará a entender mejor cómo se utilizan en la práctica.</w:t>
      </w:r>
    </w:p>
    <w:p>
      <w:r>
        <w:t>Al final de este capítulo, tendrás una comprensión sólida de los silabarios Hiragana y Katakana, así como estrategias prácticas para aprender y aplicar tus conocimientos. Recuerda que la práctica constante y la inmersión en el idioma son clave para tu éxito en el aprendizaje del japonés. ¡Sigue adelante y disfruta de este emocionante viaje lingüístico!</w:t>
      </w:r>
    </w:p>
    <w:p>
      <w:pPr>
        <w:pStyle w:val="Heading1"/>
      </w:pPr>
      <w:r>
        <w:t>Chapter 3: **Los Caracteres Kanji**</w:t>
      </w:r>
    </w:p>
    <w:p>
      <w:r>
        <w:t># Los Caracteres Kanji</w:t>
      </w:r>
    </w:p>
    <w:p>
      <w:r>
        <w:t>El sistema de escritura japonés es fascinante y complejo, y uno de los aspectos más intrigantes son los caracteres Kanji. A diferencia de los silabarios Hiragana y Katakana, que representan sonidos, los Kanji son caracteres que representan conceptos y significados. En este capítulo, exploraremos qué son los Kanji, su historia, su estructura y cómo puedes comenzar a aprenderlos de manera efectiva. ¡Prepárate para adentrarte en el mundo de los caracteres Kanji!</w:t>
      </w:r>
    </w:p>
    <w:p>
      <w:r>
        <w:t>## ¿Qué son los Kanji?</w:t>
      </w:r>
    </w:p>
    <w:p>
      <w:r>
        <w:t>Los Kanji son caracteres que provienen del sistema de escritura chino y se utilizan en el idioma japonés para representar palabras o ideas completas. A lo largo de la historia, Japón adoptó estos caracteres, los adaptó y les dio nuevos significados. Cada Kanji puede tener múltiples lecturas, dependiendo de su contexto. Esto puede ser un desafío para los estudiantes de japonés, pero también añade una rica profundidad al idioma.</w:t>
      </w:r>
    </w:p>
    <w:p>
      <w:r>
        <w:t>Por ejemplo, el Kanji "山", que significa "montaña", se pronuncia "yama" en japonés. Sin embargo, en combinación con otros caracteres o en diferentes contextos, puede tener lecturas alternativas. Esta riqueza en la pronunciación y el significado hace que aprender Kanji sea una experiencia emocionante y, a veces, desafiante.</w:t>
      </w:r>
    </w:p>
    <w:p>
      <w:r>
        <w:t>## Historia de los Kanji</w:t>
      </w:r>
    </w:p>
    <w:p>
      <w:r>
        <w:t>La historia de los Kanji se remonta a más de dos mil años. Originalmente, estos caracteres fueron utilizados por los chinos y, con el tiempo, fueron adoptados por los japoneses. Sin embargo, la adaptación no fue sencilla. Los japoneses encontraron la necesidad de ajustar los caracteres para que se adecuaran a su propio idioma, que tiene una estructura gramatical muy diferente del chino.</w:t>
      </w:r>
    </w:p>
    <w:p>
      <w:r>
        <w:t>Con el tiempo, Japón desarrolló un sistema único que combina Kanji con los silabarios Hiragana y Katakana. Esto permitió a los hablantes de japonés escribir de manera más flexible y creativa. A pesar de la complejidad, los Kanji han permanecido en el idioma japonés y son esenciales para una comprensión completa del mismo.</w:t>
      </w:r>
    </w:p>
    <w:p>
      <w:r>
        <w:t>### Estructura de los Kanji</w:t>
      </w:r>
    </w:p>
    <w:p>
      <w:r>
        <w:t>Cada Kanji está compuesto por un componente gráfico que puede dar pistas sobre su significado o su pronunciación. Estos componentes se conocen como "radicales". Por ejemplo, el Kanji "水" (que significa "agua") es un radical que se encuentra en otros caracteres relacionados con el agua, como "酒" (sake) o "海" (mar).</w:t>
      </w:r>
    </w:p>
    <w:p>
      <w:r>
        <w:t>Los radicales son una herramienta valiosa para los estudiantes, ya que pueden ayudar a adivinar el significado de un Kanji desconocido. Comprender la estructura de cada carácter te permitirá aprender de manera más eficiente y rápida. Es útil crear un mapa mental o una lista de radicales para familiarizarte con ellos.</w:t>
      </w:r>
    </w:p>
    <w:p>
      <w:r>
        <w:t>## Cómo aprender Kanji</w:t>
      </w:r>
    </w:p>
    <w:p>
      <w:r>
        <w:t>Aprender Kanji puede parecer una tarea abrumadora debido a la cantidad de caracteres que existen (más de 2000 son de uso común), pero con un enfoque adecuado, puedes hacer que el proceso sea más manejable y efectivo. Aquí tienes algunas estrategias para comenzar:</w:t>
      </w:r>
    </w:p>
    <w:p>
      <w:r>
        <w:t>### 1. Establece un objetivo claro</w:t>
      </w:r>
    </w:p>
    <w:p>
      <w:r>
        <w:t>Antes de comenzar a aprender Kanji, es fundamental que establezcas un objetivo claro. Pregúntate a ti mismo: "¿Cuántos Kanji quiero aprender en un mes?" o "¿Qué nivel de fluidez deseo alcanzar?" Tener metas específicas te ayudará a mantenerte motivado y a medir tu progreso. Por ejemplo, podrías proponerte aprender 5 Kanji nuevos a la semana.</w:t>
      </w:r>
    </w:p>
    <w:p>
      <w:r>
        <w:t>### 2. Utiliza recursos visuales</w:t>
      </w:r>
    </w:p>
    <w:p>
      <w:r>
        <w:t>Los recursos visuales son herramientas poderosas para aprender Kanji. Existen aplicaciones, libros y sitios web que ofrecen gráficos, ilustraciones y ejercicios interactivos para ayudarte a comprender mejor cada carácter. Por ejemplo, la aplicación "WaniKani" utiliza un enfoque basado en la memorización visual y la repetición espaciada para enseñar Kanji de manera efectiva.</w:t>
      </w:r>
    </w:p>
    <w:p>
      <w:r>
        <w:t>Además, puedes crear tu propio cuaderno de Kanji donde dibujes cada carácter y anotes su significado y pronunciación. La elaboración de tus propios recursos visuales puede hacer que el aprendizaje sea más personal y significativo.</w:t>
      </w:r>
    </w:p>
    <w:p>
      <w:r>
        <w:t>### 3. Practica la escritura</w:t>
      </w:r>
    </w:p>
    <w:p>
      <w:r>
        <w:t>La escritura a mano es una de las mejores maneras de memorizar Kanji. Dedica tiempo a practicar la caligrafía de cada carácter, prestando atención a la dirección y el orden de los trazos. Esta práctica no solo te ayudará a recordar la forma de los Kanji, sino que también te conectará más profundamente con su significado.</w:t>
      </w:r>
    </w:p>
    <w:p>
      <w:r>
        <w:t>Para mejorar tu técnica, puedes usar hojas de caligrafía que tengan guías para los trazos. Esto es especialmente útil al principio, cuando estás aprendiendo los fundamentos de cada carácter.</w:t>
      </w:r>
    </w:p>
    <w:p>
      <w:r>
        <w:t>### Ejemplo local: Estudiar Kanji en Japón</w:t>
      </w:r>
    </w:p>
    <w:p>
      <w:r>
        <w:t>Imagina que decides viajar a Japón para sumergirte en el idioma y la cultura. Una de las mejores maneras de aprender Kanji es interactuando con el entorno. Al llegar a una ciudad como Kioto, podrías visitar templos antiguos y leer las inscripciones en Kanji que explican la historia y el significado de cada lugar.</w:t>
      </w:r>
    </w:p>
    <w:p>
      <w:r>
        <w:t>Podrías llevar un cuaderno contigo y anotar los Kanji que encuentres. Al final del día, podrías revisar lo que has aprendido y practicar la escritura de esos caracteres en tu cuaderno. Esta experiencia no solo enriquecerá tu vocabulario, sino que también te brindará una conexión más profunda con la cultura japonesa.</w:t>
      </w:r>
    </w:p>
    <w:p>
      <w:r>
        <w:t>## Checklist de acciones concretas</w:t>
      </w:r>
    </w:p>
    <w:p>
      <w:r>
        <w:t xml:space="preserve">1. **Establece un objetivo de aprendizaje**: Define cuántos Kanji deseas aprender semanalmente y escribe tus metas. </w:t>
        <w:br/>
        <w:t xml:space="preserve">   </w:t>
        <w:br/>
        <w:t>2. **Crea un cuaderno de Kanji**: Utiliza un cuaderno para practicar la escritura de Kanji. Incluye ilustraciones y significados para cada carácter que aprendas.</w:t>
      </w:r>
    </w:p>
    <w:p>
      <w:r>
        <w:t>3. **Inscríbete en un curso o utiliza una aplicación**: Busca un curso de japonés que incluya Kanji en su currículo o descarga una aplicación que facilite el aprendizaje de estos caracteres.</w:t>
      </w:r>
    </w:p>
    <w:p>
      <w:r>
        <w:t>## Acción práctica</w:t>
      </w:r>
    </w:p>
    <w:p>
      <w:r>
        <w:t>### Pasos para avanzar en el aprendizaje de Kanji</w:t>
      </w:r>
    </w:p>
    <w:p>
      <w:r>
        <w:t>1. **Dedica 15 minutos diarios a la escritura de Kanji**: Establece un horario de estudio y comprométete a practicar la escritura de Kanji todos los días. Usa tu cuaderno de Kanji para hacer esta práctica más efectiva.</w:t>
        <w:br/>
        <w:t xml:space="preserve">   </w:t>
        <w:br/>
        <w:t>2. **Aprende 5 nuevos Kanji por semana**: Utiliza tarjetas de memoria o aplicaciones para aprender 5 Kanji nuevos cada semana. Revisa regularmente los que ya has aprendido para reforzar tu memoria.</w:t>
      </w:r>
    </w:p>
    <w:p>
      <w:r>
        <w:t>3. **Inmersión cultural**: Si tienes la oportunidad, visita lugares donde puedas ver Kanji en uso, como restaurantes, tiendas o sitios turísticos. Esto te ayudará a relacionar los caracteres con situaciones reales y a recordar su significado más fácilmente.</w:t>
      </w:r>
    </w:p>
    <w:p>
      <w:r>
        <w:t>Al final de este capítulo, habrás adquirido una comprensión básica de los caracteres Kanji y estrategias prácticas para comenzar a aprenderlos. Recuerda que la persistencia y la práctica son claves para dominar este aspecto del idioma japonés. ¡Sigue adelante y disfruta del desafío que representan los Kanji en tu viaje de aprendizaje!</w:t>
      </w:r>
    </w:p>
    <w:p>
      <w:pPr>
        <w:pStyle w:val="Heading1"/>
      </w:pPr>
      <w:r>
        <w:t>Chapter 4: **Pronunciación y Tono**</w:t>
      </w:r>
    </w:p>
    <w:p>
      <w:r>
        <w:t># Pronunciación y Tono</w:t>
      </w:r>
    </w:p>
    <w:p>
      <w:r>
        <w:t>La pronunciación y el tono son aspectos fundamentales a la hora de aprender japonés, ya que influyen directamente en la claridad y la comprensión del idioma. A diferencia de muchas lenguas occidentales, el japonés es una lengua tonal, lo que significa que el tono en el que se pronuncian las palabras puede cambiar su significado. En este capítulo, exploraremos cómo pronunciar correctamente los sonidos del japonés y la importancia del tono en la comunicación. Además, te proporcionaré ejemplos prácticos y tips que te ayudarán a mejorar tu habilidad en la pronunciación.</w:t>
      </w:r>
    </w:p>
    <w:p>
      <w:r>
        <w:t>## Sonidos del Japonés</w:t>
      </w:r>
    </w:p>
    <w:p>
      <w:r>
        <w:t>El japonés tiene un conjunto de sonidos relativamente limitado en comparación con idiomas como el inglés o el español. En total, el japonés cuenta con cinco vocales y una serie de consonantes que se combinan para formar sílabas. Las vocales son:</w:t>
      </w:r>
    </w:p>
    <w:p>
      <w:r>
        <w:t>- **A** (como en "casa")</w:t>
        <w:br/>
        <w:t>- **I** (como en "sí")</w:t>
        <w:br/>
        <w:t>- **U** (como en "tú")</w:t>
        <w:br/>
        <w:t>- **E** (como en "mesa")</w:t>
        <w:br/>
        <w:t>- **O** (como en "lobo")</w:t>
      </w:r>
    </w:p>
    <w:p>
      <w:r>
        <w:t>Cada vocal tiene un sonido claro y definido, lo cual facilita la pronunciación. Por ejemplo, la palabra "sakura" (cerezo) se pronuncia tal cual se escribe, separando cada sílaba: sa-ku-ra. Es crucial recordar que en japonés, las vocales nunca se pronuncian como diptongos, lo que significa que cada vocal debe ser claramente articulada.</w:t>
      </w:r>
    </w:p>
    <w:p>
      <w:r>
        <w:t>### Ejemplos de pronunciación</w:t>
      </w:r>
    </w:p>
    <w:p>
      <w:r>
        <w:t>Una buena práctica es repetir palabras y frases en voz alta para familiarizarte con los sonidos. Por ejemplo, intenta pronunciar la palabra "konnichiwa" (こんにちは), que significa "hola". Desglosando la pronunciación, se pronuncia como "kon-ni-chi-wa". Observa cómo las vocales son cortas y nítidas, lo que da fluidez a la palabra.</w:t>
      </w:r>
    </w:p>
    <w:p>
      <w:r>
        <w:t>Para reforzar tu aprendizaje, puedes escuchar grabaciones de hablantes nativos. Plataformas como YouTube ofrecen una gran variedad de videos donde se enseña la pronunciación correcta. Escuchar y repetir es una técnica efectiva para acostumbrar tu oído a los sonidos del japonés.</w:t>
      </w:r>
    </w:p>
    <w:p>
      <w:r>
        <w:t>## Entonación y Tono</w:t>
      </w:r>
    </w:p>
    <w:p>
      <w:r>
        <w:t>La entonación y el tono son esenciales en japonés porque pueden cambiar el significado de una palabra. Por ejemplo, la palabra "hashi" (橋) significa "puente" cuando se pronuncia con un tono bajo, pero "hashi" (箸) significa "palillos" si se pronuncia con un tono alto. Esta tonalidad puede ser sutil, pero es importante para evitar malentendidos.</w:t>
      </w:r>
    </w:p>
    <w:p>
      <w:r>
        <w:t>### La importancia del tono</w:t>
      </w:r>
    </w:p>
    <w:p>
      <w:r>
        <w:t>El tono no solo se aplica a palabras individuales, sino también a frases completas. En japonés, la entonación puede indicar si una oración es una afirmación, una pregunta o un comando. Por ejemplo, si dices "sugoi" (すごい), que significa "increíble", con un tono ascendente al final, se interpreta como una pregunta: "¿Es increíble?". Por el contrario, si utilizas un tono descendente, se percibe como una afirmación.</w:t>
      </w:r>
    </w:p>
    <w:p>
      <w:r>
        <w:t>Una forma efectiva de practicar la entonación es a través de la repetición de frases en contextos variados. Escuchar diálogos en japonés y tratar de imitar la entonación de los hablantes nativos te ayudará a entender mejor cómo se utiliza el tono en la conversación diaria.</w:t>
      </w:r>
    </w:p>
    <w:p>
      <w:r>
        <w:t>## Prácticas para mejorar la pronunciación</w:t>
      </w:r>
    </w:p>
    <w:p>
      <w:r>
        <w:t>Ahora que hemos discutido los sonidos y la importancia del tono, es momento de implementar prácticas efectivas que mejoren tu pronunciación en japonés. Aquí te dejo algunos consejos:</w:t>
      </w:r>
    </w:p>
    <w:p>
      <w:r>
        <w:t>1. **Escucha y repite**: Escuchar canciones en japonés, ver anime o dramas, y repetir las frases que escuchas es una excelente manera de mejorar tu pronunciación. Presta atención a la entonación y a los matices en la forma en que se pronuncian las palabras.</w:t>
      </w:r>
    </w:p>
    <w:p>
      <w:r>
        <w:t>2. **Graba tu voz**: Grabar tu propia voz mientras practicas la pronunciación puede ser muy útil. Escucha las grabaciones y compáralas con hablantes nativos. Esto te permitirá identificar áreas donde necesitas mejorar.</w:t>
      </w:r>
    </w:p>
    <w:p>
      <w:r>
        <w:t>3. **Practica con un compañero**: Si tienes la oportunidad, busca un compañero de intercambio de idiomas. Practicar con un hablante nativo te permitirá recibir retroalimentación directa y mejorar tu pronunciación en un ambiente conversacional.</w:t>
      </w:r>
    </w:p>
    <w:p>
      <w:r>
        <w:t>### Ejemplo localizado: Conversación en un restaurante</w:t>
      </w:r>
    </w:p>
    <w:p>
      <w:r>
        <w:t>Imagina que estás en un restaurante japonés y deseas pedir sushi. Al abordar al camarero, es crucial que pronuncies correctamente el nombre del plato. Si dices "sushi" (寿司) de manera clara, el camarero comprenderá tu solicitud. Sin embargo, si pronuncias "sushi" con un tono incorrecto, podrías confundir al camarero y recibir un plato diferente.</w:t>
      </w:r>
    </w:p>
    <w:p>
      <w:r>
        <w:t>En este contexto, no solo es importante el sonido de la palabra, sino también la manera en que la pronuncias. Practicar esta situación en un entorno de aprendizaje puede ayudarte a sentirte más seguro cuando realmente necesites usar el idioma en un contexto real.</w:t>
      </w:r>
    </w:p>
    <w:p>
      <w:r>
        <w:t>## Checklist de acciones concretas</w:t>
      </w:r>
    </w:p>
    <w:p>
      <w:r>
        <w:t>Para mejorar tu pronunciación y entonación en japonés, aquí tienes un checklist de tres acciones concretas que puedes llevar a cabo:</w:t>
      </w:r>
    </w:p>
    <w:p>
      <w:r>
        <w:t>1. **Dedica 10 minutos diarios a la práctica de pronunciación**: Escoge palabras o frases que quieras practicar. Escucha la pronunciación correcta y repítelas en voz alta, prestando atención al tono y la entonación.</w:t>
      </w:r>
    </w:p>
    <w:p>
      <w:r>
        <w:t>2. **Graba y escucha**: Utiliza tu teléfono o una grabadora para grabar tu propia voz mientras pronuncias palabras y frases en japonés. Escucha las grabaciones y compáralas con hablantes nativos.</w:t>
      </w:r>
    </w:p>
    <w:p>
      <w:r>
        <w:t>3. **Participa en un grupo de conversación**: Busca grupos locales o en línea donde puedas practicar japonés con hablantes nativos o con otros estudiantes. La práctica en grupo te ayudará a mejorar tu fluidez y confianza.</w:t>
      </w:r>
    </w:p>
    <w:p>
      <w:r>
        <w:t>## Acción práctica</w:t>
      </w:r>
    </w:p>
    <w:p>
      <w:r>
        <w:t>### Pasos para mejorar tu pronunciación en japonés</w:t>
      </w:r>
    </w:p>
    <w:p>
      <w:r>
        <w:t>1. **Establece un tiempo de práctica**: Decide un horario específico cada día para practicar la pronunciación. Puede ser tan solo 10 minutos, pero asegúrate de ser constante.</w:t>
      </w:r>
    </w:p>
    <w:p>
      <w:r>
        <w:t>2. **Escucha y repite de manera activa**: Escoge una canción, un fragmento de un programa de televisión o un podcast en japonés. Escucha y repite, imitando la entonación y la pronunciación de los hablantes nativos.</w:t>
      </w:r>
    </w:p>
    <w:p>
      <w:r>
        <w:t>3. **Busca feedback**: Comparte tus grabaciones de pronunciación con un profesor o un compañero de estudio. Pide retroalimentación y sugerencias sobre cómo mejorar.</w:t>
      </w:r>
    </w:p>
    <w:p>
      <w:r>
        <w:t>Aprender la pronunciación y el tono del japonés puede parecer un desafío, pero con práctica constante y dedicación, mejorarás rápidamente. Recuerda que la clave es la repetición y la inmersión en el lenguaje. ¡Sigue adelante y disfruta del proceso de aprender este fascinante idioma!</w:t>
      </w:r>
    </w:p>
    <w:p>
      <w:pPr>
        <w:pStyle w:val="Heading1"/>
      </w:pPr>
      <w:r>
        <w:t>Chapter 5: **Frases Básicas para la Comunicación Diaria**</w:t>
      </w:r>
    </w:p>
    <w:p>
      <w:r>
        <w:t># Frases Básicas para la Comunicación Diaria</w:t>
      </w:r>
    </w:p>
    <w:p>
      <w:r>
        <w:t>La comunicación efectiva es esencial en cualquier idioma, y el japonés no es una excepción. En este capítulo, exploraremos algunas frases básicas que te ayudarán a desenvolverte en situaciones cotidianas. Aprender estas expresiones no solo te permitirá interactuar con hablantes nativos, sino que también te dará una mayor confianza para sumergirte en la cultura japonesa. Comencemos con un recorrido por las frases que te serán más útiles en tu día a día.</w:t>
      </w:r>
    </w:p>
    <w:p>
      <w:r>
        <w:t>## Saludos y Presentaciones</w:t>
      </w:r>
    </w:p>
    <w:p>
      <w:r>
        <w:t>Los saludos son la puerta de entrada a una conversación. En Japón, el saludo no solo es una forma de iniciar un diálogo, sino también una muestra de respeto. Aquí te presento algunas frases básicas que podrás utilizar.</w:t>
      </w:r>
    </w:p>
    <w:p>
      <w:r>
        <w:t>### Saludos Comunes</w:t>
      </w:r>
    </w:p>
    <w:p>
      <w:r>
        <w:t>1. **Konnichiwa (こんにちは)** - Hola. Este es un saludo muy común que puedes usar durante el día. Se traduce literalmente como "buen día".</w:t>
        <w:br/>
        <w:t>2. **Ohayō gozaimasu (おはようございます)** - Buenos días. Utilizado en las primeras horas del día, este saludo muestra cortesía.</w:t>
        <w:br/>
        <w:t>3. **Konbanwa (こんばんは)** - Buenas noches. Se usa cuando te encuentras con alguien por la tarde o por la noche.</w:t>
      </w:r>
    </w:p>
    <w:p>
      <w:r>
        <w:t>### Presentaciones</w:t>
      </w:r>
    </w:p>
    <w:p>
      <w:r>
        <w:t>Cuando te presentes, es importante hacerlo de manera respetuosa. Una estructura simple es:</w:t>
      </w:r>
    </w:p>
    <w:p>
      <w:r>
        <w:t>- **Watashi wa [tu nombre] desu (私は[tu nombre]です)** - Soy [tu nombre]. Por ejemplo, si tu nombre es Juan, dirías "Watashi wa Juan desu".</w:t>
      </w:r>
    </w:p>
    <w:p>
      <w:r>
        <w:t>Además, puedes añadir un poco más de información:</w:t>
      </w:r>
    </w:p>
    <w:p>
      <w:r>
        <w:t>- **[tu nombre] kara kimashita ( [tu nombre]から来ました)** - Vengo de [tu lugar]. Por ejemplo, "Españya kara kimashita" significa "Vengo de España".</w:t>
      </w:r>
    </w:p>
    <w:p>
      <w:r>
        <w:t>La cortesía es fundamental en la cultura japonesa, así que no dudes en usar estas frases al conocer a alguien nuevo.</w:t>
      </w:r>
    </w:p>
    <w:p>
      <w:r>
        <w:t>## Frases para Pedir Ayuda</w:t>
      </w:r>
    </w:p>
    <w:p>
      <w:r>
        <w:t>En cualquier país, es normal necesitar ayuda de vez en cuando. Saber cómo pedir ayuda en japonés puede hacer la diferencia en tu experiencia.</w:t>
      </w:r>
    </w:p>
    <w:p>
      <w:r>
        <w:t>### Pidiendo Direcciones</w:t>
      </w:r>
    </w:p>
    <w:p>
      <w:r>
        <w:t>Una situación común es cuando necesitas preguntar por direcciones. Aquí hay algunas frases útiles:</w:t>
      </w:r>
    </w:p>
    <w:p>
      <w:r>
        <w:t>- **Sumimasen, [lugar] wa doko desu ka? (すみません、[lugar]はどこですか？)** - Disculpe, ¿dónde está [lugar]? Por ejemplo, "Sumimasen, eki wa doko desu ka?" significa "Disculpe, ¿dónde está la estación?".</w:t>
      </w:r>
    </w:p>
    <w:p>
      <w:r>
        <w:t>- **[lugar] ni ikitai no desu ga ( [lugar]に行きたいのですが)** - Quiero ir a [lugar]. Puedes usar esta frase para ser más específico sobre tu destino.</w:t>
      </w:r>
    </w:p>
    <w:p>
      <w:r>
        <w:t>### En Situaciones de Emergencia</w:t>
      </w:r>
    </w:p>
    <w:p>
      <w:r>
        <w:t>Es crucial saber cómo comunicarte en situaciones de emergencia. Aquí hay algunas frases que pueden ser vitales:</w:t>
      </w:r>
    </w:p>
    <w:p>
      <w:r>
        <w:t>- **Tasukete kudasai (助けてください)** - ¡Ayúdame, por favor! Esta frase es esencial si te encuentras en una situación crítica.</w:t>
      </w:r>
    </w:p>
    <w:p>
      <w:r>
        <w:t>- **Keisatsu o yonde kudasai (警察を呼んでください)** - Llame a la policía, por favor. Conocer esta frase puede ser importante para tu seguridad.</w:t>
      </w:r>
    </w:p>
    <w:p>
      <w:r>
        <w:t>Practica estas frases en voz alta para que te sientas más cómodo al usarlas en la vida real.</w:t>
      </w:r>
    </w:p>
    <w:p>
      <w:r>
        <w:t>## Frases para Socializar</w:t>
      </w:r>
    </w:p>
    <w:p>
      <w:r>
        <w:t>Además de los saludos y las solicitudes de ayuda, es importante saber cómo interactuar en situaciones sociales. Estas frases te ayudarán a hacer amigos y a disfrutar de la compañía de otros.</w:t>
      </w:r>
    </w:p>
    <w:p>
      <w:r>
        <w:t>### Conversaciones Cotidianas</w:t>
      </w:r>
    </w:p>
    <w:p>
      <w:r>
        <w:t>Para iniciar una conversación, puedes usar preguntas simples:</w:t>
      </w:r>
    </w:p>
    <w:p>
      <w:r>
        <w:t>- **Anata wa nani o shiteimasu ka? (あなたは何をしていますか？)** - ¿Qué estás haciendo? Esta es una excelente manera de abrir una conversación.</w:t>
      </w:r>
    </w:p>
    <w:p>
      <w:r>
        <w:t>- **Sukina tabemono wa nan desu ka? (好きな食べ物は何ですか？)** - ¿Cuál es tu comida favorita? Preguntar sobre gustos puede llevar a una charla interesante.</w:t>
      </w:r>
    </w:p>
    <w:p>
      <w:r>
        <w:t>### Invitar a Alguien</w:t>
      </w:r>
    </w:p>
    <w:p>
      <w:r>
        <w:t>Si deseas invitar a alguien a salir o a hacer algo, aquí tienes algunas frases:</w:t>
      </w:r>
    </w:p>
    <w:p>
      <w:r>
        <w:t>- **Issho ni ikimasen ka? (一緒に行きませんか？)** - ¿Quieres ir juntos? Esta es una forma amistosa de invitar a alguien.</w:t>
      </w:r>
    </w:p>
    <w:p>
      <w:r>
        <w:t>- **Kono shokuji ni sanka shimasen ka? (この食事に参加しませんか？)** - ¿Te gustaría unirte a esta comida? Es ideal para invitar a alguien a compartir una experiencia.</w:t>
      </w:r>
    </w:p>
    <w:p>
      <w:r>
        <w:t>Recuerda que el tono y la actitud son igual de importantes que las palabras que uses. Mantén una sonrisa y sé genuino en tus intenciones.</w:t>
      </w:r>
    </w:p>
    <w:p>
      <w:r>
        <w:t>## Frases para Ir de Compras</w:t>
      </w:r>
    </w:p>
    <w:p>
      <w:r>
        <w:t>Una de las actividades más comunes en cualquier país es ir de compras. Aprender algunas frases útiles puede hacer que tu experiencia sea más placentera y efectiva.</w:t>
      </w:r>
    </w:p>
    <w:p>
      <w:r>
        <w:t>### Preguntar por Precio</w:t>
      </w:r>
    </w:p>
    <w:p>
      <w:r>
        <w:t>Cuando estés en una tienda, es probable que necesites saber el precio de un artículo. Aquí te muestro algunas frases que pueden ser útiles:</w:t>
      </w:r>
    </w:p>
    <w:p>
      <w:r>
        <w:t>- **Kore wa ikura desu ka? (これはいくらですか？)** - ¿Cuánto cuesta esto? Esta frase te permitirá preguntar por el precio de cualquier producto.</w:t>
      </w:r>
    </w:p>
    <w:p>
      <w:r>
        <w:t>- **Mō sukoshi yasui no wa arimasu ka? (もう少し安いのはありますか？)** - ¿Tienen algo más barato? Con esta frase puedes buscar mejores ofertas.</w:t>
      </w:r>
    </w:p>
    <w:p>
      <w:r>
        <w:t>### Haciendo Compras</w:t>
      </w:r>
    </w:p>
    <w:p>
      <w:r>
        <w:t>Si decides comprar algo, aquí hay algunas maneras de hacerlo:</w:t>
      </w:r>
    </w:p>
    <w:p>
      <w:r>
        <w:t>- **Kore o kudasai (これをください)** - Quiero esto, por favor. Es una frase directa y clara para mostrar tu intención de comprar.</w:t>
      </w:r>
    </w:p>
    <w:p>
      <w:r>
        <w:t>- **Shōhin no kyanseru wa arimasu ka? (商品のキャンセルはありますか？)** - ¿Hay una política de cancelación? Esto puede ser útil si cambias de opinión sobre una compra.</w:t>
      </w:r>
    </w:p>
    <w:p>
      <w:r>
        <w:t>Practica estas frases mientras imaginas situaciones de compra, esto te ayudará a recordar mejor el vocabulario.</w:t>
      </w:r>
    </w:p>
    <w:p>
      <w:r>
        <w:t>## Ejemplo Local: La Cultura del "Omotenashi"</w:t>
      </w:r>
    </w:p>
    <w:p>
      <w:r>
        <w:t>Un aspecto fundamental de la cultura japonesa es el "omotenashi", que se traduce como hospitalidad. Este concepto va más allá de un simple servicio al cliente; implica anticiparse a las necesidades del huésped y ofrecer una atención excepcional. Un ejemplo de esto se puede observar en las tiendas de conveniencia (konbini), donde el personal está siempre dispuesto a ayudar y ofrecer un servicio amable.</w:t>
      </w:r>
    </w:p>
    <w:p>
      <w:r>
        <w:t>Imagina que entras a un konbini y un empleado te saluda con una sonrisa, listo para asistirte. Si preguntas "Kore wa ikura desu ka?", el empleado no solo te dirá el precio, sino que también puede sugerirte otros productos similares. Este tipo de interacción, guiada por el "omotenashi", te hará sentir bienvenido y valorado, algo que es esencial en la vida cotidiana japonesa.</w:t>
      </w:r>
    </w:p>
    <w:p>
      <w:r>
        <w:t>### Checklist de Acciones Concretas para Practicar</w:t>
      </w:r>
    </w:p>
    <w:p>
      <w:r>
        <w:t>1. **Practica los saludos y presentaciones**: Dedica 10 minutos al día a memorizar y practicar los saludos y frases de presentación. Puedes hacerlo frente a un espejo para observar tu pronunciación y expresiones faciales.</w:t>
      </w:r>
    </w:p>
    <w:p>
      <w:r>
        <w:t>2. **Simula situaciones de compra**: Crea un escenario de compras en casa. Haz que un amigo actúe como vendedor y practica frases como "Kore o kudasai" y "Kore wa ikura desu ka?".</w:t>
      </w:r>
    </w:p>
    <w:p>
      <w:r>
        <w:t>3. **Inicia conversaciones simples**: Intenta hacer preguntas simples sobre la vida diaria a tus amigos o familiares en japonés, usando frases como "Anata wa nani o shiteimasu ka?". Esto te ayudará a ganar confianza al hablar.</w:t>
      </w:r>
    </w:p>
    <w:p>
      <w:r>
        <w:t>## Acción práctica</w:t>
      </w:r>
    </w:p>
    <w:p>
      <w:r>
        <w:t>### Pasos para mejorar tu habilidad comunicativa en japonés</w:t>
      </w:r>
    </w:p>
    <w:p>
      <w:r>
        <w:t>1. **Escribe un diario**: Dedica unos minutos al día a escribir en japonés sobre tu día. Intenta incluir las frases que has aprendido.</w:t>
        <w:br/>
        <w:t xml:space="preserve">   </w:t>
        <w:br/>
        <w:t>2. **Mira programas de televisión en japonés**: Escoge una serie o programa que te guste y observa cómo se comunican los personajes. Intenta repetir las frases que escuchas.</w:t>
      </w:r>
    </w:p>
    <w:p>
      <w:r>
        <w:t>3. **Practica con un compañero**: Encuentra a alguien con quien puedas practicar regularmente. Pueden intercambiar preguntas y respuestas utilizando las frases que has aprendido.</w:t>
      </w:r>
    </w:p>
    <w:p>
      <w:r>
        <w:t>Al dominar estas frases básicas, estarás bien preparado para moverte en el día a día en Japón. La clave está en la práctica constante y en sumergirte en el idioma y la cultura. ¡Sigue adelante y disfruta de este emocionante viaje de aprendizaje!</w:t>
      </w:r>
    </w:p>
    <w:p>
      <w:pPr>
        <w:pStyle w:val="Heading1"/>
      </w:pPr>
      <w:r>
        <w:t>Chapter 6: **Números y Contar en Japonés**</w:t>
      </w:r>
    </w:p>
    <w:p>
      <w:r>
        <w:t># Números y Contar en Japonés</w:t>
      </w:r>
    </w:p>
    <w:p>
      <w:r>
        <w:t>Aprender a contar en japonés es una de las habilidades más fundamentales que puedes adquirir en tu camino hacia la fluidez en este hermoso idioma. Los números no solo son esenciales para realizar compras, sino que también son imprescindibles para entender horarios, fechas y cantidades en la vida diaria. En este capítulo, desglosaremos los números en japonés y cómo utilizarlos de manera efectiva en situaciones cotidianas. Además, exploraremos algunos ejemplos visuales que te ayudarán a reafirmar tu aprendizaje.</w:t>
      </w:r>
    </w:p>
    <w:p>
      <w:r>
        <w:t>## Los Números Básicos</w:t>
      </w:r>
    </w:p>
    <w:p>
      <w:r>
        <w:t>Para comenzar, es importante familiarizarnos con los números del 1 al 10 en japonés. Estos son la base para formar números más grandes y son esenciales en tu aprendizaje inicial.</w:t>
      </w:r>
    </w:p>
    <w:p>
      <w:r>
        <w:t>1. **Uno**: 一 (いち, ichi)</w:t>
        <w:br/>
        <w:t>2. **Dos**: 二 (に, ni)</w:t>
        <w:br/>
        <w:t>3. **Tres**: 三 (さん, san)</w:t>
        <w:br/>
        <w:t>4. **Cuatro**: 四 (し, shi / よん, yon)</w:t>
        <w:br/>
        <w:t>5. **Cinco**: 五 (ご, go)</w:t>
        <w:br/>
        <w:t>6. **Seis**: 六 (ろく, roku)</w:t>
        <w:br/>
        <w:t>7. **Siete**: 七 (しち, shichi / なな, nana)</w:t>
        <w:br/>
        <w:t>8. **Ocho**: 八 (はち, hachi)</w:t>
        <w:br/>
        <w:t>9. **Nueve**: 九 (きゅう, kyuu / く, ku)</w:t>
        <w:br/>
        <w:t>10. **Diez**: 十 (じゅう, juu)</w:t>
      </w:r>
    </w:p>
    <w:p>
      <w:r>
        <w:t>Una vez que domines estos números, podrás comenzar a contar hasta 99, ya que los números en japonés siguen un patrón lógico. Por ejemplo, el número 11 se dice 十一 (じゅういち, juuichi), que se traduce literalmente como "diez y uno". Esta estructura se repite con todos los números hasta 19.</w:t>
      </w:r>
    </w:p>
    <w:p>
      <w:r>
        <w:t>Practicar la pronunciación es clave. Escucha audios o videos donde se pronuncien los números y repite en voz alta. La práctica te ayudará a familiarizarte con la fonética del idioma.</w:t>
      </w:r>
    </w:p>
    <w:p>
      <w:r>
        <w:t>## Contando Más Allá de Diez</w:t>
      </w:r>
    </w:p>
    <w:p>
      <w:r>
        <w:t>Una vez que tengas dominados los números del 1 al 10, es hora de aprender a contar hasta 100. A continuación, te presentamos cómo funcionan las decenas y algunas cifras adicionales.</w:t>
      </w:r>
    </w:p>
    <w:p>
      <w:r>
        <w:t>### Decenas y Cientos</w:t>
      </w:r>
    </w:p>
    <w:p>
      <w:r>
        <w:t>- **Veinte**: 二十 (にじゅう, nijuu)</w:t>
        <w:br/>
        <w:t>- **Treinta**: 三十 (さんじゅう, sanjuu)</w:t>
        <w:br/>
        <w:t>- **Cuarenta**: 四十 (しじゅう, shijuu)</w:t>
        <w:br/>
        <w:t>- **Cincuenta**: 五十 (ごじゅう, gojuu)</w:t>
        <w:br/>
        <w:t>- **Sesenta**: 六十 (ろくじゅう, rokujuu)</w:t>
        <w:br/>
        <w:t>- **Setenta**: 七十 (しちじゅう, shichijuu)</w:t>
        <w:br/>
        <w:t>- **Ochenta**: 八十 (はちじゅう, hachijuu)</w:t>
        <w:br/>
        <w:t>- **Noventa**: 九十 (きゅうじゅう, kyuujuu)</w:t>
        <w:br/>
        <w:t>- **Cien**: 百 (ひゃく, hyaku)</w:t>
      </w:r>
    </w:p>
    <w:p>
      <w:r>
        <w:t>Para formar números entre 21 y 99, simplemente combina el número de la decena con el número de la unidad. Por ejemplo:</w:t>
      </w:r>
    </w:p>
    <w:p>
      <w:r>
        <w:t>- 21: 二十一 (にじゅういち, nijuuichi)</w:t>
        <w:br/>
        <w:t>- 35: 三十五 (さんじゅうご, sanjuugo)</w:t>
        <w:br/>
        <w:t>- 48: 四十八 (しじゅうはち, shijuuhachi)</w:t>
      </w:r>
    </w:p>
    <w:p>
      <w:r>
        <w:t>Es interesante notar que en japonés, el sistema de numeración se basa en unidades de diez, lo que hace que sea relativamente fácil seguir este patrón. Puedes practicar formando diferentes combinaciones, lo que te ayudará a ganar confianza.</w:t>
      </w:r>
    </w:p>
    <w:p>
      <w:r>
        <w:t>### Ejemplo Localizado: La Tienda de Comida</w:t>
      </w:r>
    </w:p>
    <w:p>
      <w:r>
        <w:t>Imagina que estás en una tienda de comestibles en Japón. En el carrito de compras tienes algunas frutas y verduras. Al llegar a la caja, el cajero te pregunta:</w:t>
      </w:r>
    </w:p>
    <w:p>
      <w:r>
        <w:t>- **Cajero**: いくつですか？ (Ikutsu desu ka?) – ¿Cuántos hay?</w:t>
      </w:r>
    </w:p>
    <w:p>
      <w:r>
        <w:t>Tú respondes:</w:t>
      </w:r>
    </w:p>
    <w:p>
      <w:r>
        <w:t>- **Tú**: りんごが三つと、バナナが二つです。 (Ringo ga mittsu to, banana ga futatsu desu.) – Tengo tres manzanas y dos plátanos.</w:t>
      </w:r>
    </w:p>
    <w:p>
      <w:r>
        <w:t>Aquí, has utilizado los números que aprendiste para comunicarte efectivamente. Practicar este tipo de diálogos te ayudará a sentirte más cómodo en situaciones reales.</w:t>
      </w:r>
    </w:p>
    <w:p>
      <w:r>
        <w:t>## Números Ordinales</w:t>
      </w:r>
    </w:p>
    <w:p>
      <w:r>
        <w:t>Los números ordinales son útiles para indicar la posición de un elemento en una secuencia. Por ejemplo, "primer", "segundo", "tercero", etc. En japonés, los números ordinales se forman añadiendo el sufijo -目 (-め, -me) a los números cardinales.</w:t>
      </w:r>
    </w:p>
    <w:p>
      <w:r>
        <w:t>- **Primero**: 一番 (いちばん, ichiban)</w:t>
        <w:br/>
        <w:t>- **Segundo**: 二番 (にばん, niban)</w:t>
        <w:br/>
        <w:t>- **Tercero**: 三番 (さんばん, sanban)</w:t>
        <w:br/>
        <w:t>- **Cuarto**: 四番 (よんばん, yonban)</w:t>
        <w:br/>
        <w:t>- **Quinto**: 五番 (ごばん, goban)</w:t>
      </w:r>
    </w:p>
    <w:p>
      <w:r>
        <w:t>Estos números son especialmente útiles en situaciones como clasificaciones, competiciones o incluso al hacer reservas en restaurantes. Por ejemplo, si deseas hacer una reserva, puedes decir:</w:t>
      </w:r>
    </w:p>
    <w:p>
      <w:r>
        <w:t>- 私は三番目のテーブルを予約したいです。(Watashi wa sanbanme no teeburu o yoyaku shitai desu.) – Quisiera reservar la mesa número tres.</w:t>
      </w:r>
    </w:p>
    <w:p>
      <w:r>
        <w:t>Practicar este tipo de frases te ayudará a ser más preciso en tus comunicaciones.</w:t>
      </w:r>
    </w:p>
    <w:p>
      <w:r>
        <w:t>## Números en Contexto</w:t>
      </w:r>
    </w:p>
    <w:p>
      <w:r>
        <w:t>Además de contar y usar números ordinales, es importante comprender cómo se utilizan los números en contextos específicos, como en fechas, horas y precios. Vamos a analizar cada uno de estos casos.</w:t>
      </w:r>
    </w:p>
    <w:p>
      <w:r>
        <w:t>### Fechas y Horarios</w:t>
      </w:r>
    </w:p>
    <w:p>
      <w:r>
        <w:t>Para expresar las fechas en japonés, es esencial conocer los números y cómo se combinan con las palabras para "año" (年, ねん, nen), "mes" (月, つき, tsuki) y "día" (日, ひ, hi).</w:t>
      </w:r>
    </w:p>
    <w:p>
      <w:r>
        <w:t>Por ejemplo, si hoy es el 5 de octubre de 2023, dirías:</w:t>
      </w:r>
    </w:p>
    <w:p>
      <w:r>
        <w:t>- 2023年10月5日 (2023 ねん 10がつ 5にち, 2023 nen 10 gatsu 5 nichi)</w:t>
      </w:r>
    </w:p>
    <w:p>
      <w:r>
        <w:t>Esto se traduce como "5 de octubre de 2023". Es útil practicar la pronunciación de estas fechas, especialmente si viajas a Japón y necesitas preguntar por eventos o actividades.</w:t>
      </w:r>
    </w:p>
    <w:p>
      <w:r>
        <w:t>### Precios y Compras</w:t>
      </w:r>
    </w:p>
    <w:p>
      <w:r>
        <w:t>Los números son cruciales al hacer compras. Para preguntar por el precio de un artículo, puedes usar la frase:</w:t>
      </w:r>
    </w:p>
    <w:p>
      <w:r>
        <w:t>- これはいくらですか？ (Kore wa ikura desu ka?) – ¿Cuánto cuesta esto?</w:t>
      </w:r>
    </w:p>
    <w:p>
      <w:r>
        <w:t>Si el artículo cuesta 500 yenes, el vendedor podría responder:</w:t>
      </w:r>
    </w:p>
    <w:p>
      <w:r>
        <w:t>- 500円です (500えんです, 500 en desu) – Cuesta 500 yenes.</w:t>
      </w:r>
    </w:p>
    <w:p>
      <w:r>
        <w:t>Es importante familiarizarse con las denominaciones de los billetes y monedas en Japón, ya que esto te ayudará a manejar tu dinero de manera más efectiva.</w:t>
      </w:r>
    </w:p>
    <w:p>
      <w:r>
        <w:t>## Checklist de Acciones</w:t>
      </w:r>
    </w:p>
    <w:p>
      <w:r>
        <w:t>Para consolidar lo aprendido sobre los números en japonés, aquí tienes una lista de acciones concretas que puedes llevar a cabo:</w:t>
      </w:r>
    </w:p>
    <w:p>
      <w:r>
        <w:t>1. **Practica la pronunciación**: Dedica unos minutos cada día a repetir los números en voz alta. Puedes usar aplicaciones de idiomas que incluyan audios para guiarte.</w:t>
        <w:br/>
        <w:t xml:space="preserve">   </w:t>
        <w:br/>
        <w:t>2. **Escribe los números**: Crea una tabla donde escribas los números del 1 al 100 en japonés y su pronunciación. Escribir te ayudará a memorizar mejor.</w:t>
      </w:r>
    </w:p>
    <w:p>
      <w:r>
        <w:t>3. **Simula compras**: Practica en casa con un amigo o familiar. Usa artículos reales y haz preguntas sobre precios y cantidades, usando frases que incluyen números.</w:t>
      </w:r>
    </w:p>
    <w:p>
      <w:r>
        <w:t>Al seguir estos pasos, no solo aprenderás los números en japonés, sino que también te sentirás más seguro al usarlos en situaciones cotidianas.</w:t>
      </w:r>
    </w:p>
    <w:p>
      <w:r>
        <w:t>## Acción Práctica</w:t>
      </w:r>
    </w:p>
    <w:p>
      <w:r>
        <w:t>### Pasos para practicar los números en japonés</w:t>
      </w:r>
    </w:p>
    <w:p>
      <w:r>
        <w:t>1. **Dedica tiempo a practicar la pronunciación**: Escoge un número del 1 al 100 cada día y repítelo en voz alta. Asegúrate de incluir los números ordinales.</w:t>
      </w:r>
    </w:p>
    <w:p>
      <w:r>
        <w:t>2. **Crea un calendario en japonés**: Anota las fechas importantes en japonés, incluyendo el día, mes y año. Esto te ayudará a familiarizarte con la estructura de las fechas.</w:t>
      </w:r>
    </w:p>
    <w:p>
      <w:r>
        <w:t>3. **Haz una lista de precios**: Visita un sitio web de productos japoneses o crea una lista de artículos en tu casa. Asigna precios y practica cómo preguntar por ellos en japonés.</w:t>
      </w:r>
    </w:p>
    <w:p>
      <w:r>
        <w:t>Recuerda que la clave para dominar los números en japonés es la práctica constante y la aplicación en situaciones reales. ¡Sigue adelante y disfruta de tu aprendizaje!</w:t>
      </w:r>
    </w:p>
    <w:p>
      <w:pPr>
        <w:pStyle w:val="Heading1"/>
      </w:pPr>
      <w:r>
        <w:t>Chapter 7: **Días de la Semana y Meses del Año**</w:t>
      </w:r>
    </w:p>
    <w:p>
      <w:r>
        <w:t>## Días de la Semana y Meses del Año</w:t>
      </w:r>
    </w:p>
    <w:p>
      <w:r>
        <w:t>Aprender los días de la semana y los meses del año es fundamental para manejarte en japonés, ya que estas palabras son esenciales para comunicarte en diversas situaciones cotidianas. Desde hacer planes hasta hablar sobre eventos, el dominio de estos términos te permitirá relacionarte más efectivamente y disfrutar de tu experiencia de aprendizaje. En esta sección, exploraremos cómo se forman los días de la semana y los meses, proporcionaremos ejemplos prácticos y te daremos herramientas para que puedas practicar de manera efectiva.</w:t>
      </w:r>
    </w:p>
    <w:p>
      <w:r>
        <w:t>### Días de la Semana</w:t>
      </w:r>
    </w:p>
    <w:p>
      <w:r>
        <w:t>En japonés, los días de la semana son muy fáciles de recordar una vez que conoces la estructura. Cada día de la semana está asociado con un elemento de la naturaleza, lo que proporciona un contexto interesante y útil. A continuación, te presentamos los días de la semana en japonés junto con su pronunciación:</w:t>
      </w:r>
    </w:p>
    <w:p>
      <w:r>
        <w:t>- **Lunes (月曜日)** - げつようび (getsuyōbi)</w:t>
        <w:br/>
        <w:t>- **Martes (火曜日)** - かようび (kayōbi)</w:t>
        <w:br/>
        <w:t>- **Miércoles (水曜日)** - すいようび (suiyōbi)</w:t>
        <w:br/>
        <w:t>- **Jueves (木曜日)** - もくようび (mokuyōbi)</w:t>
        <w:br/>
        <w:t>- **Viernes (金曜日)** - きんようび (kin'yōbi)</w:t>
        <w:br/>
        <w:t>- **Sábado (土曜日)** - どようび (doyōbi)</w:t>
        <w:br/>
        <w:t>- **Domingo (日曜日)** - にちようび (nichiyōbi)</w:t>
      </w:r>
    </w:p>
    <w:p>
      <w:r>
        <w:t xml:space="preserve">Como puedes notar, cada día de la semana termina con el sufijo "曜日" (yōbi), que significa "día de la semana". La primera parte de cada palabra corresponde a un elemento: </w:t>
        <w:br/>
        <w:t>- **Lunes** está relacionado con la Luna (月, getsu).</w:t>
        <w:br/>
        <w:t>- **Martes** con el fuego (火, ka).</w:t>
        <w:br/>
        <w:t>- **Miércoles** con el agua (水, sui).</w:t>
        <w:br/>
        <w:t>- **Jueves** con el árbol (木, moku).</w:t>
        <w:br/>
        <w:t>- **Viernes** con el oro o metal (金, kin).</w:t>
        <w:br/>
        <w:t>- **Sábado** con la tierra (土, do).</w:t>
        <w:br/>
        <w:t>- **Domingo** con el sol (日, nichi).</w:t>
      </w:r>
    </w:p>
    <w:p>
      <w:r>
        <w:t>#### Ejemplo Localizado</w:t>
      </w:r>
    </w:p>
    <w:p>
      <w:r>
        <w:t xml:space="preserve">Imagina que estás en Japón y decides hacer una excursión. Quieres preguntar a un amigo cuándo es el mejor día para ir. Podrías decir: </w:t>
        <w:br/>
        <w:t xml:space="preserve">- **"¿Cuándo vamos a la montaña?"** </w:t>
        <w:br/>
        <w:t>- **友達に「山に行くのはいつ？」(Tomodachi ni "Yama ni iku no wa itsu?")**</w:t>
      </w:r>
    </w:p>
    <w:p>
      <w:r>
        <w:t>Tu amigo podría responderte:</w:t>
        <w:br/>
        <w:t xml:space="preserve">- **"Vamos el sábado."** </w:t>
        <w:br/>
        <w:t>- **「土曜日に行こう！」(Doyōbi ni ikō!)**</w:t>
      </w:r>
    </w:p>
    <w:p>
      <w:r>
        <w:t>Este tipo de conversación es común y te ayudará a practicar tanto la pronunciación como la comprensión de los días de la semana.</w:t>
      </w:r>
    </w:p>
    <w:p>
      <w:r>
        <w:t>### Meses del Año</w:t>
      </w:r>
    </w:p>
    <w:p>
      <w:r>
        <w:t>Los meses del año en japonés también son bastante sencillos. Al igual que con los días de la semana, cada mes tiene su propio nombre y todos son ordinales. Aquí tienes la lista de los meses en japonés:</w:t>
      </w:r>
    </w:p>
    <w:p>
      <w:r>
        <w:t>- **Enero (1月)** - いちがつ (ichigatsu)</w:t>
        <w:br/>
        <w:t>- **Febrero (2月)** - にがつ (nigatsu)</w:t>
        <w:br/>
        <w:t>- **Marzo (3月)** - さんがつ (sangatsu)</w:t>
        <w:br/>
        <w:t>- **Abril (4月)** - よんがつ (yongatsu)</w:t>
        <w:br/>
        <w:t>- **Mayo (5月)** - ごがつ (gogatsu)</w:t>
        <w:br/>
        <w:t>- **Junio (6月)** - ろくがつ (rokugatsu)</w:t>
        <w:br/>
        <w:t>- **Julio (7月)** - しちがつ (shichigatsu)</w:t>
        <w:br/>
        <w:t>- **Agosto (8月)** - はちがつ (hachigatsu)</w:t>
        <w:br/>
        <w:t>- **Septiembre (9月)** - きゅうがつ (kyūgatsu)</w:t>
        <w:br/>
        <w:t>- **Octubre (10月)** - じゅうがつ (jūgatsu)</w:t>
        <w:br/>
        <w:t>- **Noviembre (11月)** - じゅういちがつ (jūichigatsu)</w:t>
        <w:br/>
        <w:t>- **Diciembre (12月)** - じゅうにがつ (jūnigatsu)</w:t>
      </w:r>
    </w:p>
    <w:p>
      <w:r>
        <w:t>Como puedes ver, el prefijo del mes es simplemente el número del mes seguido de "月" (gatsu), que significa "mes". Este patrón hace que sea fácil recordar cómo se dice cada mes.</w:t>
      </w:r>
    </w:p>
    <w:p>
      <w:r>
        <w:t>#### Ejemplo Localizado</w:t>
      </w:r>
    </w:p>
    <w:p>
      <w:r>
        <w:t>Supongamos que tienes que programar una reunión y necesitas saber qué mes es el adecuado. Podrías preguntar a un colega:</w:t>
        <w:br/>
        <w:t>- **"¿En qué mes tenemos la reunión?"**</w:t>
        <w:br/>
        <w:t>- **「会議は何月ですか？」(Kaigi wa nangatsu desu ka?)**</w:t>
      </w:r>
    </w:p>
    <w:p>
      <w:r>
        <w:t>Tu colega podría responderte:</w:t>
        <w:br/>
        <w:t>- **"La reunión es en octubre."**</w:t>
        <w:br/>
        <w:t>- **「会議は10月です。」(Kaigi wa jūgatsu desu.)**</w:t>
      </w:r>
    </w:p>
    <w:p>
      <w:r>
        <w:t>Este tipo de interacción no solo te ayuda a practicar el idioma, sino que también te sumerge en la cultura de negocios japonesa, donde la puntualidad y la organización son esenciales.</w:t>
      </w:r>
    </w:p>
    <w:p>
      <w:r>
        <w:t>### Checklist de Acciones</w:t>
      </w:r>
    </w:p>
    <w:p>
      <w:r>
        <w:t>Para aplicar lo que has aprendido en esta sección, aquí tienes un checklist con tres acciones concretas que puedes realizar:</w:t>
      </w:r>
    </w:p>
    <w:p>
      <w:r>
        <w:t>1. **Crea un calendario visual**: Diseña un calendario en japonés donde anotes todos los días de la semana y los meses del año. Puedes usar imágenes o dibujos que representen cada día y mes para hacerlo más atractivo.</w:t>
        <w:br/>
        <w:t xml:space="preserve">  </w:t>
        <w:br/>
        <w:t>2. **Practica con un compañero**: Encuentra a alguien que también esté aprendiendo japonés y practiquen juntos. Hagan preguntas sobre los días y meses, tratando de incluir diferentes actividades que planeen hacer.</w:t>
      </w:r>
    </w:p>
    <w:p>
      <w:r>
        <w:t>3. **Haz un diario semanal**: Escribe un diario en japonés donde anotes lo que planeas hacer cada día. Incluye la fecha y el día de la semana en tu entrada. Esto te ayudará a familiarizarte con el uso práctico de estos términos.</w:t>
      </w:r>
    </w:p>
    <w:p>
      <w:r>
        <w:t>### Acción Práctica</w:t>
      </w:r>
    </w:p>
    <w:p>
      <w:r>
        <w:t>#### Pasos para practicar los días y meses en japonés</w:t>
      </w:r>
    </w:p>
    <w:p>
      <w:r>
        <w:t>1. **Repite en voz alta**: Dedica unos minutos cada día a practicar la pronunciación de los días de la semana y los meses. Puedes utilizar tarjetas de memoria para ayudarte.</w:t>
      </w:r>
    </w:p>
    <w:p>
      <w:r>
        <w:t>2. **Planifica tu semana**: Al inicio de cada semana, escribe un plan de tus actividades en japonés, asegurándote de incluir los días y meses correctos.</w:t>
      </w:r>
    </w:p>
    <w:p>
      <w:r>
        <w:t>3. **Utiliza aplicaciones**: Hay muchas aplicaciones que te pueden ayudar a practicar japonés. Busca aquellas que se centren en vocabulario básico y ejercicios interactivos sobre los días y meses.</w:t>
      </w:r>
    </w:p>
    <w:p>
      <w:r>
        <w:t>Recuerda que la práctica constante es clave para consolidar tu aprendizaje. ¡Sigue adelante y disfruta de tu viaje hacia el dominio del japonés!</w:t>
      </w:r>
    </w:p>
    <w:p>
      <w:pPr>
        <w:pStyle w:val="Heading1"/>
      </w:pPr>
      <w:r>
        <w:t>Chapter 8: **Vocabulario Esencial: Comida y Bebida**</w:t>
      </w:r>
    </w:p>
    <w:p>
      <w:r>
        <w:t># Vocabulario Esencial: Comida y Bebida</w:t>
      </w:r>
    </w:p>
    <w:p>
      <w:r>
        <w:t>La comida y la bebida son una parte fundamental de la cultura japonesa. Desde los sencillos platillos caseros hasta la sofisticada gastronomía presentada en un kaiseki, el vocabulario relacionado con la comida en japonés es vasto y variado. En este capítulo, exploraremos las palabras y frases esenciales que te ayudarán a navegar en restaurantes, mercados y en tu propia cocina. Aprenderemos a identificar ingredientes, platillos y bebidas, y te daré algunos consejos prácticos para utilizar este vocabulario en tu vida diaria.</w:t>
      </w:r>
    </w:p>
    <w:p>
      <w:r>
        <w:t>## Ingredientes Básicos</w:t>
      </w:r>
    </w:p>
    <w:p>
      <w:r>
        <w:t>El primer paso para aprender sobre la comida japonesa es familiarizarte con los ingredientes básicos. Muchos de estos ingredientes son fundamentales no solo en la cocina japonesa, sino que también pueden ser utilizados en diversas recetas internacionales. Aquí te presentamos algunos de los más comunes:</w:t>
      </w:r>
    </w:p>
    <w:p>
      <w:r>
        <w:t>### Arroz (ご飯 - ごはん, Gohan)</w:t>
      </w:r>
    </w:p>
    <w:p>
      <w:r>
        <w:t>El arroz es el alimento básico de Japón. Se consume en casi todas las comidas y es el acompañante perfecto para cualquier platillo. Existen diferentes tipos de arroz, pero el más común es el "gohan", que se refiere al arroz cocido. También puedes encontrar "sushi-meshi" (寿司飯), que es arroz preparado específicamente para sushi.</w:t>
      </w:r>
    </w:p>
    <w:p>
      <w:r>
        <w:t>### Soya (大豆 - だいず, Daizu)</w:t>
      </w:r>
    </w:p>
    <w:p>
      <w:r>
        <w:t>La soya en sus diversas formas es otro ingrediente esencial. La salsa de soya (醤油 - しょうゆ, Shoyu) es un condimento común en la cocina japonesa y se utiliza para sazonar y marinar. Además, el tofu (豆腐 - とうふ, Tofu), hecho a partir de soya, es una fuente importante de proteína, especialmente en dietas vegetarianas.</w:t>
      </w:r>
    </w:p>
    <w:p>
      <w:r>
        <w:t>### Pescado (魚 - さかな, Sakana)</w:t>
      </w:r>
    </w:p>
    <w:p>
      <w:r>
        <w:t>Japón es una nación insular, por lo que el pescado es fundamental en su dieta. Términos como "sashimi" (刺身) y "sushi" (寿司) son conocidos mundialmente. El sashimi se refiere a cortes finos de pescado crudo, mientras que el sushi puede incluir arroz y otros ingredientes.</w:t>
      </w:r>
    </w:p>
    <w:p>
      <w:r>
        <w:t>### Verduras (野菜 - やさい, Yasai)</w:t>
      </w:r>
    </w:p>
    <w:p>
      <w:r>
        <w:t>Las verduras son esenciales en la cocina japonesa. Algunas de las más utilizadas incluyen el daikon (大根 - だいこん), un rábano blanco, y el negi (葱 - ねぎ), que es una especie de cebolla verde. Estas verduras se utilizan en ensaladas, sopas y como acompañantes en una variedad de platos.</w:t>
      </w:r>
    </w:p>
    <w:p>
      <w:r>
        <w:t>### Frutas (果物 - くだもの, Kudamono)</w:t>
      </w:r>
    </w:p>
    <w:p>
      <w:r>
        <w:t>Las frutas también son populares en Japón, y encontrarás variedades únicas como el yuzu (柚子), un cítrico que se usa tanto en cocina como en bebidas. Las frutas suelen ser vistas como un regalo especial, y los japoneses valoran mucho su presentación.</w:t>
      </w:r>
    </w:p>
    <w:p>
      <w:r>
        <w:t>## Platos Típicos</w:t>
      </w:r>
    </w:p>
    <w:p>
      <w:r>
        <w:t>Una vez que tengas claro el vocabulario de los ingredientes, es hora de aprender sobre los platos típicos que podrás encontrar en Japón. Estos platillos son representativos de la cultura culinaria del país y están llenos de sabor.</w:t>
      </w:r>
    </w:p>
    <w:p>
      <w:r>
        <w:t>### Ramen (ラーメン)</w:t>
      </w:r>
    </w:p>
    <w:p>
      <w:r>
        <w:t>El ramen es uno de los platos más emblemáticos de Japón. Se trata de fideos de trigo servidos en un caldo sabroso, a menudo acompañado de carne, huevo y verduras. Existen diferentes estilos de ramen, como shoyu (salsa de soya), miso o tonkotsu (caldo de cerdo). Al pedir ramen en un restaurante, podrías decir: "Ramen o hitotsu onegaishimasu" (ラーメンを一つお願いします), que significa "Por favor, un ramen".</w:t>
      </w:r>
    </w:p>
    <w:p>
      <w:r>
        <w:t>### Tempura (天ぷら)</w:t>
      </w:r>
    </w:p>
    <w:p>
      <w:r>
        <w:t>La tempura es un plato que consiste en mariscos o verduras rebozados y fritos. Se suele servir con una salsa ligera y es muy popular tanto en restaurantes como en casa. Un ejemplo de cómo pedir tempura sería: "Ebi no tempura o kudasai" (エビの天ぷらをください), que significa "Por favor, la tempura de camarón".</w:t>
      </w:r>
    </w:p>
    <w:p>
      <w:r>
        <w:t>### Okonomiyaki (お好み焼き)</w:t>
      </w:r>
    </w:p>
    <w:p>
      <w:r>
        <w:t>El okonomiyaki es una especie de "pizza" japonesa hecha a base de una masa de col, carne y otros ingredientes, cocinada en una plancha caliente. Es un plato muy versátil, ya que puedes personalizarlo con tus ingredientes favoritos. Si te animas a probarlo, podrías pedir: "Okonomiyaki o onegaishimasu" (お好み焼きをお願いします).</w:t>
      </w:r>
    </w:p>
    <w:p>
      <w:r>
        <w:t>### Sushi (寿司)</w:t>
      </w:r>
    </w:p>
    <w:p>
      <w:r>
        <w:t>El sushi es, sin duda, el plato japonés más famoso a nivel mundial. Consiste en arroz aderezado con vinagre y acompañado de pescado crudo o cocido, mariscos y verduras. Puedes encontrar diferentes tipos de sushi, como nigiri (bolitas de arroz con pescado encima) y maki (rollos de sushi). Un ejemplo de cómo pedir sushi sería: "Maguro no nigiri o kudasai" (マグロの握りをください), que significa "Por favor, el nigiri de atún".</w:t>
      </w:r>
    </w:p>
    <w:p>
      <w:r>
        <w:t>## Bebidas Japonesas</w:t>
      </w:r>
    </w:p>
    <w:p>
      <w:r>
        <w:t>No podemos hablar de la comida japonesa sin mencionar las bebidas que la acompañan. La cultura de la bebida en Japón es rica y variada, ofreciendo opciones para todos los gustos.</w:t>
      </w:r>
    </w:p>
    <w:p>
      <w:r>
        <w:t>### Té Verde (緑茶 - りょくちゃ, Ryokucha)</w:t>
      </w:r>
    </w:p>
    <w:p>
      <w:r>
        <w:t>El té verde es una bebida tradicional en Japón y se sirve con casi todas las comidas. Existen diferentes tipos, como el sencha (煎茶) y el matcha (抹茶), este último utilizado en ceremonias de té. Un simple saludo al pedir té sería: "Ryokucha o kudasai" (緑茶をください), que significa "Por favor, té verde".</w:t>
      </w:r>
    </w:p>
    <w:p>
      <w:r>
        <w:t>### Sake (酒 - さけ, Sake)</w:t>
      </w:r>
    </w:p>
    <w:p>
      <w:r>
        <w:t>El sake es la bebida alcohólica más famosa de Japón, hecha a partir de arroz fermentado. Se puede servir caliente o frío, y es perfecto para acompañar una cena japonesa. Para pedir sake en un restaurante, podrías decir: "Sake o ippai onegaishimasu" (酒を一杯お願いします), que significa "Por favor, una copa de sake".</w:t>
      </w:r>
    </w:p>
    <w:p>
      <w:r>
        <w:t>### Shochu (焼酎 - しょうちゅう, Shochu)</w:t>
      </w:r>
    </w:p>
    <w:p>
      <w:r>
        <w:t>El shochu es otra bebida alcohólica, más fuerte que el sake, y puede estar hecha de varios ingredientes como cebada, batata o arroz. Es muy popular en las regiones del sur de Japón. Al pedir shochu, podrías decir: "Shochu o kudasai" (焼酎をください), que significa "Por favor, shochu".</w:t>
      </w:r>
    </w:p>
    <w:p>
      <w:r>
        <w:t>### Cerveza (ビール - びーる, Bīru)</w:t>
      </w:r>
    </w:p>
    <w:p>
      <w:r>
        <w:t>La cerveza también es muy popular en Japón, y marcas como Asahi y Sapporo son conocidas a nivel mundial. Al pedir una cerveza, dirías: "Bīru o kudasai" (ビールをください), que significa "Por favor, una cerveza".</w:t>
      </w:r>
    </w:p>
    <w:p>
      <w:r>
        <w:t>## Un Caso Local: Mercado de Tsukiji</w:t>
      </w:r>
    </w:p>
    <w:p>
      <w:r>
        <w:t>Un excelente lugar para sumergirse en la cultura culinaria japonesa es el famoso Mercado de Tsukiji en Tokio. Aunque el mercado mayorista se trasladó a Toyosu, la zona de Tsukiji sigue siendo un punto caliente para los amantes de la comida. Aquí, puedes encontrar una variedad de ingredientes frescos, desde mariscos hasta verduras, y disfrutar de platillos como sushi, sashimi y tempura preparados al momento.</w:t>
      </w:r>
    </w:p>
    <w:p>
      <w:r>
        <w:t>En Tsukiji, puedes practicar tu vocabulario al interactuar con los vendedores. Imagina que quieres comprar atún fresco; podrías preguntar: "Maguro wa ikura desu ka?" (マグロはいくらですか？), que significa "¿Cuánto cuesta el atún?". La experiencia de comprar en un mercado local te brindará la oportunidad de escuchar y utilizar el vocabulario que has aprendido.</w:t>
      </w:r>
    </w:p>
    <w:p>
      <w:r>
        <w:t>## Acciones Concretas para Aprender</w:t>
      </w:r>
    </w:p>
    <w:p>
      <w:r>
        <w:t>Para ayudarte a consolidar este nuevo vocabulario sobre comida y bebida, aquí tienes una lista de acciones concretas que puedes realizar:</w:t>
      </w:r>
    </w:p>
    <w:p>
      <w:r>
        <w:t>1. **Crea una lista de compras en japonés**: Escribe una lista de ingredientes que necesitas para cocinar un platillo japonés. Esto te ayudará a familiarizarte con las palabras mientras haces la compra.</w:t>
      </w:r>
    </w:p>
    <w:p>
      <w:r>
        <w:t>2. **Visita un restaurante japonés**: Ve a un restaurante japonés y practica el vocabulario que has aprendido al hacer tu pedido en japonés. No temas preguntar al personal sobre el menú o los ingredientes.</w:t>
      </w:r>
    </w:p>
    <w:p>
      <w:r>
        <w:t>3. **Cocina un platillo japonés**: Escoge una receta sencilla de un platillo japonés, como el okonomiyaki o el ramen, y cocínalo. Asegúrate de leer la receta en japonés para practicar el vocabulario.</w:t>
      </w:r>
    </w:p>
    <w:p>
      <w:r>
        <w:t>### Acción Práctica</w:t>
      </w:r>
    </w:p>
    <w:p>
      <w:r>
        <w:t>#### Pasos para practicar el vocabulario de comida y bebida en japonés</w:t>
      </w:r>
    </w:p>
    <w:p>
      <w:r>
        <w:t>1. **Haz tarjetas de memoria**: Crea tarjetas con los nombres de ingredientes, platos y bebidas en un lado y su traducción en español en el otro. Practica diariamente.</w:t>
      </w:r>
    </w:p>
    <w:p>
      <w:r>
        <w:t>2. **Prueba recetas en japonés**: Busca recetas en línea que estén en japonés y trata de cocinarlas. Esto te ayudará a aprender el vocabulario en un contexto práctico.</w:t>
      </w:r>
    </w:p>
    <w:p>
      <w:r>
        <w:t>3. **Únete a un grupo de intercambio de idiomas**: Busca grupos locales o en línea donde puedas practicar el japonés, especialmente en temas de comida y bebida. Compartir experiencias culinarias te motivará a seguir aprendiendo.</w:t>
      </w:r>
    </w:p>
    <w:p>
      <w:r>
        <w:t>Con estos pasos, no solo mejorarás tu vocabulario culinario en japonés, sino que también te sumergirás en la cultura y tradición gastronómica de Japón. Recuerda que la práctica constante y la curiosidad son tus mejores aliados en este viaje de aprendizaje. ¡Disfruta de cada bocado y cada palabra!</w:t>
      </w:r>
    </w:p>
    <w:p>
      <w:pPr>
        <w:pStyle w:val="Heading1"/>
      </w:pPr>
      <w:r>
        <w:t>Conclusion</w:t>
      </w:r>
    </w:p>
    <w:p>
      <w:r>
        <w:t>## Conclusión</w:t>
      </w:r>
    </w:p>
    <w:p>
      <w:r>
        <w:t>Al llegar al final de este viaje de 30 días, es probable que te encuentres reflexionando sobre el camino recorrido en tu aprendizaje del japonés. Al igual que una buena comida japonesa, aprender un nuevo idioma es una mezcla de ingredientes, paciencia, y, sobre todo, práctica. En este libro, hemos abordado desde los conceptos más básicos hasta la construcción de frases sencillas, siempre con ejemplos visuales y prácticos que facilitan tu comprensión. Ahora, es momento de consolidar lo aprendido y dar los siguientes pasos en tu aventura con el idioma japonés.</w:t>
      </w:r>
    </w:p>
    <w:p>
      <w:r>
        <w:t>### Reflexionando sobre tu progreso</w:t>
      </w:r>
    </w:p>
    <w:p>
      <w:r>
        <w:t>Es fundamental que tomes un momento para evaluar lo que has logrado en este último mes. Desde aprender los hiragana y katakana hasta manejar frases simples para pedir comida o interactuar con hablantes nativos, cada paso cuenta. Tal vez al principio te pareció abrumador, pero ahora puedes ver que cada nuevo carácter y cada nueva palabra se suman a tu conocimiento. Recuerda que el aprendizaje de un idioma es un proceso continuo y que cada pequeño esfuerzo pone un ladrillo en la construcción de tu fluidez.</w:t>
      </w:r>
    </w:p>
    <w:p>
      <w:r>
        <w:t>Imagina que estás en un restaurante en Tokio, rodeado de aromas y sabores que nunca has experimentado. Te sientes seguro al leer el menú en japonés y preguntar sobre los platos que no conoces. Esta visión no es solo un sueño; es una posibilidad real que puedes alcanzar si continúas practicando. Mantén esa motivación y sigue avanzando.</w:t>
      </w:r>
    </w:p>
    <w:p>
      <w:r>
        <w:t>### La importancia de la práctica constante</w:t>
      </w:r>
    </w:p>
    <w:p>
      <w:r>
        <w:t>El aprendizaje de un idioma no termina en un libro o en un curso. Es un compromiso diario que requiere dedicación. A medida que te sumerges más en el japonés, es crucial que incorpores prácticas en tu rutina diaria. Ya sea a través de aplicaciones de idiomas, intercambio de idiomas, o simplemente conversando con amigos que también estén interesados en aprender, la práctica constante te permitirá internalizar el idioma de manera más efectiva.</w:t>
      </w:r>
    </w:p>
    <w:p>
      <w:r>
        <w:t>Un ejemplo de esto es el caso de Ana, una estudiante de español en Tokio. Al principio, Ana se limitaba a estudiar en casa, pero al unirse a un grupo de conversación en su barrio, comenzó a ganar confianza y fluidez rápidamente. Ahora, no solo puede pedir comida en japonés, sino que también ha hecho amigos japoneses y ha ampliado su círculo social. Esto no solo enriqueció su vocabulario, sino que también le permitió experimentar la cultura de Japón de una manera más profunda.</w:t>
      </w:r>
    </w:p>
    <w:p>
      <w:r>
        <w:t>### Conéctate con la cultura japonesa</w:t>
      </w:r>
    </w:p>
    <w:p>
      <w:r>
        <w:t>Aprender japonés no se trata solo de palabras y gramática; también es una puerta a la rica cultura japonesa. A medida que sigues tu estudio, trata de sumergirte en aspectos culturales como la gastronomía, la música, y la literatura. Ver películas japonesas, leer manga o incluso aprender sobre festivales y tradiciones te ayudará a comprender mejor el contexto en el que se utiliza el idioma.</w:t>
      </w:r>
    </w:p>
    <w:p>
      <w:r>
        <w:t>Un buen comienzo podría ser explorar la cocina japonesa a través de la preparación de platos típicos. No solo practicarás el vocabulario relacionado con la comida, sino que también experimentarás la alegría de compartir una comida japonesa con amigos o familiares. ¡Y quién sabe! Tal vez descubras un nuevo platillo favorito que te inspire a seguir aprendiendo.</w:t>
      </w:r>
    </w:p>
    <w:p>
      <w:r>
        <w:t>### Acciones concretas para seguir avanzando</w:t>
      </w:r>
    </w:p>
    <w:p>
      <w:r>
        <w:t>Para asegurarte de que tu aprendizaje continúe después de este libro, aquí tienes tres acciones concretas que puedes implementar en tu rutina:</w:t>
      </w:r>
    </w:p>
    <w:p>
      <w:r>
        <w:t>1. **Establece un horario de estudio**: Dedica un tiempo específico cada día a estudiar japonés. Puede ser solo 20 minutos, pero la consistencia es clave.</w:t>
        <w:br/>
        <w:t xml:space="preserve">   </w:t>
        <w:br/>
        <w:t>2. **Crea un diario en japonés**: Empieza a escribir un diario donde registres tus pensamientos y experiencias en japonés. Esto te ayudará a practicar la escritura y a reflexionar sobre tu progreso.</w:t>
      </w:r>
    </w:p>
    <w:p>
      <w:r>
        <w:t>3. **Consigue un compañero de estudio**: Encuentra a alguien que esté aprendiendo japonés o que sea nativo. Practicar con otra persona te permitirá poner en práctica lo aprendido y resolver dudas en el camino.</w:t>
      </w:r>
    </w:p>
    <w:p>
      <w:r>
        <w:t>### Acción Práctica</w:t>
      </w:r>
    </w:p>
    <w:p>
      <w:r>
        <w:t>**Pasos para continuar tu aprendizaje del japonés:**</w:t>
      </w:r>
    </w:p>
    <w:p>
      <w:r>
        <w:t>1. **Dedica tiempo cada día**: Establece un horario diario para practicar, aunque sean 15-20 minutos.</w:t>
        <w:br/>
        <w:t>2. **Inmersión cultural**: Busca actividades culturales como talleres de cocina japonesa o clases de caligrafía.</w:t>
        <w:br/>
        <w:t>3. **Conéctate con nativos**: Únete a grupos de intercambio de idiomas o busca compañeros de conversación en línea.</w:t>
      </w:r>
    </w:p>
    <w:p>
      <w:r>
        <w:t>Este es solo el comienzo de tu camino en el aprendizaje del japonés. Con dedicación y práctica, verás cómo poco a poco te acercas a la fluidez. ¡Aprovecha cada oportunidad para aprender y disfrutar de esta maravillosa lengua y cultura!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