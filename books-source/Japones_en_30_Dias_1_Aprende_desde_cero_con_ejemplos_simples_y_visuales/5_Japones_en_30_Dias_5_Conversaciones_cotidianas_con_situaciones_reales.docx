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5: Conversaciones cotidianas con situaciones reales</w:t>
      </w:r>
    </w:p>
    <w:p>
      <w:r>
        <w:t>By MICKY</w:t>
        <w:br/>
      </w:r>
    </w:p>
    <w:p>
      <w:r>
        <w:br w:type="page"/>
      </w:r>
    </w:p>
    <w:p>
      <w:pPr>
        <w:pStyle w:val="Heading1"/>
      </w:pPr>
      <w:r>
        <w:t>Table of Contents</w:t>
      </w:r>
    </w:p>
    <w:p>
      <w:r>
        <w:t>Introduction</w:t>
      </w:r>
    </w:p>
    <w:p>
      <w:r>
        <w:t>1. **Introducción al Japonés Conversacional**</w:t>
      </w:r>
    </w:p>
    <w:p>
      <w:r>
        <w:t>2. **Día 1: Saludos y Presentaciones**</w:t>
      </w:r>
    </w:p>
    <w:p>
      <w:r>
        <w:t>3. **Día 2: En el Restaurante**</w:t>
      </w:r>
    </w:p>
    <w:p>
      <w:r>
        <w:t>4. **Día 3: Compras y Regateo**</w:t>
      </w:r>
    </w:p>
    <w:p>
      <w:r>
        <w:t>5. **Día 4: Direcciones y Transporte**</w:t>
      </w:r>
    </w:p>
    <w:p>
      <w:r>
        <w:t>6. **Día 5: Conversaciones en el Trabajo**</w:t>
      </w:r>
    </w:p>
    <w:p>
      <w:r>
        <w:t>7. **Día 6: Actividades de Ocio**</w:t>
      </w:r>
    </w:p>
    <w:p>
      <w:r>
        <w:t>8. **Día 7: Emergencias y Problemas**</w:t>
      </w:r>
    </w:p>
    <w:p>
      <w:r>
        <w:t>Conclusion</w:t>
      </w:r>
    </w:p>
    <w:p>
      <w:r>
        <w:br w:type="page"/>
      </w:r>
    </w:p>
    <w:p>
      <w:pPr>
        <w:pStyle w:val="Heading1"/>
      </w:pPr>
      <w:r>
        <w:t>Introduction</w:t>
      </w:r>
    </w:p>
    <w:p>
      <w:r>
        <w:t># Introducción</w:t>
      </w:r>
    </w:p>
    <w:p>
      <w:r>
        <w:t>Aprender un nuevo idioma puede ser una aventura apasionante, pero también desafiante. En el caso del japonés, la riqueza de su cultura, su estructura gramatical y su amplia variedad de expresiones cotidianas pueden parecer intimidantes al principio. Sin embargo, a través de este libro, "Japonés en 30 Días 5: Conversaciones cotidianas con situaciones reales", pretendemos simplificar tu proceso de aprendizaje y brindarte herramientas prácticas para comunicarte con confianza en situaciones cotidianas. Este no es solo un libro de texto; es una guía para sumergirte en la vida diaria japonesa, entendiendo no solo el idioma, sino también el contexto cultural que lo rodea.</w:t>
      </w:r>
    </w:p>
    <w:p>
      <w:r>
        <w:t>## La Importancia de las Conversaciones Cotidianas</w:t>
      </w:r>
    </w:p>
    <w:p>
      <w:r>
        <w:t>Las conversaciones cotidianas son la base de cualquier lengua. A menudo, es en estos intercambios simples donde se forjan verdaderas conexiones con otras personas. En Japón, el idioma no solo se habla, sino que también se siente. Cada saludo, cada expresión de gratitud y cada pequeña conversación refleja una parte esencial de la cultura japonesa. Al aprender a participar en estas interacciones, no solo adquieres vocabulario y gramática, sino también un entendimiento más profundo de la sociedad que utiliza este idioma.</w:t>
      </w:r>
    </w:p>
    <w:p>
      <w:r>
        <w:t>Imagina que estás en un pequeño restaurante en Tokio, y un amable anciano te pregunta qué tal estás. En ese momento, no solo estás practicando el idioma, sino que también estás participando en un acto de cortesía que es fundamental en la cultura japonesa. Este tipo de interacciones son las que este libro busca facilitar, equipándote con el lenguaje y las frases necesarias para desenvolverte en diversas situaciones de la vida diaria.</w:t>
      </w:r>
    </w:p>
    <w:p>
      <w:r>
        <w:t>## Estructura del Libro</w:t>
      </w:r>
    </w:p>
    <w:p>
      <w:r>
        <w:t>Este libro está diseñado para ser tu compañero de aprendizaje durante un mes. Cada capítulo se centra en una situación específica que podrías encontrar en tu día a día en Japón. Desde cómo pedir en un restaurante hasta cómo hacer preguntas en una tienda, cada sección está llena de ejemplos prácticos y diálogos que reflejan situaciones reales. La estructura se basa en la repetición y la práctica, asegurando que cada nuevo concepto se asiente en tu memoria.</w:t>
      </w:r>
    </w:p>
    <w:p>
      <w:r>
        <w:t>Además, a lo largo de cada capítulo, encontrarás consejos culturales y notas que te ayudarán a entender mejor el contexto en el que se utilizan ciertas expresiones. Por ejemplo, al aprender a hacer una reserva en un hotel, también descubrirás la importancia de la puntualidad y el respeto en la cultura japonesa, lo que enriquecerá tu experiencia de viaje.</w:t>
      </w:r>
    </w:p>
    <w:p>
      <w:r>
        <w:t>## Estrategias de Aprendizaje Efectivas</w:t>
      </w:r>
    </w:p>
    <w:p>
      <w:r>
        <w:t>Para aprovechar al máximo este libro, es fundamental adoptar estrategias de aprendizaje efectivas. Aquí hay algunas sugerencias que te ayudarán a asimilar el contenido de manera más eficiente:</w:t>
      </w:r>
    </w:p>
    <w:p>
      <w:r>
        <w:t>1. **Practica Diariamente**: Dedica al menos 15-20 minutos al día a estudiar. La constancia es clave para retener lo aprendido.</w:t>
        <w:br/>
        <w:t>2. **Repasa y Repite**: Al final de cada capítulo, asegúrate de repasar lo que aprendiste y practicarlo en voz alta. La repetición te ayudará a internalizar las frases y vocabulario.</w:t>
        <w:br/>
        <w:t>3. **Inmersión Cultural**: Complementa tu estudio con medios en japonés, como películas, canciones o podcasts. Esto no solo te ayudará con la pronunciación, sino que también te sumergirá más en la cultura.</w:t>
      </w:r>
    </w:p>
    <w:p>
      <w:r>
        <w:t>Al implementar estas estrategias, verás que el aprendizaje del japonés se convierte en una experiencia más amena y enriquecedora.</w:t>
      </w:r>
    </w:p>
    <w:p>
      <w:r>
        <w:t>## Un Caso Local: La Experiencia de María en Japón</w:t>
      </w:r>
    </w:p>
    <w:p>
      <w:r>
        <w:t>Para ilustrar el impacto de aprender japonés en situaciones cotidianas, consideremos el caso de María, una estudiante española que decidió viajar a Japón durante un semestre. Al principio, María se sentía perdida en las conversaciones, ya que apenas conocía algunas frases básicas. Sin embargo, decidió seguir un enfoque sistemático y utilizó recursos similares a este libro.</w:t>
      </w:r>
    </w:p>
    <w:p>
      <w:r>
        <w:t>María se esforzó por aprender las frases y vocabulario que necesitaba para interactuar en situaciones comunes, como en el transporte público y en los restaurantes. Con el tiempo, comenzó a entablar conversaciones con sus compañeros de clase y locales, lo que no solo mejoró su habilidad en el idioma, sino que también le permitió hacer amigos y sumergirse en la cultura japonesa. Al final de su estancia, María no solo había mejorado su japonés, sino que también había creado recuerdos inolvidables y conexiones significativas.</w:t>
      </w:r>
    </w:p>
    <w:p>
      <w:r>
        <w:t>## Acciones Concretas para Comenzar</w:t>
      </w:r>
    </w:p>
    <w:p>
      <w:r>
        <w:t>Para ayudarte a dar los primeros pasos en tu viaje de aprendizaje del japonés, aquí tienes un sencillo checklist con acciones concretas que puedes implementar desde hoy:</w:t>
      </w:r>
    </w:p>
    <w:p>
      <w:r>
        <w:t>1. **Configura un horario de estudio**: Decide qué días y horas dedicarás al aprendizaje del japonés, y anótalo en tu calendario.</w:t>
        <w:br/>
        <w:t>2. **Elige un compañero de estudio**: Encuentra a alguien con quien puedas practicar. Puede ser un amigo o incluso un intercambio lingüístico en línea.</w:t>
        <w:br/>
        <w:t>3. **Descarga una app de idioma**: Hay muchas aplicaciones que pueden complementarte en tu aprendizaje del japonés. Busca una que se adapte a tu estilo.</w:t>
      </w:r>
    </w:p>
    <w:p>
      <w:r>
        <w:t>### Acción Práctica</w:t>
      </w:r>
    </w:p>
    <w:p>
      <w:r>
        <w:t>Para asegurarte de que estás avanzando en tu aprendizaje, aquí tienes tres pasos prácticos que puedes seguir hoy mismo:</w:t>
      </w:r>
    </w:p>
    <w:p>
      <w:r>
        <w:t>1. **Configura tu espacio de estudio**: Crea un ambiente propicio para aprender, libre de distracciones.</w:t>
        <w:br/>
        <w:t>2. **Aprende 5 frases nuevas**: Selecciona cinco frases útiles del primer capítulo y repítelas en voz alta.</w:t>
        <w:br/>
        <w:t>3. **Busca un recurso cultural**: Elige una película o una serie en japonés para ver esta semana, y presta atención a los diálogos.</w:t>
      </w:r>
    </w:p>
    <w:p>
      <w:r>
        <w:t>Con este enfoque, "Japonés en 30 Días 5" se convierte en una herramienta valiosa para que te sumerjas en el idioma y la cultura japonesa. Prepárate para disfrutar de tu viaje de aprendizaje y las conexiones que harás en el camino. ¡Vamos a empezar!</w:t>
      </w:r>
    </w:p>
    <w:p>
      <w:pPr>
        <w:pStyle w:val="Heading1"/>
      </w:pPr>
      <w:r>
        <w:t>Chapter 1: **Introducción al Japonés Conversacional**</w:t>
      </w:r>
    </w:p>
    <w:p>
      <w:r>
        <w:t># Introducción al Japonés Conversacional</w:t>
      </w:r>
    </w:p>
    <w:p>
      <w:r>
        <w:t>El japonés es un idioma fascinante, lleno de matices y expresiones que reflejan la rica cultura de Japón. Aprender japonés no solo implica memorizar vocabulario y gramática, sino también entender el contexto en el que se utilizan las palabras y frases. Este capítulo está diseñado para sumergirte en el mundo del japonés conversacional, brindándote herramientas útiles para que puedas interactuar de manera efectiva en situaciones cotidianas. Desde saludos simples hasta conversaciones más complejas, aquí te proporcionaremos las claves para desenvolverte con confianza.</w:t>
      </w:r>
    </w:p>
    <w:p>
      <w:r>
        <w:t>## La Importancia del Contexto en la Conversación</w:t>
      </w:r>
    </w:p>
    <w:p>
      <w:r>
        <w:t>Una de las características más distintivas del japonés es su dependencia del contexto. A menudo, lo que se dice puede variar según la situación, la relación entre los hablantes y el entorno cultural. Por ejemplo, en una conversación formal, se esperaría que utilices el "keigo" (言葉), que son formas de hablar respetuosas. Por otro lado, en un ambiente más informal, puedes usar un lenguaje más coloquial.</w:t>
      </w:r>
    </w:p>
    <w:p>
      <w:r>
        <w:t>Imagina que estás en un restaurante japonés. Si el dueño del local te pregunta cómo te encuentras, en un contexto formal podrías responder con "お陰様で元気です" (Okagesama de genki desu), que significa "Estoy bien, gracias a ti". Sin embargo, si estás hablando con un amigo, podrías simplemente decir "元気だよ" (Genki da yo), que se traduce como "Estoy bien". Esta variación en el lenguaje no solo muestra respeto, sino que también refleja el nivel de intimidad y confianza que tienes con la otra persona.</w:t>
      </w:r>
    </w:p>
    <w:p>
      <w:r>
        <w:t>## Frases Clave para Situaciones Cotidianas</w:t>
      </w:r>
    </w:p>
    <w:p>
      <w:r>
        <w:t>Para comenzar a conversar en japonés, es fundamental tener un repertorio de frases clave que puedas utilizar en diversas situaciones. Aquí te presentamos algunas de las más importantes:</w:t>
      </w:r>
    </w:p>
    <w:p>
      <w:r>
        <w:t>**Saludo y Presentación**</w:t>
      </w:r>
    </w:p>
    <w:p>
      <w:r>
        <w:t>Al encontrarte con alguien por primera vez, es común realizar una breve presentación. Puedes utilizar la frase "初めまして" (Hajimemashite) que significa "Encantado de conocerte". Luego, puedes continuar con "私の名前は[tu nombre]です" (Watashi no namae wa [tu nombre] desu), que se traduce como "Mi nombre es [tu nombre]".</w:t>
      </w:r>
    </w:p>
    <w:p>
      <w:r>
        <w:t>**Conversaciones Cotidianas**</w:t>
      </w:r>
    </w:p>
    <w:p>
      <w:r>
        <w:t>Una vez que te has presentado, una buena manera de continuar la conversación es preguntar sobre la otra persona. Frases como "お元気ですか?" (Ogenki desu ka?), que significa "¿Cómo estás?", son esenciales. Si la persona responde que está bien, podrías seguir con "最近忙しいですか?" (Saikin isogashii desu ka?), que se traduce como "¿Has estado ocupado últimamente?".</w:t>
      </w:r>
    </w:p>
    <w:p>
      <w:r>
        <w:t>**Despedidas**</w:t>
      </w:r>
    </w:p>
    <w:p>
      <w:r>
        <w:t>No olvides que en Japón, las despedidas también tienen su importancia. Una manera común de despedirse es utilizando "さようなら" (Sayōnara), que significa "Adiós". Sin embargo, si esperas ver a la persona nuevamente pronto, es más apropiado usar "じゃね" (Ja ne), que se traduce como "Nos vemos" o "Hasta luego".</w:t>
      </w:r>
    </w:p>
    <w:p>
      <w:r>
        <w:t>## La Escucha Activa y el Lenguaje No Verbal</w:t>
      </w:r>
    </w:p>
    <w:p>
      <w:r>
        <w:t>Conversar en japonés no solo se trata de hablar, sino también de escuchar. La escucha activa es fundamental para entender el contexto y responder adecuadamente. En Japón, es común que los hablantes utilicen sonidos de asentimiento como "うん" (Un) o "はい" (Hai) para mostrar que están prestando atención. Estos pequeños gestos son una parte importante de la conversación.</w:t>
      </w:r>
    </w:p>
    <w:p>
      <w:r>
        <w:t>Además, el lenguaje no verbal juega un papel crucial. Los gestos, la postura y la expresión facial pueden comunicar mucho sin necesidad de palabras. Por ejemplo, una ligera inclinación de cabeza puede indicar respeto o acuerdo. Asegúrate de ser consciente de tu lenguaje corporal y de cómo puede ser percibido por los demás.</w:t>
      </w:r>
    </w:p>
    <w:p>
      <w:r>
        <w:t>## Caso Práctico: Conversación en un Café</w:t>
      </w:r>
    </w:p>
    <w:p>
      <w:r>
        <w:t>Imagina que decides visitar un acogedor café en Tokio. Al entrar, te recibe el personal con un cálido "いらっしゃいませ" (Irasshaimase), que significa "Bienvenido". Te sientas y el camarero se acerca. Aquí tienes un ejemplo de cómo podría desarrollarse la conversación:</w:t>
      </w:r>
    </w:p>
    <w:p>
      <w:r>
        <w:t>- **Camarero**: "ご注文はお決まりですか?" (Gochūmon wa okimari desu ka?) - "¿Ya ha decidido su pedido?"</w:t>
        <w:br/>
        <w:t>- **Tú**: "はい、コーヒーを一つお願いします" (Hai, kōhī o hitotsu onegaishimasu) - "Sí, un café, por favor."</w:t>
        <w:br/>
        <w:t>- **Camarero**: "かしこまりました" (Kashikomarimashita) - "Entendido."</w:t>
      </w:r>
    </w:p>
    <w:p>
      <w:r>
        <w:t>Este pequeño intercambio ilustra cómo las frases clave y las respuestas cortas pueden facilitar la comunicación en situaciones cotidianas. Practicar estos diálogos te ayudará a sentirte más cómodo al hablar.</w:t>
      </w:r>
    </w:p>
    <w:p>
      <w:r>
        <w:t>## Checklist de Acciones Concretas</w:t>
      </w:r>
    </w:p>
    <w:p>
      <w:r>
        <w:t>Para comenzar tu viaje hacia la fluidez en japonés conversacional, aquí tienes tres acciones concretas que puedes realizar:</w:t>
      </w:r>
    </w:p>
    <w:p>
      <w:r>
        <w:t>1. **Practica Frases Clave**: Dedica tiempo cada día a aprender y practicar 5-10 frases clave. Escríbelas y repítelas en voz alta. Esto te ayudará a recordarlas más fácilmente.</w:t>
      </w:r>
    </w:p>
    <w:p>
      <w:r>
        <w:t>2. **Escucha y Repite**: Escucha conversaciones en japonés, ya sea a través de podcasts, series o videos. Intenta repetir lo que escuchas para mejorar tu pronunciación y comprensión auditiva.</w:t>
      </w:r>
    </w:p>
    <w:p>
      <w:r>
        <w:t>3. **Inicia Conversaciones**: Si tienes la oportunidad, intenta conversar con hablantes nativos o compañeros de estudio. No tengas miedo de cometer errores; son parte del proceso de aprendizaje.</w:t>
      </w:r>
    </w:p>
    <w:p>
      <w:r>
        <w:t>## Acción Práctica</w:t>
      </w:r>
    </w:p>
    <w:p>
      <w:r>
        <w:t>Para poner en práctica lo que has aprendido, aquí tienes tres pasos concretos que puedes seguir:</w:t>
      </w:r>
    </w:p>
    <w:p>
      <w:r>
        <w:t>1. **Elige un Lugar de Interacción**: Visita un restaurante o café japonés y practica las frases que has aprendido al realizar tu pedido.</w:t>
      </w:r>
    </w:p>
    <w:p>
      <w:r>
        <w:t>2. **Encuentra un Compañero de Conversación**: Busca a alguien que también esté aprendiendo japonés y organízate para practicar juntos.</w:t>
      </w:r>
    </w:p>
    <w:p>
      <w:r>
        <w:t>3. **Graba Tu Voz**: Graba una breve conversación en japonés, como si estuvieras hablando con alguien. Escúchala para identificar áreas de mejora en tu pronunciación y fluidez.</w:t>
      </w:r>
    </w:p>
    <w:p>
      <w:r>
        <w:t>---</w:t>
      </w:r>
    </w:p>
    <w:p>
      <w:r>
        <w:t>Al finalizar este capítulo, deberías sentirte más preparado para iniciar conversaciones en japonés. Recuerda que la práctica constante es clave y que cada pequeño esfuerzo te acercará más a tu objetivo de hablar japonés con confianza. ¡Sigue adelante y disfruta del viaje hacia la fluidez!</w:t>
      </w:r>
    </w:p>
    <w:p>
      <w:pPr>
        <w:pStyle w:val="Heading1"/>
      </w:pPr>
      <w:r>
        <w:t>Chapter 2: **Día 1: Saludos y Presentaciones**</w:t>
      </w:r>
    </w:p>
    <w:p>
      <w:r>
        <w:t># Día 1: Saludos y Presentaciones</w:t>
      </w:r>
    </w:p>
    <w:p>
      <w:r>
        <w:t>Bienvenido al primer día de tu viaje para aprender japonés. Hoy nos centraremos en un aspecto fundamental en cualquier idioma: los saludos y las presentaciones. En Japón, la forma en que te presentas y saludas a los demás es crucial, ya que refleja tanto tu educación como tu respeto hacia la cultura. Aprender las expresiones adecuadas y su contexto cultural es el primer paso para lograr conversaciones significativas. En este capítulo, exploraremos distintas formas de saludar y presentarte, además de algunos aspectos culturales que enriquecerán tu aprendizaje del japonés.</w:t>
      </w:r>
    </w:p>
    <w:p>
      <w:r>
        <w:t>## 1. Los Saludos Básicos</w:t>
      </w:r>
    </w:p>
    <w:p>
      <w:r>
        <w:t>Los saludos en japonés son una parte esencial de la comunicación diaria. A diferencia de muchos otros idiomas, donde los saludos pueden ser bastante informales, en Japón la formalidad y la cortesía son aspectos primordiales que se reflejan en el lenguaje.</w:t>
      </w:r>
    </w:p>
    <w:p>
      <w:r>
        <w:t>Uno de los saludos más comunes es "Konnichiwa" (こんにちは), que significa "Buenas tardes". Este saludo se usa generalmente durante la parte central del día. Para las mañanas, dirás "Ohayō gozaimasu" (おはようございます), que es un saludo formal. Para un contexto más informal, puedes simplemente decir "Ohayō" (おはよう) a amigos o familiares.</w:t>
      </w:r>
    </w:p>
    <w:p>
      <w:r>
        <w:t>Por otro lado, cuando cae la noche, es común usar "Konbanwa" (こんばんは), que se traduce como "Buenas noches". Cada saludo tiene su propio contexto y momento del día, así que es importante aprender cuándo usar cada uno.</w:t>
      </w:r>
    </w:p>
    <w:p>
      <w:r>
        <w:t>### Ejemplo de Interacción</w:t>
      </w:r>
    </w:p>
    <w:p>
      <w:r>
        <w:t>Imagina que entras a una tienda en Japón. Al cruzar la puerta, el dependiente te saludará con un "Irasshaimase!" (いらっしゃいませ), que significa "¡Bienvenido!" o "¡Gracias por venir!". En respuesta, puedes simplemente sonreír y decir "Konnichiwa" (こんにちは). Este pequeño intercambio ya establece un ambiente amigable y respetuoso.</w:t>
      </w:r>
    </w:p>
    <w:p>
      <w:r>
        <w:t>## 2. Presentaciones Personales</w:t>
      </w:r>
    </w:p>
    <w:p>
      <w:r>
        <w:t>Cuando te encuentres con alguien nuevo, es común presentarte de manera formal. En japonés, la estructura de una presentación puede ser un poco diferente de lo que estás acostumbrado. La forma estándar de presentarte es diciendo tu nombre seguido de una frase que significa "Encantado de conocerte".</w:t>
      </w:r>
    </w:p>
    <w:p>
      <w:r>
        <w:t>Por ejemplo, puedes decir: "Hajimemashite, [tu nombre] desu" (はじめまして、[tu nombre]です), que se traduce como "Mucho gusto, soy [tu nombre]". Recuerda que en Japón es común usar el apellido antes del nombre, así que si tu nombre es Juan Pérez, dirías "Pérez Juan desu".</w:t>
      </w:r>
    </w:p>
    <w:p>
      <w:r>
        <w:t>Después de presentarte, es habitual hacer una pequeña reverencia, que es una señal de respeto. La profundidad de la reverencia puede variar según el contexto; en un encuentro casual, una ligera inclinación de la cabeza es suficiente. En entornos más formales, la reverencia puede ser más pronunciada.</w:t>
      </w:r>
    </w:p>
    <w:p>
      <w:r>
        <w:t>### Cultura de las Presentaciones</w:t>
      </w:r>
    </w:p>
    <w:p>
      <w:r>
        <w:t>Un ejemplo de la importancia de las presentaciones en Japón se puede observar en el ámbito empresarial. Cuando se inicia una reunión, cada participante se presenta, a menudo intercambiando tarjetas de presentación (meishi, 名刺). Al recibir una tarjeta, es crucial sostenerla con ambas manos, leerla detenidamente y no guardarla inmediatamente, ya que esto muestra respeto hacia la persona que te la ha entregado.</w:t>
      </w:r>
    </w:p>
    <w:p>
      <w:r>
        <w:t>## 3. Frases para Romper el Hielo</w:t>
      </w:r>
    </w:p>
    <w:p>
      <w:r>
        <w:t>Al conocer a alguien, es útil tener algunas frases listas para iniciar una conversación. Esto puede hacer que la interacción sea más fluida y te ayudará a sentirte más seguro. Aquí hay algunas frases que puedes usar:</w:t>
      </w:r>
    </w:p>
    <w:p>
      <w:r>
        <w:t>1. **"Ogenki desu ka?" (お元気ですか？)** - ¿Cómo estás?</w:t>
        <w:br/>
        <w:t>2. **"Nihongo wa benkyō shiteimasu." (日本語は勉強しています)** - Estoy aprendiendo japonés.</w:t>
        <w:br/>
        <w:t>3. **"Doko kara kimashita ka?" (どこから来ましたか？)** - ¿De dónde vienes?</w:t>
      </w:r>
    </w:p>
    <w:p>
      <w:r>
        <w:t>Estas preguntas no solo son una excelente manera de practicar, sino que también demuestran interés en la otra persona. En Japón, las relaciones personales son muy valoradas, y hacer preguntas sobre la vida de alguien puede abrir la puerta a una conversación más profunda.</w:t>
      </w:r>
    </w:p>
    <w:p>
      <w:r>
        <w:t>### Caso Práctico</w:t>
      </w:r>
    </w:p>
    <w:p>
      <w:r>
        <w:t>Supongamos que estás en una clase de japonés y conoces a un compañero. Puedes comenzar diciendo: "Hajimemashite, [su nombre] desu" y luego preguntar: "Ogenki desu ka?" Esto no solo te ayudará a practicar, sino que también creará un ambiente más cómodo y amigable para ambos.</w:t>
      </w:r>
    </w:p>
    <w:p>
      <w:r>
        <w:t>## 4. La Importancia del Contexto Social</w:t>
      </w:r>
    </w:p>
    <w:p>
      <w:r>
        <w:t>En Japón, el contexto social y la relación entre las personas juegan un papel fundamental en la forma en que se comunican. La jerarquía social, la edad y el estatus pueden influir en cómo te presentas y cómo te comunicas. Por ejemplo, si estás hablando con alguien mayor o en una posición de autoridad, es importante usar un lenguaje más formal.</w:t>
      </w:r>
    </w:p>
    <w:p>
      <w:r>
        <w:t>Una de las formas de mostrar respeto es utilizando la partícula "san" (さん) después del nombre de la persona. Por ejemplo, si conoces a alguien llamado Tanaka, deberías referirte a él como "Tanaka-san" (田中さん) en lugar de solo "Tanaka". Esto es una señal de respeto y cortesía.</w:t>
      </w:r>
    </w:p>
    <w:p>
      <w:r>
        <w:t>### Ejemplo Cultural</w:t>
      </w:r>
    </w:p>
    <w:p>
      <w:r>
        <w:t>Un ejemplo que ilustra esta dinámica social es el uso de honoríficos en la vida cotidiana. En un entorno laboral, cuando te diriges a un superior, incluso puedes usar títulos como "shachō" (社長) para referirte al presidente de la empresa o "senpai" (先輩) para referirte a un compañero de trabajo más experimentado. Este uso de honoríficos no solo es una cuestión de respeto, sino que también es esencial para establecer relaciones laborales efectivas.</w:t>
      </w:r>
    </w:p>
    <w:p>
      <w:r>
        <w:t>## 5. Checklist de Acciones Concretas</w:t>
      </w:r>
    </w:p>
    <w:p>
      <w:r>
        <w:t>Ahora que has aprendido sobre los saludos y las presentaciones en japonés, aquí tienes una lista de acciones concretas que puedes seguir para poner en práctica lo que has aprendido:</w:t>
      </w:r>
    </w:p>
    <w:p>
      <w:r>
        <w:t>1. **Practica los saludos**: Dedica unos minutos cada día a practicar los saludos básicos en voz alta. Intenta hacerlo frente a un espejo para observar tu pronunciación y entonación.</w:t>
        <w:br/>
        <w:t xml:space="preserve">   </w:t>
        <w:br/>
        <w:t>2. **Haz una presentación en japonés**: Escribe una breve presentación sobre ti mismo, incluyendo tu nombre, de dónde eres y que estás aprendiendo japonés. Practica decirlo en voz alta.</w:t>
      </w:r>
    </w:p>
    <w:p>
      <w:r>
        <w:t>3. **Conéctate con hablantes nativos**: Busca grupos de intercambio de idiomas en tu área o en línea. Intenta presentarte a un hablante nativo en japonés y practica tus nuevas habilidades.</w:t>
      </w:r>
    </w:p>
    <w:p>
      <w:r>
        <w:t>### Acción Práctica</w:t>
      </w:r>
    </w:p>
    <w:p>
      <w:r>
        <w:t>Para consolidar lo aprendido en este capítulo, realiza estos tres pasos:</w:t>
      </w:r>
    </w:p>
    <w:p>
      <w:r>
        <w:t>1. **Graba tu presentación**: Usa tu teléfono para grabar tu presentación en japonés. Escucha la grabación y evalúa tu pronunciación y fluidez.</w:t>
      </w:r>
    </w:p>
    <w:p>
      <w:r>
        <w:t>2. **Saluda a alguien en japonés**: La próxima vez que veas a un amigo o familiar, salúdalo en japonés. No importa si es en un contexto informal; la práctica es clave.</w:t>
      </w:r>
    </w:p>
    <w:p>
      <w:r>
        <w:t>3. **Inicia una conversación**: En un entorno social, intenta iniciar una conversación en japonés con una de las frases que has aprendido. ¡Recuerda que los errores son parte del aprendizaje!</w:t>
      </w:r>
    </w:p>
    <w:p>
      <w:r>
        <w:t>Al finalizar este primer día, deberías sentirte más cómodo con los saludos y presentaciones en japonés. La práctica constante te acercará a tu objetivo de hablar japonés con confianza. ¡Sigue adelante y disfruta del viaje hacia la fluidez!</w:t>
      </w:r>
    </w:p>
    <w:p>
      <w:pPr>
        <w:pStyle w:val="Heading1"/>
      </w:pPr>
      <w:r>
        <w:t>Chapter 3: **Día 2: En el Restaurante**</w:t>
      </w:r>
    </w:p>
    <w:p>
      <w:r>
        <w:t>## Día 2: En el Restaurante</w:t>
      </w:r>
    </w:p>
    <w:p>
      <w:r>
        <w:t>Comer en un restaurante es una de las experiencias más enriquecedoras cuando se está aprendiendo un nuevo idioma. No solo es una oportunidad para practicar el idioma, sino que también te permite sumergirte en la cultura local. En Japón, la gastronomía es un arte, y la forma en que se pide la comida y se interactúa con el personal tiene sus propias normas y costumbres. En este capítulo, exploraremos cómo desenvolverse en un restaurante japonés, desde la llegada hasta la despedida, y te proporcionaremos frases útiles que puedes utilizar en situaciones cotidianas.</w:t>
      </w:r>
    </w:p>
    <w:p>
      <w:r>
        <w:t>### 1. La llegada al restaurante</w:t>
      </w:r>
    </w:p>
    <w:p>
      <w:r>
        <w:t>Cuando llegues a un restaurante en Japón, lo primero que notarás es la amabilidad del personal. Al entrar, es común que te reciban con un enérgico "Irasshaimase" (いらっしゃいませ), que significa "¡Bienvenido!". Este saludo es parte de la hospitalidad japonesa y es una señal de que eres un cliente importante.</w:t>
      </w:r>
    </w:p>
    <w:p>
      <w:r>
        <w:t>Al llegar, lo más habitual es que el personal te guíe a tu mesa. En algunos restaurantes, especialmente en los más tradicionales, es posible que te ofrezcan un pequeño espacio donde quitarte los zapatos antes de entrar. Esto es parte de la cultura japonesa, que valora la limpieza y el respeto por el hogar. Así que, si te encuentras en un lugar así, no dudes en seguir las normas y quitarte los zapatos.</w:t>
      </w:r>
    </w:p>
    <w:p>
      <w:r>
        <w:t>Cuando te sientes, el camarero te llevará un menú. Aquí es donde comienza la aventura. Puede que te encuentres con un menú en japonés, así que tener una aplicación de traducción a mano puede ser útil. Sin embargo, muchos restaurantes en áreas turísticas también ofrecen menús en inglés o fotos de los platos, lo que facilita la elección.</w:t>
      </w:r>
    </w:p>
    <w:p>
      <w:r>
        <w:t>### 2. Pidiendo la comida</w:t>
      </w:r>
    </w:p>
    <w:p>
      <w:r>
        <w:t>Una vez que estés listo para hacer tu pedido, es hora de poner en práctica las frases que has aprendido. Una forma sencilla de llamar la atención del camarero es levantando ligeramente la mano y diciendo "Sumimasen" (すみません), que significa "Disculpe" o "Perdón". Esto es una manera educada de atraer su atención sin ser demasiado intrusivo.</w:t>
      </w:r>
    </w:p>
    <w:p>
      <w:r>
        <w:t>Cuando estés listo para pedir, puedes usar la frase "Kore o kudasai" (これをください), que significa "Esto, por favor". Si tienes una idea clara de lo que quieres, simplemente señala la imagen del menú o el nombre del plato y agrega "Kore o kudasai". También es útil conocer algunas de las especialidades locales. Por ejemplo, si estás en Kyoto, no dudes en pedir "Yudofu" (湯豆腐), un plato de tofu caliente que es un clásico de la región.</w:t>
      </w:r>
    </w:p>
    <w:p>
      <w:r>
        <w:t>Si tienes alguna restricción alimentaria o necesitas especificar algo en tu pedido, puedes usar la frase "Watashi wa [alergia o preferencia] ga arimasen" (私は[アレルギーや好み]がありません), que significa "No tengo [alergia o preferencia]". Por ejemplo, si no comes mariscos, puedes decir "Watashi wa kaizoku ga arimasen" (私は海鮮がありません).</w:t>
      </w:r>
    </w:p>
    <w:p>
      <w:r>
        <w:t>### 3. La experiencia de la comida</w:t>
      </w:r>
    </w:p>
    <w:p>
      <w:r>
        <w:t>Una vez que hayas hecho tu pedido, es momento de disfrutar de la experiencia gastronómica. En Japón, la presentación de los platos es tan importante como el sabor. Podrás notar que los platos son servidos con gran atención al detalle, y cada ingrediente parece haber sido seleccionado cuidadosamente. Tómate tu tiempo para disfrutar de la comida y no dudes en hacer comentarios al respecto. Si te gusta, puedes decir "Oishii" (美味しい), que significa "Delicioso".</w:t>
      </w:r>
    </w:p>
    <w:p>
      <w:r>
        <w:t>Durante la comida, es común ver a los japoneses usar palillos. Si no eres experto, no te preocupes, la mayoría de los restaurantes también ofrecen tenedores y cuchillos. Sin embargo, te animamos a que practiques con los palillos, ya que es una parte integral de la cultura culinaria japonesa. Si accidentalmente dejas caer algo, simplemente recoge el alimento y continúa disfrutando de la comida. No es necesario hacer una gran escena, ya que los errores son parte del aprendizaje.</w:t>
      </w:r>
    </w:p>
    <w:p>
      <w:r>
        <w:t>Si en algún momento necesitas más bebida o cualquier otra cosa, simplemente levanta la mano y di "Sumimasen" nuevamente. El personal estará encantado de ayudarte. Una costumbre interesante que debes conocer es la de decir “Itadakimasu” (いただきます) antes de empezar a comer, que es una expresión de agradecimiento por la comida. Al finalizar la comida, es apropiado decir "Gochisousama deshita" (ごちそうさまでした), que agradece al cocinero por la deliciosa comida.</w:t>
      </w:r>
    </w:p>
    <w:p>
      <w:r>
        <w:t>### 4. La cuenta y despedida</w:t>
      </w:r>
    </w:p>
    <w:p>
      <w:r>
        <w:t>Una vez que hayas terminado tu comida, es momento de pedir la cuenta. Para hacerlo, puedes decir "Okanjo o onegaishimasu" (お勘定をお願いします), que significa "La cuenta, por favor". En la mayoría de los restaurantes, el personal no traerá la cuenta a la mesa hasta que se lo pidas, por lo que es importante recordar esta frase.</w:t>
      </w:r>
    </w:p>
    <w:p>
      <w:r>
        <w:t>Cuando recibas la cuenta, revisa si el servicio está incluido. En Japón, es poco común dejar propina, ya que se considera que el servicio excepcional es parte de la experiencia gastronómica. Simplemente paga la cuenta con efectivo o tarjeta, y agradece al personal con un “Arigatou gozaimasu” (ありがとうございます) al momento de salir.</w:t>
      </w:r>
    </w:p>
    <w:p>
      <w:r>
        <w:t>Al despedirte, es habitual hacer una ligera reverencia como muestra de respeto y gratitud. Si has tenido una experiencia particularmente buena, no dudes en expresar tu satisfacción diciendo "Oishikatta desu" (美味しかったです), que significa "Estuvo delicioso". Esto no solo es un cumplido, sino que también muestra tu aprecio por la comida y el servicio.</w:t>
      </w:r>
    </w:p>
    <w:p>
      <w:r>
        <w:t>### 5. Ejemplo local: Comiendo ramen en Tokio</w:t>
      </w:r>
    </w:p>
    <w:p>
      <w:r>
        <w:t>Imaginemos que estás en Tokio y decides probar un famoso ramen. Al entrar en un pequeño restaurante de ramen, el aroma del caldo te envuelve. El lugar está lleno de comensales disfrutando de sus platos, lo que te da una idea de que has elegido el lugar correcto.</w:t>
      </w:r>
    </w:p>
    <w:p>
      <w:r>
        <w:t>Te sientas en la barra y el camarero te da un menú. Con un poco de nerviosismo pero también emoción, levantas la mano y dices "Sumimasen". Al hacer tu pedido, decides optar por el "Shoyu Ramen" (醤油ラーメン), un ramen con caldo de soja. Señalas en el menú y añades "Kore o kudasai".</w:t>
      </w:r>
    </w:p>
    <w:p>
      <w:r>
        <w:t>Mientras esperas tu plato, observas la destreza con la que los cocineros preparan los fideos y el caldo. Al recibir tu ramen, no puedes resistir la tentación de decir "Oishii". Después de disfrutar cada bocado, pides la cuenta y dices "Okanjo o onegaishimasu". Pagas y agradeces al personal con una reverencia. La experiencia de comer ramen no solo ha sido deliciosa, sino también educativa y culturalmente enriquecedora.</w:t>
      </w:r>
    </w:p>
    <w:p>
      <w:r>
        <w:t>### Checklist: Acciones concretas para practicar en el restaurante</w:t>
      </w:r>
    </w:p>
    <w:p>
      <w:r>
        <w:t>1. **Practica las frases clave**: Asegúrate de memorizar y practicar las siguientes frases: "Sumimasen", "Kore o kudasai", "Okanjo o onegaishimasu", y "Gochisousama deshita".</w:t>
        <w:br/>
        <w:t xml:space="preserve">   </w:t>
        <w:br/>
        <w:t>2. **Visita un restaurante japonés**: Busca un restaurante japonés en tu área y planea una visita. Intenta usar las frases que has aprendido cuando hagas tu pedido.</w:t>
      </w:r>
    </w:p>
    <w:p>
      <w:r>
        <w:t>3. **Comparte tu experiencia**: Al final de tu visita, comparte tu experiencia gastronómica con un amigo o en un diario. Describe qué pediste y cómo interactuaste con el personal.</w:t>
      </w:r>
    </w:p>
    <w:p>
      <w:r>
        <w:t>### Acción Práctica</w:t>
      </w:r>
    </w:p>
    <w:p>
      <w:r>
        <w:t>Para consolidar lo que has aprendido en este capítulo, realiza estos tres pasos:</w:t>
      </w:r>
    </w:p>
    <w:p>
      <w:r>
        <w:t>1. **Escribe un menú**: Crea un menú ficticio en japonés con tus platos favoritos. Incluye descripciones breves en español para cada uno.</w:t>
      </w:r>
    </w:p>
    <w:p>
      <w:r>
        <w:t>2. **Simula un pedido**: Practica hacer un pedido en japonés con un amigo o familiar. Usa las frases que has aprendido y haz que ellos actúen como el camarero.</w:t>
      </w:r>
    </w:p>
    <w:p>
      <w:r>
        <w:t>3. **Visita un restaurante japonés**: Planea una salida a un restaurante japonés real y aplica lo que aprendiste. Intenta hablar en japonés durante toda la experiencia.</w:t>
      </w:r>
    </w:p>
    <w:p>
      <w:r>
        <w:t>Al finalizar este segundo día, deberías sentirte más seguro al interactuar en un restaurante japonés. La práctica en situaciones reales es esencial para mejorar tus habilidades lingüísticas y para disfrutar plenamente de la rica gastronomía japonesa. ¡Sigue adelante y buen provecho!</w:t>
      </w:r>
    </w:p>
    <w:p>
      <w:pPr>
        <w:pStyle w:val="Heading1"/>
      </w:pPr>
      <w:r>
        <w:t>Chapter 4: **Día 3: Compras y Regateo**</w:t>
      </w:r>
    </w:p>
    <w:p>
      <w:r>
        <w:t># Día 3: Compras y Regateo</w:t>
      </w:r>
    </w:p>
    <w:p>
      <w:r>
        <w:t>En el tercer día de nuestro viaje por el idioma japonés, nos adentraremos en el fascinante mundo de las compras y el arte del regateo. Japón es un país donde las compras no son solo una cuestión de necesidad, sino también una experiencia cultural enriquecedora. Desde los bulliciosos mercados de Tsukiji en Tokio hasta las tranquilas tiendas de artesanía de Kyoto, cada lugar tiene su propio encanto. A medida que aprendemos frases clave y estrategias, nos prepararemos para navegar en estas interacciones cotidianas con confianza y estilo.</w:t>
      </w:r>
    </w:p>
    <w:p>
      <w:r>
        <w:t>## La Cultura de las Compras en Japón</w:t>
      </w:r>
    </w:p>
    <w:p>
      <w:r>
        <w:t>La experiencia de comprar en Japón es única y está impregnada de cortesía y respeto. Los japoneses valoran la atención al cliente y la calidad del servicio, lo que significa que cuando entras en una tienda, generalmente serás recibido con un cálido "Irasshaimase" (いらっしゃいませ), que significa "Bienvenido". Este saludo es solo el comienzo de una experiencia donde la amabilidad del personal puede sorprenderte.</w:t>
      </w:r>
    </w:p>
    <w:p>
      <w:r>
        <w:t>En Japón, las compras pueden variar desde grandes centros comerciales hasta pequeños puestos callejeros. En ciudades como Tokio, puedes encontrar desde marcas internacionales hasta productos locales y artesanales. Sin embargo, en muchas tiendas, especialmente en las más pequeñas, el regateo no es una práctica común. Los precios son generalmente fijos, pero hay excepciones en mercados y lugares turísticos donde un poco de negociación puede ser aceptable. Esto nos lleva a la importancia de saber cuándo y cómo regatear.</w:t>
      </w:r>
    </w:p>
    <w:p>
      <w:r>
        <w:t>## Frases Clave para Compras</w:t>
      </w:r>
    </w:p>
    <w:p>
      <w:r>
        <w:t>Para ayudarte en tus compras, aquí tienes algunas frases útiles que puedes utilizar:</w:t>
      </w:r>
    </w:p>
    <w:p>
      <w:r>
        <w:t>1. **Kore wa ikura desu ka? (これはいくらですか？)** – ¿Cuánto cuesta esto?</w:t>
        <w:br/>
        <w:t>2. **Mitsukemashita! (見つけました！)** – ¡Lo encontré!</w:t>
        <w:br/>
        <w:t>3. **Tasukete kudasai! (助けてください！)** – ¡Ayúdame, por favor!</w:t>
      </w:r>
    </w:p>
    <w:p>
      <w:r>
        <w:t>Estas frases te ayudarán a iniciar conversaciones con los vendedores y a expresar tus necesidades. Por ejemplo, si ves un kimono que te gusta, puedes preguntar "Kore wa ikura desu ka?" y así obtener información sobre el precio. Recuerda siempre acompañar tus palabras con una sonrisa; la amabilidad es clave en la cultura japonesa.</w:t>
      </w:r>
    </w:p>
    <w:p>
      <w:r>
        <w:t>## Estrategias de Regateo</w:t>
      </w:r>
    </w:p>
    <w:p>
      <w:r>
        <w:t>Aunque el regateo no es la norma en la mayoría de las tiendas japonesas, hay ocasiones en las que puede ser útil, especialmente en mercados. Aquí te comparto algunas estrategias que podrían ayudarte:</w:t>
      </w:r>
    </w:p>
    <w:p>
      <w:r>
        <w:t>1. **Investiga los precios**: Antes de entrar a un mercado, tómate un tiempo para investigar los precios de los productos que te interesan. Esto te dará una base sólida para negociar.</w:t>
      </w:r>
    </w:p>
    <w:p>
      <w:r>
        <w:t>2. **Sé amable y respetuoso**: El regateo en Japón debe hacerse con cortesía. Mantén una actitud amigable y no olvides agradecer al vendedor, incluso si no logras un descuento.</w:t>
      </w:r>
    </w:p>
    <w:p>
      <w:r>
        <w:t>3. **Ofrece un precio razonable**: Si decides hacer una oferta, asegúrate de que sea justa. Los vendedores apreciarán tu sinceridad y serán más propensos a considerar tu propuesta.</w:t>
      </w:r>
    </w:p>
    <w:p>
      <w:r>
        <w:t>### Ejemplo Local: El Mercado de Nishiki en Kioto</w:t>
      </w:r>
    </w:p>
    <w:p>
      <w:r>
        <w:t>Un excelente lugar para poner en práctica tus habilidades de compra y regateo es el Mercado de Nishiki en Kioto. Este mercado, conocido como "la cocina de Kioto", ofrece una variedad de productos frescos, artesanías y souvenirs. Aquí, puedes encontrar desde dulces tradicionales hasta utensilios de cocina de alta calidad.</w:t>
      </w:r>
    </w:p>
    <w:p>
      <w:r>
        <w:t>Imagina que llegas a una tienda que vende cerámicas. Al ver un tazón que te gusta, podrías preguntar "Kore wa ikura desu ka?" y, al recibir la respuesta, decidir si quieres intentar negociar un poco. Si el precio es un poco alto, podrías decir con una sonrisa: "Mitsu no tsubomi (みつのつぼみ) wa anata no tsubomi to onaji desu ka?" que se traduce como "¿Este tazón es igual de bonito que el que vi en otra tienda?" Esto puede abrir la puerta a una pequeña negociación.</w:t>
      </w:r>
    </w:p>
    <w:p>
      <w:r>
        <w:t>## Checklist de Acciones Concretas</w:t>
      </w:r>
    </w:p>
    <w:p>
      <w:r>
        <w:t>Para asegurarte de que estás listo para tus compras, aquí tienes una lista de verificación de tres acciones concretas:</w:t>
      </w:r>
    </w:p>
    <w:p>
      <w:r>
        <w:t>1. **Practica frases clave**: Dedica tiempo a practicar las frases que aprenderás en este capítulo. Puedes escribirlas en tarjetas y hacer simulaciones de compras con amigos o familiares.</w:t>
      </w:r>
    </w:p>
    <w:p>
      <w:r>
        <w:t>2. **Visita un mercado local**: Encuentra un mercado japonés en tu área o un festival cultural donde puedas experimentar la compra de productos japoneses. Asegúrate de llevar un poco de dinero en efectivo para facilitar las transacciones.</w:t>
      </w:r>
    </w:p>
    <w:p>
      <w:r>
        <w:t>3. **Investiga precios online**: Antes de tu visita al mercado, investiga precios de productos que te interesen. Esto te dará una idea de lo que es razonable y te ayudará a negociar mejor.</w:t>
      </w:r>
    </w:p>
    <w:p>
      <w:r>
        <w:t>## Consejos para una Experiencia de Compra Exitosa</w:t>
      </w:r>
    </w:p>
    <w:p>
      <w:r>
        <w:t>1. **Lleva efectivo**: Aunque el uso de tarjetas de crédito está aumentando en Japón, muchas pequeñas tiendas y mercados solo aceptan efectivo. Asegúrate de llevar suficiente yen para tus compras.</w:t>
      </w:r>
    </w:p>
    <w:p>
      <w:r>
        <w:t>2. **Sé paciente**: Las compras en Japón pueden requerir tiempo. La atención al detalle y la amabilidad del personal pueden hacer que el proceso de compra sea más lento, pero también más agradable.</w:t>
      </w:r>
    </w:p>
    <w:p>
      <w:r>
        <w:t>3. **No dudes en pedir ayuda**: Si te sientes perdido o no entiendes algo, no dudes en pedir ayuda. Los japoneses son muy amables y estarán encantados de asistirte.</w:t>
      </w:r>
    </w:p>
    <w:p>
      <w:r>
        <w:t>### Acción Práctica</w:t>
      </w:r>
    </w:p>
    <w:p>
      <w:r>
        <w:t>Para consolidar lo que has aprendido en este capítulo, realiza estos tres pasos:</w:t>
      </w:r>
    </w:p>
    <w:p>
      <w:r>
        <w:t>1. **Crea una lista de compras**: Escribe una lista con al menos cinco cosas que te gustaría comprar en Japón. Investiga sobre los precios y dónde podrías encontrarlos.</w:t>
      </w:r>
    </w:p>
    <w:p>
      <w:r>
        <w:t>2. **Practica tus habilidades de regateo**: Con un amigo, simula una situación de compra en un mercado. Intenta usar las frases que aprendiste y practicar el regateo de manera amigable.</w:t>
      </w:r>
    </w:p>
    <w:p>
      <w:r>
        <w:t>3. **Visita un mercado**: Planea una visita a un mercado japonés en tu área. Lleva tu lista de compras y pon en práctica lo que has aprendido. Recuerda ser amable y disfrutar de la experiencia.</w:t>
      </w:r>
    </w:p>
    <w:p>
      <w:r>
        <w:t>A medida que avanzas en tu viaje de aprendizaje del japonés, recuerda que cada interacción es una oportunidad para mejorar tus habilidades. Las compras son una parte esencial de la vida cotidiana y una excelente manera de sumergirte en la cultura japonesa. ¡Sigue practicando y disfrutando de cada momento!</w:t>
      </w:r>
    </w:p>
    <w:p>
      <w:pPr>
        <w:pStyle w:val="Heading1"/>
      </w:pPr>
      <w:r>
        <w:t>Chapter 5: **Día 4: Direcciones y Transporte**</w:t>
      </w:r>
    </w:p>
    <w:p>
      <w:r>
        <w:t># Día 4: Direcciones y Transporte</w:t>
      </w:r>
    </w:p>
    <w:p>
      <w:r>
        <w:t>Una de las situaciones más comunes y, a la vez, desafiantes que enfrentan quienes visitan Japón es la navegación por sus intrincados sistemas de transporte y la búsqueda de direcciones. Este capítulo se centrará en enseñarte a moverte con confianza por las calles y estaciones de tren de Japón, y te proporcionará las herramientas necesarias para que puedas comunicarte efectivamente cuando necesites ayuda. Aprender a pedir y dar direcciones es fundamental para disfrutar de tu experiencia en este país fascinante.</w:t>
      </w:r>
    </w:p>
    <w:p>
      <w:r>
        <w:t>## Entendiendo el transporte público japonés</w:t>
      </w:r>
    </w:p>
    <w:p>
      <w:r>
        <w:t>El sistema de transporte público en Japón es uno de los más eficientes y puntuales del mundo. Con un vasto entramado de trenes, metros y autobuses, moverse por ciudades como Tokio o Kioto puede parecer abrumador al principio, pero con un poco de práctica y conocimiento, te sentirás como en casa.</w:t>
      </w:r>
    </w:p>
    <w:p>
      <w:r>
        <w:t>### Tipos de transporte</w:t>
      </w:r>
    </w:p>
    <w:p>
      <w:r>
        <w:t>1. **Trenes y metros**: La red de trenes en Japón incluye tanto trenes locales como de alta velocidad, conocidos como shinkansen. Los metros en las grandes ciudades suelen estar bien señalizados y son una opción rápida y conveniente para desplazarse. Cada línea de metro tiene un color específico y un nombre que la identifica, lo que facilita encontrar la ruta correcta.</w:t>
      </w:r>
    </w:p>
    <w:p>
      <w:r>
        <w:t>2. **Autobuses**: Aunque menos utilizados por los turistas, los autobuses son una opción válida para acceder a áreas que no están bien conectadas por tren. Al igual que los trenes, los autobuses tienen rutas claramente marcadas, pero es recomendable consultar los horarios, ya que pueden variar.</w:t>
      </w:r>
    </w:p>
    <w:p>
      <w:r>
        <w:t>3. **Bicicletas**: En muchas ciudades, especialmente en áreas rurales, la bicicleta es un medio de transporte popular. Algunas ciudades ofrecen servicios de alquiler de bicicletas, lo que puede ser una forma divertida y saludable de explorar.</w:t>
      </w:r>
    </w:p>
    <w:p>
      <w:r>
        <w:t>### Consejos para usar el transporte público</w:t>
      </w:r>
    </w:p>
    <w:p>
      <w:r>
        <w:t>- **Tarjetas IC**: Considera adquirir una tarjeta IC (como Suica o Pasmo) que te permitirá pagar fácilmente en trenes, metros y autobuses. Estas tarjetas se pueden recargar y se utilizan como un billete de viaje simplificado.</w:t>
      </w:r>
    </w:p>
    <w:p>
      <w:r>
        <w:t>- **Aplicaciones útiles**: Existen numerosas aplicaciones disponibles que te ayudarán a planificar tus rutas, como Google Maps o HyperDia. Estas aplicaciones ofrecen información actualizada sobre horarios y cambios de líneas.</w:t>
      </w:r>
    </w:p>
    <w:p>
      <w:r>
        <w:t>- **Señalización en inglés**: La mayoría de las estaciones y paradas de transporte público tienen letreros en inglés, lo que facilita la navegación. Sin embargo, en ocasiones, puede que necesites preguntar a un local si no estás seguro.</w:t>
      </w:r>
    </w:p>
    <w:p>
      <w:r>
        <w:t>## Preguntando por direcciones</w:t>
      </w:r>
    </w:p>
    <w:p>
      <w:r>
        <w:t>Saber cómo pedir direcciones es esencial para moverte de manera efectiva en Japón. Aquí te presentamos algunas frases y vocabulario útiles que podrás utilizar en diversas situaciones.</w:t>
      </w:r>
    </w:p>
    <w:p>
      <w:r>
        <w:t>### Frases clave para pedir direcciones</w:t>
      </w:r>
    </w:p>
    <w:p>
      <w:r>
        <w:t>1. **¿Dónde está...?**: Una de las preguntas más frecuentes es "¿Dónde está...?" en japonés se dice "どこですか？" (Doko desu ka?). Esta es una forma básica y efectiva de preguntar por un lugar específico.</w:t>
      </w:r>
    </w:p>
    <w:p>
      <w:r>
        <w:t>- Ejemplo: "¿Dónde está la estación de tren?" se traduce como "駅はどこですか？" (Eki wa doko desu ka?).</w:t>
      </w:r>
    </w:p>
    <w:p>
      <w:r>
        <w:t>2. **¿Cómo llego a...?**: Si ya sabes el destino pero no cómo llegar, puedes preguntar "¿Cómo llego a...?" que en japonés se dice "どうやって行きますか？" (Dou yatte ikimasu ka?).</w:t>
      </w:r>
    </w:p>
    <w:p>
      <w:r>
        <w:t>- Ejemplo: "¿Cómo llego al templo?" se diría "寺にどうやって行きますか？" (Tera ni dou yatte ikimasu ka?).</w:t>
      </w:r>
    </w:p>
    <w:p>
      <w:r>
        <w:t>3. **Está cerca/lejos**: Cuando alguien te da direcciones, es útil saber si el lugar que buscas está cerca o lejos. "Cerca" en japonés es "近い" (Chikai) y "lejos" es "遠い" (Tooi).</w:t>
      </w:r>
    </w:p>
    <w:p>
      <w:r>
        <w:t>### Ejemplo práctico</w:t>
      </w:r>
    </w:p>
    <w:p>
      <w:r>
        <w:t>Imagina que llegas a Kioto y quieres visitar el famoso templo Kinkaku-ji. Te encuentras en la estación de tren de Kioto y decides preguntar a un local. Te acercas a una persona y le dices:</w:t>
      </w:r>
    </w:p>
    <w:p>
      <w:r>
        <w:t xml:space="preserve">- "すみません、金閣寺はどこですか？" (Sumimasen, Kinkaku-ji wa doko desu ka?). </w:t>
        <w:br/>
        <w:t>- La persona sonríe y te responde: "金閣寺は駅から遠いです。バスで行けます。" (Kinkaku-ji wa eki kara tooi desu. Basu de ikemasu.) – "El templo Kinkaku-ji está lejos de la estación, puedes ir en autobús".</w:t>
      </w:r>
    </w:p>
    <w:p>
      <w:r>
        <w:t>Luego, puedes preguntar cómo tomar el autobús:</w:t>
      </w:r>
    </w:p>
    <w:p>
      <w:r>
        <w:t>- "バスはどこですか？" (Basu wa doko desu ka?) – "¿Dónde está la parada del autobús?".</w:t>
      </w:r>
    </w:p>
    <w:p>
      <w:r>
        <w:t>Este tipo de interacciones no solo te ayudarán a llegar a tu destino, sino que también te permitirán practicar tu japonés y conocer la amabilidad de los locales.</w:t>
      </w:r>
    </w:p>
    <w:p>
      <w:r>
        <w:t>## La cultura del respeto y la cortesía</w:t>
      </w:r>
    </w:p>
    <w:p>
      <w:r>
        <w:t>En Japón, es fundamental mostrar respeto y cortesía al interactuar con los demás, especialmente cuando se pide ayuda. Aquí hay algunas pautas que debes tener en cuenta:</w:t>
      </w:r>
    </w:p>
    <w:p>
      <w:r>
        <w:t>### Muestra gratitud</w:t>
      </w:r>
    </w:p>
    <w:p>
      <w:r>
        <w:t>Siempre es importante agradecer a quienes te ayudan. La expresión "ありがとうございます" (Arigatou gozaimasu) significa "gracias" y es una forma básica de mostrar tu aprecio. Puedes usarla al final de una conversación o después de recibir indicaciones.</w:t>
      </w:r>
    </w:p>
    <w:p>
      <w:r>
        <w:t>### Utiliza el lenguaje corporal</w:t>
      </w:r>
    </w:p>
    <w:p>
      <w:r>
        <w:t>Además de las palabras, el lenguaje corporal también juega un papel crucial en la comunicación en Japón. Un ligero asentimiento de cabeza o una sonrisa pueden expresar tu agradecimiento y respeto. Mantén una postura abierta y evita gestos que puedan ser considerados groseros, como señalar con el dedo.</w:t>
      </w:r>
    </w:p>
    <w:p>
      <w:r>
        <w:t>### Practica la humildad</w:t>
      </w:r>
    </w:p>
    <w:p>
      <w:r>
        <w:t>Cuando pidas direcciones, es bueno mostrar humildad. Puedes comenzar tu pregunta con "すみません" (Sumimasen), que significa "disculpa" o "perdón". Esta palabra suaviza tu solicitud y muestra que valoras el tiempo y la atención de la persona a la que te diriges.</w:t>
      </w:r>
    </w:p>
    <w:p>
      <w:r>
        <w:t>## Checklist de acciones concretas</w:t>
      </w:r>
    </w:p>
    <w:p>
      <w:r>
        <w:t>Para ayudarte a consolidar lo que has aprendido sobre direcciones y transporte en Japón, aquí tienes una lista de acciones concretas que puedes llevar a cabo:</w:t>
      </w:r>
    </w:p>
    <w:p>
      <w:r>
        <w:t>1. **Practica frases clave**: Escribe y practica al menos cinco frases que te ayudarán a pedir direcciones en japonés. Asegúrate de incluir las variaciones de "¿Dónde está...?" y "¿Cómo llego a...?".</w:t>
      </w:r>
    </w:p>
    <w:p>
      <w:r>
        <w:t>2. **Simula una situación**: Con un amigo que esté aprendiendo japonés, simula una situación en la que necesites pedir direcciones. Pueden tomar turnos para ser el que pregunta y el que responde.</w:t>
      </w:r>
    </w:p>
    <w:p>
      <w:r>
        <w:t>3. **Explora tu ciudad local**: Encuentra un lugar en tu ciudad que tenga influencia japonesa (como un restaurante o un mercado) y visita. Practica pedir direcciones o conversar con los empleados utilizando las frases que aprendiste.</w:t>
      </w:r>
    </w:p>
    <w:p>
      <w:r>
        <w:t>## Acción Práctica</w:t>
      </w:r>
    </w:p>
    <w:p>
      <w:r>
        <w:t>Para poner en práctica lo aprendido en este capítulo, sigue estos tres pasos:</w:t>
      </w:r>
    </w:p>
    <w:p>
      <w:r>
        <w:t>1. **Haz una lista**: Escribe una lista de al menos cinco lugares que te gustaría visitar en Japón y busca cómo preguntar por direcciones a esos lugares en japonés.</w:t>
      </w:r>
    </w:p>
    <w:p>
      <w:r>
        <w:t>2. **Practica con un compañero**: Encuentra un compañero de estudio y practiquen juntos. Uno puede hacer de local y el otro de turista. Cambien roles después de un tiempo.</w:t>
      </w:r>
    </w:p>
    <w:p>
      <w:r>
        <w:t>3. **Utiliza tecnología**: Descarga una aplicación de navegación en japonés y familiarízate con su uso. Investiga cómo se muestran las direcciones y los horarios de transporte.</w:t>
      </w:r>
    </w:p>
    <w:p>
      <w:r>
        <w:t>Con estos ejercicios y consejos, estarás cada vez más preparado para moverte por Japón y disfrutar de todo lo que este país tiene para ofrecer. Recuerda que cada interacción es una oportunidad para aprender y mejorar tus habilidades lingüísticas. ¡Sigue adelante y disfruta de tu aventura en Japón!</w:t>
      </w:r>
    </w:p>
    <w:p>
      <w:pPr>
        <w:pStyle w:val="Heading1"/>
      </w:pPr>
      <w:r>
        <w:t>Chapter 6: **Día 5: Conversaciones en el Trabajo**</w:t>
      </w:r>
    </w:p>
    <w:p>
      <w:r>
        <w:t>## Día 5: Conversaciones en el Trabajo</w:t>
      </w:r>
    </w:p>
    <w:p>
      <w:r>
        <w:t>En el mundo laboral, el dominio del japonés puede abrir muchas puertas y facilitar la comunicación con colegas y clientes. En este capítulo, nos enfocaremos en situaciones cotidianas que pueden surgir en el entorno laboral. Desde la presentación de uno mismo hasta el manejo de reuniones, este día te permitirá sentirte más cómodo al interactuar en un contexto profesional japonés. Aprenderemos frases clave, expresiones comunes y la etiqueta que rodea las conversaciones en el trabajo.</w:t>
      </w:r>
    </w:p>
    <w:p>
      <w:r>
        <w:t>### Presentaciones: La Primera Impresión</w:t>
      </w:r>
    </w:p>
    <w:p>
      <w:r>
        <w:t>Las presentaciones son una parte fundamental de las interacciones laborales en Japón. Cuando te encuentres en un entorno profesional, es probable que debas presentarte a tus compañeros o a clientes. La forma de hacerlo puede variar, pero hay algunas expresiones estándar que puedes utilizar.</w:t>
      </w:r>
    </w:p>
    <w:p>
      <w:r>
        <w:t>Cuando te presentes, es común comenzar con una frase como: "Hajimemashite" (はじめまして), que significa "Encantado de conocerte". Luego, puedes continuar con tu nombre: "Watashi wa [tu nombre] desu" (私は[tu nombre]です), que significa "Soy [tu nombre]". Por ejemplo, si tu nombre es Juan, dirías: "Watashi wa Juan desu". A menudo, se agrega una línea sobre tu puesto de trabajo o tu empresa: "Kaisha wa [nombre de la empresa] desu" (会社は[name of company]です), que significa "Trabajo en [nombre de la empresa]".</w:t>
      </w:r>
    </w:p>
    <w:p>
      <w:r>
        <w:t>Recuerda que, en Japón, es muy importante mantener una postura respetuosa y adecuada. Al presentarte, es habitual hacer una ligera reverencia. Esto muestra respeto y cortesía a la otra persona. A medida que te familiarices con estas presentaciones, notarás que se convierten en una parte natural de tus interacciones diarias.</w:t>
      </w:r>
    </w:p>
    <w:p>
      <w:r>
        <w:t>### Conversaciones Cotidianas en la Oficina</w:t>
      </w:r>
    </w:p>
    <w:p>
      <w:r>
        <w:t>Una vez que te hayas presentado, es probable que desees iniciar una conversación más amplia. En el entorno laboral japonés, es común hablar sobre el clima, los planes del fin de semana o los proyectos en los que se está trabajando. Estas pequeñas charlas se conocen como "tatakau" (戦う), que significa "conversaciones informales", y son vitales para construir relaciones profesionales sólidas.</w:t>
      </w:r>
    </w:p>
    <w:p>
      <w:r>
        <w:t>Por ejemplo, si quieres preguntar a un compañero sobre su fin de semana, puedes decir: "Shuumatsu wa dou deshita ka?" (週末はどうでしたか？), que significa "¿Cómo estuvo tu fin de semana?". Si la conversación avanza, podrías compartir algo sobre el tuyo: "Watashi wa tomodachi to issho ni eiga o mimashita" (私は友達と一緒に映画を見ました), que significa "Fui al cine con un amigo".</w:t>
      </w:r>
    </w:p>
    <w:p>
      <w:r>
        <w:t>El uso de estas conversaciones informales no solo te ayudará a mejorar tus habilidades lingüísticas, sino que también te permitirá integrarte mejor en la cultura laboral japonesa, donde las relaciones personales son clave para el éxito.</w:t>
      </w:r>
    </w:p>
    <w:p>
      <w:r>
        <w:t>### Participación en Reuniones</w:t>
      </w:r>
    </w:p>
    <w:p>
      <w:r>
        <w:t>Las reuniones son una parte esencial de la vida laboral en Japón, y saber cómo participar activamente puede marcar la diferencia en tu carrera. Durante una reunión, es importante ser claro y conciso. Antes de hacer comentarios, es recomendable escuchar atentamente y tomar notas.</w:t>
      </w:r>
    </w:p>
    <w:p>
      <w:r>
        <w:t>Si deseas expresar tu opinión, puedes usar la frase: "Watashi no kangae wa..." (私の考えは...), que significa "Mi opinión es...". Por ejemplo, "Watashi no kangae wa, shigoto no pururosu o kaeru koto ga hitsuyou da to omoimasu" (私の考えは、仕事のプロセスを変えることが必要だと思います), que significa "Creo que es necesario cambiar el proceso de trabajo".</w:t>
      </w:r>
    </w:p>
    <w:p>
      <w:r>
        <w:t>Además, recuerda que en las reuniones japonesas es costumbre esperar a que todos los presentes tengan la oportunidad de hablar antes de interrumpir. Esto muestra respeto por las opiniones de los demás y fomenta una discusión más productiva.</w:t>
      </w:r>
    </w:p>
    <w:p>
      <w:r>
        <w:t>### Etiqueta y Cultura en el Entorno Laboral</w:t>
      </w:r>
    </w:p>
    <w:p>
      <w:r>
        <w:t>La etiqueta en el trabajo japonés es fundamental y puede ser bastante diferente de la cultura occidental. Una de las costumbres más importantes es el uso de honoríficos al dirigirse a los demás. Por ejemplo, al hablar con un colega, puedes usar el sufijo "-san" después de su nombre, como "Tanaka-san". Este tipo de respeto ayuda a establecer una relación profesional adecuada.</w:t>
      </w:r>
    </w:p>
    <w:p>
      <w:r>
        <w:t>Además, el tono de voz y el lenguaje corporal también son aspectos importantes a considerar. Es mejor hablar con un tono suave y evitar gestos demasiado exagerados. La modestia es valorada, por lo que es preferible no hablar demasiado de tus logros personales. En su lugar, puedes destacar el trabajo del equipo: "Watashitachi no chīmu wa totemo yoku ganbatteimasu" (私たちのチームはとてもよく頑張っています), que significa "Nuestro equipo está haciendo un gran trabajo".</w:t>
      </w:r>
    </w:p>
    <w:p>
      <w:r>
        <w:t>También es importante recordar que en las reuniones, a menudo se prefiere un enfoque más indirecto. Si necesitas rechazar una idea, en lugar de decir "no", puedes usar la expresión "Chotto chigau kamoshirenai" (ちょっと違うかもしれない), que significa "Podría ser un poco diferente". Este enfoque suave ayuda a mantener la armonía del grupo.</w:t>
      </w:r>
    </w:p>
    <w:p>
      <w:r>
        <w:t>### Ejemplo Local: La Experiencia de Ana en una Empresa Japonesa</w:t>
      </w:r>
    </w:p>
    <w:p>
      <w:r>
        <w:t>Ana, una estudiante de español que se mudó a Japón para trabajar en una empresa de tecnología, tuvo la oportunidad de vivir todas estas situaciones en su primer mes. Al llegar, se presentó a sus compañeros utilizando las frases que había aprendido: "Hajimemashite, watashi wa Ana desu. Kaisha wa ABC Tech desu". A pesar de sentirse nerviosa, fue recibida con sonrisas y con el respeto que caracteriza a la cultura japonesa.</w:t>
      </w:r>
    </w:p>
    <w:p>
      <w:r>
        <w:t>Durante una reunión, Ana se dio cuenta de que sus colegas estaban discutiendo un nuevo proyecto. Usó la frase "Watashi no kangae wa" para dar su opinión sobre el enfoque propuesto, lo cual fue bien recibido. Agradeció el apoyo de su equipo y, al final de la reunión, todos se sintieron motivados para trabajar juntos.</w:t>
      </w:r>
    </w:p>
    <w:p>
      <w:r>
        <w:t>A lo largo de la experiencia de Ana, pudo observar cómo la comunicación efectiva y el respeto mutuo son cruciales en el entorno laboral japonés. Aprendió que, aunque el idioma puede ser un reto, la disposición a aprender y adaptarse es lo que realmente cuenta.</w:t>
      </w:r>
    </w:p>
    <w:p>
      <w:r>
        <w:t>### Checklist de Acciones Concretas</w:t>
      </w:r>
    </w:p>
    <w:p>
      <w:r>
        <w:t>Para mejorar tus habilidades de conversación en el trabajo, aquí tienes un checklist de acciones que puedes llevar a cabo:</w:t>
      </w:r>
    </w:p>
    <w:p>
      <w:r>
        <w:t>1. **Practica tus presentaciones**: Graba tu presentación personal en japonés y escúchala para mejorar tu pronunciación y fluidez.</w:t>
        <w:br/>
        <w:t>2. **Simula reuniones**: Organiza una reunión de práctica con amigos o compañeros de estudio, donde puedas practicar hablar y escuchar en un entorno controlado.</w:t>
        <w:br/>
        <w:t>3. **Investiga sobre la cultura laboral japonesa**: Lee libros o artículos sobre la etiqueta en el trabajo en Japón y toma notas de las costumbres que te parezcan más interesantes.</w:t>
      </w:r>
    </w:p>
    <w:p>
      <w:r>
        <w:t>Con estas acciones, estarás cada vez más preparado para interactuar en un entorno laboral japonés y aprovechar al máximo tus oportunidades.</w:t>
      </w:r>
    </w:p>
    <w:p>
      <w:r>
        <w:t>### Acción Práctica</w:t>
      </w:r>
    </w:p>
    <w:p>
      <w:r>
        <w:t>Para poner en práctica lo aprendido en este capítulo, sigue estos tres pasos:</w:t>
      </w:r>
    </w:p>
    <w:p>
      <w:r>
        <w:t>1. **Haz un guion**: Escribe un guion de tu presentación personal y de algunas frases clave que podrías usar en reuniones.</w:t>
        <w:br/>
        <w:t>2. **Practica en voz alta**: Dedica tiempo a practicar tu guion en voz alta, prestando atención a la pronunciación y la entonación.</w:t>
        <w:br/>
        <w:t>3. **Conéctate con hablantes nativos**: Busca grupos de conversación en japonés en tu área o en línea donde puedas practicar lo aprendido con hablantes nativos.</w:t>
      </w:r>
    </w:p>
    <w:p>
      <w:r>
        <w:t>Recuerda que la práctica constante es la clave para dominar el idioma y las interacciones en el entorno laboral. ¡Sigue adelante y prepárate para brillar en tu camino profesional en Japón!</w:t>
      </w:r>
    </w:p>
    <w:p>
      <w:pPr>
        <w:pStyle w:val="Heading1"/>
      </w:pPr>
      <w:r>
        <w:t>Chapter 7: **Día 6: Actividades de Ocio**</w:t>
      </w:r>
    </w:p>
    <w:p>
      <w:r>
        <w:t># Día 6: Actividades de Ocio</w:t>
      </w:r>
    </w:p>
    <w:p>
      <w:r>
        <w:t>En este sexto día de nuestro viaje hacia el dominio del japonés, nos adentraremos en un aspecto fundamental de la vida cotidiana: las actividades de ocio. Japón es un país repleto de tradiciones y actividades recreativas, que no solo enriquecen la vida social de sus habitantes, sino que también ofrecen oportunidades ideales para practicar el idioma. A lo largo de este capítulo, exploraremos diversas actividades de ocio, desde la música y el cine hasta eventos culturales y festivales, y aprenderemos algunas frases útiles que podrás utilizar en estas situaciones.</w:t>
      </w:r>
    </w:p>
    <w:p>
      <w:r>
        <w:t>## 1. El Cine y el Teatro en Japón</w:t>
      </w:r>
    </w:p>
    <w:p>
      <w:r>
        <w:t>En Japón, el cine es una de las formas más populares de entretenimiento. Las salas de cine están repartidas por todo el país, desde los bulliciosos barrios de Tokio hasta los tranquilos pueblos rurales. Las películas japonesas, conocidas como "Nihon eiga" (日本映画), abarcan una amplia variedad de géneros, desde dramas profundos hasta comedias ligeras. Además de las producciones locales, las películas extranjeras también tienen un lugar significativo en la cartelera. Muchas de ellas son dobladas al japonés o se proyectan con subtítulos, lo que facilita el acceso a una audiencia más amplia.</w:t>
      </w:r>
    </w:p>
    <w:p>
      <w:r>
        <w:t>En cuanto al teatro, el "Kabuki" (歌舞伎) y el "Noh" (能) son dos formas tradicionales que aún gozan de gran popularidad. El Kabuki, conocido por sus elaborados vestuarios y su estilo dramático, ofrece una experiencia única que combina actuación, danza y música. Por otro lado, el Noh es una forma más austera y simbólica de teatro que se centra en la poesía y el movimiento. Asistir a una de estas representaciones no solo te permitirá disfrutar de una pieza cultural invaluable, sino que también te brindará la oportunidad de escuchar el idioma japonés en un contexto diferente.</w:t>
      </w:r>
    </w:p>
    <w:p>
      <w:r>
        <w:t>### Ejemplo local: Un día de cine en Shinjuku</w:t>
      </w:r>
    </w:p>
    <w:p>
      <w:r>
        <w:t>Imagina pasar una tarde en Shinjuku, uno de los distritos más vibrantes de Tokio. Después de explorar las tiendas y los restaurantes, decides entrar a un cine para ver una película japonesa. Al llegar, compras una entrada en la taquilla, donde puedes utilizar frases simples como "Kono eiga no chikei o kudasai" (この映画のチケットをください), que significa "Quisiera un boleto para esta película".</w:t>
      </w:r>
    </w:p>
    <w:p>
      <w:r>
        <w:t>Una vez dentro, puedes disfrutar de la experiencia cinematográfica mientras escuchas el idioma hablado de manera natural. Al salir, es posible que desees discutir la película con tus amigos, utilizando frases como "Anata wa dō omou?" (あなたはどう思う？) que se traduce como "¿Qué piensas?". Este tipo de conversación no solo te ayudará a practicar, sino que también te permitirá conectar con otras personas a través de intereses compartidos.</w:t>
      </w:r>
    </w:p>
    <w:p>
      <w:r>
        <w:t>## 2. Festivales y Eventos Culturales</w:t>
      </w:r>
    </w:p>
    <w:p>
      <w:r>
        <w:t>Los festivales, conocidos como "matsuri" (祭り), son una parte integral de la cultura japonesa. Se celebran a lo largo del año y varían según la región, ofreciendo una experiencia rica en tradiciones y costumbres locales. Estos eventos suelen incluir desfiles, danzas tradicionales, música en vivo y, por supuesto, deliciosa comida callejera.</w:t>
      </w:r>
    </w:p>
    <w:p>
      <w:r>
        <w:t>Uno de los festivales más famosos es el "Hanami" (花見), que celebra la belleza de las flores de cerezo. Durante esta temporada, las familias y amigos se reúnen en parques para hacer picnics bajo los cerezos en flor. Es el momento ideal para practicar tu japonés, ya que puedes interactuar con los lugareños que comparten su cultura y tradiciones contigo. Frases como "Sakura ga kirei desu ne" (桜がきれいですね) que significa "Las flores de cerezo son hermosas, ¿verdad?" pueden abrir la puerta a conversaciones interesantes sobre la naturaleza y la belleza del país.</w:t>
      </w:r>
    </w:p>
    <w:p>
      <w:r>
        <w:t>### Ejemplo local: El festival de Gion en Kioto</w:t>
      </w:r>
    </w:p>
    <w:p>
      <w:r>
        <w:t>El "Gion Matsuri" (祇園祭り), celebrado en julio, es uno de los festivales más emblemáticos de Japón, conocido por sus impresionantes carrozas y su vibrante atmósfera. Si tienes la oportunidad de visitarlo, podrás disfrutar de desfiles espectaculares y participar en diversas actividades culturales. Aprovecha para hacer preguntas a los locales, como "Kono omikoshi wa nani desu ka?" (この御輿は何ですか？), que significa "¿Qué es este portable altar?". Las respuestas que obtengas no solo enriquecerán tu conocimiento sobre la cultura, sino que también te ayudarán a mejorar tu habilidad de conversación en el idioma.</w:t>
      </w:r>
    </w:p>
    <w:p>
      <w:r>
        <w:t>## 3. La Música y los Conciertos</w:t>
      </w:r>
    </w:p>
    <w:p>
      <w:r>
        <w:t>La música es otra área donde puedes sumergirte en la cultura japonesa. Desde la música tradicional, como el "Shamisen" (三味線) y el "Taiko" (太鼓), hasta géneros contemporáneos como el J-Pop y el Rock, hay una amplia oferta musical para disfrutar. Asistir a un concierto en vivo es una experiencia única que te permitirá conectarte con la cultura y con otros amantes de la música.</w:t>
      </w:r>
    </w:p>
    <w:p>
      <w:r>
        <w:t>Las ciudades japonesas suelen albergar una gran cantidad de festivales de música, donde artistas locales e internacionales se presentan en diferentes géneros. Asistir a estos eventos te brinda la oportunidad de practicar tu japonés en un entorno relajado. Puedes hacer preguntas sobre las bandas o comentar sobre las canciones, utilizando frases como "Kono uta ga suki desu" (この歌が好きです), que significa "Me gusta esta canción".</w:t>
      </w:r>
    </w:p>
    <w:p>
      <w:r>
        <w:t>### Ejemplo local: Un concierto de J-Pop en Osaka</w:t>
      </w:r>
    </w:p>
    <w:p>
      <w:r>
        <w:t>Imagina que asistes a un concierto de J-Pop en Osaka, donde el ambiente es electrizante y la energía del público es contagiosa. Durante el evento, puedes conocer a otros aficionados y compartir tus impresiones sobre las actuaciones. Utiliza frases como "Anata no suki na kashu wa doko desu ka?" (あなたの好きな歌手はどこですか？), que significa "¿Cuál es tu cantante favorito?". Este tipo de interacción no solo te ayudará a practicar el idioma, sino que también te permitirá hacer nuevos amigos que comparten tus intereses musicales.</w:t>
      </w:r>
    </w:p>
    <w:p>
      <w:r>
        <w:t>## 4. Actividades al Aire Libre</w:t>
      </w:r>
    </w:p>
    <w:p>
      <w:r>
        <w:t>Japón ofrece una variedad de actividades al aire libre que te permitirán disfrutar de su impresionante naturaleza. Desde el senderismo en los hermosos Alpes Japoneses hasta el surf en las playas de Okinawa, hay algo para todos los gustos. Estas actividades no solo son excelentes para mantenerte activo, sino que también son una excelente oportunidad para practicar tu japonés con otros entusiastas de la naturaleza.</w:t>
      </w:r>
    </w:p>
    <w:p>
      <w:r>
        <w:t>Los parques nacionales, como el Parque Nacional de Nikko, son lugares ideales para realizar caminatas y disfrutar de la serenidad de la naturaleza. Mientras exploras, puedes interactuar con otros visitantes utilizando frases como "Koko wa doko desu ka?" (ここはどこですか？), que significa "¿Dónde estamos?". Esto te ayudará a mejorar tu habilidad para comunicarte en situaciones informales y cotidianas.</w:t>
      </w:r>
    </w:p>
    <w:p>
      <w:r>
        <w:t>### Ejemplo local: Senderismo en el Monte Fuji</w:t>
      </w:r>
    </w:p>
    <w:p>
      <w:r>
        <w:t>El Monte Fuji, símbolo icónico de Japón, es un lugar impresionante para realizar actividades al aire libre. Si decides hacer una caminata hasta la cima, encontrarás a muchos otros excursionistas dispuestos a conversar. Puedes preguntarles sobre su experiencia utilizando la frase "Anata wa doko kara kimashita ka?" (あなたはどこから来ましたか？), que significa "¿De dónde eres?". Este tipo de preguntas puede abrir la puerta a intercambios culturales y la posibilidad de practicar tu japonés en un entorno natural y amistoso.</w:t>
      </w:r>
    </w:p>
    <w:p>
      <w:r>
        <w:t>## 5. Recomendaciones y Consejos para Practicar el Japonés en Actividades de Ocio</w:t>
      </w:r>
    </w:p>
    <w:p>
      <w:r>
        <w:t>Para aprovechar al máximo tus actividades de ocio y practicar el japonés, aquí tienes algunas recomendaciones:</w:t>
      </w:r>
    </w:p>
    <w:p>
      <w:r>
        <w:t>1. **Prepárate con anticipación**: Antes de asistir a un evento o actividad, investiga un poco sobre el lugar y la cultura. Familiarízate con algunas frases clave que podrían ser útiles durante la experiencia.</w:t>
      </w:r>
    </w:p>
    <w:p>
      <w:r>
        <w:t>2. **Sé proactivo**: No dudes en acercarte a otras personas y entablar conversaciones. La mayoría de los japoneses son amables y estarán encantados de hablar contigo, especialmente si muestras interés en su cultura.</w:t>
      </w:r>
    </w:p>
    <w:p>
      <w:r>
        <w:t>3. **Toma notas**: Lleva un pequeño cuaderno donde puedas anotar nuevas palabras o frases que aprendas durante tus actividades. Esto te ayudará a recordar y practicar lo que has aprendido.</w:t>
      </w:r>
    </w:p>
    <w:p>
      <w:r>
        <w:t>### Checklist de Acciones Concretas</w:t>
      </w:r>
    </w:p>
    <w:p>
      <w:r>
        <w:t>Para facilitar tu aprendizaje y práctica del japonés en actividades de ocio, aquí tienes una lista de tres acciones concretas que puedes realizar:</w:t>
      </w:r>
    </w:p>
    <w:p>
      <w:r>
        <w:t>1. **Investiga un festival o evento cultural cercano**: Busca un festival o evento cultural que se celebre en tu área o en una ciudad cercana y planifica tu asistencia.</w:t>
      </w:r>
    </w:p>
    <w:p>
      <w:r>
        <w:t>2. **Asiste a un concierto o espectáculo**: Encuentra un concierto de música japonesa o un espectáculo de teatro y compra tu entrada. Asegúrate de preparar algunas frases para interactuar con otros asistentes.</w:t>
      </w:r>
    </w:p>
    <w:p>
      <w:r>
        <w:t>3. **Organiza una actividad al aire libre**: Convoca a amigos o compañeros de estudio para realizar una actividad al aire libre, como un picnic o una caminata, y practica el japonés durante la actividad.</w:t>
      </w:r>
    </w:p>
    <w:p>
      <w:r>
        <w:t>## Acción Práctica</w:t>
      </w:r>
    </w:p>
    <w:p>
      <w:r>
        <w:t>Para poner en práctica lo aprendido en este capítulo, sigue estos tres pasos:</w:t>
      </w:r>
    </w:p>
    <w:p>
      <w:r>
        <w:t>1. **Investiga y selecciona un evento cultural**: Busca un festival, concierto o evento al aire libre que te interese y anota las fechas.</w:t>
      </w:r>
    </w:p>
    <w:p>
      <w:r>
        <w:t>2. **Aprende frases útiles**: Prepara una lista de frases en japonés que puedas usar en el evento, como preguntas y comentarios sobre lo que estás experimentando.</w:t>
      </w:r>
    </w:p>
    <w:p>
      <w:r>
        <w:t>3. **Conéctate con otros**: Si es posible, invita a hablantes nativos o amigos que hablen japonés a acompañarte al evento, para que tengas la oportunidad de practicar en un entorno real.</w:t>
      </w:r>
    </w:p>
    <w:p>
      <w:r>
        <w:t>Con estas actividades de ocio, no solo enriquecerás tu conocimiento del idioma japonés, sino que también experimentarás la cultura de manera auténtica y significativa. ¡Sigue practicando y sumérgete en la vida cotidiana japonesa!</w:t>
      </w:r>
    </w:p>
    <w:p>
      <w:pPr>
        <w:pStyle w:val="Heading1"/>
      </w:pPr>
      <w:r>
        <w:t>Chapter 8: **Día 7: Emergencias y Problemas**</w:t>
      </w:r>
    </w:p>
    <w:p>
      <w:r>
        <w:t># Día 7: Emergencias y Problemas</w:t>
      </w:r>
    </w:p>
    <w:p>
      <w:r>
        <w:t>Las emergencias y problemas son situaciones que, aunque no deseamos que ocurran, pueden surgir en cualquier momento. En Japón, como en cualquier otro país, es fundamental saber cómo lidiar con estas circunstancias y comunicarse de manera efectiva en japonés. En este capítulo, aprenderás frases y vocabulario esenciales que te ayudarán a manejar situaciones difíciles, desde problemas de salud hasta emergencias en la calle. Además, incluiremos un caso práctico que te brindará una perspectiva real de cómo enfrentar estas situaciones.</w:t>
      </w:r>
    </w:p>
    <w:p>
      <w:r>
        <w:t>## Preparación para Emergencias</w:t>
      </w:r>
    </w:p>
    <w:p>
      <w:r>
        <w:t>La clave para manejar una emergencia en Japón es la preparación. Antes de que surjan problemas, es vital que conozcas los recursos disponibles y cómo acceder a ellos. Las autoridades locales suelen ofrecer asistencia a los extranjeros, pero es importante saber cómo comunicarte y entender las instrucciones que te proporcionen.</w:t>
      </w:r>
    </w:p>
    <w:p>
      <w:r>
        <w:t>### Conocer los Números de Emergencia</w:t>
      </w:r>
    </w:p>
    <w:p>
      <w:r>
        <w:t>Una de las primeras cosas que debes hacer es memorizar los números de emergencia. En Japón, el número de la policía es el 110, y el de los bomberos y ambulancias es el 119. Saber estos números puede marcar la diferencia en una situación crítica.</w:t>
      </w:r>
    </w:p>
    <w:p>
      <w:r>
        <w:t>Es recomendable también tener a la mano una lista con la información de contacto de la embajada o consulado de tu país en Japón. En caso de una emergencia, estas instituciones pueden ofrecer asistencia y orientación.</w:t>
      </w:r>
    </w:p>
    <w:p>
      <w:r>
        <w:t>### Vocabulario Clave</w:t>
      </w:r>
    </w:p>
    <w:p>
      <w:r>
        <w:t>Familiarizarte con el vocabulario relacionado con emergencias te permitirá comunicarte mejor. Algunas palabras y frases útiles incluyen:</w:t>
      </w:r>
    </w:p>
    <w:p>
      <w:r>
        <w:t>- **助けて！(Tasukete!)** – ¡Ayuda!</w:t>
        <w:br/>
        <w:t>- **火事です！(Kaji desu!)** – ¡Hay fuego!</w:t>
        <w:br/>
        <w:t>- **病院はどこですか？(Byōin wa doko desu ka?)** – ¿Dónde está el hospital?</w:t>
        <w:br/>
        <w:t>- **私は外国人です。(Watashi wa gaikokujin desu.)** – Soy extranjero.</w:t>
      </w:r>
    </w:p>
    <w:p>
      <w:r>
        <w:t>Practica estas frases en voz alta para que te sientas más cómodo utilizándolas cuando sea necesario.</w:t>
      </w:r>
    </w:p>
    <w:p>
      <w:r>
        <w:t>## Problemas de Salud</w:t>
      </w:r>
    </w:p>
    <w:p>
      <w:r>
        <w:t>En caso de problemas de salud, es esencial saber cómo describir tus síntomas. Los japoneses son generalmente comprensivos y útiles, pero puede ser un desafío si no hablas el idioma. Aquí hay algunas frases que pueden serte útiles:</w:t>
      </w:r>
    </w:p>
    <w:p>
      <w:r>
        <w:t>### Describiendo Síntomas</w:t>
      </w:r>
    </w:p>
    <w:p>
      <w:r>
        <w:t>Si te sientes mal, necesitarás comunicar tus síntomas a un médico o farmacéutico. Algunos ejemplos de cómo describir síntomas son:</w:t>
      </w:r>
    </w:p>
    <w:p>
      <w:r>
        <w:t>- **頭が痛いです。(Atama ga itai desu.)** – Me duele la cabeza.</w:t>
        <w:br/>
        <w:t>- **吐き気があります。(Hakikei ga arimasu.)** – Tengo náuseas.</w:t>
        <w:br/>
        <w:t>- **熱があります。(Netsu ga arimasu.)** – Tengo fiebre.</w:t>
      </w:r>
    </w:p>
    <w:p>
      <w:r>
        <w:t>Además, es aconsejable conocer el término **薬局 (yakkyoku)**, que significa "farmacia". Si necesitas medicamentos, este es el lugar al que deberías ir.</w:t>
      </w:r>
    </w:p>
    <w:p>
      <w:r>
        <w:t>### Caso de Estudio: La Experiencia de Ana</w:t>
      </w:r>
    </w:p>
    <w:p>
      <w:r>
        <w:t>Ana, una estudiante española, llegó a Japón para un intercambio académico. Un día, mientras exploraba un mercado local, comenzó a sentirse mareada y a tener fiebre. Gracias a su preparación previa, recordó cómo describir sus síntomas y se dirigió a la farmacia más cercana.</w:t>
      </w:r>
    </w:p>
    <w:p>
      <w:r>
        <w:t>Al llegar, se acercó al farmacéutico y le dijo: **「熱があります。」(Netsu ga arimasu.)** El farmacéutico, al darse cuenta de que Ana no hablaba japonés con fluidez, utilizó un traductor en su teléfono para comunicarse. Le ofreció un medicamento para la fiebre y le recomendó que se fuera a descansar. Ana se sintió aliviada no solo por el tratamiento, sino también por haber podido comunicarse de manera efectiva.</w:t>
      </w:r>
    </w:p>
    <w:p>
      <w:r>
        <w:t>## Emergencias en la Calle</w:t>
      </w:r>
    </w:p>
    <w:p>
      <w:r>
        <w:t>Las emergencias en la calle pueden incluir accidentes de tráfico, personas desmayadas o situaciones de peligro. Saber cómo actuar y qué decir es crucial en estos momentos.</w:t>
      </w:r>
    </w:p>
    <w:p>
      <w:r>
        <w:t>### Cómo Pedir Ayuda</w:t>
      </w:r>
    </w:p>
    <w:p>
      <w:r>
        <w:t>Cuando te encuentres en una situación de emergencia, lo primero que debes hacer es asegurarte de que tú mismo estás a salvo. Luego, si necesitas ayuda, puedes usar algunas frases como:</w:t>
      </w:r>
    </w:p>
    <w:p>
      <w:r>
        <w:t>- **誰か助けてください！(Dareka tasukete kudasai!)** – ¡Alguien, por favor ayúdame!</w:t>
        <w:br/>
        <w:t>- **救急車を呼んでください。(Kyūkyūsha o yonde kudasai.)** – Por favor, llama a una ambulancia.</w:t>
        <w:br/>
        <w:t>- **警察を呼んでください。(Keisatsu o yonde kudasai.)** – Por favor, llama a la policía.</w:t>
      </w:r>
    </w:p>
    <w:p>
      <w:r>
        <w:t>Es útil también aprender a describir la situación. Por ejemplo, si ves un accidente de tráfico, puedes decir:</w:t>
      </w:r>
    </w:p>
    <w:p>
      <w:r>
        <w:t>- **車が衝突しました。(Kuruma ga shōtotsu shimashita.)** – Ha habido una colisión de coches.</w:t>
      </w:r>
    </w:p>
    <w:p>
      <w:r>
        <w:t>### Caso de Estudio: La Oportunidad de Ricardo</w:t>
      </w:r>
    </w:p>
    <w:p>
      <w:r>
        <w:t>Ricardo, un viajero que se encontraba en Tokio, fue testigo de un accidente entre dos bicicletas. Inmediatamente, recordó las frases que había practicado. Se acercó a las personas involucradas y dijo: **「誰か助けてください！」(Dareka tasukete kudasai!)** y comenzó a pedir ayuda a los transeúntes.</w:t>
      </w:r>
    </w:p>
    <w:p>
      <w:r>
        <w:t>Uno de ellos, que hablaba algo de inglés, se ofreció a llamar a una ambulancia. Mientras tanto, Ricardo se aseguró de que las personas involucradas estuvieran bien y las animó a no moverse demasiado hasta que llegara la ayuda. Gracias a su rápida acción y conocimientos lingüísticos, pudo ayudar a manejar la situación hasta que llegaron los profesionales.</w:t>
      </w:r>
    </w:p>
    <w:p>
      <w:r>
        <w:t>## Recursos Locales y Asistencia</w:t>
      </w:r>
    </w:p>
    <w:p>
      <w:r>
        <w:t>En Japón, existen varios recursos que pueden ayudarte en caso de emergencia. Desde líneas de ayuda hasta aplicaciones móviles, es importante conocer qué está disponible.</w:t>
      </w:r>
    </w:p>
    <w:p>
      <w:r>
        <w:t>### Líneas de Ayuda</w:t>
      </w:r>
    </w:p>
    <w:p>
      <w:r>
        <w:t>El gobierno japonés ofrece líneas de ayuda específicas para extranjeros. Una de las más útiles es el **Centro de Asistencia para Extranjeros** (Foreign Resident Support Center), donde puedes recibir orientación sobre diversos problemas, desde cuestiones legales hasta problemas de salud.</w:t>
      </w:r>
    </w:p>
    <w:p>
      <w:r>
        <w:t>### Aplicaciones Móviles</w:t>
      </w:r>
    </w:p>
    <w:p>
      <w:r>
        <w:t>Existen aplicaciones móviles que pueden ser muy útiles en caso de emergencia. Algunas de ellas incluyen:</w:t>
      </w:r>
    </w:p>
    <w:p>
      <w:r>
        <w:t>1. **Google Translate** – Para traducir texto y voz en tiempo real.</w:t>
        <w:br/>
        <w:t>2. **Emergency Information for Foreigners in Japan** – Proporciona información esencial en varios idiomas.</w:t>
        <w:br/>
        <w:t>3. **Japan Travel Guide** – Ofrece información sobre hospitales, farmacias y otros recursos.</w:t>
      </w:r>
    </w:p>
    <w:p>
      <w:r>
        <w:t>Tener estas aplicaciones instaladas en tu teléfono te dará una tranquilidad adicional, especialmente si te enfrentas a una situación imprevista.</w:t>
      </w:r>
    </w:p>
    <w:p>
      <w:r>
        <w:t>## Checklist de Acción</w:t>
      </w:r>
    </w:p>
    <w:p>
      <w:r>
        <w:t>Para estar mejor preparado ante emergencias y problemas, aquí tienes un checklist de acciones concretas que puedes tomar:</w:t>
      </w:r>
    </w:p>
    <w:p>
      <w:r>
        <w:t>1. **Memoriza los números de emergencia**: Aprende de memoria los números 110 y 119, así como la información de contacto de tu embajada.</w:t>
        <w:br/>
        <w:t>2. **Practica frases útiles**: Dedica tiempo a memorizar vocabulario y frases que te ayudarán a describir síntomas o pedir ayuda.</w:t>
        <w:br/>
        <w:t>3. **Instala aplicaciones relevantes**: Descarga aplicaciones que puedan asistirte en situaciones de emergencia y familiarízate con su uso.</w:t>
      </w:r>
    </w:p>
    <w:p>
      <w:r>
        <w:t>## Acción Práctica</w:t>
      </w:r>
    </w:p>
    <w:p>
      <w:r>
        <w:t>Para poner en práctica lo aprendido en este capítulo, sigue estos tres pasos:</w:t>
      </w:r>
    </w:p>
    <w:p>
      <w:r>
        <w:t>1. **Prepara una lista de frases**: Escribe y memoriza algunas frases clave que te ayudarán a comunicarte en caso de emergencia.</w:t>
        <w:br/>
        <w:t>2. **Investiga recursos locales**: Busca información sobre hospitales, farmacias y centros de asistencia para extranjeros en tu área.</w:t>
        <w:br/>
        <w:t>3. **Simula una situación de emergencia**: Haz un ejercicio con un amigo o compañero de estudio donde simulen una emergencia y practiquen cómo reaccionar y comunicarse.</w:t>
      </w:r>
    </w:p>
    <w:p>
      <w:r>
        <w:t>Con estas herramientas y conocimientos, estarás mejor preparado para afrontar emergencias y problemas en Japón. La clave es mantener la calma, actuar con rapidez y utilizar el idioma para comunicarte. ¡Sigue practicando y sumérgete en la experiencia de vivir en este fascinante país!</w:t>
      </w:r>
    </w:p>
    <w:p>
      <w:pPr>
        <w:pStyle w:val="Heading1"/>
      </w:pPr>
      <w:r>
        <w:t>Conclusion</w:t>
      </w:r>
    </w:p>
    <w:p>
      <w:r>
        <w:t>## Conclusión</w:t>
      </w:r>
    </w:p>
    <w:p>
      <w:r>
        <w:t>Llegar al final de "Japonés en 30 Días 5: Conversaciones cotidianas con situaciones reales" marca un hito significativo en tu viaje para dominar el idioma japonés. Durante estas páginas, hemos explorado un amplio espectro de situaciones cotidianas que te permitirán no solo comunicarte de manera más efectiva, sino también integrarte mejor en la cultura japonesa. Aprender un nuevo idioma es un proceso que requiere dedicación, práctica y, sobre todo, la voluntad de enfrentarse a situaciones reales. En este sentido, el japonés no es solo un conjunto de palabras y frases; es una llave que abre puertas a nuevas experiencias, amigos y oportunidades en Japón.</w:t>
      </w:r>
    </w:p>
    <w:p>
      <w:r>
        <w:t>### La Importancia de la Práctica Continua</w:t>
      </w:r>
    </w:p>
    <w:p>
      <w:r>
        <w:t>Uno de los aspectos más críticos del aprendizaje de un idioma es la práctica continua. A medida que te adentras en el uso del japonés en situaciones cotidianas, es esencial que sigas practicando lo que has aprendido. La repetición y la inmersión son tus mejores aliados. Por ejemplo, puedes empezar por incluir el japonés en tu rutina diaria. Esto puede ser tan simple como cambiar el idioma de tu teléfono o computadora al japonés, lo que te ayudará a familiarizarte aún más con el vocabulario y la gramática.</w:t>
      </w:r>
    </w:p>
    <w:p>
      <w:r>
        <w:t>También es recomendable que busques grupos de conversación, ya sea en persona o en línea. Participar en intercambios de idiomas te permitirá consolidar tus conocimientos y ganar confianza al hablar. La interacción con hablantes nativos es invaluable; no solo te ofrece la oportunidad de practicar, sino que también te proporciona una visión más profunda de la cultura y las costumbres japonesas.</w:t>
      </w:r>
    </w:p>
    <w:p>
      <w:r>
        <w:t>### Situaciones Cotidianas: Un Caso de Estudio Local</w:t>
      </w:r>
    </w:p>
    <w:p>
      <w:r>
        <w:t>Imaginemos el caso de Ana, una estudiante de intercambio española que llegó a Japón con un nivel básico de japonés. Al principio, se sentía abrumada por la barrera del idioma, especialmente al intentar comprar en tiendas locales o pedir comida. Sin embargo, decidió aplicar lo aprendido en este libro. Hizo una lista de frases útiles y comenzó a practicar en situaciones reales.</w:t>
      </w:r>
    </w:p>
    <w:p>
      <w:r>
        <w:t>Un día, Ana entró a un pequeño restaurante en Tokio. Con nerviosismo, utilizó las frases que había memorizado para hacer su pedido. El dueño, sorprendido y encantado de escuchar japonés, comenzó a charlar con ella, lo que llevó a una conversación amistosa. Ana no solo logró pedir su comida, sino que también aprendió nuevos vocablos y ganó un amigo local. Esta experiencia le dio la confianza que necesitaba para seguir practicando y explorando el idioma.</w:t>
      </w:r>
    </w:p>
    <w:p>
      <w:r>
        <w:t>### Herramientas y Recursos para el Futuro</w:t>
      </w:r>
    </w:p>
    <w:p>
      <w:r>
        <w:t>A medida que continúas tu trayectoria en el aprendizaje del japonés, es fundamental que utilices todas las herramientas y recursos a tu disposición. Desde aplicaciones de idiomas hasta podcasts y videos, hay una gran variedad de materiales que pueden complementar tu aprendizaje. No dudes en experimentar con diferentes métodos hasta encontrar el que mejor se adapte a tus necesidades.</w:t>
      </w:r>
    </w:p>
    <w:p>
      <w:r>
        <w:t>Además, considera la posibilidad de crear un grupo de estudio con otros alumnos. Esto no solo hará que el aprendizaje sea más ameno, sino que también te permitirá compartir recursos y motivarte mutuamente. La comunidad es un recurso poderoso; no subestimes el valor de aprender en compañía.</w:t>
      </w:r>
    </w:p>
    <w:p>
      <w:r>
        <w:t>### Checklist de Acciones Concretas</w:t>
      </w:r>
    </w:p>
    <w:p>
      <w:r>
        <w:t>1. **Dedica tiempo a la práctica diaria**: Asegúrate de incorporar el japonés en tu rutina, ya sea a través de la lectura, la escritura o la conversación.</w:t>
        <w:br/>
        <w:t>2. **Únete a un grupo de conversación**: Busca grupos locales o en línea donde puedas practicar el idioma y hacer amigos.</w:t>
        <w:br/>
        <w:t>3. **Explora la cultura japonesa**: Asiste a eventos culturales, degustaciones de comida y festivales. La inmersión cultural enriquecerá tu experiencia de aprendizaje.</w:t>
      </w:r>
    </w:p>
    <w:p>
      <w:r>
        <w:t>### Acción Práctica</w:t>
      </w:r>
    </w:p>
    <w:p>
      <w:r>
        <w:t>Para implementar lo que has aprendido, sigue estos tres pasos:</w:t>
      </w:r>
    </w:p>
    <w:p>
      <w:r>
        <w:t>1. **Establece un horario de estudio**: Dedica al menos 30 minutos al día para practicar japonés. La consistencia es clave.</w:t>
        <w:br/>
        <w:t>2. **Crea un diario en japonés**: Anota tus pensamientos, experiencias y nuevo vocabulario. Esto te ayudará a internalizar el idioma.</w:t>
        <w:br/>
        <w:t>3. **Realiza un intercambio de idiomas**: Busca un compañero de conversación y establece un horario regular para practicar juntos.</w:t>
      </w:r>
    </w:p>
    <w:p>
      <w:r>
        <w:t>Al cerrar este libro, recuerda que el camino del aprendizaje es continuo y lleno de sorpresas. Cada conversación, cada desafío y cada nuevo amigo que hagas en Japón te acercará más a tu objetivo de dominar el japonés. ¡Sigue adelante, mantén la curiosidad y disfruta de cada momento en este emocionante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