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Japonés en 30 Días 6: Vocabulario práctico para la vida diaria y el trabajo</w:t>
      </w:r>
    </w:p>
    <w:p>
      <w:r>
        <w:t>By MICKY</w:t>
        <w:br/>
      </w:r>
    </w:p>
    <w:p>
      <w:r>
        <w:br w:type="page"/>
      </w:r>
    </w:p>
    <w:p>
      <w:pPr>
        <w:pStyle w:val="Heading1"/>
      </w:pPr>
      <w:r>
        <w:t>Table of Contents</w:t>
      </w:r>
    </w:p>
    <w:p>
      <w:r>
        <w:t>Introduction</w:t>
      </w:r>
    </w:p>
    <w:p>
      <w:r>
        <w:t>1. **Introducción al Vocabulario Práctico**</w:t>
      </w:r>
    </w:p>
    <w:p>
      <w:r>
        <w:t>2. **Salud y Bienestar**</w:t>
      </w:r>
    </w:p>
    <w:p>
      <w:r>
        <w:t>3. **Trabajo y Negocios**</w:t>
      </w:r>
    </w:p>
    <w:p>
      <w:r>
        <w:t>4. **Compras y Finanzas**</w:t>
      </w:r>
    </w:p>
    <w:p>
      <w:r>
        <w:t>5. **Comida y Restaurantes**</w:t>
      </w:r>
    </w:p>
    <w:p>
      <w:r>
        <w:t>6. **Transporte y Viajes**</w:t>
      </w:r>
    </w:p>
    <w:p>
      <w:r>
        <w:t>7. **Socialización y Relaciones**</w:t>
      </w:r>
    </w:p>
    <w:p>
      <w:r>
        <w:t>8. **Tecnología y Comunicación**</w:t>
      </w:r>
    </w:p>
    <w:p>
      <w:r>
        <w:t>Conclusion</w:t>
      </w:r>
    </w:p>
    <w:p>
      <w:r>
        <w:br w:type="page"/>
      </w:r>
    </w:p>
    <w:p>
      <w:pPr>
        <w:pStyle w:val="Heading1"/>
      </w:pPr>
      <w:r>
        <w:t>Introduction</w:t>
      </w:r>
    </w:p>
    <w:p>
      <w:r>
        <w:t># Introducción</w:t>
      </w:r>
    </w:p>
    <w:p>
      <w:r>
        <w:t>Aprender un nuevo idioma puede parecer una tarea monumental, pero cuando se aborda de manera práctica, se convierte en una aventura emocionante. En "Japonés en 30 Días 6: Vocabulario práctico para la vida diaria y el trabajo", hemos diseñado un enfoque que te permitirá adquirir el vocabulario necesario para desenvolverte en diversas situaciones cotidianas y laborales en Japón. Este libro es una guía que va más allá de la gramática y la teoría; es una herramienta que busca facilitar tu comunicación y ayudarte a conectar con la rica cultura japonesa.</w:t>
      </w:r>
    </w:p>
    <w:p>
      <w:r>
        <w:t>## La importancia del vocabulario práctico</w:t>
      </w:r>
    </w:p>
    <w:p>
      <w:r>
        <w:t>El vocabulario es la base de cualquier idioma. Sin un buen dominio de las palabras y frases comunes, es difícil interactuar de manera efectiva. En Japón, donde la cortesía y la precisión son fundamentales, tener un léxico adecuado se convierte en una necesidad imperante. Este libro ha sido creado con el objetivo de proporcionarte las herramientas necesarias para que puedas comunicarte con confianza, ya sea que estés en una reunión de trabajo, en una conversación casual o simplemente comprando en una tienda.</w:t>
      </w:r>
    </w:p>
    <w:p>
      <w:r>
        <w:t>El japonés puede parecer complicado al principio, especialmente con su sistema de escritura y sus múltiples niveles de formalidad. Sin embargo, al enfocarte en el vocabulario práctico y cotidiano, te permitirás una inmersión más natural en el idioma. Este enfoque no sólo te ayudará a aprender palabras, sino que también te ofrecerá un contexto que hará que el aprendizaje sea más significativo y memorable.</w:t>
      </w:r>
    </w:p>
    <w:p>
      <w:r>
        <w:t>## Estructura del libro</w:t>
      </w:r>
    </w:p>
    <w:p>
      <w:r>
        <w:t>Este libro está dividido en secciones que abarcan diferentes escenarios de la vida diaria y del trabajo. Cada capítulo incluye vocabulario específico, frases útiles y ejemplos de diálogos que te ayudarán a entender cómo se utiliza el lenguaje en situaciones reales. Desde el momento en que entres en una conversación hasta cómo manejar una situación laboral, encontrarás las palabras y expresiones que necesitas.</w:t>
      </w:r>
    </w:p>
    <w:p>
      <w:r>
        <w:t>Además, cada sección contiene ejercicios prácticos que te permitirán reforzar lo aprendido. La práctica constante es esencial para consolidar tus conocimientos y ganar fluidez. No dudes en usar las herramientas que te proporcionamos: listas de vocabulario, diálogos, y ejercicios interactivos que te harán sentir más cómodo al hablar japonés.</w:t>
      </w:r>
    </w:p>
    <w:p>
      <w:r>
        <w:t>Un ejemplo que ilustra la importancia de esta estructura es el caso de María, una profesional de marketing que se mudó a Tokio. Al principio, se sintió abrumada por el idioma, pero al enfocarse en el vocabulario relacionado con su trabajo, pudo interactuar con sus colegas y participar en reuniones de manera efectiva. Su confianza creció a medida que dominaba términos específicos del marketing, lo que le permitió establecer relaciones significativas en su entorno laboral.</w:t>
      </w:r>
    </w:p>
    <w:p>
      <w:r>
        <w:t>## Aprendizaje contextualizado</w:t>
      </w:r>
    </w:p>
    <w:p>
      <w:r>
        <w:t>Uno de los métodos más efectivos para aprender un idioma es hacerlo en un contexto real. En este libro, te animamos a que utilices el vocabulario en situaciones cotidianas. Por ejemplo, al hacer compras, al pedir comida en un restaurante o al participar en conversaciones informales. Aprender el vocabulario en el contexto adecuado te ayudará a recordar las palabras con más facilidad y a utilizarlas de manera más natural.</w:t>
      </w:r>
    </w:p>
    <w:p>
      <w:r>
        <w:t>Un consejo práctico es llevar un pequeño cuaderno donde anotes nuevas palabras y frases que escuches a lo largo del día. Cada vez que salgas a la calle, a un café o a una reunión, intenta identificar y practicar esas palabras en el lugar donde las escuchaste. Este ejercicio no solo enriquecerá tu vocabulario, sino que también te permitirá ser más consciente del uso del idioma en la vida diaria.</w:t>
      </w:r>
    </w:p>
    <w:p>
      <w:r>
        <w:t>## Acciones concretas para el aprendizaje</w:t>
      </w:r>
    </w:p>
    <w:p>
      <w:r>
        <w:t>Para que tu aprendizaje sea más efectivo, aquí te presentamos un sencillo checklist con tres acciones concretas que puedes implementar desde hoy:</w:t>
      </w:r>
    </w:p>
    <w:p>
      <w:r>
        <w:t>1. **Crea un glosario personal**: Dedica un tiempo cada día a recopilar nuevas palabras y frases que encuentres en tus lecturas o conversaciones. Clasifícalas por temas para facilitar su memorización.</w:t>
      </w:r>
    </w:p>
    <w:p>
      <w:r>
        <w:t>2. **Practica con hablantes nativos**: Busca oportunidades para hablar con personas que hablen japonés. Ya sea en persona o a través de plataformas en línea, la práctica conversacional es clave para mejorar tu fluidez.</w:t>
      </w:r>
    </w:p>
    <w:p>
      <w:r>
        <w:t>3. **Incorpora el japonés en tu rutina diaria**: Cambia el idioma de tu teléfono o tus redes sociales al japonés. Esto te permitirá familiarizarte con el vocabulario cotidiano y los términos que utilizas regularmente.</w:t>
      </w:r>
    </w:p>
    <w:p>
      <w:r>
        <w:t>## Acción práctica</w:t>
      </w:r>
    </w:p>
    <w:p>
      <w:r>
        <w:t>**Pasos para empezar hoy mismo**:</w:t>
      </w:r>
    </w:p>
    <w:p>
      <w:r>
        <w:t>1. **Dedica 15 minutos al día**: Establece un horario fijo para aprender y practicar vocabulario japonés. La constancia es fundamental.</w:t>
      </w:r>
    </w:p>
    <w:p>
      <w:r>
        <w:t>2. **Usa aplicaciones de aprendizaje**: Descarga aplicaciones que te ayuden a practicar vocabulario y gramática japonesa. Esto te permitirá aprender de manera interactiva.</w:t>
      </w:r>
    </w:p>
    <w:p>
      <w:r>
        <w:t>3. **Ve contenido en japonés**: Mira series, películas o videos en japonés con subtítulos. Esto te ayudará a mejorar tu comprensión auditiva y a aprender nuevas palabras en contexto.</w:t>
      </w:r>
    </w:p>
    <w:p>
      <w:r>
        <w:t>Aprender japonés es un viaje que requiere paciencia y dedicación, pero con las herramientas adecuadas y un enfoque práctico, podrás avanzar rápidamente. Estamos aquí para acompañarte en cada paso del camino y ayudarte a disfrutar de la rica cultura y el idioma japonés. ¡Comencemos esta aventura juntos!</w:t>
      </w:r>
    </w:p>
    <w:p>
      <w:pPr>
        <w:pStyle w:val="Heading1"/>
      </w:pPr>
      <w:r>
        <w:t>Chapter 1: **Introducción al Vocabulario Práctico**</w:t>
      </w:r>
    </w:p>
    <w:p>
      <w:r>
        <w:t># Introducción al Vocabulario Práctico</w:t>
      </w:r>
    </w:p>
    <w:p>
      <w:r>
        <w:t>En la vida diaria y en el ámbito laboral, el vocabulario juega un papel crucial en nuestra capacidad para comunicarnos efectivamente. Aprender japonés no solo implica conocer la gramática y la pronunciación, sino también adquirir un vocabulario práctico que nos permita interactuar con confianza en diversas situaciones. En este capítulo, exploraremos cómo puedes construir un vocabulario útil y relevante para tu vida cotidiana y tu entorno laboral, brindándote herramientas que te ayudarán a desenvolverte en el idioma de manera más fluida.</w:t>
      </w:r>
    </w:p>
    <w:p>
      <w:r>
        <w:t>## La Importancia del Vocabulario en la Comunicación</w:t>
      </w:r>
    </w:p>
    <w:p>
      <w:r>
        <w:t>El vocabulario es la base de cualquier idioma. Sin un léxico adecuado, incluso las frases gramaticalmente correctas pueden resultar vacías o difíciles de entender. En japonés, el contexto juega un papel fundamental, y conocer las palabras clave para diferentes situaciones puede marcar la diferencia. Por ejemplo, si trabajas en un entorno empresarial, es esencial dominar términos relacionados con el trabajo, el equipo y la comunicación en la oficina.</w:t>
      </w:r>
    </w:p>
    <w:p>
      <w:r>
        <w:t>Un estudio de la Universidad de Tokio reveló que los estudiantes que se enfocaron en aprender vocabulario práctico lograron una mejora del 30% en su capacidad de comunicación efectiva en comparación con aquellos que se centraron únicamente en la gramática. Esto demuestra que, al invertir tiempo en aprender palabras y frases que realmente utilizarás, podrás comunicarte de manera más efectiva y con mayor confianza.</w:t>
      </w:r>
    </w:p>
    <w:p>
      <w:r>
        <w:t>### Vocabulario Cotidiano: Interacciones Básicas</w:t>
      </w:r>
    </w:p>
    <w:p>
      <w:r>
        <w:t>Cuando se trata de la vida diaria, hay ciertas palabras y frases que son esenciales para la interacción cotidiana. Desde saludos hasta preguntas básicas, dominar este vocabulario te permitirá relacionarte con los demás de manera más efectiva. Por ejemplo, aprender a decir "こんにちは" (konnichiwa, hola) y "ありがとう" (arigatou, gracias) es fundamental para establecer una buena relación con hablantes nativos.</w:t>
      </w:r>
    </w:p>
    <w:p>
      <w:r>
        <w:t>Imagina que estás en un café en Tokio. Si pides tu bebida en japonés, utilizando palabras simples como "コーヒーをください" (kōhī o kudasai, por favor, un café), no solo estarás practicando tu japonés, sino que también ganarás el respeto y la simpatía de los que te rodean. Este tipo de interacciones sencillas son la clave para construir tu confianza en el idioma.</w:t>
      </w:r>
    </w:p>
    <w:p>
      <w:r>
        <w:t>### Vocabulario Profesional: Términos Clave en el Trabajo</w:t>
      </w:r>
    </w:p>
    <w:p>
      <w:r>
        <w:t>En el ámbito laboral, el vocabulario se vuelve aún más específico. Dependiendo de tu profesión, necesitarás aprender términos relacionados con tu campo. Por ejemplo, si trabajas en marketing, es importante conocer palabras como "マーケティング" (māketingu, marketing), "顧客" (kokyaku, cliente) y "戦略" (senryaku, estrategia). Estos términos no solo te ayudarán a comunicarte con tus colegas, sino que también te permitirán participar en discusiones más profundas y significativas.</w:t>
      </w:r>
    </w:p>
    <w:p>
      <w:r>
        <w:t>Un caso de estudio interesante es el de María, una diseñadora gráfica española que se mudó a Japón. Inicialmente, luchó por comunicarse con su nuevo equipo debido a su limitado vocabulario profesional. Sin embargo, dedicó tiempo a aprender palabras específicas relacionadas con el diseño, y con el tiempo pudo presentar sus ideas en reuniones y colaborar más efectivamente con sus compañeros. Este ejemplo muestra cómo un enfoque específico y centrado en el vocabulario puede facilitar la integración en un nuevo entorno laboral.</w:t>
      </w:r>
    </w:p>
    <w:p>
      <w:r>
        <w:t>### Estrategias para Aprender Vocabulario Efectivo</w:t>
      </w:r>
    </w:p>
    <w:p>
      <w:r>
        <w:t>Para maximizar tu aprendizaje de vocabulario, es importante adoptar estrategias efectivas. Una de las técnicas más útiles es la creación de listas de palabras que se relacionen con tus intereses y necesidades. Por ejemplo, si te gusta cocinar, puedes hacer una lista de ingredientes y utensilios en japonés. Al asociar las palabras con actividades que disfrutas, se facilitará su memorización.</w:t>
      </w:r>
    </w:p>
    <w:p>
      <w:r>
        <w:t>Otra estrategia valiosa es la práctica del uso del vocabulario en contexto. En lugar de aprender palabras de manera aislada, intenta usarlas en oraciones o diálogos. Esto no solo te ayudará a recordar las palabras más fácilmente, sino que también te permitirá entender cómo se utilizan en la comunicación real. Puedes practicar con un compañero de intercambio de idiomas o incluso frente a un espejo, hablando en voz alta.</w:t>
      </w:r>
    </w:p>
    <w:p>
      <w:r>
        <w:t>### Checklist de Acción: Aprendiendo Vocabulario Práctico</w:t>
      </w:r>
    </w:p>
    <w:p>
      <w:r>
        <w:t>1. **Identifica tus necesidades:** Haz una lista de situaciones en las que necesitas mejorar tu vocabulario, ya sea en el trabajo, en la vida cotidiana o en tus actividades personales.</w:t>
        <w:br/>
        <w:t xml:space="preserve">   </w:t>
        <w:br/>
        <w:t>2. **Crea listas de palabras:** Desarrolla listas de vocabulario que incluyan términos clave para cada situación identificada. Agrúpalo por temas para facilitar su aprendizaje.</w:t>
      </w:r>
    </w:p>
    <w:p>
      <w:r>
        <w:t>3. **Practica en contexto:** Usa las palabras que has aprendido en conversaciones reales. Intenta hablar con nativos o participar en grupos de conversación para mejorar tu fluidez.</w:t>
      </w:r>
    </w:p>
    <w:p>
      <w:r>
        <w:t>## Acción Práctica</w:t>
      </w:r>
    </w:p>
    <w:p>
      <w:r>
        <w:t>1. **Dedica 15 minutos al día:** Haz un compromiso diario de estudiar y practicar vocabulario nuevo. Usa aplicaciones, libros o tarjetas de memoria para facilitar el proceso.</w:t>
      </w:r>
    </w:p>
    <w:p>
      <w:r>
        <w:t>2. **Incorpora el vocabulario en tu vida diaria:** Trata de utilizar al menos tres palabras nuevas que hayas aprendido cada día en tus interacciones.</w:t>
      </w:r>
    </w:p>
    <w:p>
      <w:r>
        <w:t>3. **Revisa y repite:** Una vez a la semana, revisa el vocabulario que has aprendido y repítelo en voz alta. Esto ayudará a consolidar tu memoria y mejorar tu pronunciación.</w:t>
      </w:r>
    </w:p>
    <w:p>
      <w:r>
        <w:t>El vocabulario práctico es una herramienta poderosa que te permitirá desenvolverte en el japonés de manera efectiva. A medida que avances en tu aprendizaje, recuerda que la constancia y la práctica son clave. Con el tiempo, verás cómo tu capacidad para comunicarte en japonés mejora significativamente, permitiéndote disfrutar de una experiencia más rica y satisfactoria en tu vida diaria y profesional.</w:t>
      </w:r>
    </w:p>
    <w:p>
      <w:pPr>
        <w:pStyle w:val="Heading1"/>
      </w:pPr>
      <w:r>
        <w:t>Chapter 2: **Salud y Bienestar**</w:t>
      </w:r>
    </w:p>
    <w:p>
      <w:r>
        <w:t># Salud y Bienestar</w:t>
      </w:r>
    </w:p>
    <w:p>
      <w:r>
        <w:t>La salud y el bienestar son pilares fundamentales en la vida de cualquier persona. En un mundo tan acelerado y lleno de desafíos, es esencial poder comunicar nuestras necesidades y preocupaciones de salud de manera efectiva, especialmente si estamos en un entorno donde se habla japonés. En este capítulo, aprenderemos vocabulario práctico relacionado con la salud y el bienestar, así como frases útiles que te ayudarán a navegar situaciones cotidianas y laborales.</w:t>
      </w:r>
    </w:p>
    <w:p>
      <w:r>
        <w:t>## Vocabulario Básico de Salud</w:t>
      </w:r>
    </w:p>
    <w:p>
      <w:r>
        <w:t>Cuando se trata de salud, hay términos y frases que son imprescindibles. Es fundamental conocer el vocabulario básico que te permitirá expresar tu estado físico y emocional, así como entender instrucciones o recomendaciones de profesionales de la salud.</w:t>
      </w:r>
    </w:p>
    <w:p>
      <w:r>
        <w:t>### Términos Clave</w:t>
      </w:r>
    </w:p>
    <w:p>
      <w:r>
        <w:t>1. **Salud (健康, kenkō)**: Este término se refiere al estado general de bienestar de una persona. Puedes usarlo en frases como "私は健康です" (watashi wa kenkō desu), que significa "Estoy saludable".</w:t>
      </w:r>
    </w:p>
    <w:p>
      <w:r>
        <w:t>2. **Enfermedad (病気, byōki)**: Este término se utiliza para describir cualquier condición médica. Por ejemplo, "私は病気です" (watashi wa byōki desu) significa "Estoy enfermo/a".</w:t>
      </w:r>
    </w:p>
    <w:p>
      <w:r>
        <w:t>3. **Medicina (薬, kusuri)**: Este es el término para medicina o medicamento. Puedes decir "薬を飲む" (kusuri o nomu), que significa "Tomar medicina".</w:t>
      </w:r>
    </w:p>
    <w:p>
      <w:r>
        <w:t>4. **Doctor (医者, isha)**: Si necesitas ver a un médico, saber cómo referirte a él es vital. Puedes decir "医者に行く" (isha ni iku), que significa "Voy al doctor".</w:t>
      </w:r>
    </w:p>
    <w:p>
      <w:r>
        <w:t>5. **Cita médica (診察予約, shinsatsu yoyaku)**: Este término se refiere a una cita para ver a un médico. Es útil decir "診察予約を取りたい" (shinsatsu yoyaku o toritai), que significa "Quiero hacer una cita médica".</w:t>
      </w:r>
    </w:p>
    <w:p>
      <w:r>
        <w:t>### Frases Útiles</w:t>
      </w:r>
    </w:p>
    <w:p>
      <w:r>
        <w:t>- "¿Dónde está el hospital?" (病院はどこですか？, byōin wa doko desu ka?)</w:t>
        <w:br/>
        <w:t>- "Tengo dolor de cabeza." (頭が痛いです, atama ga itai desu.)</w:t>
        <w:br/>
        <w:t>- "Necesito ver a un médico." (医者に見てもらう必要があります, isha ni mite morau hitsuyō ga arimasu.)</w:t>
        <w:br/>
        <w:t>- "¿Cuáles son los síntomas?" (症状は何ですか？, shōjō wa nan desu ka?)</w:t>
      </w:r>
    </w:p>
    <w:p>
      <w:r>
        <w:t>Estas frases son un buen punto de partida para que puedas comunicarte eficazmente en situaciones relacionadas con la salud.</w:t>
      </w:r>
    </w:p>
    <w:p>
      <w:r>
        <w:t>## Bienestar Mental y Emocional</w:t>
      </w:r>
    </w:p>
    <w:p>
      <w:r>
        <w:t>La salud no solo abarca lo físico; el bienestar mental y emocional es igual de importante. En Japón, la salud mental es un tema que ha comenzado a recibir más atención, y es crucial que puedas expresarte sobre este aspecto de tu vida.</w:t>
      </w:r>
    </w:p>
    <w:p>
      <w:r>
        <w:t>### Términos y Frases</w:t>
      </w:r>
    </w:p>
    <w:p>
      <w:r>
        <w:t>1. **Estrés (ストレス, sutoresu)**: Esta palabra se ha incorporado del inglés y se usa comúnmente. Puedes decir "私はストレスを感じています" (watashi wa sutoresu o kanjiteimasu), que significa "Estoy sintiendo estrés".</w:t>
      </w:r>
    </w:p>
    <w:p>
      <w:r>
        <w:t>2. **Ansiedad (不安, fuan)**: Este término se refiere a la sensación de inquietud. Puedes usarlo en una frase como "私は不安です" (watashi wa fuan desu), que significa "Estoy ansioso/a".</w:t>
      </w:r>
    </w:p>
    <w:p>
      <w:r>
        <w:t>3. **Relajación (リラクゼーション, rirakuzēshon)**: Es fundamental encontrar formas de relajarte. Puedes decir "リラクゼーションが必要です" (rirakuzēshon ga hitsuyō desu), que significa "Necesito relajación".</w:t>
      </w:r>
    </w:p>
    <w:p>
      <w:r>
        <w:t>4. **Terapia (セラピー, serapī)**: Si sientes que necesitas ayuda profesional, puedes referirte a la terapia. "セラピーを受けたい" (serapī o uketai) significa "Quiero recibir terapia".</w:t>
      </w:r>
    </w:p>
    <w:p>
      <w:r>
        <w:t>### Ejemplo Localizado</w:t>
      </w:r>
    </w:p>
    <w:p>
      <w:r>
        <w:t>Un ejemplo de cómo se puede abordar la salud mental en Japón es el aumento de centros de bienestar que ofrecen programas de meditación y mindfulness. En ciudades como Tokio, hay lugares donde la gente puede asistir a sesiones de meditación guiada para reducir el estrés y mejorar su bienestar emocional. Estos espacios no solo promueven la relajación, sino que también fomentan un sentido de comunidad entre los participantes.</w:t>
      </w:r>
    </w:p>
    <w:p>
      <w:r>
        <w:t>## Hábitos Saludables en la Vida Diaria</w:t>
      </w:r>
    </w:p>
    <w:p>
      <w:r>
        <w:t>Adoptar hábitos saludables es esencial para mantener un estado óptimo de salud y bienestar. Conocer las palabras y frases relacionadas con la alimentación, el ejercicio y el cuidado personal puede facilitarte la vida diaria en Japón.</w:t>
      </w:r>
    </w:p>
    <w:p>
      <w:r>
        <w:t>### Alimentación Saludable</w:t>
      </w:r>
    </w:p>
    <w:p>
      <w:r>
        <w:t>1. **Frutas (果物, kudamono)**: Incluyendo más frutas en tu dieta puedes mejorar tu salud. Puedes decir "毎日果物を食べます" (mainichi kudamono o tabemasu), que significa "Como frutas todos los días".</w:t>
      </w:r>
    </w:p>
    <w:p>
      <w:r>
        <w:t>2. **Verduras (野菜, yasai)**: Las verduras son igualmente importantes. "野菜をもっと食べたい" (yasai o motto tabetai) significa "Quiero comer más verduras".</w:t>
      </w:r>
    </w:p>
    <w:p>
      <w:r>
        <w:t>3. **Agua (水, mizu)**: Mantenerse hidratado es crucial. Puedes recordar la frase "水をたくさん飲んでいます" (mizu o takusan nondeimasu), que significa "Bebo mucha agua".</w:t>
      </w:r>
    </w:p>
    <w:p>
      <w:r>
        <w:t>### Ejercicio Regular</w:t>
      </w:r>
    </w:p>
    <w:p>
      <w:r>
        <w:t>1. **Ejercicio (運動, undō)**: Practicar ejercicio es vital. "運動をしています" (undō o shiteimasu) significa "Estoy haciendo ejercicio".</w:t>
      </w:r>
    </w:p>
    <w:p>
      <w:r>
        <w:t>2. **Caminar (散歩する, sanpo suru)**: Caminar es una excelente forma de mantenerse activo. "毎日散歩します" (mainichi sanpo shimasu) significa "Camino todos los días".</w:t>
      </w:r>
    </w:p>
    <w:p>
      <w:r>
        <w:t>3. **Gimnasio (ジム, jimu)**: Si prefieres un entorno de gimnasio, puedes decir "ジムに行きます" (jimu ni ikimasu), que significa "Voy al gimnasio".</w:t>
      </w:r>
    </w:p>
    <w:p>
      <w:r>
        <w:t>## Checklist de Acciones Prácticas</w:t>
      </w:r>
    </w:p>
    <w:p>
      <w:r>
        <w:t>Para integrar el vocabulario de salud y bienestar en tu vida diaria, aquí tienes una lista de acciones concretas que puedes llevar a cabo:</w:t>
      </w:r>
    </w:p>
    <w:p>
      <w:r>
        <w:t>1. **Aprende cinco nuevas palabras de salud cada semana**: Dedica tiempo a estudiar y memorizar términos relacionados con la salud y el bienestar. Esto incluye vocabulario sobre enfermedades, síntomas y hábitos saludables.</w:t>
      </w:r>
    </w:p>
    <w:p>
      <w:r>
        <w:t>2. **Practica frases en situaciones cotidianas**: Ya sea en una conversación con amigos o en una interacción en el trabajo, intenta utilizar frases que has aprendido. Por ejemplo, al hablar de tus hábitos alimenticios o tu estado físico.</w:t>
      </w:r>
    </w:p>
    <w:p>
      <w:r>
        <w:t>3. **Asiste a un taller de bienestar**: Busca talleres o clases en tu área que se centren en la salud mental, la meditación o el ejercicio. Esto te permitirá aplicar lo que has aprendido y mejorar tu bienestar general.</w:t>
      </w:r>
    </w:p>
    <w:p>
      <w:r>
        <w:t>## Acción Práctica</w:t>
      </w:r>
    </w:p>
    <w:p>
      <w:r>
        <w:t>1. **Dedica tiempo a aprender vocabulario relacionado con la salud**: Establece un objetivo diario o semanal para aprender y practicar nuevas palabras.</w:t>
      </w:r>
    </w:p>
    <w:p>
      <w:r>
        <w:t>2. **Incorpora hábitos saludables en tu rutina diaria**: Ya sea a través de la alimentación, el ejercicio o la meditación, asegúrate de dedicar tiempo a cuidar tu salud y bienestar.</w:t>
      </w:r>
    </w:p>
    <w:p>
      <w:r>
        <w:t>3. **Conéctate con otros**: Busca grupos o comunidades que compartan intereses similares en salud y bienestar. La interacción con otros puede facilitar el aprendizaje y la práctica del idioma.</w:t>
      </w:r>
    </w:p>
    <w:p>
      <w:r>
        <w:t>La salud y el bienestar son aspectos que no solo afectan nuestra calidad de vida, sino que también son temas de conversación comunes en cualquier cultura. Al equiparte con el vocabulario y las frases adecuadas, estarás mejor preparado para cuidar de ti mismo y comunicarte efectivamente con los demás en Japón. Recuerda que cuidar de tu salud es un viaje continuo y que cada pequeña acción cuenta en este camino hacia el bienestar.</w:t>
      </w:r>
    </w:p>
    <w:p>
      <w:pPr>
        <w:pStyle w:val="Heading1"/>
      </w:pPr>
      <w:r>
        <w:t>Chapter 3: **Trabajo y Negocios**</w:t>
      </w:r>
    </w:p>
    <w:p>
      <w:r>
        <w:t># Trabajo y Negocios</w:t>
      </w:r>
    </w:p>
    <w:p>
      <w:r>
        <w:t>El mundo laboral en Japón es conocido por su formalidad, estructura y un enfoque en la colaboración. Para quienes buscan trabajar o establecer relaciones comerciales en este país, es esencial dominar un vocabulario específico que facilitará la comunicación y ayudará a evitar malentendidos. En este capítulo, exploraremos términos y expresiones clave que te serán útiles en el entorno laboral y empresarial japonés, además de ofrecerte ejemplos concretos y consejos prácticos que podrás aplicar de inmediato.</w:t>
      </w:r>
    </w:p>
    <w:p>
      <w:r>
        <w:t>## Cultura Empresarial Japonesa</w:t>
      </w:r>
    </w:p>
    <w:p>
      <w:r>
        <w:t>La cultura empresarial en Japón se basa en principios de respeto, jerarquía y trabajo en equipo. A diferencia de muchos países occidentales, donde la individualidad puede ser valorada, en Japón el colectivo y la armonía son fundamentales. Esto se refleja en el lenguaje que se utiliza en el trabajo.</w:t>
      </w:r>
    </w:p>
    <w:p>
      <w:r>
        <w:t>### El Respeto y la Jerarquía</w:t>
      </w:r>
    </w:p>
    <w:p>
      <w:r>
        <w:t>El respeto es un pilar fundamental en las interacciones laborales. La manera en que te diriges a tus colegas y superiores es crucial. Por ejemplo, al hablar con un jefe, es común añadir el sufijo "-san" a su nombre, lo que indica respeto. Así, un "Tanaka" se convierte en "Tanaka-san". Además, es importante usar un lenguaje formal y una estructura jerárquica en las comunicaciones. Frases como "お疲れ様です" (Otsukaresama desu), que significa "gracias por tu trabajo", son esenciales para mostrar aprecio a tus compañeros.</w:t>
      </w:r>
    </w:p>
    <w:p>
      <w:r>
        <w:t>### Trabajo en Equipo</w:t>
      </w:r>
    </w:p>
    <w:p>
      <w:r>
        <w:t>El trabajo en equipo es altamente valorado en Japón. Las decisiones suelen tomarse de manera consensuada y, como resultado, es común participar en reuniones en las que se discuten ideas y se busca el consenso. La frase "合意形成" (Gōi keisei) se refiere al proceso de formar un consenso, y es un término que deberías conocer si deseas participar en discusiones de trabajo. Alentar a otros y buscar opiniones es vital, así que no dudes en utilizar frases como "皆さんの意見を聞きたいです" (Minasan no iken o kikitai desu), que significa "Me gustaría escuchar las opiniones de todos".</w:t>
      </w:r>
    </w:p>
    <w:p>
      <w:r>
        <w:t>## Vocabulario Esencial para el Entorno Laboral</w:t>
      </w:r>
    </w:p>
    <w:p>
      <w:r>
        <w:t>A continuación, te presento una lista de términos clave que son útiles en el entorno laboral japonés. Familiarizarte con ellos te permitirá desenvolverte con mayor confianza en tu nueva vida profesional.</w:t>
      </w:r>
    </w:p>
    <w:p>
      <w:r>
        <w:t>### Términos Clave</w:t>
      </w:r>
    </w:p>
    <w:p>
      <w:r>
        <w:t>1. **会社 (Kaisha)**: Empresa. Este término es fundamental, ya que se refiere al lugar donde trabajas.</w:t>
        <w:br/>
        <w:t>2. **部署 (Busho)**: Departamento. Conocer los diferentes departamentos te ayudará a entender la estructura de la empresa.</w:t>
        <w:br/>
        <w:t>3. **会議 (Kaigi)**: Reunión. Las reuniones son comunes y es importante saber cómo participar en ellas.</w:t>
        <w:br/>
        <w:t>4. **契約 (Keiyaku)**: Contrato. En el ámbito de los negocios, este término es crucial para entender acuerdos y responsabilidades.</w:t>
        <w:br/>
        <w:t>5. **取引先 (Torihikisaki)**: Cliente o socio comercial. Este término se utiliza para referirse a aquellos con quienes haces negocios.</w:t>
      </w:r>
    </w:p>
    <w:p>
      <w:r>
        <w:t>### Frases Útiles</w:t>
      </w:r>
    </w:p>
    <w:p>
      <w:r>
        <w:t>Además del vocabulario, hay ciertas frases que pueden serte muy útiles:</w:t>
      </w:r>
    </w:p>
    <w:p>
      <w:r>
        <w:t>- **仕事を始めましょう (Shigoto o hajimemashou)**: Comencemos a trabajar.</w:t>
        <w:br/>
        <w:t>- **この件についてお話ししましょう (Kono ken ni tsuite ohanashi shimashou)**: Hablemos sobre este asunto.</w:t>
        <w:br/>
        <w:t>- **ご協力ありがとうございます (Go-kyōryoku arigatou gozaimasu)**: Gracias por tu cooperación.</w:t>
        <w:br/>
        <w:t xml:space="preserve">  </w:t>
        <w:br/>
        <w:t>## Ejemplo Localizado: El Caso de una Startup en Tokio</w:t>
      </w:r>
    </w:p>
    <w:p>
      <w:r>
        <w:t>Imaginemos que has decidido unirte a una startup en Tokio que se especializa en tecnología. En este entorno dinámico, es fundamental adaptarse rápidamente a la cultura emprendedora japonesa. En una reunión de inicio de semana, el director de la empresa utiliza frases como "皆で協力して頑張りましょう" (Minna de kyōryoku shite ganbarimashou), que significa "Trabajemos juntos y esforcémonos".</w:t>
      </w:r>
    </w:p>
    <w:p>
      <w:r>
        <w:t>La startup organiza una serie de reuniones semanales para revisar el progreso de los proyectos en curso. Durante estas reuniones, es importante estar preparado para presentar informes breves, lo que se conoce como "進捗報告" (Shinchoku hōkoku), que significa "informe de progreso". Utilizar un vocabulario claro y preciso no solo te ayudará a comunicar tus ideas, sino que también te permitirá integrarte mejor en el equipo.</w:t>
      </w:r>
    </w:p>
    <w:p>
      <w:r>
        <w:t>Además, el uso de herramientas digitales como "Slack" o "Zoom" para la comunicación interna se ha vuelto común, y en japonés se les conoce como "チャットツール" (Chatto tsūru) y "オンラインミーティング" (Onrain mītingu), respectivamente. Familiarizarte con estas plataformas y su nomenclatura te permitirá participar de manera más efectiva.</w:t>
      </w:r>
    </w:p>
    <w:p>
      <w:r>
        <w:t>## Prácticas de Negociación</w:t>
      </w:r>
    </w:p>
    <w:p>
      <w:r>
        <w:t>La negociación es una parte esencial del mundo de los negocios en Japón. Entender cómo se lleva a cabo este proceso puede marcar la diferencia entre un acuerdo exitoso y una oportunidad perdida.</w:t>
      </w:r>
    </w:p>
    <w:p>
      <w:r>
        <w:t>### La Importancia de la Paciencia</w:t>
      </w:r>
    </w:p>
    <w:p>
      <w:r>
        <w:t>Una de las características más destacadas de las negociaciones en Japón es la paciencia. Las decisiones a menudo llevan tiempo, ya que se busca alcanzar un consenso entre todas las partes involucradas. La frase "時間をかけて話し合いましょう" (Jikan o kakete hanashiaimashou), que significa "Tomemos nuestro tiempo para discutir", resalta este enfoque.</w:t>
      </w:r>
    </w:p>
    <w:p>
      <w:r>
        <w:t>### Estrategias de Negociación</w:t>
      </w:r>
    </w:p>
    <w:p>
      <w:r>
        <w:t>Algunas estrategias que pueden ser útiles al negociar en Japón incluyen:</w:t>
      </w:r>
    </w:p>
    <w:p>
      <w:r>
        <w:t>1. **Escuchar Activamente**: Demuestra interés genuino en las opiniones de los demás. Frases como "なるほど、そうですね" (Naruhodo, sō desu ne), que significa "Entiendo, eso tiene sentido", son excelentes para mostrar que estás prestando atención.</w:t>
        <w:br/>
        <w:t xml:space="preserve">  </w:t>
        <w:br/>
        <w:t>2. **Evitar el Conflicto Directo**: La confrontación abierta no es bien vista. En lugar de desacuerdos directos, es mejor expresar tus opiniones de manera suave. Usa frases como "少し意見が異なりますが…" (Sukoshi iken ga kotonarimasu ga...), que significa "Tengo una opinión algo diferente, pero...".</w:t>
      </w:r>
    </w:p>
    <w:p>
      <w:r>
        <w:t>3. **Construir Relaciones**: Las relaciones personales son vitales en el ámbito empresarial japonés. Las comidas y los eventos sociales, conocidos como "飲み会" (Nomikai), son oportunidades clave para fortalecer lazos.</w:t>
      </w:r>
    </w:p>
    <w:p>
      <w:r>
        <w:t>## Checklist de Acciones Concretas</w:t>
      </w:r>
    </w:p>
    <w:p>
      <w:r>
        <w:t>Aquí tienes un checklist con tres acciones concretas que puedes llevar a cabo para mejorar tu vocabulario y habilidades en el entorno laboral japonés:</w:t>
      </w:r>
    </w:p>
    <w:p>
      <w:r>
        <w:t>1. **Crea un Glosario Personal**: Dedica tiempo a crear un glosario de términos y frases útiles que encuentres en tu día a día laboral. Revísalo regularmente para familiarizarte con el idioma.</w:t>
      </w:r>
    </w:p>
    <w:p>
      <w:r>
        <w:t>2. **Practica la Comunicación**: Busca oportunidades para practicar tu japonés en situaciones laborales. Ya sea a través de simulaciones de reuniones o intercambios de idiomas, la práctica es fundamental.</w:t>
      </w:r>
    </w:p>
    <w:p>
      <w:r>
        <w:t>3. **Investiga la Cultura Empresarial**: Lee sobre casos de éxito de empresas japonesas y su cultura organizacional. Esto te ayudará a comprender mejor el contexto en el que operarás.</w:t>
      </w:r>
    </w:p>
    <w:p>
      <w:r>
        <w:t>## Acción Práctica</w:t>
      </w:r>
    </w:p>
    <w:p>
      <w:r>
        <w:t>Para concluir, aquí tienes tres pasos prácticos que puedes seguir para mejorar tu vocabulario y adaptarte al entorno laboral japonés:</w:t>
      </w:r>
    </w:p>
    <w:p>
      <w:r>
        <w:t>1. **Dedica 30 minutos al día a practicar vocabulario empresarial**: Usa aplicaciones de idiomas o tarjetas didácticas para aprender nuevas palabras y frases.</w:t>
      </w:r>
    </w:p>
    <w:p>
      <w:r>
        <w:t>2. **Únete a un grupo de intercambio de idiomas**: Conectar con hablantes nativos te permitirá practicar y mejorar tu fluidez en situaciones reales.</w:t>
      </w:r>
    </w:p>
    <w:p>
      <w:r>
        <w:t>3. **Asiste a eventos de networking**: Participar en eventos de la industria te dará la oportunidad de practicar tu japonés y hacer conexiones importantes.</w:t>
      </w:r>
    </w:p>
    <w:p>
      <w:r>
        <w:t>La clave para prosperar en el entorno laboral japonés radica en la práctica constante y la disposición para aprender. Con el vocabulario adecuado y un enfoque en las relaciones interpersonales, estarás bien equipado para navegar el mundo de los negocios en Japón.</w:t>
      </w:r>
    </w:p>
    <w:p>
      <w:pPr>
        <w:pStyle w:val="Heading1"/>
      </w:pPr>
      <w:r>
        <w:t>Chapter 4: **Compras y Finanzas**</w:t>
      </w:r>
    </w:p>
    <w:p>
      <w:r>
        <w:t># Compras y Finanzas</w:t>
      </w:r>
    </w:p>
    <w:p>
      <w:r>
        <w:t>En la vida diaria y en el ámbito laboral, el manejo de las compras y las finanzas es fundamental, especialmente en un país como Japón, donde la cultura de consumo y la gestión del dinero tienen características únicas. Este capítulo se enfocará en el vocabulario práctico relacionado con las compras, el ahorro, el gasto y las transacciones financieras en japonés. Al finalizar, tendrás las herramientas necesarias para desenvolverte con confianza en situaciones que impliquen dinero, ya sea al comprar en una tienda, al negociar un precio o al gestionar tus finanzas personales.</w:t>
      </w:r>
    </w:p>
    <w:p>
      <w:r>
        <w:t>## Vocabulario Esencial para Compras</w:t>
      </w:r>
    </w:p>
    <w:p>
      <w:r>
        <w:t>Cuando llegas a Japón, una de las primeras cosas que notarás es la variedad de productos y servicios disponibles. Desde tiendas de conveniencia hasta grandes centros comerciales, el vocabulario de compras es clave para interactuar en el día a día. Aquí te presentamos algunos términos esenciales:</w:t>
      </w:r>
    </w:p>
    <w:p>
      <w:r>
        <w:t>### Palabras Clave</w:t>
      </w:r>
    </w:p>
    <w:p>
      <w:r>
        <w:t>1. **Tienda** (店 - みせ, mise): Este término se usa para referirse a cualquier tipo de tienda. Por ejemplo, una tienda de ropa se diría “服屋” (ふくや, fukuya).</w:t>
        <w:br/>
        <w:t>2. **Precio** (価格 - かかく, kakaku): Es importante saber preguntar por el precio de un producto. La frase "¿Cuánto cuesta?" se traduce como "いくらですか?" (ikura desu ka?).</w:t>
        <w:br/>
        <w:t>3. **Descuento** (割引 - わりびき, waribiki): Si buscas ofertas, esta es la palabra que necesitas. Puedes preguntar, "¿Hay descuentos?" que se traduce como "割引はありますか?" (waribiki wa arimasu ka?).</w:t>
        <w:br/>
        <w:t>4. **Tarjeta de crédito** (クレジットカード - kurejitto kādo): En Japón, muchas tiendas aceptan tarjetas, así que familiarizarse con este término es crucial.</w:t>
        <w:br/>
        <w:t>5. **Efectivo** (現金 - げんきん, genkin): Aunque las tarjetas son comunes, muchas transacciones aún se realizan en efectivo. Puedes preguntar, "¿Aceptan efectivo?" que se dice "現金は使えますか?" (genkin wa tsukaemasu ka?).</w:t>
      </w:r>
    </w:p>
    <w:p>
      <w:r>
        <w:t>### Ejemplo Localizado</w:t>
      </w:r>
    </w:p>
    <w:p>
      <w:r>
        <w:t>Imagina que estás en un mercado local de Tokio. Te interesa comprar algunos souvenirs. Te acercas a un puesto que vende cerámicas tradicionales y preguntas: "これ、いくらですか?" (¿Cuánto cuesta esto?). El vendedor responde: "それは1500円です" (Eso cuesta 1500 yenes). Aquí, practicarás no solo el vocabulario, sino también la pronunciación y la entonación, que son esenciales en la comunicación efectiva.</w:t>
      </w:r>
    </w:p>
    <w:p>
      <w:r>
        <w:t>## La Experiencia de Comprar en Japón</w:t>
      </w:r>
    </w:p>
    <w:p>
      <w:r>
        <w:t>El acto de comprar en Japón va más allá de simplemente intercambiar dinero por productos. La experiencia está impregnada de rituales y cortesías que reflejan la cultura japonesa. Desde saludos hasta la forma en que se empaquetan los productos, entender estos aspectos te ayudará a integrarte mejor.</w:t>
      </w:r>
    </w:p>
    <w:p>
      <w:r>
        <w:t>### Etiqueta en las Compras</w:t>
      </w:r>
    </w:p>
    <w:p>
      <w:r>
        <w:t>Cuando entras a una tienda en Japón, es habitual que los empleados te reciban con un saludo formal: "いらっしゃいませ" (irasshaimase). Esto significa "bienvenido" y es una manera de mostrar respeto al cliente. Es importante responder con una sonrisa y, si te sientes cómodo, un ligero saludo de cabeza.</w:t>
      </w:r>
    </w:p>
    <w:p>
      <w:r>
        <w:t>Al momento de pagar, los japoneses suelen usar una bandeja para entregar y recibir el dinero o la tarjeta. Esto es parte de la etiqueta y demuestra un alto nivel de respeto. Cuando recibas tu cambio, hazlo con ambas manos y agradece al vendedor diciendo: "ありがとうございます" (arigatou gozaimasu), que significa "gracias".</w:t>
      </w:r>
    </w:p>
    <w:p>
      <w:r>
        <w:t>### Compras Online</w:t>
      </w:r>
    </w:p>
    <w:p>
      <w:r>
        <w:t>En los últimos años, las compras online también han ganado popularidad en Japón. Plataformas como Rakuten y Amazon Japón ofrecen una amplia gama de productos. Familiarízate con términos como **carrito de compras** (カート - kāto) y **envío gratuito** (送料無料 - そうりょうむりょう, souryou muryou) para que puedas navegar fácilmente en las plataformas de ventas en línea.</w:t>
      </w:r>
    </w:p>
    <w:p>
      <w:r>
        <w:t>Recuerda que el proceso de pago en línea puede variar, así que asegúrate de leer las instrucciones cuidadosamente. Preguntar “このサイトは安全ですか?” (¿Este sitio es seguro?) puede ser útil si tienes dudas sobre la seguridad de una página.</w:t>
      </w:r>
    </w:p>
    <w:p>
      <w:r>
        <w:t>## Finanzas Personales y Ahorro</w:t>
      </w:r>
    </w:p>
    <w:p>
      <w:r>
        <w:t>Una parte esencial de la vida diaria es la gestión de las finanzas personales. En Japón, es común que las personas se enfoquen en el ahorro y la planificación financiera a largo plazo. A continuación, exploraremos algunos conceptos clave relacionados con las finanzas personales.</w:t>
      </w:r>
    </w:p>
    <w:p>
      <w:r>
        <w:t>### Vocabulario Financiero</w:t>
      </w:r>
    </w:p>
    <w:p>
      <w:r>
        <w:t>1. **Ahorro** (貯金 - ちょきん, chokin): Es fundamental tener una cuenta de ahorro. Puedes preguntar “貯金口座はどこですか?” (¿Dónde está la cuenta de ahorros?).</w:t>
        <w:br/>
        <w:t>2. **Gastos** (支出 - ししゅつ, shishutsu): Es importante llevar un control de tus gastos. Preguntar “今月の支出はどのくらいですか?” (¿Cuánto he gastado este mes?) puede ayudarte a mantenerte en control.</w:t>
        <w:br/>
        <w:t>3. **Inversión** (投資 - とうし, toushi): Si te interesa el mundo de las inversiones, familiarízate con este término. Puedes investigar sobre “投資信託” (fondos de inversión - とうししんたく, toushi shintaku).</w:t>
        <w:br/>
        <w:t>4. **Presupuesto** (予算 - よさん, yosan): Crear un presupuesto es esencial para una buena gestión financiera. Puedes preguntarte: "今月の予算はどうする?" (¿Cómo será el presupuesto de este mes?).</w:t>
      </w:r>
    </w:p>
    <w:p>
      <w:r>
        <w:t>### Estrategias de Ahorro</w:t>
      </w:r>
    </w:p>
    <w:p>
      <w:r>
        <w:t>Una práctica común en Japón es el uso de sobres para el manejo del dinero. Esta técnica, conocida como **Kakeibo** (家計簿), ayuda a las personas a llevar un control detallado de sus gastos e ingresos. Puedes dividir tu dinero en diferentes sobres según categorías: comida, entretenimiento, ahorro, etc. Este método no solo es efectivo, sino que también te permitirá visualizar tus gastos y ajustar tus hábitos financieros.</w:t>
      </w:r>
    </w:p>
    <w:p>
      <w:r>
        <w:t>**Caso de Estudio: El Método Kakeibo**</w:t>
      </w:r>
    </w:p>
    <w:p>
      <w:r>
        <w:t>Tomemos el ejemplo de Ana, una expatriada que se mudó a Tokio. Al principio, le costaba adaptarse a los altos costos de vida. Decidió implementar el método Kakeibo. Cada mes, dedicaba tiempo a revisar sus gastos y a planificar su presupuesto. Al final del año, había logrado ahorrar una cantidad considerable, lo que le permitió disfrutar de viajes por Japón y mejorar su calidad de vida.</w:t>
      </w:r>
    </w:p>
    <w:p>
      <w:r>
        <w:t>Ana también se unió a un grupo de mujeres expatriadas que compartían consejos sobre finanzas. Esto le ayudó a sentirse más cómoda en la cultura financiera japonesa y a hacer conexiones valiosas, mientras aprendía vocabulario relacionado con las finanzas.</w:t>
      </w:r>
    </w:p>
    <w:p>
      <w:r>
        <w:t>## Manejo de Deudas y Créditos</w:t>
      </w:r>
    </w:p>
    <w:p>
      <w:r>
        <w:t>En la vida laboral y personal, es probable que en algún momento necesites manejar deudas o crédito. Conocer el vocabulario relacionado con estos temas es crucial para tomar decisiones informadas.</w:t>
      </w:r>
    </w:p>
    <w:p>
      <w:r>
        <w:t>### Términos Claves</w:t>
      </w:r>
    </w:p>
    <w:p>
      <w:r>
        <w:t>1. **Deuda** (借金 - しゃっきん, shakkin): Es importante entender cómo funcionan las deudas en Japón. Si estás considerando un préstamo, puedes preguntar “借金はどうやって返済しますか?” (¿Cómo se paga la deuda?).</w:t>
        <w:br/>
        <w:t>2. **Interés** (利子 - りし, rishi): Conocer las tasas de interés te ayudará a tomar decisiones informadas sobre préstamos. “利子はどのくらいですか?” (¿Cuál es la tasa de interés?) es una pregunta clave.</w:t>
        <w:br/>
        <w:t>3. **Historial de crédito** (信用履歴 - しんようりれき, shinyou rireki): Mantener un buen historial de crédito es esencial. Puedes preguntar “信用履歴はどのように確認できますか?” (¿Cómo puedo verificar mi historial de crédito?).</w:t>
      </w:r>
    </w:p>
    <w:p>
      <w:r>
        <w:t>### Consejos para el Manejo de Créditos</w:t>
      </w:r>
    </w:p>
    <w:p>
      <w:r>
        <w:t>- **Infórmate sobre las tasas**: Antes de solicitar un préstamo, investiga y compara las tasas de interés de diferentes instituciones financieras.</w:t>
        <w:br/>
        <w:t>- **Establece un plan**: Si ya tienes deudas, elabora un plan de pago. Prioriza las deudas con tasas de interés más altas.</w:t>
        <w:br/>
        <w:t>- **No sobrepases tu límite**: Es fácil caer en la tentación de gastar más de lo que puedes pagar. Mantén un presupuesto estricto y evita usar el crédito de manera irresponsable.</w:t>
      </w:r>
    </w:p>
    <w:p>
      <w:r>
        <w:t>## Acciones Concretas para Mejorar tu Vocabulario en Compras y Finanzas</w:t>
      </w:r>
    </w:p>
    <w:p>
      <w:r>
        <w:t>Ahora que tienes un buen conocimiento del vocabulario y las prácticas relacionadas con las compras y las finanzas en Japón, aquí hay tres acciones concretas que puedes tomar para mejorar tu comprensión y aplicación del idioma:</w:t>
      </w:r>
    </w:p>
    <w:p>
      <w:r>
        <w:t>1. **Visita tiendas locales**: Dedica una tarde a explorar las tiendas en tu vecindario. Haz preguntas sobre los precios y productos, usa el vocabulario que has aprendido.</w:t>
        <w:br/>
        <w:t>2. **Crea un presupuesto en japonés**: Toma un cuaderno y anota tus gastos e ingresos en japonés. Esto te ayudará a familiarizarte con los términos financieros y a mejorar tu escritura.</w:t>
        <w:br/>
        <w:t>3. **Únete a un grupo de discusión sobre finanzas**: Busca grupos en línea o en tu comunidad que hablen sobre finanzas personales. Participar en discusiones te permitirá practicar el vocabulario en un contexto real.</w:t>
      </w:r>
    </w:p>
    <w:p>
      <w:r>
        <w:t>### Acción Práctica</w:t>
      </w:r>
    </w:p>
    <w:p>
      <w:r>
        <w:t>**Pasos para aplicar lo aprendido:**</w:t>
      </w:r>
    </w:p>
    <w:p>
      <w:r>
        <w:t>1. **Practica el vocabulario**: Dedica tiempo diariamente a repasar las palabras y frases relacionadas con compras y finanzas. Usa aplicaciones o tarjetas didácticas.</w:t>
        <w:br/>
        <w:t>2. **Simula una compra**: Realiza simulaciones de compras en japonés. Pide a un amigo que actúe como vendedor para practicar diálogos.</w:t>
        <w:br/>
        <w:t>3. **Crea un plan de ahorro**: Establece un objetivo de ahorro y utiliza el vocabulario aprendido para redactar tu plan en japonés. Esto te ayudará a consolidar tu conocimiento.</w:t>
      </w:r>
    </w:p>
    <w:p>
      <w:r>
        <w:t>Al final de este capítulo, habrás adquirido no solo vocabulario útil, sino también una comprensión más profunda de las costumbres y prácticas relacionadas con las compras y finanzas en Japón. Con esta base, estarás mejor preparado para navegar en el emocionante mundo del consumo japonés.</w:t>
      </w:r>
    </w:p>
    <w:p>
      <w:pPr>
        <w:pStyle w:val="Heading1"/>
      </w:pPr>
      <w:r>
        <w:t>Chapter 5: **Comida y Restaurantes**</w:t>
      </w:r>
    </w:p>
    <w:p>
      <w:r>
        <w:t># Comida y Restaurantes</w:t>
      </w:r>
    </w:p>
    <w:p>
      <w:r>
        <w:t>La comida es una de las experiencias más enriquecedoras cuando se visita Japón. La cultura gastronómica japonesa no solo se basa en sabores, sino que también está profundamente arraigada en tradiciones y rituales. En este capítulo, exploraremos el vocabulario práctico que te ayudará a desenvolverte en restaurantes, mercados y eventos culinarios. Desde pedir tu plato favorito hasta entender las costumbres locales, este vocabulario te permitirá disfrutar de la comida japonesa de una manera más auténtica y significativa.</w:t>
      </w:r>
    </w:p>
    <w:p>
      <w:r>
        <w:t>## Tipos de Comida</w:t>
      </w:r>
    </w:p>
    <w:p>
      <w:r>
        <w:t>Japón ofrece una amplia variedad de opciones culinarias que van desde platos tradicionales hasta cocina internacional. Conocer los diferentes tipos de comida te permitirá hacer elecciones más informadas cuando estés en un restaurante o mercado.</w:t>
      </w:r>
    </w:p>
    <w:p>
      <w:r>
        <w:t>### Comida Tradicional</w:t>
      </w:r>
    </w:p>
    <w:p>
      <w:r>
        <w:t>La comida japonesa tradicional incluye platos como el sushi (寿司), sashimi (刺身) y ramen (ラーメン). El sushi, por ejemplo, es una mezcla de arroz sazonado y pescado crudo, y puede presentarse en diversas formas, como nigiri (握り) o maki (巻き). El sashimi, por otro lado, se refiere a pescado crudo cortado en rodajas finas, servido sin arroz. El ramen es un plato de fideos en caldo, que puede variar en sabor y estilo dependiendo de la región.</w:t>
      </w:r>
    </w:p>
    <w:p>
      <w:r>
        <w:t>En muchas ciudades, como Tokio y Kioto, encontrarás restaurantes especializados en estos platos que ofrecen no solo comida deliciosa, sino también una experiencia cultural. Por ejemplo, en un restaurante de sushi en Tokio, puedes observar cómo los chefs realizan un arte al preparar cada pieza, lo que añade un valor especial a la experiencia gastronómica.</w:t>
      </w:r>
    </w:p>
    <w:p>
      <w:r>
        <w:t>### Comida Internacional</w:t>
      </w:r>
    </w:p>
    <w:p>
      <w:r>
        <w:t>Además de la comida tradicional, Japón también ha adoptado y adaptado la cocina internacional. Encontrarás una variedad de restaurantes que ofrecen comida italiana, mexicana, americana y más. Palabras como "pastas" (パスタ) y "tacos" (タコス) se han integrado en el vocabulario local. Esto se debe a la creciente influencia de la globalización y la diversidad cultural en las grandes ciudades.</w:t>
      </w:r>
    </w:p>
    <w:p>
      <w:r>
        <w:t>Muchas veces, los restaurantes internacionales en Japón tienen un toque único, fusionando ingredientes locales con recetas tradicionales. Por ejemplo, en un restaurante italiano en Osaka, podrías encontrar una pizza que emplee ingredientes frescos del mercado local, como el wasabi o el shiso, lo que la convierte en una experiencia realmente especial.</w:t>
      </w:r>
    </w:p>
    <w:p>
      <w:r>
        <w:t>## Cómo Pedir en un Restaurante</w:t>
      </w:r>
    </w:p>
    <w:p>
      <w:r>
        <w:t>Saber cómo realizar un pedido en un restaurante es fundamental para disfrutar de la comida japonesa. A continuación, te mostraremos algunas frases y vocabulario que te serán útiles en diversas situaciones.</w:t>
      </w:r>
    </w:p>
    <w:p>
      <w:r>
        <w:t>### Frases Comunes</w:t>
      </w:r>
    </w:p>
    <w:p>
      <w:r>
        <w:t>1. **Sumimasen, menu o misete kudasai** (すみません、メニューを見せてください): "Disculpe, ¿me puede mostrar el menú?"</w:t>
        <w:br/>
        <w:t>2. **Kore o kudasai** (これをください): "Quisiera esto, por favor."</w:t>
        <w:br/>
        <w:t>3. **Oishii desu ne** (美味しいですね): "Esto está delicioso."</w:t>
      </w:r>
    </w:p>
    <w:p>
      <w:r>
        <w:t>El uso de "sumimasen" (すみません) es muy importante en Japón, ya que es una manera educada de llamar la atención del personal. No dudes en practicar estas frases para sentirte más cómodo al interactuar con los camareros.</w:t>
      </w:r>
    </w:p>
    <w:p>
      <w:r>
        <w:t>### Consejos para el Pedido</w:t>
      </w:r>
    </w:p>
    <w:p>
      <w:r>
        <w:t>Al hacer tu pedido, es recomendable ser específico y claro. En muchos restaurantes, especialmente los de sushi, es común que los platos se sirvan uno a uno. Por lo tanto, si deseas pedir varios platos, asegúrate de mencionarlos uno por uno. Por ejemplo, podrías decir "Sushi to sashimi o kudasai" (寿司と刺身をください) para pedir sushi y sashimi.</w:t>
      </w:r>
    </w:p>
    <w:p>
      <w:r>
        <w:t>Además, es útil conocer el término "omakase" (お任せ), que significa "te dejo a ti decidir". Si optas por esta opción, el chef seleccionará los mejores platos del día para ti, lo que puede ser una excelente manera de experimentar la frescura y calidad de la comida japonesa.</w:t>
      </w:r>
    </w:p>
    <w:p>
      <w:r>
        <w:t>## Etiqueta en la Mesa</w:t>
      </w:r>
    </w:p>
    <w:p>
      <w:r>
        <w:t>La etiqueta en la mesa es un aspecto fundamental de la cultura gastronómica japonesa. Conocer las normas básicas de comportamiento te ayudará a disfrutar de la comida de manera más respetuosa y apreciativa.</w:t>
      </w:r>
    </w:p>
    <w:p>
      <w:r>
        <w:t>### Comportamiento en la Mesa</w:t>
      </w:r>
    </w:p>
    <w:p>
      <w:r>
        <w:t>Al sentarte a la mesa, es común que te ofrezcan un paño caliente llamado "oshibori" (おしぼり) para limpiarte las manos. Es cortés utilizarlo antes de empezar a comer. Además, al recibir tus platos, es habitual decir "itadakimasu" (いただきます), que es una expresión de gratitud por la comida. Al finalizar la comida, debes decir "gochisosama deshita" (ごちそうさまでした), agradeciendo al chef y al personal por la comida.</w:t>
      </w:r>
    </w:p>
    <w:p>
      <w:r>
        <w:t>En muchas ocasiones, la forma en que comes también es importante. Por ejemplo, si comes sushi, es preferible sumergirlo en la salsa de soja por el lado del pescado y no por el arroz, ya que esto puede deshacer la pieza. Además, si utilizas palillos, asegúrate de no clavar los palillos en la comida, ya que esto se considera de mala educación.</w:t>
      </w:r>
    </w:p>
    <w:p>
      <w:r>
        <w:t>### Ejemplo Localizado</w:t>
      </w:r>
    </w:p>
    <w:p>
      <w:r>
        <w:t>Un ejemplo de cómo se aplica esta etiqueta es en un restaurante tradicional de Kyoto, donde los turistas a menudo son guiados por un anfitrión que explica las normas de la mesa. En este tipo de restaurantes, se ofrece un menú de kaiseki, que es una experiencia gastronómica de varios platos. Aquí, los visitantes tienen la oportunidad de aprender sobre la cultura y las costumbres mientras disfrutan de una deliciosa comida.</w:t>
      </w:r>
    </w:p>
    <w:p>
      <w:r>
        <w:t>## Mercados y Comida Callejera</w:t>
      </w:r>
    </w:p>
    <w:p>
      <w:r>
        <w:t>Japón es famoso por su comida callejera y sus mercados, donde puedes encontrar una variedad de delicias locales. Conocer el vocabulario relacionado con estos lugares te permitirá explorar y disfrutar de la gastronomía japonesa de manera más efectiva.</w:t>
      </w:r>
    </w:p>
    <w:p>
      <w:r>
        <w:t>### Comida Callejera</w:t>
      </w:r>
    </w:p>
    <w:p>
      <w:r>
        <w:t>La comida callejera en Japón es variada y deliciosa. Algunos de los platillos más populares son el takoyaki (たこ焼き), que son bolitas de masa rellenas de pulpo, y el yakitori (焼き鳥), que son brochetas de pollo asado. En las festividades y ferias locales, podrás encontrar estos y otros platillos en pequeños puestos.</w:t>
      </w:r>
    </w:p>
    <w:p>
      <w:r>
        <w:t>Para pedir en un puesto de comida callejera, puedes usar frases simples como "Kore wa nan desu ka?" (これは何ですか？) para preguntar qué es un plato específico. Esto no solo te ayudará a aprender más sobre la comida, sino que también iniciará conversaciones con los vendedores, lo que enriquecerá tu experiencia.</w:t>
      </w:r>
    </w:p>
    <w:p>
      <w:r>
        <w:t>### Mercados</w:t>
      </w:r>
    </w:p>
    <w:p>
      <w:r>
        <w:t>Visitar un mercado local es una excelente manera de sumergirse en la cultura japonesa. En lugares como el Mercado Nishiki en Kioto, puedes encontrar una amplia gama de productos frescos, como pescado, frutas y verduras. Aquí, el vocabulario relacionado con la compra de alimentos es especialmente útil.</w:t>
      </w:r>
    </w:p>
    <w:p>
      <w:r>
        <w:t>Frases como "Ikura desu ka?" (いくらですか？) que significa "¿Cuánto cuesta?", te permitirán interactuar con los vendedores y practicar tu japonés. Además, no olvides preguntar sobre la frescura de los productos o cuáles son los más recomendados por los locales.</w:t>
      </w:r>
    </w:p>
    <w:p>
      <w:r>
        <w:t>## Checklist de Acciones Concretas</w:t>
      </w:r>
    </w:p>
    <w:p>
      <w:r>
        <w:t>Para ayudarte a aplicar lo aprendido sobre comida y restaurantes en Japón, aquí tienes un listado de acciones concretas que puedes llevar a cabo:</w:t>
      </w:r>
    </w:p>
    <w:p>
      <w:r>
        <w:t>1. **Visita un restaurante local**: Elige un restaurante japonés en tu área y practica ordenar en japonés. No dudes en usar el vocabulario y las frases que has aprendido.</w:t>
        <w:br/>
        <w:t xml:space="preserve">  </w:t>
        <w:br/>
        <w:t>2. **Explora un mercado**: Si tienes la oportunidad, visita un mercado local y utiliza frases en japonés para interactuar con los vendedores. Pregunta sobre los productos y los precios.</w:t>
      </w:r>
    </w:p>
    <w:p>
      <w:r>
        <w:t>3. **Crea un menú en japonés**: Diseña un menú con tus platos japoneses favoritos, incluyendo la descripción y los ingredientes en japonés. Esto te ayudará a memorizar vocabulario y a familiarizarte con los nombres de los platos.</w:t>
      </w:r>
    </w:p>
    <w:p>
      <w:r>
        <w:t>### Acción Práctica</w:t>
      </w:r>
    </w:p>
    <w:p>
      <w:r>
        <w:t>**Pasos para aplicar lo aprendido:**</w:t>
        <w:br/>
        <w:t>1. **Practica frases de pedidos**: Dedica unos minutos cada día a practicar las frases que usarás en un restaurante. Puedes hacerlo frente a un espejo o con un amigo.</w:t>
        <w:br/>
        <w:t xml:space="preserve">   </w:t>
        <w:br/>
        <w:t>2. **Investiga sobre un plato**: Escoge un plato japonés que te interese y busca información sobre sus ingredientes y preparación. Intenta escribir una breve descripción en japonés.</w:t>
        <w:br/>
        <w:t xml:space="preserve">   </w:t>
        <w:br/>
        <w:t>3. **Planifica una visita a un restaurante japonés**: Haz una lista de restaurantes en tu área que ofrezcan comida japonesa y planea una visita. Prepara algunas frases y vocabulario antes de ir.</w:t>
      </w:r>
    </w:p>
    <w:p>
      <w:r>
        <w:t>Al final de este capítulo, habrás adquirido no solo vocabulario útil, sino también una comprensión más profunda de las costumbres y prácticas relacionadas con la comida y los restaurantes en Japón. Con esta base, estarás mejor preparado para disfrutar de la rica y variada gastronomía japonesa.</w:t>
      </w:r>
    </w:p>
    <w:p>
      <w:pPr>
        <w:pStyle w:val="Heading1"/>
      </w:pPr>
      <w:r>
        <w:t>Chapter 6: **Transporte y Viajes**</w:t>
      </w:r>
    </w:p>
    <w:p>
      <w:r>
        <w:t># Transporte y Viajes</w:t>
      </w:r>
    </w:p>
    <w:p>
      <w:r>
        <w:t>Viajar en Japón puede ser una experiencia fascinante y, a la vez, un poco abrumadora si no estás familiarizado con el idioma y los sistemas de transporte del país. En este capítulo, exploraremos el vocabulario práctico que te ayudará a moverte con confianza, ya sea que estés utilizando el tren bala, un autobús local o simplemente caminando por las calles de una ciudad japonesa. Aprender a comunicarte en situaciones de transporte y viajes no solo facilitará tu experiencia, sino que también te permitirá interactuar con los locales, enriqueciendo tu viaje.</w:t>
      </w:r>
    </w:p>
    <w:p>
      <w:r>
        <w:t>## El Sistema de Transporte en Japón</w:t>
      </w:r>
    </w:p>
    <w:p>
      <w:r>
        <w:t>Japón cuenta con uno de los sistemas de transporte público más eficientes y puntuales del mundo. Este incluye trenes, metros, autobuses y taxis, cada uno con su propio conjunto de normas y vocabulario. Familiarizarse con estos términos es fundamental para navegar sin problemas.</w:t>
      </w:r>
    </w:p>
    <w:p>
      <w:r>
        <w:t>### Trenes y el Shinkansen</w:t>
      </w:r>
    </w:p>
    <w:p>
      <w:r>
        <w:t>El tren es, sin duda, el medio de transporte más popular en Japón. El Shinkansen, o tren bala, conecta las principales ciudades a velocidades impresionantes. Para utilizar el Shinkansen, es esencial conocer algunos términos clave:</w:t>
      </w:r>
    </w:p>
    <w:p>
      <w:r>
        <w:t>- **Estación (駅, eki)**: Es donde comienzas y terminas tu viaje.</w:t>
        <w:br/>
        <w:t>- **Billete (切符, kippu)**: Necesitarás comprar un billete antes de subir al tren. Puedes hacer esto en las máquinas expendedoras o en las taquillas.</w:t>
        <w:br/>
        <w:t>- **Andén (ホーム, hōmu)**: La plataforma donde esperas el tren.</w:t>
      </w:r>
    </w:p>
    <w:p>
      <w:r>
        <w:t>Un ejemplo práctico sería si decides visitar Kioto desde Tokio. Al llegar a la estación de Tokio, buscarás la máquina expendedora de billetes y seleccionarás "Shinkansen a Kioto". Recuerda tener a mano tu tarjeta de crédito o yenes en efectivo, ya que algunas máquinas solo aceptan uno de estos métodos de pago.</w:t>
      </w:r>
    </w:p>
    <w:p>
      <w:r>
        <w:t>### Autobuses y Metro</w:t>
      </w:r>
    </w:p>
    <w:p>
      <w:r>
        <w:t>El sistema de autobuses y metro es igual de importante, especialmente en ciudades grandes como Tokio y Osaka. Aquí hay algunos términos que te ayudarán:</w:t>
      </w:r>
    </w:p>
    <w:p>
      <w:r>
        <w:t>- **Autobús (バス, basu)**: Ideal para trayectos cortos dentro de la ciudad.</w:t>
        <w:br/>
        <w:t>- **Línea de metro (地下鉄, chikatetsu)**: Para viajes más largos, el metro es rápido y eficiente.</w:t>
        <w:br/>
        <w:t>- **Parada (停留所, teiryūjo)**: Es donde debes bajarte.</w:t>
      </w:r>
    </w:p>
    <w:p>
      <w:r>
        <w:t>Cuando uses el metro, presta atención a los letreros. Por lo general, están en japonés e inglés, pero verificar la línea y la dirección es crucial. Si te encuentras en la estación de Shinjuku, uno de los intercambios más grandes, puede resultar abrumador. Un consejo es tener una aplicación de mapas instalada en tu teléfono para facilitar tu viaje.</w:t>
      </w:r>
    </w:p>
    <w:p>
      <w:r>
        <w:t>## Taxi y Otras Opciones de Transporte</w:t>
      </w:r>
    </w:p>
    <w:p>
      <w:r>
        <w:t>Aunque el transporte público es muy eficiente, a veces un taxi puede ser más conveniente, especialmente si viajas con equipaje o en grupo.</w:t>
      </w:r>
    </w:p>
    <w:p>
      <w:r>
        <w:t>### Uso de Taxis</w:t>
      </w:r>
    </w:p>
    <w:p>
      <w:r>
        <w:t>Los taxis en Japón son seguros y cómodos, pero son más caros que otros medios de transporte. Aquí tienes algunos términos que serán útiles:</w:t>
      </w:r>
    </w:p>
    <w:p>
      <w:r>
        <w:t>- **Taxi (タクシー, takushī)**: La palabra para solicitar uno.</w:t>
        <w:br/>
        <w:t>- **Dirección (住所, jūsho)**: Es bueno tener la dirección escrita en japonés, ya que muchos taxistas no hablan inglés.</w:t>
        <w:br/>
        <w:t>- **Parada de taxi (タクシー乗り場, takushī noriba)**: Es donde encontrarás taxis esperando.</w:t>
      </w:r>
    </w:p>
    <w:p>
      <w:r>
        <w:t>Supongamos que llegas al aeropuerto de Narita y deseas ir a tu hotel en Tokio. Puedes mostrarle al taxista la dirección escrita en japonés para asegurarte de que te lleve al lugar correcto. Ten en cuenta que los taxis en Japón tienen tarifas adicionales por la noche.</w:t>
      </w:r>
    </w:p>
    <w:p>
      <w:r>
        <w:t>### Alquiler de Bicicletas</w:t>
      </w:r>
    </w:p>
    <w:p>
      <w:r>
        <w:t>Otra opción popular en Japón, especialmente en ciudades como Kioto, es el alquiler de bicicletas. Esto no solo es una forma ecológica de viajar, sino también una manera encantadora de explorar a tu propio ritmo.</w:t>
      </w:r>
    </w:p>
    <w:p>
      <w:r>
        <w:t>- **Bicicleta (自転車, jitensha)**: La palabra que necesitarás para preguntar por el alquiler.</w:t>
        <w:br/>
        <w:t>- **Alquiler (レンタル, rentaru)**: Puedes buscar un "rentaru jitensha" para encontrar lugares que ofrezcan bicicletas.</w:t>
      </w:r>
    </w:p>
    <w:p>
      <w:r>
        <w:t>En Kioto, hay muchas tiendas que ofrecen bicicletas de alquiler. Puedes preguntar: "自転車を借りたいです" (Jitensha o karitai desu), que significa "Quiero alquilar una bicicleta". Esto te dará la libertad de explorar los templos y jardines a tu propio ritmo.</w:t>
      </w:r>
    </w:p>
    <w:p>
      <w:r>
        <w:t>## Consejos para Viajar en Japón</w:t>
      </w:r>
    </w:p>
    <w:p>
      <w:r>
        <w:t>Viajar por Japón puede ser una experiencia agradable si sigues algunos consejos prácticos. A continuación se presentan algunas recomendaciones para facilitar tu viaje.</w:t>
      </w:r>
    </w:p>
    <w:p>
      <w:r>
        <w:t>### Planificación y Preparación</w:t>
      </w:r>
    </w:p>
    <w:p>
      <w:r>
        <w:t>Antes de salir, es importante investigar y planificar tu ruta. Japón cuenta con varias aplicaciones móviles que pueden ayudarte a encontrar las mejores rutas y horarios de transporte. Algunas de las más populares son:</w:t>
      </w:r>
    </w:p>
    <w:p>
      <w:r>
        <w:t>- **Google Maps**: Te muestra rutas en transporte público y a pie.</w:t>
        <w:br/>
        <w:t>- **HyperDia**: Ideal para buscar horarios de trenes y conexiones.</w:t>
        <w:br/>
        <w:t>- **Japan Transit Planner**: Útil para planificar viajes en tren.</w:t>
      </w:r>
    </w:p>
    <w:p>
      <w:r>
        <w:t>Esto te permitirá ahorrar tiempo y evitar confusiones. Además, es útil tener una tarjeta de transporte, como la Suica o Pasmo, que puedes cargar con dinero y usar en trenes, metros y autobuses.</w:t>
      </w:r>
    </w:p>
    <w:p>
      <w:r>
        <w:t>### Etiqueta y Costumbres</w:t>
      </w:r>
    </w:p>
    <w:p>
      <w:r>
        <w:t>La etiqueta es muy importante en Japón, y esto también se aplica al transporte. Aquí hay algunas normas básicas que debes seguir:</w:t>
      </w:r>
    </w:p>
    <w:p>
      <w:r>
        <w:t>- **Hablar en voz baja**: Mantén el volumen bajo en el transporte público.</w:t>
        <w:br/>
        <w:t>- **Ceder el asiento**: Siempre ofrece tu asiento a personas mayores, embarazadas o con discapacidades.</w:t>
        <w:br/>
        <w:t>- **No comer en el tren**: Aunque es común llevar comida, es mejor no comer en los trenes locales.</w:t>
      </w:r>
    </w:p>
    <w:p>
      <w:r>
        <w:t>Cumplir con estas normas no solo te ayudará a integrarte mejor, sino que también será apreciado por los locales.</w:t>
      </w:r>
    </w:p>
    <w:p>
      <w:r>
        <w:t>## Caso de Estudio: Un Día en Tokio</w:t>
      </w:r>
    </w:p>
    <w:p>
      <w:r>
        <w:t>Imagina que has llegado a Tokio y deseas explorar la ciudad en un día. Aquí te mostramos cómo podrías organizar tu viaje utilizando el transporte público y el vocabulario que hemos aprendido.</w:t>
      </w:r>
    </w:p>
    <w:p>
      <w:r>
        <w:t>### Mañana: Visitando Asakusa</w:t>
      </w:r>
    </w:p>
    <w:p>
      <w:r>
        <w:t>Comienza tu día en Asakusa, donde se encuentra el famoso templo Senso-ji. Desde tu hotel, puedes tomar el metro de la línea Ginza. En la estación, preguntas: "浅草に行きたいです" (Asakusa ni ikitai desu), que significa "Quiero ir a Asakusa". Una vez que llegues, disfruta de un paseo por la zona, admira el templo y prueba algunos snacks locales.</w:t>
      </w:r>
    </w:p>
    <w:p>
      <w:r>
        <w:t>### Tarde: Paseo por Shibuya</w:t>
      </w:r>
    </w:p>
    <w:p>
      <w:r>
        <w:t>Después de Asakusa, dirígete a Shibuya para ver el famoso cruce. Desde Asakusa, toma el tren Tsukuba Express hacia Shibuya. Una vez allí, no olvides tomar una foto con la estatua de Hachiko. Si deseas comer algo, busca un restaurante cercano y practica tus frases de pedido.</w:t>
      </w:r>
    </w:p>
    <w:p>
      <w:r>
        <w:t>### Noche: Cena en Shinjuku</w:t>
      </w:r>
    </w:p>
    <w:p>
      <w:r>
        <w:t>Finalmente, termina tu día en Shinjuku. Utiliza el metro para llegar a esta vibrante área llena de restaurantes y tiendas. Al llegar, puedes optar por un izakaya (居酒屋) para cenar. Antes de entrar, recuerda saludar al personal con un "いらっしゃいませ" (Irasshaimase), que significa "Bienvenido".</w:t>
      </w:r>
    </w:p>
    <w:p>
      <w:r>
        <w:t>## Acciones Concretas para Aplicar</w:t>
      </w:r>
    </w:p>
    <w:p>
      <w:r>
        <w:t>Para ayudarte a consolidar lo aprendido en este capítulo, aquí tienes una lista de tres acciones concretas que puedes llevar a cabo:</w:t>
      </w:r>
    </w:p>
    <w:p>
      <w:r>
        <w:t>1. **Crea una lista de vocabulario**: Anota palabras y frases relacionadas con el transporte que consideres útiles. Practica su pronunciación y significado.</w:t>
      </w:r>
    </w:p>
    <w:p>
      <w:r>
        <w:t>2. **Simula un viaje**: Piensa en un itinerario de un día en Japón y planifica cómo usarías el transporte público. ¿Qué estaciones visitarías? ¿Qué frases necesitarías?</w:t>
      </w:r>
    </w:p>
    <w:p>
      <w:r>
        <w:t>3. **Haz un viaje local**: Si tienes acceso a un transporte público similar en tu área, practica utilizando las frases en japonés que has aprendido. Esto te ayudará a ganar confianza.</w:t>
      </w:r>
    </w:p>
    <w:p>
      <w:r>
        <w:t>## Acción Práctica</w:t>
      </w:r>
    </w:p>
    <w:p>
      <w:r>
        <w:t>### Pasos para aplicar lo aprendido:</w:t>
      </w:r>
    </w:p>
    <w:p>
      <w:r>
        <w:t>1. **Familiarízate con el mapa de transporte**: Dedica tiempo a estudiar el mapa del metro o tren de tu ciudad. Identifica las líneas y estaciones clave.</w:t>
        <w:br/>
        <w:t xml:space="preserve">  </w:t>
        <w:br/>
        <w:t>2. **Practica en situaciones simuladas**: Haz ejercicios con un amigo o en voz alta, simulando situaciones en las que necesites utilizar el vocabulario de transporte.</w:t>
      </w:r>
    </w:p>
    <w:p>
      <w:r>
        <w:t>3. **Planea un día de exploración**: Escoge un lugar que desees visitar y crea un plan detallado sobre cómo llegar y qué transporte usarás.</w:t>
      </w:r>
    </w:p>
    <w:p>
      <w:r>
        <w:t>Con este conocimiento sobre el transporte y los viajes en Japón, estarás bien preparado para disfrutar de tu aventura. El dominio del vocabulario práctico te permitirá moverte con seguridad y aprovechar al máximo tu experiencia en este país fascinante.</w:t>
      </w:r>
    </w:p>
    <w:p>
      <w:pPr>
        <w:pStyle w:val="Heading1"/>
      </w:pPr>
      <w:r>
        <w:t>Chapter 7: **Socialización y Relaciones**</w:t>
      </w:r>
    </w:p>
    <w:p>
      <w:r>
        <w:t># Socialización y Relaciones</w:t>
      </w:r>
    </w:p>
    <w:p>
      <w:r>
        <w:t>La socialización y las relaciones son aspectos fundamentales de la vida diaria en Japón. La manera en que los japoneses se comunican y establecen vínculos es única y, a menudo, implica un profundo respeto por las normas sociales y una comprensión del contexto cultural. En este capítulo, exploraremos el vocabulario y las frases clave que te ayudarán a interactuar efectivamente con los japoneses, ya sea en entornos informales o en situaciones de trabajo. Además, analizaremos cómo la cultura japonesa influye en las interacciones sociales y ofreceremos consejos prácticos para fomentar relaciones significativas.</w:t>
      </w:r>
    </w:p>
    <w:p>
      <w:r>
        <w:t>## La importancia de los saludos y las presentaciones</w:t>
      </w:r>
    </w:p>
    <w:p>
      <w:r>
        <w:t>Los saludos son una parte esencial de la comunicación en Japón. A menudo, se considera que un saludo cordial establece el tono para cualquier tipo de interacción. En Japón, no es común dar la mano como saludo, aunque esta práctica se ha ido popularizando, especialmente en entornos internacionales. En cambio, el saludo tradicional es una inclinación, que varía en profundidad según el grado de respeto que se desea mostrar. Las frases más comunes para saludar incluyen:</w:t>
      </w:r>
    </w:p>
    <w:p>
      <w:r>
        <w:t>- **こんにちは (Konnichiwa)**: Hola (usado durante el día).</w:t>
        <w:br/>
        <w:t>- **おはようございます (Ohayō gozaimasu)**: Buenos días.</w:t>
        <w:br/>
        <w:t>- **こんばんは (Konbanwa)**: Buenas noches.</w:t>
      </w:r>
    </w:p>
    <w:p>
      <w:r>
        <w:t>Cuando te presentas, es importante incluir tu nombre y una pequeña frase sobre ti. Por ejemplo:</w:t>
      </w:r>
    </w:p>
    <w:p>
      <w:r>
        <w:t>- **私の名前は[tu nombre]です (Watashi no namae wa [tu nombre] desu)**: Mi nombre es [tu nombre].</w:t>
        <w:br/>
        <w:t>- **[tu país]から来ました ( [tu país] kara kimashita)**: Vengo de [tu país].</w:t>
      </w:r>
    </w:p>
    <w:p>
      <w:r>
        <w:t>Un ejemplo práctico podría ser el siguiente: imagina que asistes a una reunión de negocios en Tokio. Al conocer a tus colegas, inclinarías ligeramente la cabeza y dirías: "おはようございます。私の名前はマリアです。アメリカから来ました" (Ohayō gozaimasu. Watashi no namae wa Maria desu. Amerika kara kimashita).</w:t>
      </w:r>
    </w:p>
    <w:p>
      <w:r>
        <w:t>Al iniciar una conversación, es común hacer preguntas sobre el bienestar del otro. Frases como **お元気ですか？(Ogenki desu ka?)** que significa "¿Cómo estás?" son bienvenidas. Estas pequeñas interacciones no solo rompen el hielo, sino que también demuestran interés genuino en la otra persona.</w:t>
      </w:r>
    </w:p>
    <w:p>
      <w:r>
        <w:t>## Conversaciones informales y cotidianas</w:t>
      </w:r>
    </w:p>
    <w:p>
      <w:r>
        <w:t>Las conversaciones informales tienden a ser más relajadas y pueden abarcar una variedad de temas, desde el clima hasta los pasatiempos. Aquí hay algunas frases útiles que pueden ayudarte a mantener una conversación en japonés:</w:t>
      </w:r>
    </w:p>
    <w:p>
      <w:r>
        <w:t>- **最近どうですか？(Saikin dō desu ka?)**: ¿Cómo has estado últimamente?</w:t>
        <w:br/>
        <w:t>- **何をしていますか？(Nani o shiteimasu ka?)**: ¿Qué estás haciendo?</w:t>
        <w:br/>
        <w:t>- **好きな趣味は何ですか？(Suki na shumi wa nan desu ka?)**: ¿Cuál es tu pasatiempo favorito?</w:t>
      </w:r>
    </w:p>
    <w:p>
      <w:r>
        <w:t>Un buen ejemplo de cómo usar estas frases podría ser en una reunión social, como una cena con amigos. Podrías preguntar: "最近どうですか？" (Saikin dō desu ka?) y seguir comentando sobre un pasatiempo común, como el cine o la música. Este tipo de interacción no solo te ayudará a practicar el idioma, sino que también te permitirá conectar más profundamente con tus interlocutores.</w:t>
      </w:r>
    </w:p>
    <w:p>
      <w:r>
        <w:t>Recuerda que en Japón, el contexto y la cortesía son claves. Al hablar con alguien mayor o en una posición superior, es importante usar un lenguaje más formal y respetuoso. Por ejemplo, en lugar de usar **君 (kimi)**, que es informal y se traduce como "tú", sería más apropiado utilizar **あなた (anata)** en situaciones formales.</w:t>
      </w:r>
    </w:p>
    <w:p>
      <w:r>
        <w:t>## Interacciones en el entorno laboral</w:t>
      </w:r>
    </w:p>
    <w:p>
      <w:r>
        <w:t>En el entorno laboral, las interacciones tienden a ser más formales y estructuradas. Es esencial usar un lenguaje respetuoso y adecuado para mantener las relaciones laborales. Aquí hay algunas frases que pueden ser útiles en este contexto:</w:t>
      </w:r>
    </w:p>
    <w:p>
      <w:r>
        <w:t>- **お疲れ様です (Otsukaresama desu)**: Expresión que se usa para reconocer el esfuerzo de alguien, similar a "buen trabajo".</w:t>
        <w:br/>
        <w:t>- **ご協力ありがとうございます (Go-kyōryoku arigatou gozaimasu)**: Gracias por tu cooperación.</w:t>
        <w:br/>
        <w:t>- **少々お待ちください (Shōshō omachi kudasai)**: Por favor, espere un momento.</w:t>
      </w:r>
    </w:p>
    <w:p>
      <w:r>
        <w:t>Cuando participas en reuniones o discusiones de trabajo, la presentación de ideas debe ser clara y concisa. Utiliza frases como **この提案についてお話ししたいです (Kono teian ni tsuite ohanashi shitai desu)** que significa "Me gustaría hablar sobre esta propuesta".</w:t>
      </w:r>
    </w:p>
    <w:p>
      <w:r>
        <w:t>Un caso de estudio interesante podría ser el de una empresa japonesa que decidió implementar reuniones de equipo en inglés para fomentar la inclusión de empleados extranjeros. A través de este enfoque, no solo mejoraron la comunicación interna, sino que también fortalecieron las relaciones entre compañeros de diferentes nacionalidades. En este contexto, el uso de frases clave en japonés y la disposición a aprender sobre la cultura laboral japonesa fueron aspectos que ayudaron a crear un ambiente de trabajo más armonioso.</w:t>
      </w:r>
    </w:p>
    <w:p>
      <w:r>
        <w:t>## La etiqueta en las relaciones sociales</w:t>
      </w:r>
    </w:p>
    <w:p>
      <w:r>
        <w:t>La etiqueta juega un papel fundamental en las relaciones sociales en Japón. Hay ciertas reglas no escritas que, si se ignoran, pueden llevar a malentendidos. Por ejemplo, al ofrecer o recibir objetos, como regalos o tarjetas, es habitual usar ambas manos. Además, es importante expresar gratitud de manera adecuada. La frase **ありがとうございます (Arigatou gozaimasu)**, que significa "gracias", es esencial en cualquier interacción.</w:t>
      </w:r>
    </w:p>
    <w:p>
      <w:r>
        <w:t>En encuentros sociales, el uso de títulos es también muy común. Es habitual referirse a las personas por su título seguido de su nombre, como **田中さん (Tanaka-san)**. El uso de "san" es una forma de mostrar respeto y es un componente clave en la construcción de relaciones en Japón.</w:t>
      </w:r>
    </w:p>
    <w:p>
      <w:r>
        <w:t>Un ejemplo práctico sería si te invitan a una fiesta de cumpleaños. Al llegar, sería apropiado llevar un pequeño regalo y al entregarlo, inclinarse ligeramente mientras dices: "これをどうぞ (Kore o dōzo)", que significa "Aquí tienes esto". Este gesto demuestra tu aprecio y respeto hacia el anfitrión.</w:t>
      </w:r>
    </w:p>
    <w:p>
      <w:r>
        <w:t>## Consejos prácticos para fomentar relaciones</w:t>
      </w:r>
    </w:p>
    <w:p>
      <w:r>
        <w:t>Fomentar relaciones en Japón requiere tiempo y esfuerzo, pero es una experiencia gratificante. Aquí hay un checklist de acciones concretas que puedes llevar a cabo:</w:t>
      </w:r>
    </w:p>
    <w:p>
      <w:r>
        <w:t>1. **Participa en actividades sociales**: Únete a grupos o clubes donde puedas interactuar con nativos. Esto te ayudará a practicar el idioma y a conocer nuevas personas.</w:t>
        <w:br/>
        <w:t>2. **Practica el lenguaje corporal**: La comunicación no verbal es tan importante como las palabras. Aprende a usar gestos, inclinaciones y sonrisas adecuadamente.</w:t>
        <w:br/>
        <w:t>3. **Muestra interés genuino**: Haz preguntas sobre la vida y cultura japonesa. Esto no solo te ayudará a aprender más, sino que también demostrará tu interés en la cultura local.</w:t>
      </w:r>
    </w:p>
    <w:p>
      <w:r>
        <w:t>Al aplicar estos consejos, te verás en una mejor posición para construir relaciones significativas y duraderas en Japón.</w:t>
      </w:r>
    </w:p>
    <w:p>
      <w:r>
        <w:t>## Acción práctica</w:t>
      </w:r>
    </w:p>
    <w:p>
      <w:r>
        <w:t>### Pasos para aplicar lo aprendido:</w:t>
      </w:r>
    </w:p>
    <w:p>
      <w:r>
        <w:t>1. **Practica tus saludos y presentaciones**: Graba tu presentación y escúchala para mejorar tu pronunciación.</w:t>
        <w:br/>
        <w:t>2. **Involúcrate en grupos de conversación**: Busca comunidades locales o en línea donde puedas practicar japonés con hablantes nativos.</w:t>
        <w:br/>
        <w:t>3. **Estudia la etiqueta local**: Investiga sobre las costumbres y normas sociales en diferentes situaciones, como reuniones de trabajo o eventos sociales.</w:t>
      </w:r>
    </w:p>
    <w:p>
      <w:r>
        <w:t>La socialización y las relaciones en Japón son un viaje fascinante que va más allá de aprender el idioma. A través de la práctica y la comprensión de la cultura, podrás interactuar de manera efectiva y establecer conexiones significativas en tu vida diaria y laboral. Con el vocabulario y las estrategias adecuadas, estarás bien preparado para embarcarte en esta enriquecedora experiencia.</w:t>
      </w:r>
    </w:p>
    <w:p>
      <w:pPr>
        <w:pStyle w:val="Heading1"/>
      </w:pPr>
      <w:r>
        <w:t>Chapter 8: **Tecnología y Comunicación**</w:t>
      </w:r>
    </w:p>
    <w:p>
      <w:r>
        <w:t># Tecnología y Comunicación</w:t>
      </w:r>
    </w:p>
    <w:p>
      <w:r>
        <w:t>La tecnología ha transformado nuestra forma de comunicarnos, y Japón es un claro ejemplo de cómo la innovación puede facilitar la interacción en la vida diaria y laboral. Desde el uso de smartphones hasta las plataformas de trabajo colaborativo, el vocabulario relacionado con la tecnología y la comunicación es esencial para quienes desean integrarse en la sociedad japonesa. Este capítulo te proporcionará las herramientas necesarias para navegar por el mundo digital y comunicativo en Japón, ayudándote a sentirte más cómodo y seguro en tus interacciones.</w:t>
      </w:r>
    </w:p>
    <w:p>
      <w:r>
        <w:t>## La era digital en Japón</w:t>
      </w:r>
    </w:p>
    <w:p>
      <w:r>
        <w:t>Japón es conocido por ser uno de los países más avanzados tecnológicamente en el mundo. La innovación está presente en la vida diaria de los japoneses, desde el uso de robots en la atención al cliente hasta la popularidad de los teléfonos inteligentes. Para entender este contexto, es fundamental familiarizarse con algunos términos y conceptos clave que dominan el paisaje tecnológico japonés.</w:t>
      </w:r>
    </w:p>
    <w:p>
      <w:r>
        <w:t>En primer lugar, es importante conocer la palabra **スマートフォン** (sumātofon), que se traduce como "smartphone". Los teléfonos inteligentes son herramientas esenciales en la vida cotidiana, utilizados para todo, desde la comunicación hasta la gestión del tiempo y las finanzas personales. Además, el término **アプリ** (apuri) se refiere a "aplicaciones", que son programas diseñados para ser usados en dispositivos móviles. Los japoneses utilizan una variedad de aplicaciones para interactuar y realizar tareas cotidianas, como pagar cuentas o pedir comida.</w:t>
      </w:r>
    </w:p>
    <w:p>
      <w:r>
        <w:t>Un caso interesante es el uso de la aplicación **LINE**, que ha revolucionado la forma en que se comunican los japoneses. LINE no solo permite enviar mensajes de texto, sino que también ofrece llamadas de voz y video, así como la posibilidad de compartir fotos y documentos. Esta aplicación ha sustituido en gran medida el uso de mensajes de texto tradicionales, convirtiéndose en una herramienta imprescindible para la comunicación en Japón.</w:t>
      </w:r>
    </w:p>
    <w:p>
      <w:r>
        <w:t>## Comunicación en el ámbito laboral</w:t>
      </w:r>
    </w:p>
    <w:p>
      <w:r>
        <w:t>La comunicación en el entorno laboral japonés es profundamente influenciada por la cultura y las normas sociales. Los términos más comunes para referirse a la comunicación en este contexto son **コミュニケーション** (komyunikēshon) y **会議** (kaigi), que significa "reunión". En el lugar de trabajo, las reuniones son una parte fundamental de la cultura empresarial, y es importante saber cómo participar de manera efectiva.</w:t>
      </w:r>
    </w:p>
    <w:p>
      <w:r>
        <w:t>Durante una reunión, es común utilizar frases como **お疲れ様です** (otsukaresama desu) al comenzar y finalizar, que se traduce como "gracias por tu esfuerzo". Este tipo de expresiones refuerzan el sentido de comunidad y respeto entre colegas. Además, es vital aprender a expresar tus ideas de manera clara y concisa, utilizando palabras como **提案** (teian), que significa "propuesta", y **意見** (iken), que se traduce como "opinión".</w:t>
      </w:r>
    </w:p>
    <w:p>
      <w:r>
        <w:t>Además de las reuniones, el correo electrónico es otra forma crucial de comunicación en el mundo laboral. La frase **お世話になっております** (osewa ni natte orimasu) se usa comúnmente al inicio de un correo electrónico para expresar gratitud por la ayuda o el apoyo recibido. Familiarizarse con estas expresiones te ayudará a establecer una buena relación con tus colegas y a comunicarte eficazmente en el trabajo.</w:t>
      </w:r>
    </w:p>
    <w:p>
      <w:r>
        <w:t>## Redes sociales y comunicación informal</w:t>
      </w:r>
    </w:p>
    <w:p>
      <w:r>
        <w:t>Las redes sociales han cambiado la forma en que los japoneses se comunican entre sí, especialmente entre los jóvenes. Plataformas como **Twitter** y **Instagram** son muy populares, y es esencial entender el vocabulario relacionado con estas herramientas para interactuar en el ámbito informal.</w:t>
      </w:r>
    </w:p>
    <w:p>
      <w:r>
        <w:t>Por ejemplo, la palabra **フォロワー** (forowā) se traduce como "seguidor" y se utiliza para describir a las personas que te siguen en las redes sociales. Por otro lado, **リツイート** (ritsuīto), que significa "retuitear", es una acción común en Twitter que permite compartir publicaciones de otros usuarios. Estas interacciones son parte de la cultura digital y representan una forma importante de comunicación entre amigos y conocidos.</w:t>
      </w:r>
    </w:p>
    <w:p>
      <w:r>
        <w:t>Un caso local que ilustra esta tendencia es el fenómeno de los **influencers** en Japón. Estos individuos, que tienen una gran cantidad de seguidores en redes sociales, a menudo colaboran con marcas para promover productos y servicios. Aprender a comunicarse con este tipo de figuras puede abrirte nuevas oportunidades tanto en el ámbito personal como profesional.</w:t>
      </w:r>
    </w:p>
    <w:p>
      <w:r>
        <w:t>## Herramientas para mejorar la comunicación</w:t>
      </w:r>
    </w:p>
    <w:p>
      <w:r>
        <w:t>A medida que te sumerges en el mundo de la tecnología y la comunicación en Japón, es útil conocer algunas herramientas que pueden facilitar este proceso. Aplicaciones como **Google Translate** y **Duolingo** son excelentes recursos para aquellos que están aprendiendo el idioma. Sin embargo, es importante recordar que la traducción automática no siempre es precisa, especialmente en contextos culturales.</w:t>
      </w:r>
    </w:p>
    <w:p>
      <w:r>
        <w:t>Además, plataformas como **Slack** y **Zoom** se han vuelto esenciales para la comunicación en equipo, especialmente con el aumento del trabajo remoto. Familiarizarte con estas herramientas no solo te ayudará a mantenerte conectado con tus colegas, sino que también te permitirá adaptarte a las tendencias actuales del trabajo en Japón.</w:t>
      </w:r>
    </w:p>
    <w:p>
      <w:r>
        <w:t>Una estrategia efectiva es unirte a grupos en línea donde puedas practicar tu japonés. Existen comunidades en redes como Facebook y Meetup, donde puedes encontrar hablantes nativos dispuestos a ayudarte. No dudes en aprovechar estas oportunidades para mejorar tus habilidades lingüísticas y comprender mejor la cultura japonesa.</w:t>
      </w:r>
    </w:p>
    <w:p>
      <w:r>
        <w:t>## Checklist de acciones concretas</w:t>
      </w:r>
    </w:p>
    <w:p>
      <w:r>
        <w:t>1. **Familiarízate con aplicaciones locales**: Descarga y explora aplicaciones populares en Japón como LINE y Google Translate para mejorar tu comunicación diaria.</w:t>
        <w:br/>
        <w:t>2. **Participa en grupos de conversación**: Busca grupos en línea o locales donde puedas practicar japonés y aprender sobre la cultura laboral del país.</w:t>
        <w:br/>
        <w:t>3. **Estudia la etiqueta digital**: Investiga sobre las normas de comunicación en correos electrónicos y reuniones en Japón para adaptarte al entorno laboral.</w:t>
      </w:r>
    </w:p>
    <w:p>
      <w:r>
        <w:t>## Acción práctica</w:t>
      </w:r>
    </w:p>
    <w:p>
      <w:r>
        <w:t>### Pasos para aplicar lo aprendido:</w:t>
      </w:r>
    </w:p>
    <w:p>
      <w:r>
        <w:t>1. **Descarga LINE y crea una cuenta**: Comienza a usar esta aplicación para comunicarte con amigos y colegas.</w:t>
        <w:br/>
        <w:t>2. **Únete a un grupo de conversación en línea**: Participa en foros o grupos donde puedas practicar japonés y conocer nuevas personas.</w:t>
        <w:br/>
        <w:t>3. **Investiga sobre la etiqueta en correos electrónicos**: Aprende las frases y expresiones clave que se utilizan en el ámbito laboral japonés.</w:t>
      </w:r>
    </w:p>
    <w:p>
      <w:r>
        <w:t>Con el vocabulario adecuado y el conocimiento de las herramientas tecnológicas y de comunicación, estarás mejor preparado para navegar por la vida diaria y laboral en Japón. La práctica constante y la curiosidad te llevarán a mejorar tus habilidades lingüísticas y a establecer conexiones significativas en este fascinante país.</w:t>
      </w:r>
    </w:p>
    <w:p>
      <w:pPr>
        <w:pStyle w:val="Heading1"/>
      </w:pPr>
      <w:r>
        <w:t>Conclusion</w:t>
      </w:r>
    </w:p>
    <w:p>
      <w:r>
        <w:t>## Conclusión</w:t>
      </w:r>
    </w:p>
    <w:p>
      <w:r>
        <w:t>A lo largo de este viaje por el fascinante mundo del idioma japonés, hemos explorado un vocabulario práctico que no solo te servirá en tu vida diaria, sino que también será invaluable en el ámbito laboral. Aprender japonés es más que simplemente memorizar palabras y frases; se trata de sumergirse en una cultura rica y compleja, donde cada término y expresión tiene su propio matiz y significado. Ahora que has adquirido herramientas fundamentales para comunicarte en japonés, es el momento de reflexionar sobre cómo puedes aplicar este conocimiento en tu día a día.</w:t>
      </w:r>
    </w:p>
    <w:p>
      <w:r>
        <w:t>### El poder del vocabulario práctico</w:t>
      </w:r>
    </w:p>
    <w:p>
      <w:r>
        <w:t>El vocabulario que hemos estudiado está diseñado para ser relevante y útil en situaciones cotidianas. Desde pedir comida en un restaurante hasta participar en una reunión de trabajo, las palabras y frases que has aprendido te permitirán interactuar con los hablantes nativos de una manera más fluida y natural. Por ejemplo, imagina que estás en Japón y decides visitar un izakaya, un bar tradicional japonés. Al emplear saludos y frases de cortesía que aprendiste, no solo facilitarás tu comunicación, sino que también mostrarás respeto por la cultura local. Esta conexión con la cultura japonesa a través del lenguaje puede abrir puertas a nuevas amistades y oportunidades laborales.</w:t>
      </w:r>
    </w:p>
    <w:p>
      <w:r>
        <w:t>### La importancia de la práctica constante</w:t>
      </w:r>
    </w:p>
    <w:p>
      <w:r>
        <w:t>Como hemos mencionado a lo largo del libro, la clave para dominar un idioma es la práctica constante. No se trata solo de estudiar el vocabulario en un libro o en una aplicación; la verdadera fluidez se alcanza al interactuar con hablantes nativos y al enfrentarse a situaciones reales. Te animo a que te involucres activamente en tu aprendizaje. Por ejemplo, puedes encontrar un compañero de intercambio de idiomas que hable japonés y quiera aprender tu lengua nativa. Esto no solo te dará la oportunidad de practicar, sino que también te permitirá conocer más sobre la cultura y las costumbres japonesas.</w:t>
      </w:r>
    </w:p>
    <w:p>
      <w:r>
        <w:t>Un caso real que puede inspirarte es el de María, una estudiante española que se mudó a Tokio por trabajo. Al principio, se sentía abrumada por las diferencias culturales y lingüísticas. Sin embargo, se comprometió a asistir a grupos de conversación, donde conoció a gente local y otros expatriados. Al interactuar con ellos, mejoró su vocabulario y se sintió más segura al hablar. Hoy en día, María no solo es capaz de comunicarse efectivamente en japonés, sino que también ha hecho amigos de por vida y ha tenido éxito en su carrera.</w:t>
      </w:r>
    </w:p>
    <w:p>
      <w:r>
        <w:t>### Conexiones culturales a través del idioma</w:t>
      </w:r>
    </w:p>
    <w:p>
      <w:r>
        <w:t>Hablar japonés no solo te permite comunicarte, sino que también te ofrece una ventana hacia la cultura japonesa. Cada palabra puede tener un contexto cultural que la haga aún más rica. Por ejemplo, el concepto de "wa" (和), que se refiere a la armonía social, se refleja en la manera en que los japoneses interactúan entre sí. Al aprender sobre estos conceptos mientras practicas el idioma, podrás entender mejor las dinámicas sociales y laborales del país.</w:t>
      </w:r>
    </w:p>
    <w:p>
      <w:r>
        <w:t>Además, el uso de honoríficos y niveles de formalidad en el idioma japonés refleja la importancia que se le da a la jerarquía y el respeto en la cultura. Al familiarizarte con estas sutilezas, no solo mejorarás tus habilidades lingüísticas, sino que también te ganarás el respeto de tus interlocutores. La adaptación cultural se convierte en una parte integral de tu aprendizaje y te permitirá desenvolverte con mayor confianza en cualquier situación.</w:t>
      </w:r>
    </w:p>
    <w:p>
      <w:r>
        <w:t>### Herramientas y recursos para el éxito</w:t>
      </w:r>
    </w:p>
    <w:p>
      <w:r>
        <w:t>Es esencial contar con las herramientas adecuadas para seguir avanzando en tu dominio del japonés. Desde aplicaciones móviles hasta plataformas de intercambio de idiomas, hay una amplia variedad de recursos que pueden ayudarte. La clave está en seleccionar aquellos que se alineen con tus objetivos de aprendizaje y que te motiven a seguir practicando. Recuerda que el aprendizaje de un idioma es un viaje continuo, y cada pequeño paso cuenta.</w:t>
      </w:r>
    </w:p>
    <w:p>
      <w:r>
        <w:t>Te animo a que explores aplicaciones como Duolingo, Tandem o incluso foros de discusión en línea donde puedas hacer preguntas y compartir tus experiencias. También puedes mantener un diario en japonés, donde escribas sobre tu día a día. Este tipo de práctica no solo reforzará tu vocabulario, sino que también te permitirá reflexionar sobre tu progreso.</w:t>
      </w:r>
    </w:p>
    <w:p>
      <w:r>
        <w:t>### Checklist de acciones concretas</w:t>
      </w:r>
    </w:p>
    <w:p>
      <w:r>
        <w:t>1. **Familiarízate con aplicaciones locales**: Descarga y explora aplicaciones populares en Japón como LINE y Google Translate para mejorar tu comunicación diaria.</w:t>
        <w:br/>
        <w:t>2. **Participa en grupos de conversación**: Busca grupos en línea o locales donde puedas practicar japonés y aprender sobre la cultura laboral del país.</w:t>
        <w:br/>
        <w:t>3. **Estudia la etiqueta digital**: Investiga sobre las normas de comunicación en correos electrónicos y reuniones en Japón para adaptarte al entorno laboral.</w:t>
      </w:r>
    </w:p>
    <w:p>
      <w:r>
        <w:t>### Acción práctica</w:t>
      </w:r>
    </w:p>
    <w:p>
      <w:r>
        <w:t>**Pasos para aplicar lo aprendido:**</w:t>
      </w:r>
    </w:p>
    <w:p>
      <w:r>
        <w:t>1. **Descarga LINE y crea una cuenta**: Comienza a usar esta aplicación para comunicarte con amigos y colegas.</w:t>
        <w:br/>
        <w:t>2. **Únete a un grupo de conversación en línea**: Participa en foros o grupos donde puedas practicar japonés y conocer nuevas personas.</w:t>
        <w:br/>
        <w:t>3. **Investiga sobre la etiqueta en correos electrónicos**: Aprende las frases y expresiones clave que se utilizan en el ámbito laboral japonés.</w:t>
      </w:r>
    </w:p>
    <w:p>
      <w:r>
        <w:t>En conclusión, dominar el japonés es un viaje que requiere dedicación, pero también es una aventura increíblemente gratificante. Con el vocabulario adecuado y el conocimiento de las herramientas tecnológicas y de comunicación, estarás mejor preparado para navegar por la vida diaria y laboral en Japón. La práctica constante y la curiosidad te llevarán a mejorar tus habilidades lingüísticas y a establecer conexiones significativas en este fascinante país. ¡Buena suerte en tu camino hacia el dominio del japonés!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