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Japonés en 30 Días 3: Hiragana y Katakana explicados paso a paso</w:t>
      </w:r>
    </w:p>
    <w:p>
      <w:r>
        <w:t>By MICKY</w:t>
        <w:br/>
      </w:r>
    </w:p>
    <w:p>
      <w:r>
        <w:br w:type="page"/>
      </w:r>
    </w:p>
    <w:p>
      <w:pPr>
        <w:pStyle w:val="Heading1"/>
      </w:pPr>
      <w:r>
        <w:t>Table of Contents</w:t>
      </w:r>
    </w:p>
    <w:p>
      <w:r>
        <w:t>Introduction</w:t>
      </w:r>
    </w:p>
    <w:p>
      <w:r>
        <w:t>1. Introducción al Japonés</w:t>
      </w:r>
    </w:p>
    <w:p>
      <w:r>
        <w:t>2. ¿Qué son el Hiragana y el Katakana?</w:t>
      </w:r>
    </w:p>
    <w:p>
      <w:r>
        <w:t>3. La Historia del Hiragana</w:t>
      </w:r>
    </w:p>
    <w:p>
      <w:r>
        <w:t>4. Aprendiendo el Hiragana: Vocales</w:t>
      </w:r>
    </w:p>
    <w:p>
      <w:r>
        <w:t>5. Aprendiendo el Hiragana: Consonantes</w:t>
      </w:r>
    </w:p>
    <w:p>
      <w:r>
        <w:t>6. Práctica del Hiragana: Ejercicios Básicos</w:t>
      </w:r>
    </w:p>
    <w:p>
      <w:r>
        <w:t>7. La Historia del Katakana</w:t>
      </w:r>
    </w:p>
    <w:p>
      <w:r>
        <w:t>8. Aprendiendo el Katakana: Vocales y Consonantes</w:t>
      </w:r>
    </w:p>
    <w:p>
      <w:r>
        <w:t>Conclusion</w:t>
      </w:r>
    </w:p>
    <w:p>
      <w:r>
        <w:br w:type="page"/>
      </w:r>
    </w:p>
    <w:p>
      <w:pPr>
        <w:pStyle w:val="Heading1"/>
      </w:pPr>
      <w:r>
        <w:t>Introduction</w:t>
      </w:r>
    </w:p>
    <w:p>
      <w:r>
        <w:t># Introducción</w:t>
      </w:r>
    </w:p>
    <w:p>
      <w:r>
        <w:t>Bienvenido a "Japonés en 30 Días 3: Hiragana y Katakana explicados paso a paso". Si has llegado hasta aquí, es probable que ya tengas una chispa de curiosidad por el idioma japonés y estés listo para dar un paso más hacia la fluidez. En este libro, te guiaré en la emocionante aventura de aprender dos de los sistemas de escritura más fundamentales de Japón: el hiragana y el katakana. A lo largo de las próximas páginas, descubrirás no solo cómo leer y escribir estos silabarios, sino también cómo utilizarlos en situaciones cotidianas y contextos culturales.</w:t>
      </w:r>
    </w:p>
    <w:p>
      <w:r>
        <w:t>El japonés es un idioma fascinante, lleno de matices y belleza. En su escritura se entrelazan tradición y modernidad, y aprender sus caracteres te permitirá entender mejor la cultura japonesa. Al final de este libro, espero que no solo te sientas cómodo utilizando el hiragana y el katakana, sino que también aprecies la rica historia que hay detrás de cada símbolo.</w:t>
      </w:r>
    </w:p>
    <w:p>
      <w:r>
        <w:t>## ¿Por qué aprender Hiragana y Katakana?</w:t>
      </w:r>
    </w:p>
    <w:p>
      <w:r>
        <w:t>### La base de la escritura japonesa</w:t>
      </w:r>
    </w:p>
    <w:p>
      <w:r>
        <w:t>El japonés se compone de tres sistemas de escritura: kanji, hiragana y katakana. Si bien los kanji son caracteres de origen chino que representan conceptos y palabras completas, el hiragana y el katakana son silabarios que representan sonidos. El hiragana se usa principalmente para palabras de origen japonés y la gramática, mientras que el katakana se utiliza para palabras extranjeras, nombres y onomatopeyas.</w:t>
      </w:r>
    </w:p>
    <w:p>
      <w:r>
        <w:t>Aprender hiragana y katakana te proporcionará una base sólida para tu aprendizaje del idioma. Sin estos silabarios, sería prácticamente imposible leer cualquier texto en japonés. Además, dominar estos sistemas de escritura te permitirá familiarizarte con la pronunciación correcta y la estructura del idioma, lo que es fundamental para avanzar hacia el kanji y la conversación.</w:t>
      </w:r>
    </w:p>
    <w:p>
      <w:r>
        <w:t>### Un ejemplo práctico</w:t>
      </w:r>
    </w:p>
    <w:p>
      <w:r>
        <w:t>Imagina que estás en una tienda de Tokio y deseas comprar un par de zapatos. Si solo hablas inglés y no sabes leer japonés, podrías tener dificultades para encontrar lo que buscas. Sin embargo, si has aprendido hiragana y katakana, podrás leer las etiquetas de los productos e incluso entender los nombres de las marcas. Además, podrás comunicarte con los dependientes de manera más efectiva, ya que muchas palabras en inglés se escriben en katakana. Esto no solo facilitará tu experiencia de compra, sino que también te conectará de una manera más profunda con la cultura local.</w:t>
      </w:r>
    </w:p>
    <w:p>
      <w:r>
        <w:t>## Estrategias de aprendizaje efectivas</w:t>
      </w:r>
    </w:p>
    <w:p>
      <w:r>
        <w:t>### Aprender a través de la práctica</w:t>
      </w:r>
    </w:p>
    <w:p>
      <w:r>
        <w:t>Una de las formas más efectivas de aprender hiragana y katakana es a través de la práctica constante. A medida que avances en cada capítulo, asegúrate de escribir los caracteres repetidamente hasta que te sientas cómodo con ellos. Puedes utilizar tarjetas de memoria (flashcards) para ayudarte a recordar los símbolos y sus sonidos. La práctica diaria, incluso si es solo por diez minutos, puede marcar una gran diferencia en tu progreso.</w:t>
      </w:r>
    </w:p>
    <w:p>
      <w:r>
        <w:t>### Integrar el aprendizaje en tu vida diaria</w:t>
      </w:r>
    </w:p>
    <w:p>
      <w:r>
        <w:t>Otra estrategia es integrar el japonés en tu rutina diaria. Escucha música japonesa, mira programas de televisión o películas con subtítulos en japonés, e intenta leer etiquetas o señalizaciones en tu entorno. Por ejemplo, si tienes acceso a un supermercado que vende productos japoneses, presta atención a las etiquetas de los alimentos. Esto no solo hará que el aprendizaje sea más interesante, sino que también te ayudará a retener mejor la información.</w:t>
      </w:r>
    </w:p>
    <w:p>
      <w:r>
        <w:t>## Cómo utilizar el hiragana y katakana en conversaciones</w:t>
      </w:r>
    </w:p>
    <w:p>
      <w:r>
        <w:t>### Situaciones cotidianas</w:t>
      </w:r>
    </w:p>
    <w:p>
      <w:r>
        <w:t>Una vez que domines el hiragana y katakana, podrás utilizar estos silabarios en diversas situaciones cotidianas. Por ejemplo, cuando te presentes, puedes escribir tu nombre en katakana y explicarle a alguien cómo se pronuncia. Además, al aprender palabras comunes y frases, podrás comenzar a formular oraciones sencillas que te ayudarán a interactuar con hablantes nativos.</w:t>
      </w:r>
    </w:p>
    <w:p>
      <w:r>
        <w:t>### La importancia de la pronunciación</w:t>
      </w:r>
    </w:p>
    <w:p>
      <w:r>
        <w:t>Es crucial no solo aprender a escribir los caracteres, sino también a pronunciarlos correctamente. La pronunciación en japonés puede ser un desafío, ya que hay sonidos que no existen en español. Escuchar y repetir palabras y frases en hiragana y katakana te ayudará a perfeccionar tu acento. Además, practicar con hablantes nativos, si tienes la oportunidad, te permitirá recibir retroalimentación y mejorar rápidamente.</w:t>
      </w:r>
    </w:p>
    <w:p>
      <w:r>
        <w:t>## Checklist de acciones concretas</w:t>
      </w:r>
    </w:p>
    <w:p>
      <w:r>
        <w:t>Para asegurarte de que estás avanzando en tu aprendizaje del hiragana y katakana, aquí tienes una lista de acciones concretas que puedes llevar a cabo:</w:t>
      </w:r>
    </w:p>
    <w:p>
      <w:r>
        <w:t>1. **Dedica tiempo a escribir**: Reserva al menos 15 minutos cada día para practicar la escritura de hiragana y katakana. Usa hojas de trabajo o cuadernos para tener un registro de tu progreso.</w:t>
        <w:br/>
        <w:t xml:space="preserve">   </w:t>
        <w:br/>
        <w:t>2. **Crea tarjetas de memoria**: Haz tarjetas con los caracteres en un lado y su pronunciación en el otro. Revisa estas tarjetas diariamente para reforzar tu memoria.</w:t>
      </w:r>
    </w:p>
    <w:p>
      <w:r>
        <w:t>3. **Inmersión en el idioma**: Escucha música, mira programas y lee en japonés todos los días. Intenta identificar los caracteres que has aprendido en diferentes contextos.</w:t>
      </w:r>
    </w:p>
    <w:p>
      <w:r>
        <w:t>## Acción práctica</w:t>
      </w:r>
    </w:p>
    <w:p>
      <w:r>
        <w:t>**Tres pasos para comenzar tu aprendizaje:**</w:t>
      </w:r>
    </w:p>
    <w:p>
      <w:r>
        <w:t>1. **Establece un horario de estudio**: Decide a qué hora y cuántos días a la semana dedicarás tiempo a aprender hiragana y katakana. Comprométete a ello.</w:t>
      </w:r>
    </w:p>
    <w:p>
      <w:r>
        <w:t>2. **Consigue materiales**: Reúne recursos como libros de texto, aplicaciones o sitios web que ofrezcan ejercicios de escritura y práctica.</w:t>
      </w:r>
    </w:p>
    <w:p>
      <w:r>
        <w:t>3. **Únete a un grupo de estudio**: Busca grupos en línea o presenciales donde puedas compartir tus avances, hacer preguntas y motivarte mutuamente.</w:t>
      </w:r>
    </w:p>
    <w:p>
      <w:r>
        <w:t>Al final de este viaje de 30 días, espero que no solo hayas aprendido a leer y escribir hiragana y katakana, sino que también hayas desarrollado una apreciación más profunda por la belleza y la complejidad de la lengua japonesa. ¡Vamos a sumergirnos en este emocionante desafío juntos!</w:t>
      </w:r>
    </w:p>
    <w:p>
      <w:pPr>
        <w:pStyle w:val="Heading1"/>
      </w:pPr>
      <w:r>
        <w:t>Chapter 1: Introducción al Japonés</w:t>
      </w:r>
    </w:p>
    <w:p>
      <w:r>
        <w:t># Introducción al Japonés</w:t>
      </w:r>
    </w:p>
    <w:p>
      <w:r>
        <w:t>Aprender japonés puede parecer una tarea monumental al principio, pero al descomponerlo en pasos manejables, se convierte en un viaje fascinante y enriquecedor. En esta sección, vamos a explorar los fundamentos del idioma japonés, la importancia de sus sistemas de escritura, y cómo el hiragana y el katakana son esenciales para tu progreso. A medida que avancemos, te proporcionaré ejemplos prácticos y consejos para que puedas integrar el japonés en tu vida diaria.</w:t>
      </w:r>
    </w:p>
    <w:p>
      <w:r>
        <w:t>## La Estructura del Idioma Japonés</w:t>
      </w:r>
    </w:p>
    <w:p>
      <w:r>
        <w:t>El japonés es un idioma único que se distingue por su estructura gramatical y sus sistemas de escritura. A diferencia de los idiomas indoeuropeos, el japonés no se basa en la flexión de palabras de la misma manera. En su lugar, la gramática japonesa se construye en torno a partículas que indican la función de las palabras dentro de una oración. Por ejemplo, la partícula "は" (wa) se usa para marcar el tema de la oración, mientras que "を" (wo) indica el objeto directo.</w:t>
      </w:r>
    </w:p>
    <w:p>
      <w:r>
        <w:t>Para entender mejor esta estructura, consideremos la frase "Yo como sushi". En japonés, se traduce a "私は寿司を食べます" (Watashi wa sushi o tabemasu). Aquí, "私" (watashi) significa "yo", "寿司" (sushi) es "sushi", y "食べます" (tabemasu) significa "como". La partícula "は" marca "yo" como el tema y "を" señala a "sushi" como el objeto de la acción. Esta simple estructura es la base sobre la cual se construyen oraciones más complejas.</w:t>
      </w:r>
    </w:p>
    <w:p>
      <w:r>
        <w:t>## Los Sistemas de Escritura: Hiragana y Katakana</w:t>
      </w:r>
    </w:p>
    <w:p>
      <w:r>
        <w:t>El japonés utiliza tres sistemas de escritura: kanji, hiragana y katakana. Aunque los kanji son caracteres de origen chino que representan conceptos y se utilizan principalmente para sustantivos y raíces de verbos, aquí nos centraremos en el hiragana y el katakana.</w:t>
      </w:r>
    </w:p>
    <w:p>
      <w:r>
        <w:t>### Hiragana: La Base del Aprendizaje</w:t>
      </w:r>
    </w:p>
    <w:p>
      <w:r>
        <w:t>El hiragana es el primer sistema de escritura que se debe aprender al comenzar con el japonés. Consiste en 46 caracteres básicos, cada uno representando una sílaba. Se utiliza principalmente para palabras japonesas nativas, partículas gramaticales y terminaciones de verbos. Un dato interesante sobre el hiragana es que a menudo se usa en combinación con kanji para ofrecer una pronunciación clara, especialmente en textos dirigidos a niños o estudiantes de japonés.</w:t>
      </w:r>
    </w:p>
    <w:p>
      <w:r>
        <w:t>Por ejemplo, la palabra "ねこ" (neko), que significa "gato", se escribe en hiragana. En un contexto más avanzado, podrías encontrarla escrita en kanji como "猫", pero también podría aparecer como "ねこ" en un libro para principiantes. Esto no solo ayuda a los estudiantes a familiarizarse con la pronunciación, sino que también les permite comenzar a leer en japonés sin tener que memorizar los kanji desde el principio.</w:t>
      </w:r>
    </w:p>
    <w:p>
      <w:r>
        <w:t>### Katakana: Para Palabras Extranjeras</w:t>
      </w:r>
    </w:p>
    <w:p>
      <w:r>
        <w:t>Por otro lado, el katakana se utiliza principalmente para palabras de origen extranjero, nombres de lugares extranjeros, onomatopeyas y términos técnicos. Al igual que el hiragana, el katakana también tiene 46 caracteres básicos, pero su uso es diferente. Por ejemplo, la palabra "コンピュータ" (konpyūta) significa "computadora" y es un préstamo del inglés. Esto demuestra cómo el katakana se adapta a la incorporación de palabras extranjeras en el idioma japonés.</w:t>
      </w:r>
    </w:p>
    <w:p>
      <w:r>
        <w:t>Un caso interesante es el uso de katakana en la publicidad y el marketing en Japón. Las marcas a menudo utilizan katakana para dar un toque moderno y sofisticado a sus productos. Por ejemplo, una bebida energética podría llamarse "エナジードリンク" (enajī dorinku), que es la transliteración en katakana de "energy drink". Esto no solo atrae a los consumidores, sino que también les permite a los hablantes de japonés reconocer rápidamente que se trata de un producto extranjero.</w:t>
      </w:r>
    </w:p>
    <w:p>
      <w:r>
        <w:t>## Cómo Aprender Hiragana y Katakana</w:t>
      </w:r>
    </w:p>
    <w:p>
      <w:r>
        <w:t>La clave para aprender hiragana y katakana es la práctica constante y la exposición al idioma. Aquí hay tres acciones concretas que puedes implementar en tu rutina diaria:</w:t>
      </w:r>
    </w:p>
    <w:p>
      <w:r>
        <w:t>1. **Dibuja y escribe los caracteres**: Comienza con el hiragana. Dedica al menos 15 minutos al día a escribir cada carácter. Esto no solo te ayuda a memorizar la forma de los caracteres, sino que también mejora tu motricidad fina, esencial para escribir en japonés.</w:t>
      </w:r>
    </w:p>
    <w:p>
      <w:r>
        <w:t>2. **Usa tarjetas de memoria (flashcards)**: Crea tarjetas para cada carácter en hiragana y katakana. Por un lado, escribe el carácter y, por el otro, su pronunciación. Puedes repasar estas tarjetas en cualquier momento del día, como durante tu viaje en transporte público o mientras esperas en una fila.</w:t>
      </w:r>
    </w:p>
    <w:p>
      <w:r>
        <w:t>3. **Lee en japonés**: Busca textos sencillos en hiragana o katakana. Hay muchos recursos en línea, como cuentos infantiles o sitios web educativos, que te permiten practicar la lectura. La exposición regular a estos sistemas de escritura te ayudará a consolidar tu aprendizaje.</w:t>
      </w:r>
    </w:p>
    <w:p>
      <w:r>
        <w:t>### Caso de Estudio: La Historia de Ana</w:t>
      </w:r>
    </w:p>
    <w:p>
      <w:r>
        <w:t>Ana es una estudiante de español que siempre ha estado fascinada por la cultura japonesa. Decidió sumergirse en el aprendizaje del idioma y comenzó su viaje con hiragana y katakana. Ana dedicó 30 minutos al día para practicar la escritura de caracteres y usó aplicaciones de idiomas para reforzar su aprendizaje. En solo dos semanas, pudo leer menús en japonés y entender las instrucciones básicas de los juegos que le gustaban.</w:t>
      </w:r>
    </w:p>
    <w:p>
      <w:r>
        <w:t>Ana también se unió a un grupo de conversación en línea donde pudo practicar con hablantes nativos, lo cual fue fundamental para su progreso. A través de su dedicación y esfuerzo, logró comunicarse en japonés básico y se sintió segura para seguir aprendiendo más sobre el idioma y la cultura.</w:t>
      </w:r>
    </w:p>
    <w:p>
      <w:r>
        <w:t>## Integrando el Japonés en Tu Vida Diaria</w:t>
      </w:r>
    </w:p>
    <w:p>
      <w:r>
        <w:t>Aprender un nuevo idioma es mucho más que memorizar palabras y reglas gramaticales. Se trata de sumergirse en la cultura y la forma de vida de las personas que hablan ese idioma. Aquí hay algunas sugerencias para integrar el japonés en tu vida diaria:</w:t>
      </w:r>
    </w:p>
    <w:p>
      <w:r>
        <w:t>### Escuchar Música y Ver Películas</w:t>
      </w:r>
    </w:p>
    <w:p>
      <w:r>
        <w:t>Escuchar música japonesa y ver películas o series en japonés son excelentes maneras de mejorar tu comprensión auditiva. No solo disfrutarás de la cultura pop japonesa, sino que también te familiarizarás con la pronunciación y la entonación del idioma. Puedes comenzar con canciones de artistas populares como Hikaru Utada o ver animes que tengan subtítulos en español.</w:t>
      </w:r>
    </w:p>
    <w:p>
      <w:r>
        <w:t>### Conversar con Hablantes Nativos</w:t>
      </w:r>
    </w:p>
    <w:p>
      <w:r>
        <w:t>Si tienes la oportunidad, intenta conversar con hablantes nativos de japonés. Esto puede ser a través de intercambios de idiomas en persona o en línea. La práctica conversacional es invaluable, ya que te permite aplicar lo que has aprendido y mejorar tus habilidades de comunicación. Existen plataformas como Tandem o HelloTalk que facilitan estos intercambios.</w:t>
      </w:r>
    </w:p>
    <w:p>
      <w:r>
        <w:t>### Mantener un Diario en Japonés</w:t>
      </w:r>
    </w:p>
    <w:p>
      <w:r>
        <w:t>Escribir un diario en japonés es una excelente manera de practicar la escritura y la gramática. Puedes comenzar con frases simples usando hiragana y katakana y, a medida que avances, intentar incorporar kanji. Esto no solo mejorará tu habilidad para escribir, sino que también te permitirá reflexionar sobre tu progreso y tus aprendizajes diarios.</w:t>
      </w:r>
    </w:p>
    <w:p>
      <w:r>
        <w:t>## Resumen</w:t>
      </w:r>
    </w:p>
    <w:p>
      <w:r>
        <w:t>Aprender japonés es un viaje que requiere dedicación y práctica. Al enfocarte en el hiragana y el katakana, estarás construyendo una base sólida que te permitirá avanzar en el idioma. Recuerda que la clave está en la práctica constante y en la inmersión en la cultura japonesa. A través de canciones, películas y conversaciones, puedes hacer que el aprendizaje sea divertido y significativo.</w:t>
      </w:r>
    </w:p>
    <w:p>
      <w:r>
        <w:t>### Acción Práctica</w:t>
      </w:r>
    </w:p>
    <w:p>
      <w:r>
        <w:t>**Pasos para comenzar tu viaje en japonés:**</w:t>
      </w:r>
    </w:p>
    <w:p>
      <w:r>
        <w:t>1. **Dibuja y escribe los caracteres hiragana y katakana durante 15 minutos al día.**</w:t>
        <w:br/>
        <w:t>2. **Crea y repasa tarjetas de memoria para cada carácter.**</w:t>
        <w:br/>
        <w:t>3. **Lee textos sencillos en japonés y escucha música o mira películas en japonés.**</w:t>
      </w:r>
    </w:p>
    <w:p>
      <w:r>
        <w:t>Aprovecha estos consejos y sumérgete en el fascinante mundo de la lengua japonesa. ¡Tu aventura apenas comienza!</w:t>
      </w:r>
    </w:p>
    <w:p>
      <w:pPr>
        <w:pStyle w:val="Heading1"/>
      </w:pPr>
      <w:r>
        <w:t>Chapter 2: ¿Qué son el Hiragana y el Katakana?</w:t>
      </w:r>
    </w:p>
    <w:p>
      <w:r>
        <w:t># ¿Qué son el Hiragana y el Katakana?</w:t>
      </w:r>
    </w:p>
    <w:p>
      <w:r>
        <w:t>El japonés es un idioma fascinante y complejo que combina una rica historia con una estructura única. En el corazón de este idioma, encontramos dos silabarios fundamentales: el hiragana y el katakana. Ambos son esenciales para la lectura y escritura en japonés y, aunque pueden parecer intimidantes al principio, son herramientas que te facilitarán la comunicación y el aprendizaje en este hermoso idioma. En este capítulo, exploraremos qué son el hiragana y el katakana, sus usos, sus diferencias y cómo puedes comenzar a dominarlos.</w:t>
      </w:r>
    </w:p>
    <w:p>
      <w:r>
        <w:t>## El Hiragana: La Base del Japonés</w:t>
      </w:r>
    </w:p>
    <w:p>
      <w:r>
        <w:t>El hiragana es uno de los dos silabarios fonéticos del japonés y se utiliza principalmente para escribir palabras de origen japonés y gramática. Cada carácter hiragana representa una sílaba, lo que significa que no hay letras individuales como en el alfabeto latino. Hay un total de 46 caracteres básicos en el hiragana, y cada uno tiene un sonido específico.</w:t>
      </w:r>
    </w:p>
    <w:p>
      <w:r>
        <w:t>### Usos del Hiragana</w:t>
      </w:r>
    </w:p>
    <w:p>
      <w:r>
        <w:t>El hiragana se emplea en diversas situaciones. Por un lado, se utiliza para escribir partículas gramaticales que indican la relación entre palabras en una oración. Por ejemplo, la partícula "は" (wa) se utiliza para marcar el tema de una frase, mientras que "が" (ga) se usa para marcar el sujeto. Además, el hiragana es empleado para escribir palabras que no tienen kanji o cuando el kanji es demasiado complicado para el lector. Esto es especialmente común en textos dirigidos a niños o en materiales didácticos.</w:t>
      </w:r>
    </w:p>
    <w:p>
      <w:r>
        <w:t>Un ejemplo local de su uso se puede ver en los libros infantiles japoneses, donde se emplea el hiragana para facilitar la lectura a los más jóvenes. Esto permite que los niños aprendan a leer y escribir en su lengua materna de una manera más accesible. De esta forma, el hiragana actúa como un puente hacia la lengua escrita japonesa, preparando a los estudiantes para la complejidad del kanji más adelante.</w:t>
      </w:r>
    </w:p>
    <w:p>
      <w:r>
        <w:t>### Cómo se Aprende el Hiragana</w:t>
      </w:r>
    </w:p>
    <w:p>
      <w:r>
        <w:t>Aprender hiragana puede parecer un desafío, pero con la práctica y las herramientas adecuadas, es un objetivo alcanzable. Un método efectivo es practicar la escritura a mano de cada carácter repetidamente, lo que ayuda a memorizar su forma y sonido. También puedes utilizar tarjetas de memoria, donde escribas el carácter en un lado y su pronunciación en el otro. Esto no solo facilita la memorización, sino que también te ayuda a asociar el sonido con la forma del carácter.</w:t>
      </w:r>
    </w:p>
    <w:p>
      <w:r>
        <w:t>Además, leer textos simples en hiragana puede mejorar tu fluidez y comprensión. Puedes comenzar con libros para niños o cuentos cortos que utilicen principalmente hiragana. De esta manera, te acostumbrarás a ver los caracteres en contexto, lo que facilitará tu aprendizaje.</w:t>
      </w:r>
    </w:p>
    <w:p>
      <w:r>
        <w:t>## El Katakana: El Silabario de los Extranjeros</w:t>
      </w:r>
    </w:p>
    <w:p>
      <w:r>
        <w:t>El katakana es el segundo silabario fonético en el idioma japonés y, aunque su función es similar al hiragana, se utiliza principalmente para escribir palabras de origen extranjero, onomatopeyas y nombres de plantas y animales. Al igual que el hiragana, el katakana también tiene 46 caracteres básicos, cada uno representando una sílaba.</w:t>
      </w:r>
    </w:p>
    <w:p>
      <w:r>
        <w:t>### Usos del Katakana</w:t>
      </w:r>
    </w:p>
    <w:p>
      <w:r>
        <w:t>El uso del katakana es esencial para la escritura de palabras que no son nativas del japonés. Por ejemplo, "コンピュータ" (konpyūta) se traduce como "computadora". Este silabario permite que los hablantes de japonés integren palabras extranjeras en su vocabulario, lo que es particularmente útil en un mundo cada vez más globalizado.</w:t>
      </w:r>
    </w:p>
    <w:p>
      <w:r>
        <w:t>El katakana también se utiliza en el lenguaje técnico y científico, así como en la publicidad y el marketing. Las marcas a menudo emplean katakana para crear nombres de productos que sean fácilmente reconocibles y pronunciables por el público japonés.</w:t>
      </w:r>
    </w:p>
    <w:p>
      <w:r>
        <w:t>### Cómo se Aprende el Katakana</w:t>
      </w:r>
    </w:p>
    <w:p>
      <w:r>
        <w:t>Aprender katakana puede ser un proceso similar al del hiragana, pero con algunas diferencias clave. Dado que el katakana se utiliza principalmente para palabras extranjeras, es útil familiarizarse con el vocabulario en inglés y otras lenguas que se han integrado en el japonés. Esto te permitirá reconocer más fácilmente las palabras en katakana.</w:t>
      </w:r>
    </w:p>
    <w:p>
      <w:r>
        <w:t>Una buena manera de practicar es a través de la escucha activa. Escucha música, mira películas o programas de televisión en japonés, prestando atención a las palabras en katakana. Esto no solo te ayudará a acostumbrarte a la pronunciación, sino que también te permitirá comprender mejor cómo se utilizan estas palabras en contexto.</w:t>
      </w:r>
    </w:p>
    <w:p>
      <w:r>
        <w:t>## Diferencias entre Hiragana y Katakana</w:t>
      </w:r>
    </w:p>
    <w:p>
      <w:r>
        <w:t>Aunque ambos silabarios son fundamentales para el idioma japonés, existen diferencias clave que los distinguen. Una de las principales diferencias es su uso: mientras que el hiragana se utiliza para palabras de origen japonés, el katakana se emplea para palabras extranjeras y nombres. Además, los caracteres de hiragana son más curvos y fluidos, mientras que los caracteres de katakana son más angulares y rectos.</w:t>
      </w:r>
    </w:p>
    <w:p>
      <w:r>
        <w:t>### Ejemplo Comparativo</w:t>
      </w:r>
    </w:p>
    <w:p>
      <w:r>
        <w:t>Para ilustrar estas diferencias, consideremos la palabra "sushi". En hiragana, se escribiría como "すし", mientras que en katakana se escribiría como "スシ". Esto demuestra claramente cómo la misma palabra puede representarse de diferentes maneras dependiendo de su origen y contexto de uso.</w:t>
      </w:r>
    </w:p>
    <w:p>
      <w:r>
        <w:t>Otra diferencia notable es el uso de los dos silabarios en la escritura. En un texto en japonés, es común ver una mezcla de hiragana, katakana y kanji, lo que enriquece la lectura y escritura. Por ejemplo, en una frase sencilla que hable sobre comer sushi, podrías ver "私はすしを食べます" (Watashi wa sushi o tabemasu), donde "私は" (watashi wa) está en hiragana, "すし" (sushi) en hiragana y "食べます" (tabemasu) en kanji.</w:t>
      </w:r>
    </w:p>
    <w:p>
      <w:r>
        <w:t>## La Importancia de Ambos Silabarios en el Aprendizaje del Japonés</w:t>
      </w:r>
    </w:p>
    <w:p>
      <w:r>
        <w:t>Dominar tanto el hiragana como el katakana es esencial para cualquier estudiante de japonés. Estos silabarios son la puerta de entrada a una comprensión más profunda del idioma y la cultura. Sin ellos, la lectura y escritura en japonés se vuelve casi imposible, ya que el kanji, aunque rico y expresivo, es complejo y requiere tiempo para aprender.</w:t>
      </w:r>
    </w:p>
    <w:p>
      <w:r>
        <w:t>Aprender hiragana y katakana no solo te permitirá leer y escribir, sino que también te brindará una mayor confianza al interactuar con hablantes nativos. Una vez que hayas dominado estos silabarios, estarás en una posición mucho mejor para avanzar a la siguiente etapa de tu viaje de aprendizaje, que implica la introducción de kanji y vocabulario más avanzado.</w:t>
      </w:r>
    </w:p>
    <w:p>
      <w:r>
        <w:t>### Caso de Estudio: La Experiencia de un Estudiante</w:t>
      </w:r>
    </w:p>
    <w:p>
      <w:r>
        <w:t>Tomemos como ejemplo a María, una estudiante de español que decidió aprender japonés. Al principio, se sintió abrumada por la idea de aprender dos silabarios. Sin embargo, al seguir un enfoque estructurado y consistente, descubrió que podía aprender hiragana y katakana en menos de un mes. Se dedicó a practicar 30 minutos al día, utilizando aplicaciones y libros de texto.</w:t>
      </w:r>
    </w:p>
    <w:p>
      <w:r>
        <w:t>María comenzó a escribir frases simples en hiragana y katakana y a leer cuentos infantiles en estos silabarios. Con el tiempo, su confianza creció y se sintió más cómoda al interactuar con hablantes nativos. Su experiencia resalta la importancia de la práctica constante y la inmersión en el idioma.</w:t>
      </w:r>
    </w:p>
    <w:p>
      <w:r>
        <w:t>## Acciones Concretas para Comenzar</w:t>
      </w:r>
    </w:p>
    <w:p>
      <w:r>
        <w:t>Para ayudarte a dar tus primeros pasos en el aprendizaje del hiragana y katakana, hemos preparado un checklist con tres acciones concretas que puedes implementar en tu rutina diaria:</w:t>
      </w:r>
    </w:p>
    <w:p>
      <w:r>
        <w:t>1. **Dibuja y escribe cada carácter (hiragana y katakana) durante 15 minutos al día.** La repetición es clave para la memorización.</w:t>
        <w:br/>
        <w:t xml:space="preserve">  </w:t>
        <w:br/>
        <w:t>2. **Crea tarjetas de memoria con ejemplos de palabras en hiragana y katakana.** Incluye la pronunciación y el significado en tu lengua nativa.</w:t>
      </w:r>
    </w:p>
    <w:p>
      <w:r>
        <w:t>3. **Lee textos sencillos en hiragana y katakana,** como cuentos para niños o materiales didácticos, y escucha música o mira programas en japonés para oír cómo se utilizan estos silabarios en contexto.</w:t>
      </w:r>
    </w:p>
    <w:p>
      <w:r>
        <w:t>Al seguir estos pasos, estarás en camino de dominar el hiragana y el katakana, construyendo una base sólida para tu aprendizaje del japonés.</w:t>
      </w:r>
    </w:p>
    <w:p>
      <w:r>
        <w:t>### Acción Práctica</w:t>
      </w:r>
    </w:p>
    <w:p>
      <w:r>
        <w:t>**Pasos para practicar hiragana y katakana:**</w:t>
      </w:r>
    </w:p>
    <w:p>
      <w:r>
        <w:t>1. **Dedica 15 minutos al día a escribir caracteres.** Usa papel cuadriculado para ayudarte a mantener la proporción adecuada.</w:t>
      </w:r>
    </w:p>
    <w:p>
      <w:r>
        <w:t>2. **Escoge cinco palabras extranjeras y escríbelas en katakana.** Asegúrate de pronunciar las palabras en voz alta mientras las escribes.</w:t>
      </w:r>
    </w:p>
    <w:p>
      <w:r>
        <w:t>3. **Lee un cuento infantil en hiragana y subraya palabras que reconozcas.** Esto mejorará tu comprensión y te hará sentir más cómodo con el silabario.</w:t>
      </w:r>
    </w:p>
    <w:p>
      <w:r>
        <w:t>Al poner en práctica estos pasos, estarás bien equipado para avanzar en tu aprendizaje del japonés y disfrutar de la rica cultura y lengua del país del sol naciente. ¡Tu camino hacia el dominio del japonés apenas comienza!</w:t>
      </w:r>
    </w:p>
    <w:p>
      <w:pPr>
        <w:pStyle w:val="Heading1"/>
      </w:pPr>
      <w:r>
        <w:t>Chapter 3: La Historia del Hiragana</w:t>
      </w:r>
    </w:p>
    <w:p>
      <w:r>
        <w:t># La Historia del Hiragana</w:t>
      </w:r>
    </w:p>
    <w:p>
      <w:r>
        <w:t>El hiragana, uno de los dos silabarios fonéticos del japonés, tiene una historia rica y fascinante que se remonta a siglos atrás. Su creación fue un paso fundamental en el desarrollo de la lengua escrita japonesa y en la democratización del acceso a la literatura y la cultura. A lo largo de este capítulo, exploraremos cómo surgió el hiragana, su evolución y su importancia en la actualidad.</w:t>
      </w:r>
    </w:p>
    <w:p>
      <w:r>
        <w:t>## Orígenes y evolución</w:t>
      </w:r>
    </w:p>
    <w:p>
      <w:r>
        <w:t>El hiragana surgió en el siglo IX, durante el Período Heian, cuando la aristocracia japonesa comenzó a buscar formas más expresivas de escribir. En esta época, el sistema de escritura del chino era el predominante, pero presentaba grandes dificultades para los hablantes nativos del japonés, ya que la estructura gramatical y el vocabulario eran muy diferentes.</w:t>
      </w:r>
    </w:p>
    <w:p>
      <w:r>
        <w:t>Los primeros caracteres hiragana fueron desarrollados a partir de la cursiva de los caracteres chinos, conocidos como kanji. Los miembros de la corte imperial, especialmente las mujeres, comenzaron a crear sus propios caracteres fonéticos para poder escribir en japonés de manera más fluida. Esto fue un acto de resistencia cultural; al crear un silabario que pudiera expresar la lengua nativa, las mujeres comenzaron a contribuir de manera significativa a la literatura japonesa. Autoras como Sei Shonagon y Murasaki Shikibu, que escribieron en hiragana, son hoy en día figuras emblemáticas de la literatura japonesa.</w:t>
      </w:r>
    </w:p>
    <w:p>
      <w:r>
        <w:t>## La función del hiragana en la literatura</w:t>
      </w:r>
    </w:p>
    <w:p>
      <w:r>
        <w:t>A medida que el hiragana se estableció como una forma válida de escritura, su uso se extendió más allá de la corte, llegando a las clases más bajas de la sociedad. Esto permitió que más personas tuvieran acceso a la literatura y a la educación, creando un fenómeno cultural sin precedentes. El hiragana se convirtió en el vehículo para contar historias que reflejaban la vida cotidiana, las emociones y los pensamientos de la gente común.</w:t>
      </w:r>
    </w:p>
    <w:p>
      <w:r>
        <w:t>Un ejemplo notable de esto es "El cuento de Genji" (Genji Monogatari), escrito por Murasaki Shikibu en el siglo XI, que se considera la primera novela del mundo. Esta obra, escrita principalmente en hiragana, retrata las complejidades de la vida en la corte y las relaciones humanas, y es fundamental para entender la cultura japonesa. A través de su lectura, no solo se puede apreciar la narrativa, sino también la evolución de la lengua y su escritura.</w:t>
      </w:r>
    </w:p>
    <w:p>
      <w:r>
        <w:t>## El hiragana en la educación moderna</w:t>
      </w:r>
    </w:p>
    <w:p>
      <w:r>
        <w:t>Hoy en día, el hiragana es uno de los primeros silabarios que los estudiantes de japonés aprenden. Su simplicidad y funcionalidad lo hacen esencial para la enseñanza del idioma. A diferencia de los kanji, que pueden tener múltiples lecturas y significados, cada carácter en hiragana tiene una sola pronunciación, lo que lo convierte en una herramienta ideal para principiantes.</w:t>
      </w:r>
    </w:p>
    <w:p>
      <w:r>
        <w:t>El sistema educativo japonés enseña a los niños a leer y escribir hiragana desde una edad temprana. Las canciones infantiles, cuentos y juegos son algunas de las herramientas que se utilizan para facilitar el aprendizaje. Por ejemplo, en muchas escuelas primarias, los niños aprenden a escribir su propio nombre en hiragana antes de dominar los kanji, creando una conexión emocional con la lengua.</w:t>
      </w:r>
    </w:p>
    <w:p>
      <w:r>
        <w:t>## La importancia del hiragana en la actualidad</w:t>
      </w:r>
    </w:p>
    <w:p>
      <w:r>
        <w:t>En la actualidad, el hiragana no solo es fundamental para la educación, sino que también juega un papel clave en la cultura pop japonesa. En el mundo del manga y el anime, el hiragana se utiliza frecuentemente para atraer a un público joven y facilitar la lectura. Muchas series de manga incluyen furigana, que son pequeñas anotaciones en hiragana que indican la pronunciación de los kanji, ayudando así a los lectores a comprender mejor los textos.</w:t>
      </w:r>
    </w:p>
    <w:p>
      <w:r>
        <w:t>Además, el hiragana es esencial en la vida diaria en Japón. Desde menús en restaurantes hasta señales de tráfico, el hiragana está presente en todos los aspectos de la vida cotidiana. Esto no solo demuestra la funcionalidad del silabario, sino también su importancia cultural, ya que se ha integrado en la identidad japonesa.</w:t>
      </w:r>
    </w:p>
    <w:p>
      <w:r>
        <w:t>## Ejemplo de uso del hiragana en la vida diaria</w:t>
      </w:r>
    </w:p>
    <w:p>
      <w:r>
        <w:t>Un ejemplo local de la importancia del hiragana en la vida cotidiana puede encontrarse en las estaciones de tren de Tokio. Estos lugares, que reciben millones de visitantes cada día, utilizan hiragana en sus señales para asegurar que tanto los hablantes nativos como los turistas puedan entender la información. Por ejemplo, el nombre de la estación "Shinjuku" se escribe en kanji (新宿) pero también se puede encontrar en hiragana (しんじゅく) en mapas y señalización, lo que facilita la navegación para aquellos que todavía no dominan los kanji.</w:t>
      </w:r>
    </w:p>
    <w:p>
      <w:r>
        <w:t>Este enfoque inclusivo refleja el deseo de Japón de ser accesible para todos, al mismo tiempo que protege su rica herencia cultural. La presencia del hiragana en sitios de interés turístico, así como en la publicidad y los medios, resalta su papel fundamental en la comunicación cotidiana.</w:t>
      </w:r>
    </w:p>
    <w:p>
      <w:r>
        <w:t>## Checklist de acciones concretas</w:t>
      </w:r>
    </w:p>
    <w:p>
      <w:r>
        <w:t>Para ayudarte a profundizar en tu comprensión del hiragana y su historia, aquí tienes tres acciones concretas que puedes llevar a cabo:</w:t>
      </w:r>
    </w:p>
    <w:p>
      <w:r>
        <w:t>1. **Investiga sobre la literatura japonesa del período Heian.** Lee extractos de "El cuento de Genji" o de otras obras de autoras de esa época. Esto te permitirá apreciar cómo el hiragana fue crucial en el desarrollo de la narrativa japonesa.</w:t>
      </w:r>
    </w:p>
    <w:p>
      <w:r>
        <w:t>2. **Práctica la escritura de hiragana.** Dedica tiempo a escribir cada carácter varias veces. Presta atención a la dirección de los trazos y a la proporción de cada letra. Esto no solo mejorará tu caligrafía, sino que también reforzará tu memoria visual.</w:t>
      </w:r>
    </w:p>
    <w:p>
      <w:r>
        <w:t>3. **Visita un restaurante japonés y observa el menú.** Fíjate en cómo se utilizan el hiragana y el kanji. Intenta leer los nombres de los platos en hiragana. Esto te dará una idea práctica de cómo se utiliza el silabario en la vida cotidiana.</w:t>
      </w:r>
    </w:p>
    <w:p>
      <w:r>
        <w:t>### Acción Práctica</w:t>
      </w:r>
    </w:p>
    <w:p>
      <w:r>
        <w:t>**Pasos para profundizar en la historia del hiragana:**</w:t>
      </w:r>
    </w:p>
    <w:p>
      <w:r>
        <w:t>1. **Lee un resumen de "El cuento de Genji"** y reflexiona sobre cómo el hiragana facilitó la expresión literaria en el Japón feudal.</w:t>
      </w:r>
    </w:p>
    <w:p>
      <w:r>
        <w:t>2. **Escribe una breve historia o un diario en hiragana.** Esto no solo ayudará a practicar la escritura, sino que también te conectará más con la cultura japonesa.</w:t>
      </w:r>
    </w:p>
    <w:p>
      <w:r>
        <w:t>3. **Explora un museo local o un sitio web sobre la cultura japonesa.** Busca información sobre la evolución de la escritura japonesa y cómo el hiragana ha influido en la lengua moderna.</w:t>
      </w:r>
    </w:p>
    <w:p>
      <w:r>
        <w:t>Al seguir estos pasos, no solo profundizarás en tu comprensión del hiragana, sino que también enriquecerás tu experiencia de aprendizaje del japonés, conectándote con la rica historia y cultura de Japón. ¡Tu viaje continúa!</w:t>
      </w:r>
    </w:p>
    <w:p>
      <w:pPr>
        <w:pStyle w:val="Heading1"/>
      </w:pPr>
      <w:r>
        <w:t>Chapter 4: Aprendiendo el Hiragana: Vocales</w:t>
      </w:r>
    </w:p>
    <w:p>
      <w:r>
        <w:t>### Aprendiendo el Hiragana: Vocales</w:t>
      </w:r>
    </w:p>
    <w:p>
      <w:r>
        <w:t>El hiragana es uno de los silabarios fundamentales del japonés, y su comprensión es esencial para cualquier estudiante de este idioma. En este capítulo, nos centraremos en las vocales del hiragana, que son la base sobre la que se construyen muchos de los sonidos del japonés. Dominar estas vocales no solo te ayudará a leer y escribir en hiragana, sino que también te proporcionará una base sólida para avanzar en tu aprendizaje del idioma. A lo largo de este capítulo, exploraremos cada vocal, su pronunciación y uso, además de ofrecerte algunas estrategias prácticas para facilitar tu aprendizaje.</w:t>
      </w:r>
    </w:p>
    <w:p>
      <w:r>
        <w:t>#### ¿Qué son las vocales en Hiragana?</w:t>
      </w:r>
    </w:p>
    <w:p>
      <w:r>
        <w:t>Las vocales en japonés son cinco: a, i, u, e, o. A diferencia de otros idiomas donde las vocales pueden tener múltiples pronunciaciones, en japonés cada vocal tiene un sonido claro y definido. Este aspecto hace que la pronunciación sea más sencilla, pero también requiere que los estudiantes presten atención a los matices de cada vocal. En el hiragana, estas vocales se representan de la siguiente manera:</w:t>
      </w:r>
    </w:p>
    <w:p>
      <w:r>
        <w:t>- あ (a)</w:t>
        <w:br/>
        <w:t>- い (i)</w:t>
        <w:br/>
        <w:t>- う (u)</w:t>
        <w:br/>
        <w:t>- え (e)</w:t>
        <w:br/>
        <w:t>- お (o)</w:t>
      </w:r>
    </w:p>
    <w:p>
      <w:r>
        <w:t>Cada una de estas letras tiene un trazo específico y es importante practicar su escritura para familiarizarse con la forma correcta. Además, estas vocales son la base de muchas sílabas en el idioma japonés, lo que significa que su conocimiento te permitirá leer y formar palabras desde el principio.</w:t>
      </w:r>
    </w:p>
    <w:p>
      <w:r>
        <w:t>#### Pronunciación de las Vocales</w:t>
      </w:r>
    </w:p>
    <w:p>
      <w:r>
        <w:t>La pronunciación de las vocales en hiragana es fundamental para una buena comunicación en japonés. A continuación, desglosaremos cómo pronunciar cada una de ellas:</w:t>
      </w:r>
    </w:p>
    <w:p>
      <w:r>
        <w:t>1. **あ (a)**: Suena como la "a" en "casa". Es un sonido abierto y claro. Practica diciendo "a" varias veces, asegurándote de que suene natural y no forzado.</w:t>
      </w:r>
    </w:p>
    <w:p>
      <w:r>
        <w:t>2. **い (i)**: Suena como la "i" en "sí". Es un sonido más agudo. Al pronunciarlo, asegúrate de que tu lengua se eleve hacia el paladar.</w:t>
      </w:r>
    </w:p>
    <w:p>
      <w:r>
        <w:t>3. **う (u)**: Suena como la "u" en "luz". Es un sonido redondeado. Recuerda que al pronunciarlo debes redondear los labios.</w:t>
      </w:r>
    </w:p>
    <w:p>
      <w:r>
        <w:t>4. **え (e)**: Suena como la "e" en "mesa". Este sonido es más abierto y se produce al abrir la boca un poco más.</w:t>
      </w:r>
    </w:p>
    <w:p>
      <w:r>
        <w:t>5. **お (o)**: Suena como la "o" en "lobo". Este sonido también es redondeado, similar a "u", pero con un tono más abierto.</w:t>
      </w:r>
    </w:p>
    <w:p>
      <w:r>
        <w:t>Practicar la pronunciación de estas vocales te permitirá adquirir una buena base fonética. Puedes utilizar grabaciones de hablantes nativos y repetir después de ellos, o grabarte para escuchar tu propia pronunciación y hacer ajustes si es necesario.</w:t>
      </w:r>
    </w:p>
    <w:p>
      <w:r>
        <w:t>#### Combinaciones de Vocales</w:t>
      </w:r>
    </w:p>
    <w:p>
      <w:r>
        <w:t>Una vez que hayas dominado la pronunciación de las vocales individuales, es importante explorar cómo se combinan con otros sonidos para formar sílabas. En japonés, las vocales pueden ser combinadas con consonantes, y esto da lugar a una amplia variedad de sonidos. Por ejemplo:</w:t>
      </w:r>
    </w:p>
    <w:p>
      <w:r>
        <w:t>- か (ka)</w:t>
        <w:br/>
        <w:t>- き (ki)</w:t>
        <w:br/>
        <w:t>- く (ku)</w:t>
        <w:br/>
        <w:t>- け (ke)</w:t>
        <w:br/>
        <w:t>- こ (ko)</w:t>
      </w:r>
    </w:p>
    <w:p>
      <w:r>
        <w:t>Estas combinaciones son fundamentales para formar palabras y frases completas. Te recomiendo practicar la escritura y pronunciación de estas combinaciones para empezar a familiarizarte con la estructura del idioma.</w:t>
      </w:r>
    </w:p>
    <w:p>
      <w:r>
        <w:t>#### Estrategias para Practicar las Vocales</w:t>
      </w:r>
    </w:p>
    <w:p>
      <w:r>
        <w:t>El aprendizaje de las vocales en hiragana puede ser un desafío, pero hay varias estrategias que puedes implementar para facilitar este proceso. Aquí te dejo algunas recomendaciones:</w:t>
      </w:r>
    </w:p>
    <w:p>
      <w:r>
        <w:t>1. **Tarjetas de Memoria**: Crea tarjetas de memoria con la letra en un lado y la pronunciación en el otro. Practica regularmente con estas tarjetas para reforzar tu memoria visual y auditiva.</w:t>
      </w:r>
    </w:p>
    <w:p>
      <w:r>
        <w:t>2. **Canciones y Rimas**: Busca canciones infantiles en japonés que incluyan las vocales. La música puede ser una herramienta poderosa para memorizar sonidos y palabras de manera divertida.</w:t>
      </w:r>
    </w:p>
    <w:p>
      <w:r>
        <w:t>3. **Escritura Diaria**: Dedica unos minutos cada día a escribir las vocales en hiragana. La repetición constante te ayudará a internalizar las formas y sonidos de las letras.</w:t>
      </w:r>
    </w:p>
    <w:p>
      <w:r>
        <w:t>#### Caso de Estudio: La Importancia de las Vocales en la Cultura Japonesa</w:t>
      </w:r>
    </w:p>
    <w:p>
      <w:r>
        <w:t>Para ilustrar la importancia de las vocales en hiragana, consideremos el caso del famoso juego de palabras japonés conocido como "puns" o "da-jare". Estos juegos de palabras a menudo dependen de la similitud en la pronunciación de palabras que pueden sonar similares pero tener significados completamente diferentes. Por ejemplo, la palabra うめ (ume), que significa ciruela, puede ser utilizada en un juego de palabras con la palabra うま (uma), que significa caballo.</w:t>
      </w:r>
    </w:p>
    <w:p>
      <w:r>
        <w:t>En la cultura japonesa, los juegos de palabras son una forma de arte y entretenimiento, y dominarlos requiere una buena comprensión de los sonidos y las vocales. Por lo tanto, conocer las vocales no solo es crucial para la lectura y escritura, sino que también abre las puertas a una rica tradición cultural de humor y creatividad en el idioma.</w:t>
      </w:r>
    </w:p>
    <w:p>
      <w:r>
        <w:t>### Acciones Concretas para Aprender las Vocales</w:t>
      </w:r>
    </w:p>
    <w:p>
      <w:r>
        <w:t>Para ayudarte a poner en práctica lo que has aprendido en este capítulo, aquí tienes un listado de acciones concretas que puedes realizar:</w:t>
      </w:r>
    </w:p>
    <w:p>
      <w:r>
        <w:t>1. **Escuchar y Repetir**: Encuentra un video o un audio donde se pronuncien las vocales en hiragana. Escucha atentamente y repite varias veces para mejorar tu pronunciación.</w:t>
      </w:r>
    </w:p>
    <w:p>
      <w:r>
        <w:t>2. **Practicar la Escritura**: Dedica al menos 10 minutos al día a escribir cada vocal en hiragana. Asegúrate de seguir el orden correcto de los trazos.</w:t>
      </w:r>
    </w:p>
    <w:p>
      <w:r>
        <w:t>3. **Crear Frases Simples**: Intenta crear frases simples utilizando palabras que contengan las vocales que has aprendido. Esto te ayudará a ver cómo se utilizan en contextos reales.</w:t>
      </w:r>
    </w:p>
    <w:p>
      <w:r>
        <w:t>### Acción Práctica</w:t>
      </w:r>
    </w:p>
    <w:p>
      <w:r>
        <w:t>Para asegurarte de que estás aplicando lo que has aprendido sobre las vocales en hiragana, aquí tienes tres pasos concretos que puedes seguir:</w:t>
      </w:r>
    </w:p>
    <w:p>
      <w:r>
        <w:t>1. **Escribe un Diario**: Dedica unos minutos cada día a escribir un pequeño diario en hiragana, utilizando solo las vocales que has aprendido. Esto te ayudará a practicar la escritura y la formación de palabras.</w:t>
      </w:r>
    </w:p>
    <w:p>
      <w:r>
        <w:t>2. **Practica con un Amigo**: Encuentra a alguien que también esté aprendiendo japonés y practiquen juntos. Pueden hacer ejercicios de pronunciación y escritura de vocales.</w:t>
      </w:r>
    </w:p>
    <w:p>
      <w:r>
        <w:t>3. **Explora Recursos en Línea**: Utiliza aplicaciones o sitios web dedicados al aprendizaje del japonés que ofrezcan ejercicios interactivos sobre hiragana y sus vocales.</w:t>
      </w:r>
    </w:p>
    <w:p>
      <w:r>
        <w:t>Al seguir estos pasos, estarás en el camino correcto para dominar las vocales en hiragana, lo cual es una parte esencial de tu viaje para aprender japonés. ¡Sigue practicando y no dudes en buscar oportunidades para utilizar lo que has aprendido en situaciones cotidianas!</w:t>
      </w:r>
    </w:p>
    <w:p>
      <w:pPr>
        <w:pStyle w:val="Heading1"/>
      </w:pPr>
      <w:r>
        <w:t>Chapter 5: Aprendiendo el Hiragana: Consonantes</w:t>
      </w:r>
    </w:p>
    <w:p>
      <w:r>
        <w:t>## Aprendiendo el Hiragana: Consonantes</w:t>
      </w:r>
    </w:p>
    <w:p>
      <w:r>
        <w:t>El hiragana es uno de los dos silabarios fundamentales del idioma japonés, y una vez que domines las vocales, el siguiente paso es aprender las consonantes. A diferencia de las vocales, que son sonidos abiertos y fáciles de pronunciar, las consonantes añaden una riqueza y complejidad al idioma que es esencial para la formación de palabras. En este capítulo, exploraremos las consonantes en hiragana, cómo se combinan con las vocales y te daremos herramientas prácticas para que puedas comenzar a utilizarlas en tu aprendizaje diario.</w:t>
      </w:r>
    </w:p>
    <w:p>
      <w:r>
        <w:t>### Consonantes en Hiragana: Un Primer Vistazo</w:t>
      </w:r>
    </w:p>
    <w:p>
      <w:r>
        <w:t>El hiragana tiene un total de 46 caracteres básicos que representan sílabas. De estos, muchas sílabas comienzan con consonantes. Al igual que en español, las consonantes en japonés son fundamentales para formar palabras y darles significado. En hiragana, las consonantes se combinan con las vocales para crear sílabas que forman parte de un sistema más amplio de escritura.</w:t>
      </w:r>
    </w:p>
    <w:p>
      <w:r>
        <w:t>Las consonantes en hiragana se dividen en grupos según su sonido. Por ejemplo, tenemos el grupo "k" (か, き, く, け, こ), el grupo "s" (さ, し, す, せ, そ), y así sucesivamente. Cada uno de estos grupos tiene su propia pronunciación característica, y es importante practicar cada uno de ellos en contexto para que puedas familiarizarte con su sonido.</w:t>
      </w:r>
    </w:p>
    <w:p>
      <w:r>
        <w:t>Al aprender las consonantes, es útil agruparlas y memorizarlas junto con las vocales. Por ejemplo, el carácter か (ka) se forma al combinar la consonante "k" con la vocal "a". Practicar esta combinación te ayudará a ver cómo las consonantes y las vocales interactúan entre sí.</w:t>
      </w:r>
    </w:p>
    <w:p>
      <w:r>
        <w:t>### La Importancia de la Pronunciación</w:t>
      </w:r>
    </w:p>
    <w:p>
      <w:r>
        <w:t>Uno de los aspectos más desafiantes del aprendizaje de un nuevo idioma es la pronunciación. En el caso del japonés, muchas consonantes se pronuncian de manera diferente a como lo haríamos en español. Por ejemplo, la consonante し (shi) se pronuncia como "shi" en inglés, pero no tiene un equivalente exacto en español. De ahí la importancia de escuchar a hablantes nativos y practicar la pronunciación en voz alta.</w:t>
      </w:r>
    </w:p>
    <w:p>
      <w:r>
        <w:t>Para mejorar tu pronunciación, intenta escuchar y repetir palabras simples que contengan las consonantes que estás aprendiendo. Puedes utilizar aplicaciones de aprendizaje de idiomas, ver videos en YouTube o incluso escuchar música japonesa. De esta forma, no solo practicarás la pronunciación, sino que también te acostumbrarás al ritmo y la entonación del japonés.</w:t>
      </w:r>
    </w:p>
    <w:p>
      <w:r>
        <w:t>### Ejercicios Prácticos para Aprender Consonantes</w:t>
      </w:r>
    </w:p>
    <w:p>
      <w:r>
        <w:t>Una vez que te sientas cómodo con los sonidos de las consonantes, es hora de poner en práctica lo que has aprendido. Aquí hay algunas actividades que puedes realizar para consolidar tu conocimiento:</w:t>
      </w:r>
    </w:p>
    <w:p>
      <w:r>
        <w:t>1. **Escritura de sílabas**: Dedica unos minutos a escribir las sílabas que forman las combinaciones de consonantes y vocales. Por ejemplo, escribe か (ka), き (ki), く (ku), け (ke), こ (ko) repetidamente. Esto te ayudará a memorizar la forma y el sonido de cada sílaba.</w:t>
      </w:r>
    </w:p>
    <w:p>
      <w:r>
        <w:t>2. **Creación de palabras**: Una vez que tengas una buena base de consonantes y vocales, intenta formar palabras simples. Por ejemplo, puedes combinar か (ka) con い (i) para formar き (ki), que significa "ki". Esto te ayudará a entender cómo se forman las palabras en japonés.</w:t>
      </w:r>
    </w:p>
    <w:p>
      <w:r>
        <w:t>3. **Juegos de memoria**: Crea tarjetas con sílabas en hiragana y sus respectivas pronunciaciones. Juega con un amigo o solo para ver cuántas puedes recordar. Este es un método efectivo para reforzar la memoria y hacer el aprendizaje más divertido.</w:t>
      </w:r>
    </w:p>
    <w:p>
      <w:r>
        <w:t>### Un Caso de Estudio: La Experiencia de Ana</w:t>
      </w:r>
    </w:p>
    <w:p>
      <w:r>
        <w:t>Ana, una estudiante de japonés, se dio cuenta de que aprender las consonantes era crucial para poder leer y escribir en hiragana. Comenzó su proceso de aprendizaje siguiendo un enfoque sistemático: primero, memorizó las vocales y luego se centró en las consonantes. Ana dedicó tiempo cada día para practicar la escritura y la pronunciación, utilizando aplicaciones que le permitían escuchar a hablantes nativos.</w:t>
      </w:r>
    </w:p>
    <w:p>
      <w:r>
        <w:t>Una de las técnicas que le resultó más útil fue la creación de frases simples. Por ejemplo, al aprender la consonante た (ta), Ana formó la palabra たべる (taberu), que significa "comer". Esto no solo le ayudó a recordar la consonante, sino que también le permitió entender el contexto en el que podía utilizarla. A medida que avanzaba, Ana se sentía cada vez más segura de su habilidad para leer y escribir en hiragana.</w:t>
      </w:r>
    </w:p>
    <w:p>
      <w:r>
        <w:t>### Checklist de Acción</w:t>
      </w:r>
    </w:p>
    <w:p>
      <w:r>
        <w:t>Para asegurarte de que estás aplicando lo que has aprendido sobre las consonantes en hiragana, aquí tienes tres pasos concretos que puedes seguir:</w:t>
      </w:r>
    </w:p>
    <w:p>
      <w:r>
        <w:t>1. **Practica la escritura**: Dedica al menos 10 minutos al día a escribir las consonantes que has aprendido junto con las vocales. Asegúrate de seguir el orden correcto de los trazos.</w:t>
      </w:r>
    </w:p>
    <w:p>
      <w:r>
        <w:t>2. **Escucha y repite**: Encuentra recursos en línea, como videos o grabaciones de hablantes nativos, y repite las palabras que contengan las consonantes estudiadas. Esto te ayudará a mejorar tu pronunciación.</w:t>
      </w:r>
    </w:p>
    <w:p>
      <w:r>
        <w:t>3. **Forma frases simples**: Utiliza las consonantes y vocales que has aprendido para crear frases simples. Esto te ayudará a ver cómo se utilizan en contexto y a familiarizarte con la estructura del idioma.</w:t>
      </w:r>
    </w:p>
    <w:p>
      <w:r>
        <w:t>### Acción Práctica</w:t>
      </w:r>
    </w:p>
    <w:p>
      <w:r>
        <w:t>Para consolidar lo que has aprendido sobre las consonantes en hiragana, aquí tienes tres pasos que puedes seguir:</w:t>
      </w:r>
    </w:p>
    <w:p>
      <w:r>
        <w:t>1. **Escribe una lista**: Haz una lista de las consonantes que has aprendido y escribe ejemplos de palabras que las contengan. Esto te ayudará a visualizar cómo se utilizan en el idioma.</w:t>
      </w:r>
    </w:p>
    <w:p>
      <w:r>
        <w:t>2. **Practica con ejercicios**: Busca ejercicios en línea que se centren en la escritura y pronunciación de consonantes. Hay muchos recursos gratuitos que pueden ayudarte en este aspecto.</w:t>
      </w:r>
    </w:p>
    <w:p>
      <w:r>
        <w:t>3. **Interactúa con hablantes nativos**: Si tienes la oportunidad, intenta hablar con hablantes nativos o unirte a grupos de estudio. Esto te permitirá aplicar lo que has aprendido en situaciones reales.</w:t>
      </w:r>
    </w:p>
    <w:p>
      <w:r>
        <w:t>Al comprender y practicar las consonantes en hiragana, estarás un paso más cerca de convertirte en un hablante competente del japonés. Recuerda que la práctica constante es la clave para dominar cualquier habilidad nueva. ¡Sigue adelante y disfruta del proceso de aprendizaje!</w:t>
      </w:r>
    </w:p>
    <w:p>
      <w:pPr>
        <w:pStyle w:val="Heading1"/>
      </w:pPr>
      <w:r>
        <w:t>Chapter 6: Práctica del Hiragana: Ejercicios Básicos</w:t>
      </w:r>
    </w:p>
    <w:p>
      <w:r>
        <w:t># Práctica del Hiragana: Ejercicios Básicos</w:t>
      </w:r>
    </w:p>
    <w:p>
      <w:r>
        <w:t>El hiragana es uno de los dos silabarios fundamentales del japonés, y su dominio es esencial para poder leer y escribir en este idioma. En esta sección, nos enfocaremos en ejercicios básicos que te ayudarán a practicar y consolidar tus conocimientos sobre el hiragana. A lo largo de este capítulo, exploraremos diferentes métodos de práctica que no solo son efectivos, sino también entretenidos. Al final, podrás aplicarlos en tu día a día y verás cómo tu habilidad en japonés se fortalece rápidamente.</w:t>
      </w:r>
    </w:p>
    <w:p>
      <w:r>
        <w:t>## Ejercicio de Escritura a Mano</w:t>
      </w:r>
    </w:p>
    <w:p>
      <w:r>
        <w:t>Uno de los métodos más tradicionales y efectivos para aprender el hiragana es la práctica de escritura a mano. Este ejercicio no solo te ayudará a memorizar los caracteres, sino que también mejorará tu motricidad fina, lo cual es crucial para escribir correctamente en japonés.</w:t>
      </w:r>
    </w:p>
    <w:p>
      <w:r>
        <w:t>### 1. Materiales Necesarios</w:t>
      </w:r>
    </w:p>
    <w:p>
      <w:r>
        <w:t>Para comenzar, necesitarás algunos materiales básicos: papel, un lápiz o bolígrafo y, si lo prefieres, una hoja de práctica con las líneas de guía para mantener la proporción adecuada de los caracteres. Puedes encontrar plantillas en línea que te permiten practicar cada carácter de hiragana. Por ejemplo, busca "hoja de práctica de hiragana" y elige una que te parezca adecuada.</w:t>
      </w:r>
    </w:p>
    <w:p>
      <w:r>
        <w:t>### 2. Pasos para la Escritura</w:t>
      </w:r>
    </w:p>
    <w:p>
      <w:r>
        <w:t>- **Elige un carácter**: Comienza eligiendo un carácter del hiragana que quieras practicar. Por ejemplo, puedes comenzar con "あ" (a).</w:t>
        <w:br/>
        <w:t>- **Observa y replica**: Mira cómo se escribe el carácter. Observa la dirección de los trazos y la forma general. Luego, intenta replicarlo en tu hoja de práctica.</w:t>
        <w:br/>
        <w:t>- **Repite**: Escribe el mismo carácter varias veces, al menos diez. Esto te ayudará a afianzar la forma en tu memoria.</w:t>
      </w:r>
    </w:p>
    <w:p>
      <w:r>
        <w:t>Este ejercicio parece simple, pero la repetición es clave para el aprendizaje. En Japón, los niños practican la escritura de hiragana de esta manera en la escuela, y tú puedes hacerlo también. Con el tiempo, empezarás a notar que escribes los caracteres sin mirar, lo que es un gran avance.</w:t>
      </w:r>
    </w:p>
    <w:p>
      <w:r>
        <w:t>## Pronunciación y Lectura en Voz Alta</w:t>
      </w:r>
    </w:p>
    <w:p>
      <w:r>
        <w:t>La pronunciación es un aspecto fundamental del aprendizaje de cualquier idioma, y el hiragana no es la excepción. Practicar la lectura en voz alta te ayudará a familiarizarte con los sonidos del japonés y a mejorar tu fluidez.</w:t>
      </w:r>
    </w:p>
    <w:p>
      <w:r>
        <w:t>### 1. Lectura de Palabras Simples</w:t>
      </w:r>
    </w:p>
    <w:p>
      <w:r>
        <w:t>Una buena manera de comenzar es seleccionando palabras simples en hiragana. Puedes crear una lista de palabras que contengan los caracteres que has aprendido. Por ejemplo, palabras como "いぬ" (inu, que significa perro) o "ねこ" (neko, que significa gato) son excelentes para empezar.</w:t>
      </w:r>
    </w:p>
    <w:p>
      <w:r>
        <w:t>### 2. Ejercicio de Lectura</w:t>
      </w:r>
    </w:p>
    <w:p>
      <w:r>
        <w:t>- **Selecciona una palabra**: Elige una palabra de tu lista y asegúrate de que entiendes cómo se pronuncia.</w:t>
        <w:br/>
        <w:t>- **Lee en voz alta**: Pronuncia la palabra en voz alta, prestando atención a la entonación. Puedes grabarte para escuchar tu pronunciación más tarde.</w:t>
        <w:br/>
        <w:t>- **Repite**: Haz esto con varias palabras, y si es posible, intenta formar oraciones simples. Por ejemplo, "いぬがいます" (inuga imasu, que significa "hay un perro").</w:t>
      </w:r>
    </w:p>
    <w:p>
      <w:r>
        <w:t>Este ejercicio es especialmente útil porque no solo te ayuda a practicar el hiragana, sino que también te acostumbra a la estructura de las oraciones en japonés. Además, si puedes, escucha a hablantes nativos pronunciando las mismas palabras. Esto te dará una idea más clara de la correcta entonación y pronunciación.</w:t>
      </w:r>
    </w:p>
    <w:p>
      <w:r>
        <w:t>## Juegos de Memoria</w:t>
      </w:r>
    </w:p>
    <w:p>
      <w:r>
        <w:t>Invertir tiempo en juegos de memoria puede ser muy divertido y efectivo. Estos juegos no solo te ayudarán a memorizar los caracteres, sino que también hacen que el proceso de aprendizaje sea más atractivo.</w:t>
      </w:r>
    </w:p>
    <w:p>
      <w:r>
        <w:t>### 1. Tarjetas de Memoria</w:t>
      </w:r>
    </w:p>
    <w:p>
      <w:r>
        <w:t>Una de las maneras más populares de practicar hiragana es a través de tarjetas de memoria. Puedes hacer tus propias tarjetas utilizando cartulina o papel. Escribe un carácter en un lado y su pronunciación en el otro.</w:t>
      </w:r>
    </w:p>
    <w:p>
      <w:r>
        <w:t>### 2. Cómo Jugar</w:t>
      </w:r>
    </w:p>
    <w:p>
      <w:r>
        <w:t>- **Crea tus tarjetas**: Elige al menos 20 caracteres de hiragana que quieras practicar. Escribe el carácter en un lado y su lectura en el reverso.</w:t>
        <w:br/>
        <w:t>- **Juego individual**: Mezcla las tarjetas y trata de emparejar cada carácter con su pronunciación. Puedes hacerlo varias veces hasta que te sientas cómodo con todos los caracteres.</w:t>
        <w:br/>
        <w:t>- **Juego en grupo**: Si tienes amigos que también están aprendiendo japonés, puedes jugar en grupo. Una persona sostiene la tarjeta y los demás deben adivinar la pronunciación.</w:t>
      </w:r>
    </w:p>
    <w:p>
      <w:r>
        <w:t>Este tipo de juego no solo es divertido, sino que también refuerza tu memoria y te ayuda a aprender de manera más efectiva. Además, puedes agregar un elemento competitivo para hacerlo aún más emocionante.</w:t>
      </w:r>
    </w:p>
    <w:p>
      <w:r>
        <w:t>## Caso de Estudio: El Método de la Repetición Espaciada</w:t>
      </w:r>
    </w:p>
    <w:p>
      <w:r>
        <w:t>Un enfoque que ha demostrado ser eficaz en el aprendizaje de idiomas es la repetición espaciada. Este método consiste en repasar la información en intervalos de tiempo que se van alargando gradualmente. Esto es especialmente útil para memorizar el hiragana.</w:t>
      </w:r>
    </w:p>
    <w:p>
      <w:r>
        <w:t>### 1. Aplicación del Método</w:t>
      </w:r>
    </w:p>
    <w:p>
      <w:r>
        <w:t>Imagina que has aprendido los caracteres "あ", "い", "う", "え", "お". Comienza por escribirlos y decirlos en voz alta. Un día después, repite el ejercicio. Luego, hazlo nuevamente tres días después. A medida que vayas aprendiendo más caracteres, continúa aplicando este método.</w:t>
      </w:r>
    </w:p>
    <w:p>
      <w:r>
        <w:t>### 2. Herramientas Útiles</w:t>
      </w:r>
    </w:p>
    <w:p>
      <w:r>
        <w:t>Existen aplicaciones móviles que utilizan la repetición espaciada, como Anki o Memrise. Estas aplicaciones te permiten crear tus propias tarjetas de estudio y te recordarán repasar los caracteres en los momentos adecuados. También puedes encontrar listas de hiragana ya preparadas.</w:t>
      </w:r>
    </w:p>
    <w:p>
      <w:r>
        <w:t>Este método ha sido utilizado por estudiantes de todo el mundo y ha demostrado su efectividad. La clave está en ser constante y no rendirse.</w:t>
      </w:r>
    </w:p>
    <w:p>
      <w:r>
        <w:t>## Acción Práctica</w:t>
      </w:r>
    </w:p>
    <w:p>
      <w:r>
        <w:t>Para consolidar lo que has aprendido sobre el hiragana, aquí tienes tres pasos concretos que puedes seguir:</w:t>
      </w:r>
    </w:p>
    <w:p>
      <w:r>
        <w:t>1. **Establece un horario de práctica**: Dedica al menos 15 minutos al día para practicar la escritura y lectura de hiragana. La constancia es clave.</w:t>
        <w:br/>
        <w:t xml:space="preserve">  </w:t>
        <w:br/>
        <w:t>2. **Crea un diario de aprendizaje**: Lleva un registro de los caracteres que has aprendido, así como de las palabras y frases que has practicado. Esto te ayudará a ver tu progreso.</w:t>
        <w:br/>
        <w:t xml:space="preserve">  </w:t>
        <w:br/>
        <w:t>3. **Involúcrate con la comunidad**: Únete a grupos en línea o presenciales de aprendizaje del japonés. Interactuar con otros estudiantes te motivará y enriquecerá tu experiencia de aprendizaje.</w:t>
      </w:r>
    </w:p>
    <w:p>
      <w:r>
        <w:t>---</w:t>
      </w:r>
    </w:p>
    <w:p>
      <w:r>
        <w:t>### Acción Práctica</w:t>
      </w:r>
    </w:p>
    <w:p>
      <w:r>
        <w:t>**Pasos para la práctica efectiva:**</w:t>
      </w:r>
    </w:p>
    <w:p>
      <w:r>
        <w:t>1. **Escribe a mano**: Practica la escritura de al menos cinco caracteres de hiragana cada día.</w:t>
        <w:br/>
        <w:t>2. **Lee y pronuncia**: Selecciona un par de palabras en hiragana y léelas en voz alta, grabándote si es posible.</w:t>
        <w:br/>
        <w:t>3. **Juega**: Utiliza tarjetas de memoria para reforzar tu aprendizaje de manera divertida.</w:t>
      </w:r>
    </w:p>
    <w:p>
      <w:r>
        <w:t>Recuerda que la práctica constante y variada es esencial para dominar el hiragana. ¡Disfruta del proceso y sigue adelante con tu aprendizaje del japonés!</w:t>
      </w:r>
    </w:p>
    <w:p>
      <w:pPr>
        <w:pStyle w:val="Heading1"/>
      </w:pPr>
      <w:r>
        <w:t>Chapter 7: La Historia del Katakana</w:t>
      </w:r>
    </w:p>
    <w:p>
      <w:r>
        <w:t>## La Historia del Katakana</w:t>
      </w:r>
    </w:p>
    <w:p>
      <w:r>
        <w:t>El katakana es uno de los dos silabarios silábicos que conforman la escritura del japonés, junto con el hiragana. Mientras que el hiragana se utiliza principalmente para palabras nativas y gramática, el katakana tiene su propio conjunto de funciones y una historia fascinante que refleja la evolución del idioma japonés y su interacción con otras culturas. En este capítulo, exploraremos el origen del katakana, su desarrollo a lo largo del tiempo y su uso en el japonés moderno.</w:t>
      </w:r>
    </w:p>
    <w:p>
      <w:r>
        <w:t>### Los Orígenes del Katakana</w:t>
      </w:r>
    </w:p>
    <w:p>
      <w:r>
        <w:t>El katakana se desarrolló durante el período Heian (794-1185) en Japón como una forma de simplificar la escritura de los caracteres kanji, los cuales son de origen chino. Se dice que los monjes budistas y los estudiosos comenzaron a crear formas simplificadas de estos caracteres para facilitar la lectura de textos religiosos y filosóficos. A partir de los kanji, se eligieron partes de sus estructuras para crear un nuevo sistema silábico, que más tarde se consolidaría como el katakana.</w:t>
      </w:r>
    </w:p>
    <w:p>
      <w:r>
        <w:t>El nombre "katakana" se traduce literalmente como "carácter fragmentario" o "carácter parcial", lo que refleja su naturaleza de estar compuesto por fragmentos de kanji. Este método de creación no solo hizo que la escritura fuera más accesible, sino que también permitió a los hablantes japoneses desarrollar su propia identidad lingüística, distinta del chino.</w:t>
      </w:r>
    </w:p>
    <w:p>
      <w:r>
        <w:t>### Evolución y Establecimiento del Katakana</w:t>
      </w:r>
    </w:p>
    <w:p>
      <w:r>
        <w:t>A medida que Japón avanzaba hacia la era moderna, el katakana fue adoptado más ampliamente. Durante el período Edo (1603-1868), su uso se expandió, especialmente entre los comerciantes y en la literatura popular. Su funcionalidad se centró en la escritura de nombres extranjeros, términos técnicos y palabras onomatopéyicas, lo que lo convirtió en una herramienta esencial para la comunicación en un mundo cada vez más globalizado.</w:t>
      </w:r>
    </w:p>
    <w:p>
      <w:r>
        <w:t>Un ejemplo interesante de este uso es el caso de las palabras relacionadas con la tecnología y la ciencia. En la actualidad, muchos términos técnicos en japonés se escriben en katakana. Por ejemplo, "コンピュータ" (konpyūta) para "computadora" o "インターネット" (intānetto) para "internet". Esta práctica no solo facilita la diferenciación de las palabras extranjeras, sino que también ayuda a los hablantes a reconocer y pronunciar términos que no tienen una raíz nativa en el idioma japonés.</w:t>
      </w:r>
    </w:p>
    <w:p>
      <w:r>
        <w:t>### El Katakana en la Sociedad Japonesa Moderna</w:t>
      </w:r>
    </w:p>
    <w:p>
      <w:r>
        <w:t>Hoy en día, el katakana se utiliza en una variedad de contextos en la sociedad japonesa. Desde la publicidad hasta la cultura pop, su presencia es omnipresente. En los menús de restaurantes, muchas veces se emplea katakana para transcribir nombres de platos extranjeros o ingredientes que no tienen una versión japonesa. Esto no solo ayuda a los clientes a entender lo que están pidiendo, sino que también añade un toque cosmopolita a la experiencia culinaria.</w:t>
      </w:r>
    </w:p>
    <w:p>
      <w:r>
        <w:t>Además, el katakana se utiliza en el ámbito de los mangas y los animes. En muchos casos, los nombres de personajes y lugares se escriben en katakana para enfatizar su singularidad o para darles un aire de modernidad. Por ejemplo, el famoso personaje de anime "ドラえもん" (Doraemon) es un nombre que se escribe en katakana, lo que subraya su aspecto distintivo y su origen ficticio.</w:t>
      </w:r>
    </w:p>
    <w:p>
      <w:r>
        <w:t>### El Aprendizaje del Katakana: Un Desafío Necesario</w:t>
      </w:r>
    </w:p>
    <w:p>
      <w:r>
        <w:t>Para los estudiantes de japonés, aprender el katakana puede ser un desafío, pero es esencial para una comprensión completa del idioma. Afortunadamente, el katakana tiene menos caracteres que los kanji y es más regular que el hiragana. Sin embargo, su uso específico requiere práctica y familiarización. Para ayudar en este proceso, aquí hay una lista de acciones concretas que los lectores pueden implementar para mejorar su aprendizaje:</w:t>
      </w:r>
    </w:p>
    <w:p>
      <w:r>
        <w:t>1. **Práctica diaria de escritura**: Dedica tiempo cada día a escribir los caracteres de katakana. Puedes comenzar con los caracteres más simples y avanzar hacia los más complejos.</w:t>
        <w:br/>
        <w:t>2. **Asocia palabras con imágenes**: Cuando aprendas un nuevo carácter, asócialo con una imagen o un objeto que lo represente. Esto facilita la memorización.</w:t>
        <w:br/>
        <w:t>3. **Escucha y repite**: Escucha palabras en katakana a través de videos o canciones y repítelas en voz alta. Esto te ayudará a mejorar tu pronunciación y a acostumbrarte a su uso en contextos reales.</w:t>
      </w:r>
    </w:p>
    <w:p>
      <w:r>
        <w:t>### Ejemplo Localizado: La Influencia del Katakana en la Cultura Pop</w:t>
      </w:r>
    </w:p>
    <w:p>
      <w:r>
        <w:t>Un excelente ejemplo de la influencia del katakana en la cultura pop japonesa es el fenómeno de los "idols", que son grupos de jóvenes artistas que cantan y bailan, a menudo dirigidos a un público adolescente. Muchos de estos grupos tienen nombres que se escriben en katakana, lo que no solo les da un aire moderno, sino que también los distingue en un mercado competitivo. Por ejemplo, el popular grupo "嵐" (Arashi) se escribe en katakana como "アラシ".</w:t>
      </w:r>
    </w:p>
    <w:p>
      <w:r>
        <w:t>La elección de escribir en katakana no es casual; busca atraer a un público más joven y crear una imagen fresca y dinámica. De esta manera, el katakana no solo cumple su función lingüística, sino que también se convierte en un elemento de marketing y branding en un sector donde la estética y la percepción son fundamentales.</w:t>
      </w:r>
    </w:p>
    <w:p>
      <w:r>
        <w:t>### Conclusión: La Relevancia del Katakana en el Aprendizaje del Japonés</w:t>
      </w:r>
    </w:p>
    <w:p>
      <w:r>
        <w:t>El katakana es más que un simple conjunto de caracteres; es una ventana a la historia y la cultura japonesa. Su evolución desde un sistema de escritura fragmentario hasta una herramienta esencial en la comunicación moderna refleja la adaptabilidad y riqueza del idioma japonés. Para los estudiantes, dominar el katakana es un paso crucial en el camino hacia la fluidez en japonés.</w:t>
      </w:r>
    </w:p>
    <w:p>
      <w:r>
        <w:t>En resumen, aquí tienes tres pasos concretos que puedes seguir para mejorar tu aprendizaje del katakana:</w:t>
      </w:r>
    </w:p>
    <w:p>
      <w:r>
        <w:t>1. **Crea tarjetas de memoria**: Diseña tarjetas con cada carácter de katakana y su pronunciación. Utiliza estas tarjetas para practicar regularmente.</w:t>
        <w:br/>
        <w:t>2. **Lee en katakana**: Busca textos sencillos, como menús o etiquetas de productos, y practica la lectura en katakana. Esto te ayudará a ver el uso real de los caracteres.</w:t>
        <w:br/>
        <w:t>3. **Participa en juegos educativos**: Hay muchas aplicaciones y juegos en línea que pueden hacer que el aprendizaje del katakana sea divertido e interactivo. Encuentra uno que te guste y utilízalo regularmente.</w:t>
      </w:r>
    </w:p>
    <w:p>
      <w:r>
        <w:t>### Acción Práctica</w:t>
      </w:r>
    </w:p>
    <w:p>
      <w:r>
        <w:t>**Pasos para mejorar tu katakana:**</w:t>
      </w:r>
    </w:p>
    <w:p>
      <w:r>
        <w:t>1. **Escribe el katakana a mano**: Dedica al menos 10 minutos diarios a escribir cada carácter hasta que te sientas cómodo con ellos.</w:t>
        <w:br/>
        <w:t>2. **Asocia palabras con katakana**: Busca palabras en katakana que sean familiares para ti y úsalas en oraciones sencillas.</w:t>
        <w:br/>
        <w:t>3. **Escucha y canta**: Encuentra canciones en japonés que contengan palabras en katakana y canta junto a ellas para practicar la pronunciación.</w:t>
      </w:r>
    </w:p>
    <w:p>
      <w:r>
        <w:t>Recuerda que la práctica constante y la curiosidad sobre la cultura japonesa serán tus mejores aliados en el aprendizaje del katakana. ¡Sigue adelante!</w:t>
      </w:r>
    </w:p>
    <w:p>
      <w:pPr>
        <w:pStyle w:val="Heading1"/>
      </w:pPr>
      <w:r>
        <w:t>Chapter 8: Aprendiendo el Katakana: Vocales y Consonantes</w:t>
      </w:r>
    </w:p>
    <w:p>
      <w:r>
        <w:t># Aprendiendo el Katakana: Vocales y Consonantes</w:t>
      </w:r>
    </w:p>
    <w:p>
      <w:r>
        <w:t>El katakana es uno de los dos silabarios fonéticos que se utilizan en el idioma japonés, y aunque a menudo se asocia con palabras extranjeras, su uso es mucho más amplio. En este capítulo, nos enfocaremos en las vocales y consonantes del katakana, desglosando su pronunciación y escritura para que puedas integrarlas en tu aprendizaje diario. Comprender estos elementos no solo te ayudará a leer y escribir en katakana, sino que también te permitirá avanzar en tu camino hacia la fluidez en el japonés.</w:t>
      </w:r>
    </w:p>
    <w:p>
      <w:r>
        <w:t>## Las Vocales del Katakana</w:t>
      </w:r>
    </w:p>
    <w:p>
      <w:r>
        <w:t>Las vocales en katakana son fundamentales para la pronunciación de muchas palabras. Al igual que en hiragana, hay cinco vocales en katakana: ア (a), イ (i), ウ (u), エ (e) y オ (o). Cada una de estas vocales tiene una pronunciación clara y precisa que se asemeja a los sonidos en español, aunque con algunas diferencias sutiles.</w:t>
      </w:r>
    </w:p>
    <w:p>
      <w:r>
        <w:t>### Pronunciación de las Vocales</w:t>
      </w:r>
    </w:p>
    <w:p>
      <w:r>
        <w:t xml:space="preserve">- **ア (a)**: Suena como la "a" en "casa". Es un sonido abierto y directo. </w:t>
        <w:br/>
        <w:t>- **イ (i)**: Similar a la "i" en "sí", pero un poco más corta.</w:t>
        <w:br/>
        <w:t>- **ウ (u)**: Se pronuncia como la "u" en "luz", aunque con un tono más suave.</w:t>
        <w:br/>
        <w:t>- **エ (e)**: Suena como la "e" en "mesa". Es un sonido claro y definido.</w:t>
        <w:br/>
        <w:t>- **オ (o)**: Se asemeja a la "o" en "sol", pero es más corta y menos marcada.</w:t>
      </w:r>
    </w:p>
    <w:p>
      <w:r>
        <w:t>Para ayudarte a recordar estas vocales, intenta escribirlas en diferentes contextos. Por ejemplo, en un cuaderno de notas, escribe la vocal y al lado una palabra en español que contenga ese sonido. Esto no solo refuerza tu memoria visual, sino que también te permite relacionar los sonidos del japonés con los de tu lengua materna.</w:t>
      </w:r>
    </w:p>
    <w:p>
      <w:r>
        <w:t>### Práctica de las Vocales</w:t>
      </w:r>
    </w:p>
    <w:p>
      <w:r>
        <w:t>Una forma efectiva de practicar estas vocales es crear tarjetas de memoria, donde en un lado escribas el carácter katakana y en el otro la pronunciación. Dedica tiempo a repasar estas tarjetas diariamente. Otra opción es utilizar aplicaciones de aprendizaje de idiomas que te permitan escuchar la pronunciación de estas vocales mientras las practicas en un formato interactivo.</w:t>
      </w:r>
    </w:p>
    <w:p>
      <w:r>
        <w:t>## Las Consonantes del Katakana</w:t>
      </w:r>
    </w:p>
    <w:p>
      <w:r>
        <w:t>Las consonantes en katakana se combinan con las vocales para formar sílabas. A continuación, exploraremos algunas de las consonantes más comunes y ejemplos de palabras que las utilizan. Las consonantes en katakana incluyen sonidos como ka (カ), sa (サ) y ta (タ), entre otros.</w:t>
      </w:r>
    </w:p>
    <w:p>
      <w:r>
        <w:t>### Consonantes Básicas</w:t>
      </w:r>
    </w:p>
    <w:p>
      <w:r>
        <w:t>1. **Ka (カ)**: Combinada con las vocales, forma sílabas como "ka" (カ), "ki" (キ), "ku" (ク), "ke" (ケ) y "ko" (コ). Un ejemplo sería "カメラ" (kamera), que significa "cámara".</w:t>
      </w:r>
    </w:p>
    <w:p>
      <w:r>
        <w:t>2. **Sa (サ)**: De manera similar, se combina con las vocales para formar "sa" (サ), "shi" (シ), "su" (ス), "se" (セ) y "so" (ソ). Un ejemplo es "サンドイッチ" (sandoicchi), que significa "sándwich".</w:t>
      </w:r>
    </w:p>
    <w:p>
      <w:r>
        <w:t>3. **Ta (タ)**: Esta consonante también se combina con las vocales, creando "ta" (タ), "chi" (チ), "tsu" (ツ), "te" (テ) y "to" (ト). Un ejemplo es "タクシー" (takushī), que significa "taxi".</w:t>
      </w:r>
    </w:p>
    <w:p>
      <w:r>
        <w:t>### Ejercicios de Escritura</w:t>
      </w:r>
    </w:p>
    <w:p>
      <w:r>
        <w:t>Para aprender las consonantes, es crucial escribirlas a mano. Puedes comenzar por trazar cada carácter varias veces. En un espacio tranquilo, repite cada consonante mientras la escribes, concentrándote en su forma y sonido. Esto no solo mejora tu destreza manual, sino que también refuerza la conexión entre el sonido y el símbolo.</w:t>
      </w:r>
    </w:p>
    <w:p>
      <w:r>
        <w:t>## Combinaciones de Vocales y Consonantes</w:t>
      </w:r>
    </w:p>
    <w:p>
      <w:r>
        <w:t>Una vez que te sientas cómodo con las vocales y consonantes, el siguiente paso es combinarlas para formar palabras. Este proceso es fundamental para expandir tu vocabulario en japonés. Las combinaciones de consonantes y vocales son la base de muchas palabras en katakana, incluidas aquellas que se utilizan para nombrar productos, alimentos y conceptos extranjeros.</w:t>
      </w:r>
    </w:p>
    <w:p>
      <w:r>
        <w:t>### Ejemplos Prácticos</w:t>
      </w:r>
    </w:p>
    <w:p>
      <w:r>
        <w:t>Algunos ejemplos de combinaciones son:</w:t>
      </w:r>
    </w:p>
    <w:p>
      <w:r>
        <w:t>- **カレー (karē)**: que significa "curry".</w:t>
        <w:br/>
        <w:t>- **コーヒー (kōhī)**: que significa "café".</w:t>
        <w:br/>
        <w:t>- **パソコン (pasokon)**: que se traduce como "computadora".</w:t>
      </w:r>
    </w:p>
    <w:p>
      <w:r>
        <w:t>Practica formando palabras combinando las consonantes y vocales que has aprendido. Puedes hacer una lista de palabras que te interesen o que uses en tu vida diaria. Esto no solo te ayudará a familiarizarte con el katakana, sino que también te permitirá empezar a leer y escribir en japonés más rápidamente.</w:t>
      </w:r>
    </w:p>
    <w:p>
      <w:r>
        <w:t>## Ejercicio Localizado: El Menú Japonés</w:t>
      </w:r>
    </w:p>
    <w:p>
      <w:r>
        <w:t>Un excelente caso de estudio para aplicar lo que has aprendido es leer un menú japonés. Imagina un pequeño restaurante japonés en tu ciudad que ofrece sushi, ramen y otros platos típicos. El menú está lleno de palabras en katakana, como "ラーメン" (ramen) y "すし" (sushi). Tomarte el tiempo de leer este menú no solo te permitirá practicar la lectura de katakana, sino que también te expondrá a la cultura culinaria japonesa.</w:t>
      </w:r>
    </w:p>
    <w:p>
      <w:r>
        <w:t>Visita un restaurante japonés local y observa cómo se utilizan las palabras en katakana para describir los platos. Anota las palabras que no entiendas y busca su significado. Esto te ayudará a relacionar el aprendizaje del katakana con experiencias del mundo real, haciéndolo más relevante y memorable.</w:t>
      </w:r>
    </w:p>
    <w:p>
      <w:r>
        <w:t>### Checklist de Acciones</w:t>
      </w:r>
    </w:p>
    <w:p>
      <w:r>
        <w:t>1. **Crea un glosario de palabras en katakana**: Escribe las palabras que más te interesen y su pronunciación. Esto puede incluir nombres de comida, productos o términos que encuentres en tu día a día.</w:t>
        <w:br/>
        <w:t xml:space="preserve">   </w:t>
        <w:br/>
        <w:t>2. **Practica la escritura**: Dedica al menos 10-15 minutos diarios a escribir las consonantes y vocales en katakana. Concéntrate en la forma y el sonido de cada carácter.</w:t>
      </w:r>
    </w:p>
    <w:p>
      <w:r>
        <w:t>3. **Escucha y repite**: Encuentra canciones o videos en japonés que contengan palabras en katakana. Escucha atentamente y repite en voz alta para mejorar tu pronunciación.</w:t>
      </w:r>
    </w:p>
    <w:p>
      <w:r>
        <w:t>## Acción Práctica</w:t>
      </w:r>
    </w:p>
    <w:p>
      <w:r>
        <w:t>### Pasos para mejorar tu katakana:</w:t>
      </w:r>
    </w:p>
    <w:p>
      <w:r>
        <w:t>1. **Haz un diario de katakana**: Cada día, escribe al menos cinco palabras en katakana que hayas aprendido o encontrado. Incluye su pronunciación y significado.</w:t>
      </w:r>
    </w:p>
    <w:p>
      <w:r>
        <w:t>2. **Practica con un compañero**: Encuentra a alguien que también esté aprendiendo japonés y practiquen juntos. Pueden leer en voz alta y corregirse mutuamente.</w:t>
      </w:r>
    </w:p>
    <w:p>
      <w:r>
        <w:t>3. **Juega con palabras**: Utiliza juegos de palabras o aplicaciones que te permitan practicar katakana de manera divertida. Esto hará que el aprendizaje sea más ameno y efectivo.</w:t>
      </w:r>
    </w:p>
    <w:p>
      <w:r>
        <w:t>Recuerda que la práctica constante es clave para dominar el katakana. Con cada nueva palabra que aprendas y cada vez que escribas, estarás un paso más cerca de tu objetivo de fluidez en japonés. ¡Sigue adelante y no te rindas!</w:t>
      </w:r>
    </w:p>
    <w:p>
      <w:pPr>
        <w:pStyle w:val="Heading1"/>
      </w:pPr>
      <w:r>
        <w:t>Conclusion</w:t>
      </w:r>
    </w:p>
    <w:p>
      <w:r>
        <w:t>## Conclusión</w:t>
      </w:r>
    </w:p>
    <w:p>
      <w:r>
        <w:t>Al llegar al final de "Japonés en 30 Días 3: Hiragana y Katakana explicados paso a paso", es esencial reflexionar sobre el viaje que hemos recorrido juntos en el aprendizaje de estos dos silabarios fundamentales del japonés. Hiragana y katakana son más que simples herramientas de escritura; son puertas de entrada a una rica cultura y a una lengua que, aunque desafiante, está llena de belleza y matices. Si bien puede parecer que 30 días son pocos para dominar dos sistemas de escritura, lo que realmente importa es la constancia y la dedicación que pongas en tu práctica diaria.</w:t>
      </w:r>
    </w:p>
    <w:p>
      <w:r>
        <w:t>### La importancia de la práctica constante</w:t>
      </w:r>
    </w:p>
    <w:p>
      <w:r>
        <w:t>Al igual que cualquier habilidad, la práctica constante es la clave para el dominio del hiragana y katakana. Si te has comprometido a seguir las actividades y ejercicios que hemos propuesto, ya has dado un gran paso hacia la fluidez. Recuerda que cada pequeño esfuerzo cuenta; incluso si sientes que no avanzas tan rápido como quisieras, cada día que dedicas a escribir, leer y escuchar te acerca un poco más a tu meta.</w:t>
      </w:r>
    </w:p>
    <w:p>
      <w:r>
        <w:t>Por ejemplo, imagina a María, una estudiante de español que decidió aprender japonés. Al principio, pasaba solo 10 minutos al día practicando katakana. Al cabo de un mes, ya podía leer menús y señales en japonés durante su viaje a Japón. Su dedicación diaria le permitió hacer conexiones más profundas con la cultura japonesa, disfrutar de la comida y comunicarse con los locales, lo que enriqueció su experiencia de viaje.</w:t>
      </w:r>
    </w:p>
    <w:p>
      <w:r>
        <w:t>### Creando conexiones culturales</w:t>
      </w:r>
    </w:p>
    <w:p>
      <w:r>
        <w:t>El aprendizaje de hiragana y katakana no solo se trata de memorizar caracteres; se trata de sumergirse en la cultura japonesa. A medida que avanzas en tu aprendizaje, intenta relacionar las palabras que aprendes con aspectos culturales que te interesen. Si te gusta el anime, por ejemplo, puedes practicar leyendo los nombres de los personajes o las canciones en katakana. Si eres aficionado a la gastronomía, intenta escribir y pronunciar los nombres de tus platos favoritos en japonés. Esto no solo hará que el aprendizaje sea más divertido, sino que también te ayudará a recordar mejor los caracteres.</w:t>
      </w:r>
    </w:p>
    <w:p>
      <w:r>
        <w:t>Además, al aprender sobre la cultura japonesa a través del idioma, abrirás tu mente a nuevas perspectivas y formas de vida. Esto es fundamental si deseas no solo aprender el idioma, sino también apreciar la rica herencia cultural que acompaña al japonés.</w:t>
      </w:r>
    </w:p>
    <w:p>
      <w:r>
        <w:t>### Recursos adicionales para seguir aprendiendo</w:t>
      </w:r>
    </w:p>
    <w:p>
      <w:r>
        <w:t>En este camino de aprendizaje, es valioso contar con recursos adicionales que complementen tus estudios. Existen aplicaciones móviles, páginas web y grupos de conversación en línea que pueden ofrecerte apoyo y motivación. No dudes en explorar plataformas como Duolingo, Memrise o Tandem, donde puedes interactuar con hablantes nativos y otros estudiantes. También puedes unirte a comunidades en redes sociales donde se comparten consejos y recursos útiles.</w:t>
      </w:r>
    </w:p>
    <w:p>
      <w:r>
        <w:t>Además, considera la posibilidad de tomar clases en línea o presenciales. A menudo, un maestro puede ofrecerte una perspectiva diferente y ayudarte a mejorar tu pronunciación y comprensión. La interacción con otras personas que comparten tus intereses también puede ser una fuente de motivación constante.</w:t>
      </w:r>
    </w:p>
    <w:p>
      <w:r>
        <w:t>### Checklist de acciones concretas</w:t>
      </w:r>
    </w:p>
    <w:p>
      <w:r>
        <w:t>Para asegurarte de que sigues avanzando en tu aprendizaje, aquí tienes un breve checklist con acciones concretas que puedes implementar:</w:t>
      </w:r>
    </w:p>
    <w:p>
      <w:r>
        <w:t>1. **Dedica tiempo todos los días**: Establece un horario específico para practicar hiragana y katakana. Aunque sean solo 10-15 minutos, la regularidad es más importante que la cantidad de tiempo.</w:t>
        <w:br/>
        <w:t xml:space="preserve">   </w:t>
        <w:br/>
        <w:t>2. **Utiliza recursos variados**: Incorpora diferentes tipos de materiales en tu estudio, como libros, aplicaciones y videos. La variedad puede hacer que el aprendizaje sea más interesante y efectivo.</w:t>
      </w:r>
    </w:p>
    <w:p>
      <w:r>
        <w:t>3. **Conecta con otros estudiantes**: Ya sea en persona o en línea, busca compañeros de estudio o grupos de conversación. Compartir tu progreso y desafíos puede ser muy motivador.</w:t>
      </w:r>
    </w:p>
    <w:p>
      <w:r>
        <w:t>### Acción Práctica</w:t>
      </w:r>
    </w:p>
    <w:p>
      <w:r>
        <w:t>Para cerrar, aquí tienes tres pasos prácticos que puedes comenzar a implementar de inmediato:</w:t>
      </w:r>
    </w:p>
    <w:p>
      <w:r>
        <w:t>1. **Crea un plan de estudio**: Establece un horario semanal donde incluyas sesiones de escritura, lectura y práctica oral.</w:t>
      </w:r>
    </w:p>
    <w:p>
      <w:r>
        <w:t>2. **Busca contenido en japonés**: Encuentra material en hiragana y katakana que te interese, como recetas, letras de canciones o artículos breves.</w:t>
      </w:r>
    </w:p>
    <w:p>
      <w:r>
        <w:t>3. **Repite y repasa**: Cada semana, elige un conjunto de palabras en katakana y hiragana que hayas aprendido y repítelas en voz alta, asegurándote de que tu pronunciación sea correcta.</w:t>
      </w:r>
    </w:p>
    <w:p>
      <w:r>
        <w:t>En conclusión, el viaje hacia el dominio del japonés es un camino lleno de aprendizajes y descubrimientos. Con dedicación, práctica y pasión, no solo dominarás el hiragana y el katakana, sino que también abrirás las puertas a una cultura fascinante. ¡Sigue adelante y no te rindas!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