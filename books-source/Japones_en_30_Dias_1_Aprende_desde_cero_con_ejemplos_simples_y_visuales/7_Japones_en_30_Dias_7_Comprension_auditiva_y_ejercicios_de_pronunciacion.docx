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Japonés en 30 Días 7: Comprensión auditiva y ejercicios de pronunciación</w:t>
      </w:r>
    </w:p>
    <w:p>
      <w:r>
        <w:t>By MICKY</w:t>
        <w:br/>
      </w:r>
    </w:p>
    <w:p>
      <w:r>
        <w:br w:type="page"/>
      </w:r>
    </w:p>
    <w:p>
      <w:pPr>
        <w:pStyle w:val="Heading1"/>
      </w:pPr>
      <w:r>
        <w:t>Table of Contents</w:t>
      </w:r>
    </w:p>
    <w:p>
      <w:r>
        <w:t>Introduction</w:t>
      </w:r>
    </w:p>
    <w:p>
      <w:r>
        <w:t>1. **Introducción al Japonés**</w:t>
      </w:r>
    </w:p>
    <w:p>
      <w:r>
        <w:t>2. **Fundamentos de la Pronunciación**</w:t>
      </w:r>
    </w:p>
    <w:p>
      <w:r>
        <w:t>3. **Sonidos y Silabas del Japonés**</w:t>
      </w:r>
    </w:p>
    <w:p>
      <w:r>
        <w:t>4. **Escucha Activa: Estrategias y Técnicas**</w:t>
      </w:r>
    </w:p>
    <w:p>
      <w:r>
        <w:t>5. **Ejercicios de Pronunciación: Vocales y Consonantes**</w:t>
      </w:r>
    </w:p>
    <w:p>
      <w:r>
        <w:t>6. **Frases Comunes y su Pronunciación**</w:t>
      </w:r>
    </w:p>
    <w:p>
      <w:r>
        <w:t>7. **Comprensión Auditiva: Diálogos Cotidianos**</w:t>
      </w:r>
    </w:p>
    <w:p>
      <w:r>
        <w:t>8. **Pronunciación de Palabras Clave en Conversaciones**</w:t>
      </w:r>
    </w:p>
    <w:p>
      <w:r>
        <w:t>Conclusion</w:t>
      </w:r>
    </w:p>
    <w:p>
      <w:r>
        <w:br w:type="page"/>
      </w:r>
    </w:p>
    <w:p>
      <w:pPr>
        <w:pStyle w:val="Heading1"/>
      </w:pPr>
      <w:r>
        <w:t>Introduction</w:t>
      </w:r>
    </w:p>
    <w:p>
      <w:r>
        <w:t># Introducción</w:t>
      </w:r>
    </w:p>
    <w:p>
      <w:r>
        <w:t>Aprender japonés puede parecer una tarea titánica, pero en realidad es un viaje fascinante que puede abrirte las puertas a una cultura rica y diversa. En este libro, "Japonés en 30 Días 7: Comprensión auditiva y ejercicios de pronunciación", nos centraremos en dos de los aspectos más cruciales del aprendizaje de un idioma: la comprensión auditiva y la pronunciación. A través de este enfoque, no solo adquirirás vocabulario y gramática, sino que también te sumergirás en el sonido y la musicalidad del japonés.</w:t>
      </w:r>
    </w:p>
    <w:p>
      <w:r>
        <w:t>La comprensión auditiva es esencial para cualquier aprendiz de idiomas, ya que te permite entender y participar en conversaciones, así como disfrutar de la música, el cine y la literatura en su idioma original. Por otro lado, una buena pronunciación es fundamental para que te entiendan y para que puedas comunicarte con confianza. En este libro, te proporcionaré herramientas y ejercicios prácticos que te ayudarán a desarrollar estas habilidades en solo 30 días.</w:t>
      </w:r>
    </w:p>
    <w:p>
      <w:r>
        <w:t>## La Importancia de la Comprensión Auditiva</w:t>
      </w:r>
    </w:p>
    <w:p>
      <w:r>
        <w:t>La comprensión auditiva es uno de los pilares del aprendizaje de un idioma. No se trata solo de oír palabras, sino de entender el significado detrás de ellas. En japonés, como en muchos idiomas, la entonación y el contexto juegan un papel crucial. Por ejemplo, la palabra "はし" (hashi) puede significar "puente" o "palillos" dependiendo de cómo se pronuncie y el contexto que se le dé. Esto resalta la importancia de escuchar activamente y practicar con audios de hablantes nativos.</w:t>
      </w:r>
    </w:p>
    <w:p>
      <w:r>
        <w:t>En este libro, encontrarás ejercicios que te ayudarán a mejorar tu capacidad de comprensión auditiva. Te animamos a escuchar podcasts, canciones y diálogos en japonés. Esto no solo te familiarizará con la pronunciación y el ritmo del idioma, sino que también te permitirá captar expresiones coloquiales y matices culturales que enriquecen la comunicación.</w:t>
      </w:r>
    </w:p>
    <w:p>
      <w:r>
        <w:t>### Ejemplo Localizado: La Experiencia de Ana en Tokio</w:t>
      </w:r>
    </w:p>
    <w:p>
      <w:r>
        <w:t>Ana, una estudiante de español que decidió aprender japonés, se mudó a Tokio durante un año. Al principio, se sintió abrumada por el ritmo de la vida diaria y la rapidez con la que hablaban los japoneses. Sin embargo, dedicó tiempo a escuchar programas de radio y ver series en japonés con subtítulos. A medida que su comprensión auditiva mejoraba, comenzó a reconocer palabras y frases en conversaciones cotidianas, lo que le permitió participar más activamente en la vida social y laboral.</w:t>
      </w:r>
    </w:p>
    <w:p>
      <w:r>
        <w:t>La experiencia de Ana demuestra que la exposición constante al idioma, combinada con la práctica activa, puede transformar la forma en que percibes y entiendes el japonés. Al igual que ella, tú también puedes beneficiarte de una inmersión auditiva regular.</w:t>
      </w:r>
    </w:p>
    <w:p>
      <w:r>
        <w:t>## La Clave de una Buena Pronunciación</w:t>
      </w:r>
    </w:p>
    <w:p>
      <w:r>
        <w:t>La pronunciación es el puente que conecta la comprensión auditiva con la expresión oral. En japonés, hay sonidos que pueden ser difíciles de reproducir para los hablantes de español. Por ejemplo, la diferencia entre "ら" (ra) y "ら" (la) puede ser sutil, pero es fundamental para que te entiendan correctamente. En este libro, te presentaré ejercicios específicos que te ayudarán a practicar estos sonidos y a mejorar tu acento.</w:t>
      </w:r>
    </w:p>
    <w:p>
      <w:r>
        <w:t>La práctica constante es esencial. Puedes grabarte mientras hablas en japonés y luego escuchar tu pronunciación para identificar áreas de mejora. Además, repetir frases después de escuchar a hablantes nativos es una excelente manera de entrenar tu oído y tu boca para producir los sonidos correctos.</w:t>
      </w:r>
    </w:p>
    <w:p>
      <w:r>
        <w:t>### Ejercicio de Pronunciación: Practicando con Frases Cotidianas</w:t>
      </w:r>
    </w:p>
    <w:p>
      <w:r>
        <w:t>Una forma efectiva de mejorar tu pronunciación es a través de la repetición de frases cotidianas. Por ejemplo, intenta repetir las siguientes frases en voz alta, asegurándote de prestar atención a la entonación y el ritmo:</w:t>
      </w:r>
    </w:p>
    <w:p>
      <w:r>
        <w:t>1. こんにちは (Konnichiwa) - Hola.</w:t>
        <w:br/>
        <w:t>2. お元気ですか？ (Ogenki desu ka?) - ¿Cómo estás?</w:t>
        <w:br/>
        <w:t>3. ありがとう (Arigatou) - Gracias.</w:t>
      </w:r>
    </w:p>
    <w:p>
      <w:r>
        <w:t>Grábate mientras las pronuncias y escucha la grabación para notar cualquier discrepancia entre tu pronunciación y la de los hablantes nativos. Esto te permitirá hacer ajustes y mejorar continuamente.</w:t>
      </w:r>
    </w:p>
    <w:p>
      <w:r>
        <w:t>## Estrategias para la Práctica Diaria</w:t>
      </w:r>
    </w:p>
    <w:p>
      <w:r>
        <w:t>El aprendizaje de un idioma requiere dedicación y práctica constante. Aquí te presento una checklist de 3 acciones concretas que puedes implementar en tu rutina diaria:</w:t>
      </w:r>
    </w:p>
    <w:p>
      <w:r>
        <w:t>1. **Dedica 15 minutos al día a escuchar japonés**: Escucha música, podcasts o diálogos en japonés. La clave es la regularidad; incluso unos minutos al día pueden marcar la diferencia.</w:t>
        <w:br/>
        <w:t>2. **Practica la pronunciación con un compañero**: Encuentra a alguien que también esté aprendiendo japonés o un hablante nativo dispuesto a ayudarte. Practicar juntos puede ser motivador y enriquecedor.</w:t>
        <w:br/>
        <w:t>3. **Usa aplicaciones de idiomas**: Existen muchas aplicaciones que te permiten practicar la comprensión auditiva y la pronunciación. Dedica parte de tu tiempo a usarlas para hacer el aprendizaje más dinámico.</w:t>
      </w:r>
    </w:p>
    <w:p>
      <w:r>
        <w:t>### Ejemplo de Ejercicio Semanal</w:t>
      </w:r>
    </w:p>
    <w:p>
      <w:r>
        <w:t>Cada semana, elige un tema que te interese (por ejemplo, comida, viajes o cultura) y busca audios relacionados. Escucha esos audios, toma notas sobre las palabras y frases que no entiendas, y luego investiga su significado. Al final de la semana, intenta usar esas nuevas palabras en una conversación o en una grabación.</w:t>
      </w:r>
    </w:p>
    <w:p>
      <w:r>
        <w:t>## Acción Práctica</w:t>
      </w:r>
    </w:p>
    <w:p>
      <w:r>
        <w:t>### Pasos a Seguir</w:t>
      </w:r>
    </w:p>
    <w:p>
      <w:r>
        <w:t>1. **Escucha**: Elige un audio en japonés y escúchalo diariamente durante una semana.</w:t>
        <w:br/>
        <w:t>2. **Repite**: Grábate pronunciando frases y compáralas con el audio original.</w:t>
        <w:br/>
        <w:t>3. **Practica**: Encuentra un compañero de conversación para poner en práctica lo que has aprendido.</w:t>
      </w:r>
    </w:p>
    <w:p>
      <w:r>
        <w:t>Al seguir estos pasos, estarás en camino de mejorar tu comprensión auditiva y tu pronunciación en japonés, sentando así una base sólida para tu aprendizaje continuo. ¡Comencemos este viaje juntos!</w:t>
      </w:r>
    </w:p>
    <w:p>
      <w:pPr>
        <w:pStyle w:val="Heading1"/>
      </w:pPr>
      <w:r>
        <w:t>Chapter 1: **Introducción al Japonés**</w:t>
      </w:r>
    </w:p>
    <w:p>
      <w:r>
        <w:t>**Introducción al Japonés**</w:t>
      </w:r>
    </w:p>
    <w:p>
      <w:r>
        <w:t>El idioma japonés es un fascinante sistema de comunicación que combina tradición y modernidad, y sumergirse en su aprendizaje puede resultar tanto un desafío como una experiencia enriquecedora. En este capítulo, exploraremos los fundamentos del japonés, su estructura, y cómo desarrollar habilidades auditivas y de pronunciación efectivas. A través de ejemplos claros y ejercicios prácticos, te prepararemos para dar tus primeros pasos en este viaje lingüístico.</w:t>
      </w:r>
    </w:p>
    <w:p>
      <w:r>
        <w:t>### La Estructura del Idioma Japonés</w:t>
      </w:r>
    </w:p>
    <w:p>
      <w:r>
        <w:t>El japonés es un idioma único en muchos aspectos, comenzando por su estructura gramatical. A diferencia de las lenguas romances como el español o el francés, el japonés es un idioma aglutinante. Esto significa que se forman palabras complejas combinando morfemas, que son las unidades más pequeñas de significado. Por ejemplo, la palabra "食べる" (taberu) significa "comer", donde "食" (ta) se refiere a "comida" y "べる" (beru) es un sufijo que indica la acción de comer.</w:t>
      </w:r>
    </w:p>
    <w:p>
      <w:r>
        <w:t>La estructura de las oraciones en japonés también difiere significativamente del español. La construcción típica de una oración en japonés sigue el patrón Sujeto-Objeto-Verbo (SOV). Por ejemplo, en español diríamos "Yo como sushi", mientras que en japonés se expresaría como "Yo sushi como" (私が寿司を食べる, watashi ga sushi o taberu). Esta inversión puede parecer confusa al principio, pero con práctica se convierte en algo natural.</w:t>
      </w:r>
    </w:p>
    <w:p>
      <w:r>
        <w:t>### Características Fonéticas del Japonés</w:t>
      </w:r>
    </w:p>
    <w:p>
      <w:r>
        <w:t>La pronunciación del japonés es otro aspecto que merece atención. El idioma presenta un conjunto relativamente pequeño de sonidos, lo que lo hace más accesible para los hablantes no nativos. En comparación con el español, el japonés tiene cinco vocales: a, i, u, e, o, que son pronunciadas de manera clara y sin diptongos. Esto significa que cada vocal se articula de forma pura, lo que facilita la comprensión auditiva.</w:t>
      </w:r>
    </w:p>
    <w:p>
      <w:r>
        <w:t>Un aspecto interesante es el uso de la entonación. A diferencia del español, donde la entonación puede cambiar el significado de una oración, en japonés la entonación tiende a ser más uniforme. Sin embargo, existen patrones tonales que pueden afectar la forma en que se perciben ciertas palabras. Por ejemplo, la palabra "はし" (hashi) puede significar "palillos" o "puente" dependiendo de la entonación utilizada. Por lo tanto, es vital prestar atención a estos matices al escuchar y hablar.</w:t>
      </w:r>
    </w:p>
    <w:p>
      <w:r>
        <w:t>### Ejercicios de Escucha Activa</w:t>
      </w:r>
    </w:p>
    <w:p>
      <w:r>
        <w:t>Para mejorar tu comprensión auditiva en japonés, es esencial practicar de manera regular. Aquí hay algunas estrategias que puedes implementar:</w:t>
      </w:r>
    </w:p>
    <w:p>
      <w:r>
        <w:t>1. **Escucha música japonesa**: La música es una excelente manera de familiarizarse con los sonidos y ritmos del japonés. Escucha canciones de géneros que te gusten y trata de seguir la letra. Esto no solo mejorará tu pronunciación, sino que también te ayudará a aprender vocabulario en contexto.</w:t>
      </w:r>
    </w:p>
    <w:p>
      <w:r>
        <w:t>2. **Ver programas de televisión o películas**: Al ver contenido audiovisual en japonés, puedes mejorar tu capacidad de comprensión. Elige programas de televisión o películas que te interesen y pon los subtítulos en español al principio. Luego, intenta verlos con subtítulos en japonés para reforzar la conexión entre el sonido y la escritura.</w:t>
      </w:r>
    </w:p>
    <w:p>
      <w:r>
        <w:t>3. **Practicar con hablantes nativos**: Si tienes la oportunidad, interactúa con hablantes nativos a través de intercambios de idiomas o plataformas en línea. Esto te permitirá escuchar el idioma en conversaciones reales y practicar tu pronunciación en un entorno amigable.</w:t>
      </w:r>
    </w:p>
    <w:p>
      <w:r>
        <w:t>### Técnicas de Pronunciación</w:t>
      </w:r>
    </w:p>
    <w:p>
      <w:r>
        <w:t>La pronunciación en japonés es fundamental para ser entendido y para entender a los demás. A continuación, te presentamos algunas técnicas que te ayudarán a perfeccionar tu pronunciación:</w:t>
      </w:r>
    </w:p>
    <w:p>
      <w:r>
        <w:t>1. **Practica los sonidos básicos**: Dedica tiempo a practicar la pronunciación de las vocales y consonantes del japonés. Usa recursos en línea que ofrezcan ejemplos de audio y repite los sonidos. Esto te ayudará a construir una base sólida.</w:t>
      </w:r>
    </w:p>
    <w:p>
      <w:r>
        <w:t>2. **Graba tu voz**: Una técnica efectiva es grabar tu voz mientras pronuncias palabras o frases en japonés. Luego, compáralo con grabaciones de hablantes nativos. Presta atención a las diferencias y ajusta tu pronunciación en consecuencia.</w:t>
      </w:r>
    </w:p>
    <w:p>
      <w:r>
        <w:t>3. **Utiliza aplicaciones de pronunciación**: Hay numerosas aplicaciones diseñadas para ayudar a los estudiantes de japonés a mejorar su pronunciación. Estas aplicaciones suelen incluir ejercicios interactivos que te permiten escuchar y repetir, lo que puede ser muy útil.</w:t>
      </w:r>
    </w:p>
    <w:p>
      <w:r>
        <w:t>### Ejemplo Localizado: Conversación en un Café</w:t>
      </w:r>
    </w:p>
    <w:p>
      <w:r>
        <w:t>Imagina que estás en un café en Tokio, y deseas pedir un café y un pastel. La conversación puede sonar así:</w:t>
      </w:r>
    </w:p>
    <w:p>
      <w:r>
        <w:t>- Tú: 「すみません、コーヒーとケーキをください。」(Sumimasen, kōhī to kēki o kudasai.)</w:t>
        <w:br/>
        <w:t>- Camarero: 「はい、かしこまりました。」(Hai, kashikomarimashita.)</w:t>
      </w:r>
    </w:p>
    <w:p>
      <w:r>
        <w:t>Aquí, la frase "コーヒーとケーキをください" (kōhī to kēki o kudasai) significa "Por favor, un café y un pastel". La pronunciación de estas frases es crucial para que te entiendan correctamente. Practicar estas interacciones cotidianas no solo te ayudará con la pronunciación, sino que también te dará confianza al comunicarte en japonés.</w:t>
      </w:r>
    </w:p>
    <w:p>
      <w:r>
        <w:t>### Checklist de Acciones Concretas</w:t>
      </w:r>
    </w:p>
    <w:p>
      <w:r>
        <w:t>A continuación, te presentamos una lista de acciones concretas que puedes llevar a cabo para mejorar tu comprensión auditiva y tu pronunciación en japonés:</w:t>
      </w:r>
    </w:p>
    <w:p>
      <w:r>
        <w:t>1. **Dedica 15 minutos al día a escuchar música japonesa y seguir la letra**. Esto ayudará a familiarizarte con la pronunciación correcta y el vocabulario.</w:t>
      </w:r>
    </w:p>
    <w:p>
      <w:r>
        <w:t>2. **Mira al menos un episodio de un anime o serie en japonés por semana**, usando subtítulos en español al principio y luego en japonés.</w:t>
      </w:r>
    </w:p>
    <w:p>
      <w:r>
        <w:t>3. **Únete a un grupo de conversación en japonés o encuentra un compañero de intercambio de idiomas**, para practicar tu pronunciación y comprensión en un entorno real.</w:t>
      </w:r>
    </w:p>
    <w:p>
      <w:r>
        <w:t>### Acción Práctica</w:t>
      </w:r>
    </w:p>
    <w:p>
      <w:r>
        <w:t>**Pasos para Mejorar tu Comprensión Auditiva y Pronunciación en Japonés:**</w:t>
      </w:r>
    </w:p>
    <w:p>
      <w:r>
        <w:t>1. Escoge una canción en japonés y busca su letra. Escúchala varias veces y repite cada línea en voz alta.</w:t>
        <w:br/>
        <w:t>2. Selecciona una serie o película en japonés, pon subtítulos en español y luego en japonés. Anota nuevas palabras que aprendas.</w:t>
        <w:br/>
        <w:t>3. Encuentra un compañero de intercambio de idiomas. Practiquen conversaciones simples en japonés al menos una vez a la semana.</w:t>
      </w:r>
    </w:p>
    <w:p>
      <w:r>
        <w:t>Con estos pasos, te acercarás cada vez más a la fluidez en japonés, haciendo que tu aprendizaje sea más efectivo y divertido. ¡Sigue adelante y disfruta del proceso!</w:t>
      </w:r>
    </w:p>
    <w:p>
      <w:pPr>
        <w:pStyle w:val="Heading1"/>
      </w:pPr>
      <w:r>
        <w:t>Chapter 2: **Fundamentos de la Pronunciación**</w:t>
      </w:r>
    </w:p>
    <w:p>
      <w:r>
        <w:t># Fundamentos de la Pronunciación</w:t>
      </w:r>
    </w:p>
    <w:p>
      <w:r>
        <w:t>La pronunciación es un componente esencial del aprendizaje de un idioma, y el japonés no es la excepción. No solo se trata de hacer sonar las palabras correctamente; se trata de entender la musicalidad del idioma, los matices que pueden cambiar el significado de una palabra, y cómo cada sonido se articula en la boca. En este capítulo, exploraremos los fundamentos de la pronunciación en japonés, proporcionando herramientas y estrategias que te ayudarán a perfeccionar tu habilidad auditiva y tu pronunciación.</w:t>
      </w:r>
    </w:p>
    <w:p>
      <w:r>
        <w:t>## La Importancia de los Sonidos en Japonés</w:t>
      </w:r>
    </w:p>
    <w:p>
      <w:r>
        <w:t>El japonés es un idioma que se caracteriza por su riqueza en sonidos, lo que lo hace único y, a veces, desafiante para los hablantes no nativos. A diferencia de muchos idiomas europeos, el japonés tiene un sistema silábico que se basa en sílabas en lugar de letras. Esto significa que cada carácter en el silabario representa una sílaba completa, lo que puede facilitar la pronunciación una vez que se tiene dominado, pero también requiere atención a la forma en que se agrupan y se articulan los sonidos.</w:t>
      </w:r>
    </w:p>
    <w:p>
      <w:r>
        <w:t>Por ejemplo, el silabario hiragana tiene 46 caracteres básicos, cada uno representando una sílaba. Esto contrasta con el alfabeto latino, donde una combinación de letras puede formar diferentes sonidos. La pronunciación correcta de los sonidos en japonés es crucial, ya que un pequeño cambio en la articulación puede llevar a malentendidos. Un caso interesante se presenta con las palabras "biru" (ビール, cerveza) y "iru" (いる, estar). A pesar de que ambas palabras son cortas, el contexto y la pronunciación precisa son vitales para una comunicación efectiva.</w:t>
      </w:r>
    </w:p>
    <w:p>
      <w:r>
        <w:t>### Las Vocales y Consonantes en Japonés</w:t>
      </w:r>
    </w:p>
    <w:p>
      <w:r>
        <w:t>La base de la pronunciación en japonés radica en sus cinco vocales: a, i, u, e, o. Cada una de estas vocales tiene un sonido claro y distintivo que no se modifica dependiendo de su posición en la palabra. Por ejemplo, la vocal "a" siempre se pronuncia como en "casa", lo que proporciona un punto de referencia claro para los aprendices.</w:t>
      </w:r>
    </w:p>
    <w:p>
      <w:r>
        <w:t>Las consonantes, por otro lado, pueden ser un poco más complicadas. En japonés, muchas consonantes se combinan con vocales para formar sílabas. Por ejemplo, "ka" (か), "ki" (き), "ku" (く), "ke" (け), y "ko" (こ) son todas variaciones de la consonante "k". Esta estructura silábica simplifica la pronunciación y permite que los hablantes no nativos se sientan más seguros al articular palabras. Sin embargo, es vital practicar la pronunciación de cada sílaba para evitar errores que puedan resultar en confusiones.</w:t>
      </w:r>
    </w:p>
    <w:p>
      <w:r>
        <w:t>## La Influencia del Acento y la Entonación</w:t>
      </w:r>
    </w:p>
    <w:p>
      <w:r>
        <w:t>Además de los sonidos individuales, el acento y la entonación juegan un papel crucial en la pronunciación japonesa. En japonés, el acento tonal puede cambiar completamente el significado de una palabra. Un ejemplo clásico es la palabra "hashi" (橋), que significa "puente", y "hashi" (箸), que significa "palillos". La diferencia en la entonación al pronunciar estas palabras es esencial para que el oyente entienda correctamente lo que se está diciendo.</w:t>
      </w:r>
    </w:p>
    <w:p>
      <w:r>
        <w:t>El acento en japonés no sigue las mismas reglas que el acento en español o en otros idiomas. En lugar de tener un acento fijo en una sílaba específica, el japonés es más melódico, con diferentes patrones de entonación. Esto significa que es necesario escuchar y practicar con hablantes nativos para captar las sutilezas del acento y la entonación. Una buena práctica es escuchar canciones o diálogos en japonés y repetirlas, prestando atención a cómo las palabras se elevan y descienden en la melodía de la oración.</w:t>
      </w:r>
    </w:p>
    <w:p>
      <w:r>
        <w:t>### Ejercicio práctico: Escucha y Repite</w:t>
      </w:r>
    </w:p>
    <w:p>
      <w:r>
        <w:t>Una forma efectiva de trabajar en tu pronunciación es a través de la técnica de "escuchar y repetir". Escoge un fragmento corto de una canción o un diálogo en japonés. Escucha atentamente y presta atención a la entonación y al ritmo. Luego, repite lo que has escuchado, imitando no solo los sonidos, sino también el ritmo y la musicalidad del hablante. Esto no solo mejorará tu pronunciación, sino que también te ayudará a familiarizarte con el acento japonés.</w:t>
      </w:r>
    </w:p>
    <w:p>
      <w:r>
        <w:t>## La Articulación de los Sonidos: Cómo Hablar con Claridad</w:t>
      </w:r>
    </w:p>
    <w:p>
      <w:r>
        <w:t>La articulación es otro aspecto importante de la pronunciación. En japonés, es esencial pronunciar cada sonido de manera clara y precisa. Esto significa que debes prestar atención a la posición de tu lengua, labios y mandíbula al formar las sílabas. Por ejemplo, cuando pronuncias "s", la lengua debe estar cerca del paladar, y cuando pronuncias "t", la lengua debe tocar los dientes.</w:t>
      </w:r>
    </w:p>
    <w:p>
      <w:r>
        <w:t>Para mejorar tu articulación, puedes realizar ejercicios específicos. Un ejercicio simple es practicar los sílabas de manera aislada y luego en combinación. Por ejemplo, toma las sílabas "ka", "ki", "ku", "ke", "ko" y repítelas en voz alta, asegurándote de que cada sonido se pronuncie de manera clara y precisa. Luego, intenta combinarlas en palabras, como "kawaii" (かわいい, lindo) o "kiku" (聞く, escuchar).</w:t>
      </w:r>
    </w:p>
    <w:p>
      <w:r>
        <w:t>### Caso de Estudio: Grupo de Conversación</w:t>
      </w:r>
    </w:p>
    <w:p>
      <w:r>
        <w:t>Imagina que decides unirte a un grupo de conversación en tu área local donde se habla japonés. En este grupo, los miembros son hablantes nativos que están dispuestos a ayudar a los aprendices. Durante las sesiones, uno de los miembros señala que muchos estudiantes tienen dificultades con el sonido "r" en japonés, que se pronuncia de manera diferente al "r" en español. Al practicar juntos, los miembros del grupo utilizan ejercicios de repetición y juegos de palabras para ayudar a los nuevos integrantes a mejorar su pronunciación. Como resultado, los aprendices no solo mejoran su habilidad para hablar, sino que también ganan confianza al comunicarse en japonés.</w:t>
      </w:r>
    </w:p>
    <w:p>
      <w:r>
        <w:t>## Estrategias para Mejorar tu Pronunciación</w:t>
      </w:r>
    </w:p>
    <w:p>
      <w:r>
        <w:t>Además de los ejercicios ya mencionados, hay varias estrategias que puedes implementar para mejorar tu pronunciación en japonés. A continuación, te presento tres acciones concretas que puedes llevar a cabo:</w:t>
      </w:r>
    </w:p>
    <w:p>
      <w:r>
        <w:t>1. **Usa aplicaciones y recursos en línea**: Existen numerosas aplicaciones que ofrecen ejercicios de pronunciación en japonés, como 'HelloTalk' o 'Tandem', donde puedes practicar con hablantes nativos. Estos recursos te permiten recibir retroalimentación instantánea sobre tu pronunciación.</w:t>
      </w:r>
    </w:p>
    <w:p>
      <w:r>
        <w:t>2. **Graba tu voz**: Grabar tu voz mientras pronuncias palabras o frases en japonés es una excelente manera de evaluar tu progreso. Escucha tus grabaciones y compáralas con hablantes nativos para identificar áreas de mejora.</w:t>
      </w:r>
    </w:p>
    <w:p>
      <w:r>
        <w:t>3. **Canta en japonés**: La música es una herramienta poderosa para mejorar la pronunciación. Escoge canciones en japonés que te gusten y canta junto con ellas. Esto no solo te ayudará a practicar la pronunciación, sino que también hará que el aprendizaje sea más divertido y dinámico.</w:t>
      </w:r>
    </w:p>
    <w:p>
      <w:r>
        <w:t>## Resumen y Acción Práctica</w:t>
      </w:r>
    </w:p>
    <w:p>
      <w:r>
        <w:t>A medida que avanzas en tu viaje de aprendizaje del japonés, es fundamental recordar que la pronunciación es una habilidad que se puede desarrollar con paciencia y práctica. Al enfocarte en los sonidos, la entonación, la articulación y la utilización de estrategias prácticas, te estarás acercando cada vez más a la fluidez en el idioma.</w:t>
      </w:r>
    </w:p>
    <w:p>
      <w:r>
        <w:t>### Pasos para Mejorar tu Pronunciación en Japonés</w:t>
      </w:r>
    </w:p>
    <w:p>
      <w:r>
        <w:t>1. **Dedica tiempo a escuchar y repetir**: Escoge una canción o un diálogo corto y escucha atentamente. Repite lo que escuchas, enfocándote en la entonación y los sonidos.</w:t>
        <w:br/>
        <w:t xml:space="preserve">   </w:t>
        <w:br/>
        <w:t>2. **Practica la articulación de las sílabas**: Realiza ejercicios de articulación con sílabas y palabras, asegurándote de pronunciar cada sonido con claridad.</w:t>
        <w:br/>
        <w:t xml:space="preserve">   </w:t>
        <w:br/>
        <w:t>3. **Únete a un grupo de conversación o busca un compañero de intercambio**: Practicar con hablantes nativos te proporcionará retroalimentación valiosa y ayuda a mejorar tu confianza al hablar.</w:t>
      </w:r>
    </w:p>
    <w:p>
      <w:r>
        <w:t>Con estos pasos, estarás bien encaminado para perfeccionar tu pronunciación y comprensión auditiva en japonés. ¡Sigue practicando y disfruta del proceso de aprendizaje!</w:t>
      </w:r>
    </w:p>
    <w:p>
      <w:r>
        <w:t>### Acción Práctica</w:t>
      </w:r>
    </w:p>
    <w:p>
      <w:r>
        <w:t>1. Escoge una canción en japonés y repite cada línea en voz alta, prestando atención a la entonación y ritmo.</w:t>
        <w:br/>
        <w:t>2. Graba tu voz al pronunciar palabras en japonés y compárala con grabaciones de hablantes nativos.</w:t>
        <w:br/>
        <w:t>3. Encuentra un grupo de conversación o un compañero de intercambio para practicar la pronunciación en un entorno real.</w:t>
      </w:r>
    </w:p>
    <w:p>
      <w:r>
        <w:t>Con dedicación y práctica constante, verás cómo tu habilidad en pronunciación mejora notablemente, acercándote cada vez más a la fluidez en el japonés. ¡Adelante!</w:t>
      </w:r>
    </w:p>
    <w:p>
      <w:pPr>
        <w:pStyle w:val="Heading1"/>
      </w:pPr>
      <w:r>
        <w:t>Chapter 3: **Sonidos y Silabas del Japonés**</w:t>
      </w:r>
    </w:p>
    <w:p>
      <w:r>
        <w:t># Sonidos y Sílabas del Japonés</w:t>
      </w:r>
    </w:p>
    <w:p>
      <w:r>
        <w:t>La pronunciación y la comprensión auditiva son dos de los aspectos más desafiantes al aprender un nuevo idioma, especialmente uno tan diferente al español como el japonés. En esta sección, exploraremos los sonidos y las sílabas del japonés, elementos esenciales que te permitirán avanzar en tu camino hacia la fluidez. Comprender cómo se forman y se pronuncian los sonidos en japonés no solo facilitará tu aprendizaje, sino que también mejorará tu capacidad para comunicarte efectivamente. ¡Comencemos!</w:t>
      </w:r>
    </w:p>
    <w:p>
      <w:r>
        <w:t>## La Fonética del Japonés</w:t>
      </w:r>
    </w:p>
    <w:p>
      <w:r>
        <w:t>La fonética es el estudio de los sonidos del habla y cómo estos se producen. En japonés, la fonética tiene características únicas que la distinguen de otros idiomas. A diferencia del español, el japonés tiene un sistema silábico que se basa principalmente en sílabas simples. Cada sílaba se compone de una consonante seguida de una vocal, y esto crea una cadencia distintiva que es esencial para la pronunciación correcta.</w:t>
      </w:r>
    </w:p>
    <w:p>
      <w:r>
        <w:t>### Las Sílabas Japonesas</w:t>
      </w:r>
    </w:p>
    <w:p>
      <w:r>
        <w:t>El sistema silábico japonés se basa en un conjunto limitado de sonidos. Existen 46 sílabas básicas en el silabario hiragana, que también se corresponden con el katakana, utilizado principalmente para palabras extranjeras y nombres. Cada sílaba en japonés tiene una pronunciación clara y definida, lo que facilita su aprendizaje.</w:t>
      </w:r>
    </w:p>
    <w:p>
      <w:r>
        <w:t>Por ejemplo, la sílaba "ka" se pronuncia como una única unidad, sin el deslizamiento que a menudo se encuentra en el español. Esto significa que al pronunciar "ka", tu lengua debe estar en una posición fija, lo que contrasta con la tendencia del español a fusionar sonidos. Al aprender las sílabas, es crucial practicar cada una de ellas de manera individual antes de combinarlas en palabras. Escuchar grabaciones de hablantes nativos puede ser extremadamente útil para captar la pronunciación correcta.</w:t>
      </w:r>
    </w:p>
    <w:p>
      <w:r>
        <w:t>### La Importancia de los Sonidos Vocales</w:t>
      </w:r>
    </w:p>
    <w:p>
      <w:r>
        <w:t>En japonés, las vocales son fundamentales. Hay cinco vocales básicas: "a", "i", "u", "e" y "o". Cada una de estas vocales tiene un sonido claro y no se modifica, a diferencia de algunas vocales en español que pueden tener diferentes pronunciaciones según el contexto.</w:t>
      </w:r>
    </w:p>
    <w:p>
      <w:r>
        <w:t>Por ejemplo, la vocal "a" en japonés siempre se pronuncia como en la palabra "casa". Esto significa que al pronunciar "ka", "ki", "ku", "ke" y "ko", se debe mantener la misma claridad y duración en cada sonido. Esta consistencia ayuda a los hablantes a distinguir entre palabras que podrían sonar similares para los no nativos. Practicar estas vocales de manera aislada y luego en combinación con diferentes consonantes es esencial para desarrollar una buena pronunciación.</w:t>
      </w:r>
    </w:p>
    <w:p>
      <w:r>
        <w:t>## Errores Comunes en la Pronunciación</w:t>
      </w:r>
    </w:p>
    <w:p>
      <w:r>
        <w:t>Uno de los mayores obstáculos que enfrentan los estudiantes de japonés es la tendencia a aplicar las reglas de pronunciación de su lengua materna al japonés. Esto puede dar lugar a errores que afectan la comprensión. Un error común es la confusión entre las sílabas "ra", "ri", "ru", "re" y "ro" con las sílabas similares en español.</w:t>
      </w:r>
    </w:p>
    <w:p>
      <w:r>
        <w:t>### La Diferenciación de Sonidos</w:t>
      </w:r>
    </w:p>
    <w:p>
      <w:r>
        <w:t>El sonido "r" en japonés es diferente al "r" en español. En japonés, se produce como un sonido intermedio entre una "l" y una "r", lo que puede ser complicado para los hispanohablantes. Por ejemplo, la palabra "ramen" se pronuncia más como "lamen" para un hablante nativo, lo que puede causar confusión si se pronuncia de manera incorrecta.</w:t>
      </w:r>
    </w:p>
    <w:p>
      <w:r>
        <w:t>Para corregir este error, es útil practicar con palabras que contengan este sonido. Escuchar y repetir después de un hablante nativo es una técnica efectiva. Además, grabarte mientras practicas puede ayudarte a identificar y corregir tus propios errores.</w:t>
      </w:r>
    </w:p>
    <w:p>
      <w:r>
        <w:t>### La Influencia del Acento</w:t>
      </w:r>
    </w:p>
    <w:p>
      <w:r>
        <w:t>El acento también juega un papel importante en la pronunciación japonesa. A pesar de que el japonés es un idioma tonal, no tiene la misma variación de tonos que el chino, por ejemplo. Sin embargo, el acento en las sílabas puede cambiar el significado de una palabra. Esto es algo que muchos estudiantes pasan por alto.</w:t>
      </w:r>
    </w:p>
    <w:p>
      <w:r>
        <w:t>Por ejemplo, la palabra "hashi" puede significar "puente" o "palillos" dependiendo de cómo se acentúe. Por lo tanto, es vital no solo aprender las sílabas, sino también practicar el acento. Escuchar conversaciones o canciones en japonés y repetirlas prestando atención al acento puede ser una excelente manera de mejorar en este aspecto.</w:t>
      </w:r>
    </w:p>
    <w:p>
      <w:r>
        <w:t>## Ejercicios Prácticos para Mejorar la Pronunciación</w:t>
      </w:r>
    </w:p>
    <w:p>
      <w:r>
        <w:t>La práctica regular es clave para mejorar la pronunciación y la comprensión auditiva en japonés. Aquí hay algunas actividades que puedes realizar para perfeccionar tus habilidades.</w:t>
      </w:r>
    </w:p>
    <w:p>
      <w:r>
        <w:t>### 1. Repetición de Sonidos</w:t>
      </w:r>
    </w:p>
    <w:p>
      <w:r>
        <w:t>Dedica unos minutos cada día a practicar la repetición de sonidos y sílabas. Escoge un grupo de sílabas que encuentres difíciles y repítelas en voz alta. Asegúrate de que cada sonido se pronuncie claramente. Puedes utilizar aplicaciones de idiomas que te permitan escuchar la pronunciación de hablantes nativos y repetir después de ellos.</w:t>
      </w:r>
    </w:p>
    <w:p>
      <w:r>
        <w:t>### 2. Ejercicios de Escucha</w:t>
      </w:r>
    </w:p>
    <w:p>
      <w:r>
        <w:t>Escuchar música o ver series en japonés puede ser una excelente manera de habituarte a los sonidos del idioma. Intenta escuchar una canción en japonés y anotar las palabras que reconoces. Luego, busca la letra y repite las partes que te resulten más interesantes, prestando atención a la entonación y al ritmo.</w:t>
      </w:r>
    </w:p>
    <w:p>
      <w:r>
        <w:t>### 3. Grabación y Comparación</w:t>
      </w:r>
    </w:p>
    <w:p>
      <w:r>
        <w:t>Grábate mientras hablas japonés y compáralo con grabaciones de hablantes nativos. Esto te permitirá identificar áreas en las que necesitas mejorar y ajustar tu pronunciación. No te desanimes si al principio no suenas como un hablante nativo; la práctica constante te llevará a mejorar.</w:t>
      </w:r>
    </w:p>
    <w:p>
      <w:r>
        <w:t>## Estudio de Caso: Un Estudiante en Japón</w:t>
      </w:r>
    </w:p>
    <w:p>
      <w:r>
        <w:t>Tomemos como ejemplo a Juan, un estudiante español que decidió mudarse a Japón para mejorar su nivel de japonés. Al principio, Juan enfrentó numerosos desafíos en su pronunciación, especialmente con las sílabas que contienen el sonido "r". Sin embargo, no se dejó desanimar.</w:t>
      </w:r>
    </w:p>
    <w:p>
      <w:r>
        <w:t>Juan se unió a un grupo de conversación en su universidad, donde practicaba con hablantes nativos. Al principio, se sintió intimidado, pero con el tiempo, comenzó a notar mejoras significativas en su pronunciación. Utilizaba un enfoque de repetición y grabación para comparar su pronunciación con la de sus compañeros.</w:t>
      </w:r>
    </w:p>
    <w:p>
      <w:r>
        <w:t>Después de un par de meses de práctica constante, Juan logró comunicarse con confianza, y sus amigos japoneses comenzaron a notar que su pronunciación había mejorado considerablemente. La dedicación y la práctica diaria fueron fundamentales en su proceso de aprendizaje.</w:t>
      </w:r>
    </w:p>
    <w:p>
      <w:r>
        <w:t>## Checklist de Acción Concreta</w:t>
      </w:r>
    </w:p>
    <w:p>
      <w:r>
        <w:t>Para ayudarte en tu camino hacia una mejor pronunciación en japonés, aquí tienes un checklist con tres acciones concretas que puedes llevar a cabo:</w:t>
      </w:r>
    </w:p>
    <w:p>
      <w:r>
        <w:t>1. **Elige un grupo de sílabas y repítelas en voz alta durante al menos 10 minutos al día.**</w:t>
        <w:br/>
        <w:t>2. **Escoge una canción en japonés, busca la letra y practica la repetición de las líneas.**</w:t>
        <w:br/>
        <w:t>3. **Graba tu voz mientras pronuncias palabras y compáralas con grabaciones de hablantes nativos.**</w:t>
      </w:r>
    </w:p>
    <w:p>
      <w:r>
        <w:t>## Acción Práctica</w:t>
      </w:r>
    </w:p>
    <w:p>
      <w:r>
        <w:t>Para consolidar lo aprendido, aquí tienes tres pasos prácticos que puedes seguir:</w:t>
      </w:r>
    </w:p>
    <w:p>
      <w:r>
        <w:t>1. **Dedica 10 minutos al día a practicar la repetición de sílabas y sonidos.**</w:t>
        <w:br/>
        <w:t>2. **Escucha una canción en japonés y repite las líneas, prestando atención a la entonación.**</w:t>
        <w:br/>
        <w:t>3. **Forma un grupo de estudio o encuentra un compañero de intercambio para practicar la pronunciación.**</w:t>
      </w:r>
    </w:p>
    <w:p>
      <w:r>
        <w:t>Con estos pasos y un enfoque constante en la práctica, verás cómo tu pronunciación en japonés mejora notablemente. Recuerda que la clave está en la repetición y la exposición constante al idioma. ¡Sigue adelante y disfruta del proceso de aprendizaje!</w:t>
      </w:r>
    </w:p>
    <w:p>
      <w:pPr>
        <w:pStyle w:val="Heading1"/>
      </w:pPr>
      <w:r>
        <w:t>Chapter 4: **Escucha Activa: Estrategias y Técnicas**</w:t>
      </w:r>
    </w:p>
    <w:p>
      <w:r>
        <w:t>## Escucha Activa: Estrategias y Técnicas</w:t>
      </w:r>
    </w:p>
    <w:p>
      <w:r>
        <w:t>La escucha activa es una habilidad fundamental en el aprendizaje de cualquier idioma, y el japonés no es la excepción. No se trata solo de oír lo que se dice, sino de comprender y procesar la información de manera efectiva. En este capítulo, exploraremos diversas estrategias y técnicas que te ayudarán a mejorar tu comprensión auditiva y a desarrollar una pronunciación más precisa. Al aplicar estas recomendaciones, estarás en camino de convertirte en un hablante más competente y confiado del japonés.</w:t>
      </w:r>
    </w:p>
    <w:p>
      <w:r>
        <w:t>### La Importancia de la Escucha Activa</w:t>
      </w:r>
    </w:p>
    <w:p>
      <w:r>
        <w:t>La escucha activa implica prestar atención no solo a las palabras que se pronuncian, sino también a la entonación, los acentos y los matices del lenguaje. En japonés, donde el significado de una palabra puede cambiar según su pronunciación, esta habilidad se vuelve aún más crucial. Por ejemplo, la palabra “hashi” puede significar “puente” o “palillos” dependiendo de la entonación utilizada. Por lo tanto, desarrollar una buena capacidad de escucha te permitirá no solo entender el contenido de lo que se dice, sino también captar las sutilezas del idioma.</w:t>
      </w:r>
    </w:p>
    <w:p>
      <w:r>
        <w:t>Para ilustrar esto, consideremos el caso de María, una estudiante de español que decidió aprender japonés. Al principio, le costaba entender las conversaciones rápidas y a menudo se perdía en las sutilezas del lenguaje. Sin embargo, al aplicar técnicas de escucha activa, como la práctica de escuchar diferentes acentos y grabaciones de hablantes nativos, comenzó a notar una mejora notable en su comprensión. Con el tiempo, se volvió capaz de captar no solo las palabras, sino también la intención detrás de ellas.</w:t>
      </w:r>
    </w:p>
    <w:p>
      <w:r>
        <w:t>### Estrategias de Escucha Activa</w:t>
      </w:r>
    </w:p>
    <w:p>
      <w:r>
        <w:t>1. **Escucha Diferenciada**</w:t>
      </w:r>
    </w:p>
    <w:p>
      <w:r>
        <w:t>Una de las técnicas más efectivas para mejorar la comprensión auditiva es la escucha diferenciada. Esto implica escuchar diferentes tipos de materiales en japonés, como podcasts, audiolibros, programas de televisión y canciones. Al exponerte a una variedad de acentos y estilos de habla, desarrollarás una mejor capacidad para distinguir palabras y frases en contextos diversos.</w:t>
      </w:r>
    </w:p>
    <w:p>
      <w:r>
        <w:t>Por ejemplo, puedes comenzar con un podcast dirigido a estudiantes de japonés, donde los hablantes utilizan un lenguaje más sencillo y claro. A medida que te sientas más cómodo, puedes avanzar a programas de televisión o películas, que ofrecen una exposición a un lenguaje más coloquial y rápido. La clave aquí es ser paciente contigo mismo y reconocer que la mejora lleva tiempo.</w:t>
      </w:r>
    </w:p>
    <w:p>
      <w:r>
        <w:t>2. **Repetición y Parafraseo**</w:t>
      </w:r>
    </w:p>
    <w:p>
      <w:r>
        <w:t>Otra estrategia útil es la repetición y el parafraseo. Escuchar un fragmento de audio y luego intentar repetirlo en voz alta no solo mejora tu pronunciación, sino que también refuerza tu memoria auditiva. Puedes elegir un fragmento corto y reproducirlo varias veces, prestando atención a la entonación y los matices.</w:t>
      </w:r>
    </w:p>
    <w:p>
      <w:r>
        <w:t>Además, después de escuchar, intenta parafrasear lo que has entendido. Esto no solo te ayudará a procesar la información, sino que también te permitirá identificar áreas en las que necesitas mejorar. Para llevar a cabo esta práctica, selecciona un video corto en japonés, escucha atentamente y luego intenta resumir lo que has oído en tus propias palabras.</w:t>
      </w:r>
    </w:p>
    <w:p>
      <w:r>
        <w:t>3. **Técnica del Subtítulo en Dos Idiomas**</w:t>
      </w:r>
    </w:p>
    <w:p>
      <w:r>
        <w:t>Cuando veas una serie o una película en japonés, activa los subtítulos en japonés y, si es necesario, en tu idioma nativo. Esta técnica te permite ver las palabras escritas mientras las escuchas, lo que refuerza la conexión entre la pronunciación y la escritura. Al principio, podría parecer un poco abrumador, pero con el tiempo, notarás que tu capacidad para seguir el diálogo mejora significativamente.</w:t>
      </w:r>
    </w:p>
    <w:p>
      <w:r>
        <w:t>Es importante no depender demasiado de los subtítulos en tu idioma nativo, ya que esto puede obstaculizar tu progreso. Intenta usarlos solo como referencia cuando no comprendas alguna parte. Con el tiempo, intenta desactivarlos y confiar únicamente en tu comprensión del japonés.</w:t>
      </w:r>
    </w:p>
    <w:p>
      <w:r>
        <w:t>### Ejercicios Prácticos para Mejorar la Comprensión Auditiva</w:t>
      </w:r>
    </w:p>
    <w:p>
      <w:r>
        <w:t>1. **Ejercicio de Escucha Selectiva**</w:t>
      </w:r>
    </w:p>
    <w:p>
      <w:r>
        <w:t>El ejercicio de escucha selectiva consiste en elegir un audio específico y escuchar atentamente. Toma un segmento de 3 a 5 minutos de una conversación o un monólogo en japonés. Escúchalo varias veces y toma notas sobre lo que entiendes. Luego, verifica tu comprensión buscando la transcripción o un resumen del contenido. Este ejercicio no solo te ayudará a mejorar tu capacidad de atención, sino que también te permitirá evaluar tu progreso.</w:t>
      </w:r>
    </w:p>
    <w:p>
      <w:r>
        <w:t>2. **Grabación y Autocrítica**</w:t>
      </w:r>
    </w:p>
    <w:p>
      <w:r>
        <w:t>Graba tu voz mientras repites frases o párrafos en japonés. Escucha la grabación y compárala con la pronunciación de hablantes nativos. Esto te permitirá identificar errores y áreas de mejora. Es posible que al principio te sientas incómodo escuchándote a ti mismo, pero es una herramienta valiosa para el aprendizaje. La autocrítica constructiva te ayudará a ajustar tu pronunciación y entonación.</w:t>
      </w:r>
    </w:p>
    <w:p>
      <w:r>
        <w:t>3. **Interacción en Tiempo Real**</w:t>
      </w:r>
    </w:p>
    <w:p>
      <w:r>
        <w:t>Busca oportunidades para interactuar en japonés, ya sea a través de grupos de conversación en línea o en tu comunidad local. La interacción en tiempo real te permitirá practicar la escucha activa en un entorno natural. Escuchar a otros hablantes y responder a sus preguntas te ayudará a poner en práctica todo lo que has aprendido y a mejorar tu fluidez.</w:t>
      </w:r>
    </w:p>
    <w:p>
      <w:r>
        <w:t>### Resumen y Conclusiones</w:t>
      </w:r>
    </w:p>
    <w:p>
      <w:r>
        <w:t>La escucha activa es una habilidad que se puede desarrollar mediante la práctica constante. Al implementar estrategias como la escucha diferenciada, la repetición y el parafraseo, y la técnica del subtítulo en dos idiomas, estarás en una buena posición para mejorar tu comprensión auditiva en japonés. Además, los ejercicios prácticos que hemos discutido te proporcionarán herramientas concretas para fortalecer tu habilidad auditiva.</w:t>
      </w:r>
    </w:p>
    <w:p>
      <w:r>
        <w:t>A medida que continúas con tu viaje de aprendizaje del japonés, recuerda que la paciencia y la perseverancia son clave. La mejora no ocurrirá de la noche a la mañana, pero con dedicación, verás cómo tu comprensión auditiva se vuelve más aguda y tu confianza al hablar se incrementa.</w:t>
      </w:r>
    </w:p>
    <w:p>
      <w:r>
        <w:t>### Checklist de Acción Concreta</w:t>
      </w:r>
    </w:p>
    <w:p>
      <w:r>
        <w:t>Para ayudarte a aplicar lo aprendido en este capítulo, aquí tienes un checklist con tres acciones concretas que puedes llevar a cabo:</w:t>
      </w:r>
    </w:p>
    <w:p>
      <w:r>
        <w:t>1. **Practica la escucha diferenciada eligiendo un nuevo tipo de material en japonés (podcast, video, música) al menos dos veces por semana.**</w:t>
        <w:br/>
        <w:t>2. **Realiza el ejercicio de escucha selectiva durante 10 minutos al día, tomando notas sobre lo que logras entender.**</w:t>
        <w:br/>
        <w:t>3. **Graba tu voz al repetir frases en japonés y compárala con hablantes nativos para identificar áreas de mejora.**</w:t>
      </w:r>
    </w:p>
    <w:p>
      <w:r>
        <w:t>### Acción Práctica</w:t>
      </w:r>
    </w:p>
    <w:p>
      <w:r>
        <w:t>Para consolidar lo aprendido, aquí tienes tres pasos prácticos que puedes seguir:</w:t>
      </w:r>
    </w:p>
    <w:p>
      <w:r>
        <w:t>1. **Dedica 10 minutos al día a ejercicios de escucha activa, eligiendo diferentes materiales.**</w:t>
        <w:br/>
        <w:t>2. **Realiza una grabación semanal de tu pronunciación y evalúa tu progreso.**</w:t>
        <w:br/>
        <w:t>3. **Únete a un grupo de conversación en japonés para practicar la escucha activa y la interacción en tiempo real.**</w:t>
      </w:r>
    </w:p>
    <w:p>
      <w:r>
        <w:t>Con estos pasos y un enfoque constante en la práctica, estarás bien encaminado hacia una mejor comprensión auditiva y pronunciación en japonés. ¡Sigue adelante y disfruta del proceso de aprendizaje!</w:t>
      </w:r>
    </w:p>
    <w:p>
      <w:pPr>
        <w:pStyle w:val="Heading1"/>
      </w:pPr>
      <w:r>
        <w:t>Chapter 5: **Ejercicios de Pronunciación: Vocales y Consonantes**</w:t>
      </w:r>
    </w:p>
    <w:p>
      <w:r>
        <w:t># Ejercicios de Pronunciación: Vocales y Consonantes</w:t>
      </w:r>
    </w:p>
    <w:p>
      <w:r>
        <w:t>La pronunciación en japonés es un aspecto fundamental para lograr una comunicación efectiva y natural. A diferencia de muchos idiomas, el japonés tiene un sistema de vocales y consonantes que es bastante regular, lo que facilita el aprendizaje. Sin embargo, la atención a los detalles en la pronunciación puede marcar la diferencia entre ser entendido o no. En esta sección, abordaremos los ejercicios de pronunciación centrados en las vocales y consonantes del japonés, proporcionando ejemplos prácticos y ejercicios que puedes realizar para mejorar tu habilidad.</w:t>
      </w:r>
    </w:p>
    <w:p>
      <w:r>
        <w:t>## Comprendiendo las Vocales Japonesas</w:t>
      </w:r>
    </w:p>
    <w:p>
      <w:r>
        <w:t>El japonés cuenta con cinco vocales: a, i, u, e, o. Cada una de estas vocales tiene un sonido claro y distintivo, lo que las hace más simples de pronunciar en comparación con otros idiomas que tienen diptongos y vocales combinadas. A continuación, exploraremos cómo pronunciar cada una de ellas y algunos ejercicios prácticos que puedes realizar.</w:t>
      </w:r>
    </w:p>
    <w:p>
      <w:r>
        <w:t>### La Vocal "a"</w:t>
      </w:r>
    </w:p>
    <w:p>
      <w:r>
        <w:t>La vocal "a" se pronuncia como en la palabra española "casa". Suena abierta y se produce colocando la boca en una posición amplia. Para practicar, intenta repetir palabras como "あさ" (asa), que significa "mañana". Un ejercicio útil es decir "あ" (a) de manera sostenida durante unos segundos, prestando atención a la apertura de tu boca.</w:t>
      </w:r>
    </w:p>
    <w:p>
      <w:r>
        <w:t>**Ejercicio de Práctica:**</w:t>
        <w:br/>
        <w:t>1. Repite la palabra "あさ" (asa) y presta atención a la claridad del sonido.</w:t>
        <w:br/>
        <w:t>2. Graba tu pronunciación y compárala con un hablante nativo.</w:t>
        <w:br/>
        <w:t>3. Intenta formar oraciones simples usando "あ" y otras vocales.</w:t>
      </w:r>
    </w:p>
    <w:p>
      <w:r>
        <w:t>### La Vocal "i"</w:t>
      </w:r>
    </w:p>
    <w:p>
      <w:r>
        <w:t>La vocal "i" se asemeja al sonido de la letra "i" en "sí". Es una vocal cerrada y se produce al mantener los labios en una posición más estrecha. Un buen ejemplo es la palabra "いぬ" (inu), que significa "perro". Para ejercitar esta vocal, repite "い" (i) de forma sostenida y observa cómo cambia la tensión en tu boca.</w:t>
      </w:r>
    </w:p>
    <w:p>
      <w:r>
        <w:t>**Ejercicio de Práctica:**</w:t>
        <w:br/>
        <w:t>1. Practica con la palabra "いぬ" (inu) y asegúrate de no añadir un sonido extra al final.</w:t>
        <w:br/>
        <w:t>2. Escucha a hablantes nativos y trata de imitar su pronunciación.</w:t>
        <w:br/>
        <w:t>3. Forma oraciones que incluyan "い" para mejorar tu fluidez.</w:t>
      </w:r>
    </w:p>
    <w:p>
      <w:r>
        <w:t>### La Vocal "u"</w:t>
      </w:r>
    </w:p>
    <w:p>
      <w:r>
        <w:t>La vocal "u" se pronuncia como en "tú". En japonés, es importante no pronunciar la "u" con un sonido fuerte, sino más bien con suavidad. Un ejemplo común es la palabra "うみ" (umi), que significa "mar". Para practicar, repite "う" (u) manteniendo los labios redondeados.</w:t>
      </w:r>
    </w:p>
    <w:p>
      <w:r>
        <w:t>**Ejercicio de Práctica:**</w:t>
        <w:br/>
        <w:t>1. Repite "うみ" (umi) y concéntrate en la suavidad de la "u".</w:t>
        <w:br/>
        <w:t>2. Escucha materiales en japonés y presta atención a cómo se pronuncia esta vocal.</w:t>
        <w:br/>
        <w:t>3. Forma frases simples que incluyan "う" para familiarizarte con su uso en contexto.</w:t>
      </w:r>
    </w:p>
    <w:p>
      <w:r>
        <w:t>### La Vocal "e"</w:t>
      </w:r>
    </w:p>
    <w:p>
      <w:r>
        <w:t>La vocal "e" se aproxima al sonido de la "e" en "mesa". Se produce abriendo ligeramente la boca y manteniendo un sonido claro y directo. Una palabra de ejemplo es "えんぴつ" (enpitsu), que significa "lápiz". Al practicar, asegúrate de mantener un tono firme y claro.</w:t>
      </w:r>
    </w:p>
    <w:p>
      <w:r>
        <w:t>**Ejercicio de Práctica:**</w:t>
        <w:br/>
        <w:t>1. Repite "えんぴつ" (enpitsu) y enfócate en la claridad de la "e".</w:t>
        <w:br/>
        <w:t>2. Graba tu pronunciación y compárala con recursos de audio en japonés.</w:t>
        <w:br/>
        <w:t>3. Utiliza "え" en oraciones cotidianas para reforzar su pronunciación.</w:t>
      </w:r>
    </w:p>
    <w:p>
      <w:r>
        <w:t>### La Vocal "o"</w:t>
      </w:r>
    </w:p>
    <w:p>
      <w:r>
        <w:t>Finalmente, la vocal "o" se pronuncia como en "sol". En japonés, se tiende a pronunciar esta vocal de manera más corta que en español. Un buen ejemplo es "おかね" (okane), que significa "dinero". Para practicar, repite "お" (o) y asegúrate de no prolongar el sonido más de lo necesario.</w:t>
      </w:r>
    </w:p>
    <w:p>
      <w:r>
        <w:t>**Ejercicio de Práctica:**</w:t>
        <w:br/>
        <w:t>1. Practica con "おかね" (okane) y verifica que tu pronunciación sea concisa.</w:t>
        <w:br/>
        <w:t>2. Observa cómo se utiliza "o" en diferentes contextos en el idioma japonés.</w:t>
        <w:br/>
        <w:t>3. Construye frases sencillas que contengan "お" para familiarizarte con su uso.</w:t>
      </w:r>
    </w:p>
    <w:p>
      <w:r>
        <w:t>## Dominando las Consonantes Japonesas</w:t>
      </w:r>
    </w:p>
    <w:p>
      <w:r>
        <w:t>Las consonantes en japonés son en su mayoría sencillas y se combinan con las vocales para formar sílabas. A diferencia de otros idiomas, las consonantes japonesas no tienen sonidos complejos ni combinaciones complicadas. Sin embargo, cada consonante tiene su propio matiz que es fundamental captar. A continuación, analizaremos algunas consonantes clave y cómo pronunciarlas correctamente.</w:t>
      </w:r>
    </w:p>
    <w:p>
      <w:r>
        <w:t>### La Consonante "k"</w:t>
      </w:r>
    </w:p>
    <w:p>
      <w:r>
        <w:t>La consonante "k" se pronuncia con un sonido fuerte y claro, similar al sonido en "casa". Un ejemplo de uso es "かさ" (kasa), que significa "paraguas". Para practicar, asegúrate de que el sonido sea breve y contundente, sin añadir una vocal extra al final.</w:t>
      </w:r>
    </w:p>
    <w:p>
      <w:r>
        <w:t>**Ejercicio de Práctica:**</w:t>
        <w:br/>
        <w:t>1. Repite "かさ" (kasa) y asegúrate de que el sonido de "k" sea nítido.</w:t>
        <w:br/>
        <w:t>2. Escucha ejemplos en canciones o diálogos en japonés.</w:t>
        <w:br/>
        <w:t>3. Usa "k" en diferentes palabras para familiarizarte con su pronunciación.</w:t>
      </w:r>
    </w:p>
    <w:p>
      <w:r>
        <w:t>### La Consonante "s"</w:t>
      </w:r>
    </w:p>
    <w:p>
      <w:r>
        <w:t>La consonante "s" se pronuncia similar a la "s" en "sopa", pero con una leve suavidad. Un ejemplo es "すし" (sushi), que todos conocen. Al practicar, concéntrate en mantener el sonido claro y sin interferencias.</w:t>
      </w:r>
    </w:p>
    <w:p>
      <w:r>
        <w:t>**Ejercicio de Práctica:**</w:t>
        <w:br/>
        <w:t>1. Practica con "すし" (sushi) y verifica que el sonido sea preciso.</w:t>
        <w:br/>
        <w:t>2. Escucha hablantes nativos y repite desafíos de pronunciación.</w:t>
        <w:br/>
        <w:t>3. Construye oraciones simples que incluyan "s".</w:t>
      </w:r>
    </w:p>
    <w:p>
      <w:r>
        <w:t>### La Consonante "t"</w:t>
      </w:r>
    </w:p>
    <w:p>
      <w:r>
        <w:t>La consonante "t" en japonés se pronuncia con un toque más suave que en español. Un buen ejemplo es "たまご" (tamago), que significa "huevo". Al pronunciar "t", asegúrate de que no suene como "d", y practica la diferencia.</w:t>
      </w:r>
    </w:p>
    <w:p>
      <w:r>
        <w:t>**Ejercicio de Práctica:**</w:t>
        <w:br/>
        <w:t>1. Repite "たまご" (tamago) y enfócate en la claridad del sonido.</w:t>
        <w:br/>
        <w:t>2. Graba y compara tu pronunciación con hablantes nativos.</w:t>
        <w:br/>
        <w:t>3. Usa "t" en diferentes palabras para mejorar tu fluidez.</w:t>
      </w:r>
    </w:p>
    <w:p>
      <w:r>
        <w:t>### La Consonante "n"</w:t>
      </w:r>
    </w:p>
    <w:p>
      <w:r>
        <w:t>La consonante "n" es particularmente interesante en japonés, ya que puede funcionar como una sílaba por sí sola. Un buen ejemplo es "にんじん" (ninjin), que significa "zanahoria". Al practicar, observa cómo el sonido "n" se conecta con las vocales.</w:t>
      </w:r>
    </w:p>
    <w:p>
      <w:r>
        <w:t>**Ejercicio de Práctica:**</w:t>
        <w:br/>
        <w:t>1. Practica "にんじん" (ninjin) y asegúrate de captar el sonido "n".</w:t>
        <w:br/>
        <w:t>2. Escucha a hablantes nativos y repite para mejorar tu precisión.</w:t>
        <w:br/>
        <w:t>3. Forma frases que utilicen "n" para ganar confianza.</w:t>
      </w:r>
    </w:p>
    <w:p>
      <w:r>
        <w:t>### La Consonante "m"</w:t>
      </w:r>
    </w:p>
    <w:p>
      <w:r>
        <w:t>La consonante "m" se pronuncia de manera similar a como lo harías en español, como en "mamá". Un ejemplo en japonés es "みかん" (mikan), que significa "mandarina". Al practicar, asegúrate de que el sonido sea claro y que fluya con las vocales.</w:t>
      </w:r>
    </w:p>
    <w:p>
      <w:r>
        <w:t>**Ejercicio de Práctica:**</w:t>
        <w:br/>
        <w:t>1. Repite "みかん" (mikan) y verifica que tu pronunciación sea precisa.</w:t>
        <w:br/>
        <w:t>2. Escucha ejemplos en conversaciones y canciones.</w:t>
        <w:br/>
        <w:t>3. Crea oraciones simples con "m" para practicar su uso.</w:t>
      </w:r>
    </w:p>
    <w:p>
      <w:r>
        <w:t>## Ejercicios Combinados: Vocales y Consonantes</w:t>
      </w:r>
    </w:p>
    <w:p>
      <w:r>
        <w:t>La combinación de vocales y consonantes es esencial para dominar la pronunciación en japonés. Para ayudarte a consolidar lo que has aprendido, aquí tienes algunos ejercicios combinados que puedes realizar.</w:t>
      </w:r>
    </w:p>
    <w:p>
      <w:r>
        <w:t>### Ejercicio 1: Silabeo</w:t>
      </w:r>
    </w:p>
    <w:p>
      <w:r>
        <w:t>El silabeo es una manera efectiva de practicar la combinación de vocales y consonantes. Usa las sílabas que has aprendido para formar palabras simples. Por ejemplo, puedes combinar "ka" y "sa" para formar "かさ" (kasa). Repite este proceso con otras combinaciones.</w:t>
      </w:r>
    </w:p>
    <w:p>
      <w:r>
        <w:t>**Práctica:**</w:t>
        <w:br/>
        <w:t>1. Crea una lista de sílabas que incluyan diferentes combinaciones.</w:t>
        <w:br/>
        <w:t>2. Practica formando palabras y frases simples.</w:t>
        <w:br/>
        <w:t>3. Graba tu pronunciación y compárala con ejemplos en línea.</w:t>
      </w:r>
    </w:p>
    <w:p>
      <w:r>
        <w:t>### Ejercicio 2: Frases Cortas</w:t>
      </w:r>
    </w:p>
    <w:p>
      <w:r>
        <w:t>Una vez que te sientas cómodo con las sílabas, intenta formar frases cortas. Por ejemplo, "あさにかさをもっていきます" (asa ni kasa o motte ikimasu), que significa "llevaré un paraguas por la mañana". Este ejercicio te ayudará a practicar la fluidez y la entonación.</w:t>
      </w:r>
    </w:p>
    <w:p>
      <w:r>
        <w:t>**Práctica:**</w:t>
        <w:br/>
        <w:t>1. Selecciona algunas frases sencillas y repítelas.</w:t>
        <w:br/>
        <w:t>2. Escucha a hablantes nativos para captar la entonación adecuada.</w:t>
        <w:br/>
        <w:t>3. Practica la pronunciación en voz alta, enfocándote en la claridad.</w:t>
      </w:r>
    </w:p>
    <w:p>
      <w:r>
        <w:t>### Ejercicio 3: Diálogos Simulados</w:t>
      </w:r>
    </w:p>
    <w:p>
      <w:r>
        <w:t>Simular diálogos en japonés es una excelente forma de practicar la pronunciación en un contexto más realista. Busca un compañero de estudio o utiliza aplicaciones de intercambio de idiomas. Practica diálogos sencillos que incluyan las vocales y consonantes que has aprendido.</w:t>
      </w:r>
    </w:p>
    <w:p>
      <w:r>
        <w:t>**Práctica:**</w:t>
        <w:br/>
        <w:t>1. Encuentra un compañero de estudio o usa una app para practicar.</w:t>
        <w:br/>
        <w:t>2. Crea diálogos simples y ensáyense juntos.</w:t>
        <w:br/>
        <w:t>3. Graba las conversaciones y evalúen la pronunciación.</w:t>
      </w:r>
    </w:p>
    <w:p>
      <w:r>
        <w:t>## Conclusión</w:t>
      </w:r>
    </w:p>
    <w:p>
      <w:r>
        <w:t>La práctica de las vocales y consonantes en japonés es esencial para alcanzar un nivel de fluidez y claridad en tu pronunciación. A través de ejercicios regulares y un enfoque consciente, podrás mejorar tu habilidad para comunicarte de manera efectiva. Recuerda que la repetición y la exposición son claves para el éxito en el aprendizaje de cualquier idioma. No te desanimes ante los desafíos y continúa practicando con constancia.</w:t>
      </w:r>
    </w:p>
    <w:p>
      <w:r>
        <w:t>### Checklist de Acción Concreta</w:t>
      </w:r>
    </w:p>
    <w:p>
      <w:r>
        <w:t>Para ayudarte a aplicar lo aprendido en este capítulo, aquí tienes un checklist con tres acciones concretas que puedes llevar a cabo:</w:t>
      </w:r>
    </w:p>
    <w:p>
      <w:r>
        <w:t>1. **Dedica 10 minutos al día a practicar vocales y consonantes, usando palabras y frases simples.**</w:t>
        <w:br/>
        <w:t>2. **Graba tu voz al pronunciar diferentes sílabas y compárala con hablantes nativos.**</w:t>
        <w:br/>
        <w:t>3. **Únete a un grupo de estudio o conversación en línea para practicar la pronunciación en un entorno real.**</w:t>
      </w:r>
    </w:p>
    <w:p>
      <w:r>
        <w:t>### Acción Práctica</w:t>
      </w:r>
    </w:p>
    <w:p>
      <w:r>
        <w:t>Para consolidar lo aprendido, aquí tienes tres pasos prácticos que puedes seguir:</w:t>
      </w:r>
    </w:p>
    <w:p>
      <w:r>
        <w:t>1. **Crea una lista de palabras que incluyan las vocales y consonantes que has aprendido y repítelas diariamente.**</w:t>
        <w:br/>
        <w:t>2. **Realiza ejercicios de silabeo y forma frases cortas utilizando esas sílabas.**</w:t>
        <w:br/>
        <w:t>3. **Practica diálogos con un compañero o usa aplicaciones para mejorar tu pronunciación en contexto.**</w:t>
      </w:r>
    </w:p>
    <w:p>
      <w:r>
        <w:t>Con estos pasos y un enfoque constante en la práctica, estarás bien encaminado hacia una mejor pronunciación en japonés. ¡Sigue adelante y disfruta del proceso de aprendizaje!</w:t>
      </w:r>
    </w:p>
    <w:p>
      <w:pPr>
        <w:pStyle w:val="Heading1"/>
      </w:pPr>
      <w:r>
        <w:t>Chapter 6: **Frases Comunes y su Pronunciación**</w:t>
      </w:r>
    </w:p>
    <w:p>
      <w:r>
        <w:t>## Frases Comunes y su Pronunciación</w:t>
      </w:r>
    </w:p>
    <w:p>
      <w:r>
        <w:t>El japonés, a pesar de ser un idioma que puede parecer complicado al principio, tiene una riqueza en su expresión que lo hace fascinante. En este capítulo, exploraremos algunas de las frases comunes que se utilizan en la vida cotidiana en Japón, así como su correcta pronunciación. Aprender estas frases no solo te ayudará a comunicarte mejor, sino que también te permitirá entender más sobre la cultura japonesa y las interacciones sociales. A medida que avances en este capítulo, recuerda que la práctica constante es clave para dominar cualquier idioma.</w:t>
      </w:r>
    </w:p>
    <w:p>
      <w:r>
        <w:t>### Frases de Cortesía</w:t>
      </w:r>
    </w:p>
    <w:p>
      <w:r>
        <w:t>Una de las características más notables del japonés es su énfasis en la cortesía. Las frases de cortesía son esenciales para interactuar con nativos y reflejan el respeto que se tiene hacia los demás. Aquí están algunas de las frases más comunes que debes conocer:</w:t>
      </w:r>
    </w:p>
    <w:p>
      <w:r>
        <w:t xml:space="preserve">**1. こんにちは (Konnichiwa)**  </w:t>
        <w:br/>
        <w:t>Esta es una de las primeras frases que debes aprender, ya que significa "Hola" y se utiliza durante el día. Su pronunciación es bastante sencilla: "kon-ni-chi-wa". Recuerda que el acento debe caer en la primera sílaba y que la 'wa' final se pronuncia como una 'wa' suave.</w:t>
      </w:r>
    </w:p>
    <w:p>
      <w:r>
        <w:t xml:space="preserve">**2. ありがとうございます (Arigatou gozaimasu)**  </w:t>
        <w:br/>
        <w:t>Esta frase significa "Gracias". Es fundamental en cualquier interacción, ya que expresa gratitud. Se pronuncia "a-ri-ga-to-u go-za-i-masu". La clave aquí es asegurarte de que la 'u' al final de "arigatou" sea pronunciada suavemente, casi como un susurro.</w:t>
      </w:r>
    </w:p>
    <w:p>
      <w:r>
        <w:t xml:space="preserve">**3. すみません (Sumimasen)**  </w:t>
        <w:br/>
        <w:t>Utilizada para pedir disculpas o llamar la atención de alguien, "sumimasen" es una expresión que se escucha con frecuencia. Su pronunciación es "su-mi-ma-sen". La 'i' es corta y clara, y la 'sen' debe sonar como una sílaba completa.</w:t>
      </w:r>
    </w:p>
    <w:p>
      <w:r>
        <w:t>En Japón, usar estas frases de cortesía no solo es una cuestión de buena educación, sino que también establece un tono positivo en las interacciones. Puedes practicar estas frases en diversas situaciones cotidianas, como al entrar a una tienda o al recibir ayuda de alguien.</w:t>
      </w:r>
    </w:p>
    <w:p>
      <w:r>
        <w:t>### Frases para Presentaciones</w:t>
      </w:r>
    </w:p>
    <w:p>
      <w:r>
        <w:t>Cuando te encuentras en un entorno social, saber cómo presentarte es crucial. Aquí tienes algunas frases que te ayudarán a romper el hielo:</w:t>
      </w:r>
    </w:p>
    <w:p>
      <w:r>
        <w:t xml:space="preserve">**1. 私の名前は…です (Watashi no namae wa... desu)**  </w:t>
        <w:br/>
        <w:t>Esta frase significa "Mi nombre es...". Se pronuncia "wa-ta-shi no na-ma-e wa... de-su". Es importante mencionar tu nombre al final de la frase. Practica esta estructura con tu propio nombre para que suene natural.</w:t>
      </w:r>
    </w:p>
    <w:p>
      <w:r>
        <w:t xml:space="preserve">**2. よろしくお願いします (Yoroshiku onegaishimasu)**  </w:t>
        <w:br/>
        <w:t>Esta expresión se utiliza a menudo después de presentarte y significa "Es un placer conocerte". Su pronunciación es "yo-ro-shi-ku o-ne-gai-shi-masu". Es un término muy común que muestra tu deseo de establecer una buena relación.</w:t>
      </w:r>
    </w:p>
    <w:p>
      <w:r>
        <w:t xml:space="preserve">**3. 初めまして (Hajimemashite)**  </w:t>
        <w:br/>
        <w:t>Significa "Encantado de conocerte" y se utiliza en presentaciones. Se pronuncia "ha-ji-me-ma-shi-te". Esta frase es generalmente la primera que utilizas al conocer a alguien por primera vez.</w:t>
      </w:r>
    </w:p>
    <w:p>
      <w:r>
        <w:t>Practicar estas frases te ayudará a sentirte más seguro en situaciones sociales. Imagina que asistes a un evento o una reunión; usar estas expresiones puede facilitar las conexiones con nuevas personas.</w:t>
      </w:r>
    </w:p>
    <w:p>
      <w:r>
        <w:t>### Frases de Conversación Básica</w:t>
      </w:r>
    </w:p>
    <w:p>
      <w:r>
        <w:t>Una vez que te sientas cómodo con las frases de cortesía y de presentación, es el momento de avanzar hacia conversaciones más fluidas. Aquí hay algunas frases que te serán útiles en una charla cotidiana:</w:t>
      </w:r>
    </w:p>
    <w:p>
      <w:r>
        <w:t xml:space="preserve">**1. どうですか (Dou desu ka)**  </w:t>
        <w:br/>
        <w:t>Esta frase se traduce como "¿Cómo estás?" y se pronuncia "do-u de-su ka". Es una forma directa y amigable de preguntar por el bienestar de alguien.</w:t>
      </w:r>
    </w:p>
    <w:p>
      <w:r>
        <w:t xml:space="preserve">**2. いいえ (Iie)**  </w:t>
        <w:br/>
        <w:t>Significa "No". Su pronunciación es "ii-e". Aunque corta, es una palabra poderosa que se utiliza frecuentemente en diversas respuestas.</w:t>
      </w:r>
    </w:p>
    <w:p>
      <w:r>
        <w:t xml:space="preserve">**3. はい (Hai)**  </w:t>
        <w:br/>
        <w:t>Esta palabra significa "Sí" y se pronuncia "hai". Es sencilla, pero esencial para afirmar algo en una conversación.</w:t>
      </w:r>
    </w:p>
    <w:p>
      <w:r>
        <w:t>Imagina que estás en una cafetería y quieres conversar con un local. Empezar con "こんにちは" y luego preguntar "どうですか" puede abrir la puerta a una conversación más amplia. Puedes practicar estas frases en situaciones cotidianas, como en el transporte público o en un mercado.</w:t>
      </w:r>
    </w:p>
    <w:p>
      <w:r>
        <w:t>### Frases para Pedir Ayuda</w:t>
      </w:r>
    </w:p>
    <w:p>
      <w:r>
        <w:t>Cuando te encuentres en un país extranjero, es probable que necesites pedir ayuda en algún momento. Aquí hay algunas frases que pueden ser útiles:</w:t>
      </w:r>
    </w:p>
    <w:p>
      <w:r>
        <w:t xml:space="preserve">**1. 助けてください (Tasukete kudasai)**  </w:t>
        <w:br/>
        <w:t>Esta frase significa "Por favor, ayúdame". Se pronuncia "ta-su-ke-te ku-da-sai". Es importante ser claro y directo cuando pides ayuda, y esta expresión es muy efectiva.</w:t>
      </w:r>
    </w:p>
    <w:p>
      <w:r>
        <w:t xml:space="preserve">**2. どこですか (Doko desu ka)**  </w:t>
        <w:br/>
        <w:t>Se traduce como "¿Dónde está?" y se pronuncia "do-ko de-su ka". Puedes usarla para preguntar direcciones, por ejemplo, "駅はどこですか？ (Eki wa doko desu ka?)", que significa "¿Dónde está la estación?"</w:t>
      </w:r>
    </w:p>
    <w:p>
      <w:r>
        <w:t xml:space="preserve">**3. わかりません (Wakarimasen)**  </w:t>
        <w:br/>
        <w:t>Significa "No entiendo". Su pronunciación es "wa-ka-ri-ma-sen". Es útil cuando no comprendes algo y necesitas que te lo expliquen de nuevo.</w:t>
      </w:r>
    </w:p>
    <w:p>
      <w:r>
        <w:t>Imagina que estás perdido en una ciudad nueva. Usar "どこですか" para preguntar sobre tu ubicación y "助けてください" si necesitas ayuda puede hacer que tu experiencia sea mucho menos estresante. Practica estas frases en situaciones simuladas con amigos o compañeros de estudio.</w:t>
      </w:r>
    </w:p>
    <w:p>
      <w:r>
        <w:t>### Ejercicio de Pronunciación</w:t>
      </w:r>
    </w:p>
    <w:p>
      <w:r>
        <w:t>Para mejorar tu pronunciación, es útil practicar con ejercicios específicos. Aquí te dejo un ejemplo de cómo puedes hacerlo:</w:t>
      </w:r>
    </w:p>
    <w:p>
      <w:r>
        <w:t>1. **Elige una frase**: Comienza con una de las frases que has aprendido, como "こんにちは".</w:t>
        <w:br/>
        <w:t>2. **Grábate**: Usa tu teléfono o una grabadora para grabar tu pronunciación.</w:t>
        <w:br/>
        <w:t>3. **Escucha y compara**: Escucha tu grabación y compárala con un hablante nativo. Puedes encontrar videos o grabaciones en línea para ayudarte a ajustar tu pronunciación.</w:t>
      </w:r>
    </w:p>
    <w:p>
      <w:r>
        <w:t>Este ejercicio no solo mejora tu pronunciación, sino que también te ayuda a familiarizarte con el ritmo y la entonación del japonés.</w:t>
      </w:r>
    </w:p>
    <w:p>
      <w:r>
        <w:t>### Caso de Estudio: La Tienda de Ramen</w:t>
      </w:r>
    </w:p>
    <w:p>
      <w:r>
        <w:t>Imagina que estás en Japón y decides entrar en una pequeña tienda de ramen. Desde el momento en que cruzas la puerta, el ambiente te envuelve. El olor a caldo y fideos recién hechos es irresistible. Te acercas a la barra y, con una sonrisa, dices "こんにちは". El dueño, un anciano amable, te responde con un cálido "いらっしゃいませ" (Irasshaimase), que significa "Bienvenido".</w:t>
      </w:r>
    </w:p>
    <w:p>
      <w:r>
        <w:t>Cuando te sientas y miras el menú, te das cuenta de que hay muchos platos. Decides pedir ayuda y, con un poco de nerviosismo, dices "すみません, おすすめは何ですか？" (Sumimasen, osusume wa nan desu ka?), que significa "Perdón, ¿cuál es su recomendación?". El dueño te mira y sonríe, listo para explicarte las delicias del menú.</w:t>
      </w:r>
    </w:p>
    <w:p>
      <w:r>
        <w:t>Este tipo de interacciones cotidianas no solo te permitirán practicar tus habilidades lingüísticas, sino que también te ayudarán a sumergirte en la cultura japonesa. La comida es una parte esencial de la experiencia en Japón, y poder comunicarte te hará disfrutarla aún más.</w:t>
      </w:r>
    </w:p>
    <w:p>
      <w:r>
        <w:t>### Checklist de Acción Concreta</w:t>
      </w:r>
    </w:p>
    <w:p>
      <w:r>
        <w:t>Para ayudarte a aplicar lo aprendido en este capítulo, aquí tienes un checklist con tres acciones concretas que puedes llevar a cabo:</w:t>
      </w:r>
    </w:p>
    <w:p>
      <w:r>
        <w:t>1. **Dedica 10 minutos al día a practicar frases de cortesía y conversación básica, utilizando grabaciones como referencia.**</w:t>
        <w:br/>
        <w:t>2. **Practica la pronunciación de las frases en voz alta, grabándote y comparando con hablantes nativos.**</w:t>
        <w:br/>
        <w:t>3. **Escribe una mini conversación usando las frases aprendidas y practica con un compañero o en un grupo de estudio.**</w:t>
      </w:r>
    </w:p>
    <w:p>
      <w:r>
        <w:t>### Acción Práctica</w:t>
      </w:r>
    </w:p>
    <w:p>
      <w:r>
        <w:t>Para consolidar lo aprendido, aquí tienes tres pasos prácticos que puedes seguir:</w:t>
      </w:r>
    </w:p>
    <w:p>
      <w:r>
        <w:t>1. **Crea una lista de al menos diez frases comunes que incluyan las frases de cortesía, presentaciones y conversación básica. Repite estas diariamente.**</w:t>
        <w:br/>
        <w:t>2. **Realiza ejercicios de repetición en voz alta, enfatizando la entonación y pronunciación adecuada.**</w:t>
        <w:br/>
        <w:t>3. **Practica diálogos en situaciones simuladas, como en un café o en una tienda, para aplicar lo aprendido en un contexto real.**</w:t>
      </w:r>
    </w:p>
    <w:p>
      <w:r>
        <w:t>Con estos pasos y un enfoque constante en la práctica, estarás bien encaminado hacia una mejor comprensión auditiva y pronunciación en japonés. ¡Sigue adelante y disfruta del proceso de aprendizaje!</w:t>
      </w:r>
    </w:p>
    <w:p>
      <w:pPr>
        <w:pStyle w:val="Heading1"/>
      </w:pPr>
      <w:r>
        <w:t>Chapter 7: **Comprensión Auditiva: Diálogos Cotidianos**</w:t>
      </w:r>
    </w:p>
    <w:p>
      <w:r>
        <w:t># Comprensión Auditiva: Diálogos Cotidianos</w:t>
      </w:r>
    </w:p>
    <w:p>
      <w:r>
        <w:t>La comprensión auditiva es una de las habilidades más vitales al aprender un nuevo idioma, ya que te permite interactuar de manera efectiva en situaciones cotidianas. En esta sección, exploraremos algunos diálogos comunes que podrías escuchar en Japón, así como ejercicios que te ayudarán a perfeccionar tu pronunciación. A través de ejemplos prácticos, te sumergirás en el idioma y la cultura japonesa, facilitando tu aprendizaje y comprensión del japonés en situaciones reales.</w:t>
      </w:r>
    </w:p>
    <w:p>
      <w:r>
        <w:t>## La Importancia de la Comprensión Auditiva</w:t>
      </w:r>
    </w:p>
    <w:p>
      <w:r>
        <w:t>La comprensión auditiva no solo se trata de escuchar palabras; implica entender el contexto, la entonación y las emociones de la conversación. En Japón, la comunicación verbal está cargada de matices que pueden cambiar el significado de una frase dependiendo de cómo se diga. Esto hace que la práctica de la escucha sea esencial para cualquier estudiante de japonés. Para lograr una buena comprensión, es fundamental exponerse a diálogos cotidianos y aprender a reconocer patrones en las conversaciones.</w:t>
      </w:r>
    </w:p>
    <w:p>
      <w:r>
        <w:t>Además, la cultura japonesa valora mucho la cortesía y la sutileza en la comunicación. Por ejemplo, una simple pregunta como "¿Te gustaría un café?" puede variar en su forma dependiendo de la relación entre las personas involucradas. Conocer estas variaciones te permitirá no solo entender el idioma, sino también interactuar de manera más efectiva con hablantes nativos.</w:t>
      </w:r>
    </w:p>
    <w:p>
      <w:r>
        <w:t>## Diálogo en un Café</w:t>
      </w:r>
    </w:p>
    <w:p>
      <w:r>
        <w:t>Imagina que estás en un café en Tokio. Escucharás algo como esto:</w:t>
      </w:r>
    </w:p>
    <w:p>
      <w:r>
        <w:t>- **Cliente:** すみません、コーヒーを一杯ください。 (Sumimasen, kōhī o ippai kudasai.)</w:t>
        <w:br/>
        <w:t>- **Camarero:** はい、かしこまりました。 (Hai, kashikomari mashita.)</w:t>
      </w:r>
    </w:p>
    <w:p>
      <w:r>
        <w:t>Este simple diálogo muestra cómo un cliente hace un pedido y el camarero confirma. Escuchar estas interacciones repetidamente te ayudará a familiarizarte con las frases más utilizadas en contextos informales. Practicar este tipo de diálogos te dará la confianza necesaria para pedir en un café o restaurante.</w:t>
      </w:r>
    </w:p>
    <w:p>
      <w:r>
        <w:t>### Ejercicio de Comprensión Auditiva</w:t>
      </w:r>
    </w:p>
    <w:p>
      <w:r>
        <w:t>Para mejorar tu comprensión auditiva, intenta este ejercicio:</w:t>
      </w:r>
    </w:p>
    <w:p>
      <w:r>
        <w:t>1. Escucha la grabación de un diálogo similar al del café.</w:t>
        <w:br/>
        <w:t>2. Anota las palabras y frases que no entiendas.</w:t>
        <w:br/>
        <w:t>3. Busca su significado y práctica su pronunciación.</w:t>
      </w:r>
    </w:p>
    <w:p>
      <w:r>
        <w:t>La repetición es clave. Escucha el diálogo varias veces, y luego intenta reproducirlo. Grábate y compáralo con la grabación original. Presta atención a la entonación y el ritmo del hablante nativo. Este ejercicio no solo mejorará tu comprensión auditiva sino que también fortalecerá tu pronunciación.</w:t>
      </w:r>
    </w:p>
    <w:p>
      <w:r>
        <w:t>## Conversaciones en la Tienda</w:t>
      </w:r>
    </w:p>
    <w:p>
      <w:r>
        <w:t>Los diálogos en tiendas son otra área importante en la que deberías enfocarte. Escuchando conversaciones que ocurren en tiendas, aprenderás vocabulario útil y frases comunes. Por ejemplo:</w:t>
      </w:r>
    </w:p>
    <w:p>
      <w:r>
        <w:t>- **Cliente:** これ、いくらですか？ (Kore, ikura desu ka?)</w:t>
        <w:br/>
        <w:t>- **Vendedor:** それは千円です。 (Sore wa sen-en desu.)</w:t>
      </w:r>
    </w:p>
    <w:p>
      <w:r>
        <w:t>En este caso, el cliente pregunta el precio de un artículo y el vendedor responde. Este tipo de preguntas son frecuentes y fundamentales al hacer compras en Japón. Conocerlas te ayudará a navegar en situaciones cotidianas y a relacionarte con los locales.</w:t>
      </w:r>
    </w:p>
    <w:p>
      <w:r>
        <w:t>### Práctica de Pronunciación</w:t>
      </w:r>
    </w:p>
    <w:p>
      <w:r>
        <w:t>Para mejorar tu pronunciación en este contexto:</w:t>
      </w:r>
    </w:p>
    <w:p>
      <w:r>
        <w:t>1. Escucha el diálogo en una grabación y repite cada línea.</w:t>
        <w:br/>
        <w:t xml:space="preserve">2. Asegúrate de prestar atención a los acentos y la entonación. </w:t>
        <w:br/>
        <w:t>3. Practica en voz alta con un compañero, haciéndolo como si estuvieras en la tienda.</w:t>
      </w:r>
    </w:p>
    <w:p>
      <w:r>
        <w:t>Este enfoque de “escuchar y repetir” es efectivo para internalizar la pronunciación correcta y la fluidez del discurso. También es útil grabarte y escuchar tus propias repeticiones para identificar áreas de mejora.</w:t>
      </w:r>
    </w:p>
    <w:p>
      <w:r>
        <w:t>## Conversaciones en el Transporte Público</w:t>
      </w:r>
    </w:p>
    <w:p>
      <w:r>
        <w:t>El transporte público es una parte esencial de la vida cotidiana en Japón. Aprender a manejar diálogos en este contexto puede facilitarte mucho la vida. Un diálogo típico podría ser el siguiente:</w:t>
      </w:r>
    </w:p>
    <w:p>
      <w:r>
        <w:t>- **Pasajero:** この電車は新宿に行きますか？ (Kono densha wa Shinjuku ni ikimasu ka?)</w:t>
        <w:br/>
        <w:t>- **Conductor:** はい、行きます。 (Hai, ikimasu.)</w:t>
      </w:r>
    </w:p>
    <w:p>
      <w:r>
        <w:t>Aquí, un pasajero pregunta si el tren va a Shinjuku, y el conductor confirma. Este tipo de interacciones son comunes, y familiarizarse con ellas es crucial para desenvolverse en la ciudad.</w:t>
      </w:r>
    </w:p>
    <w:p>
      <w:r>
        <w:t>### Ejercicio de Escucha en el Transporte</w:t>
      </w:r>
    </w:p>
    <w:p>
      <w:r>
        <w:t>Para practicar este tipo de diálogos:</w:t>
      </w:r>
    </w:p>
    <w:p>
      <w:r>
        <w:t>1. Escucha grabaciones de conversaciones que ocurren en el transporte público.</w:t>
        <w:br/>
        <w:t>2. Repite las frases y anota las que no entiendas.</w:t>
        <w:br/>
        <w:t>3. Practica en situaciones simuladas con un amigo, como si estuvieras en un tren.</w:t>
      </w:r>
    </w:p>
    <w:p>
      <w:r>
        <w:t>Este ejercicio no solo mejora tu capacidad de escucha, sino que también te ayuda a sentirte más cómodo al interactuar con hablantes nativos en situaciones de la vida diaria.</w:t>
      </w:r>
    </w:p>
    <w:p>
      <w:r>
        <w:t>## Mini Conversación: Un Caso Práctico</w:t>
      </w:r>
    </w:p>
    <w:p>
      <w:r>
        <w:t>Para ilustrar lo aprendido, consideremos un caso práctico. Imagina que estás en un mercado local en Kyoto y quieres comprar algunos ingredientes para cocinar una comida japonesa.</w:t>
      </w:r>
    </w:p>
    <w:p>
      <w:r>
        <w:t>- **Tú:** すみません、この野菜は新鮮ですか？ (Sumimasen, kono yasai wa shinsen desu ka?)</w:t>
        <w:br/>
        <w:t>- **Vendedor:** はい、新鮮ですよ。どれをお求めですか？ (Hai, shinsen desu yo. Dore o otome desu ka?)</w:t>
      </w:r>
    </w:p>
    <w:p>
      <w:r>
        <w:t>En este caso, preguntas si los vegetales son frescos, y el vendedor te responde afirmativamente. Además, te invita a elegir. Este tipo de interacción no solo te ayuda a practicar la comprensión auditiva, sino que también te conecta con la cultura local.</w:t>
      </w:r>
    </w:p>
    <w:p>
      <w:r>
        <w:t>### Ejercicio de Simulación</w:t>
      </w:r>
    </w:p>
    <w:p>
      <w:r>
        <w:t>Para practicar esta conversación:</w:t>
      </w:r>
    </w:p>
    <w:p>
      <w:r>
        <w:t>1. Encuentra un compañero de estudio y asignen roles: uno será el cliente y el otro el vendedor.</w:t>
        <w:br/>
        <w:t>2. Usen frases de cortesía y prácticas de compras.</w:t>
        <w:br/>
        <w:t>3. Cambien roles y repitan el ejercicio.</w:t>
      </w:r>
    </w:p>
    <w:p>
      <w:r>
        <w:t>Esta práctica te permitirá sentirte más seguro al interactuar en un mercado o tienda real. También te ayudará a recordar vocabulario y estructuras gramaticales en un contexto práctico.</w:t>
      </w:r>
    </w:p>
    <w:p>
      <w:r>
        <w:t>### Checklist de Acción Concreta</w:t>
      </w:r>
    </w:p>
    <w:p>
      <w:r>
        <w:t>Para consolidar lo aprendido en este capítulo, aquí tienes un checklist con tres acciones concretas que puedes llevar a cabo:</w:t>
      </w:r>
    </w:p>
    <w:p>
      <w:r>
        <w:t>1. **Dedica 10 minutos al día a practicar frases de cortesía y conversación básica, utilizando grabaciones como referencia.**</w:t>
        <w:br/>
        <w:t>2. **Practica la pronunciación de las frases en voz alta, grabándote y comparando con hablantes nativos.**</w:t>
        <w:br/>
        <w:t>3. **Escribe una mini conversación usando las frases aprendidas y practica con un compañero o en un grupo de estudio.**</w:t>
      </w:r>
    </w:p>
    <w:p>
      <w:r>
        <w:t>## Acción Práctica</w:t>
      </w:r>
    </w:p>
    <w:p>
      <w:r>
        <w:t>Para consolidar lo aprendido, aquí tienes tres pasos prácticos que puedes seguir:</w:t>
      </w:r>
    </w:p>
    <w:p>
      <w:r>
        <w:t>1. **Crea una lista de al menos diez frases comunes que incluyan frases de cortesía, presentaciones y conversación básica. Repite estas diariamente.**</w:t>
        <w:br/>
        <w:t>2. **Realiza ejercicios de repetición en voz alta, enfatizando la entonación y pronunciación adecuada.**</w:t>
        <w:br/>
        <w:t>3. **Practica diálogos en situaciones simuladas, como en un café o en una tienda, para aplicar lo aprendido en un contexto real.**</w:t>
      </w:r>
    </w:p>
    <w:p>
      <w:r>
        <w:t>Con estos pasos y un enfoque constante en la práctica, estarás bien encaminado hacia una mejor comprensión auditiva y pronunciación en japonés. ¡Sigue adelante y disfruta del proceso de aprendizaje!</w:t>
      </w:r>
    </w:p>
    <w:p>
      <w:pPr>
        <w:pStyle w:val="Heading1"/>
      </w:pPr>
      <w:r>
        <w:t>Chapter 8: **Pronunciación de Palabras Clave en Conversaciones**</w:t>
      </w:r>
    </w:p>
    <w:p>
      <w:r>
        <w:t>## Pronunciación de Palabras Clave en Conversaciones</w:t>
      </w:r>
    </w:p>
    <w:p>
      <w:r>
        <w:t>La pronunciación es una de las habilidades más desafiantes al aprender un nuevo idioma, y el japonés no es la excepción. Aunque el sistema de escritura y gramática puede parecer complicado, la pronunciación se basa en sonidos sencillos. En este capítulo, nos enfocaremos en la correcta pronunciación de palabras clave que son esenciales para tener conversaciones cotidianas en japonés. Aprender a pronunciar estas palabras te ayudará a comunicarte de manera más efectiva y a ser entendido con claridad.</w:t>
      </w:r>
    </w:p>
    <w:p>
      <w:r>
        <w:t>### La Importancia de la Pronunciación</w:t>
      </w:r>
    </w:p>
    <w:p>
      <w:r>
        <w:t>La pronunciación no solo afecta la claridad de tu mensaje, sino que también influye en la percepción que los hablantes nativos tienen de ti. Una buena pronunciación puede facilitar la comunicación y abrirte puertas en tus interacciones sociales y profesionales. Por otro lado, una pronunciación deficiente puede llevar a malentendidos y frustraciones.</w:t>
      </w:r>
    </w:p>
    <w:p>
      <w:r>
        <w:t>En japonés, la entonación y el ritmo son tan importantes como los sonidos en sí. La lengua japonesa es un idioma de tono, lo que significa que la misma palabra puede tener diferentes significados dependiendo de la entonación. Por lo tanto, es crucial no solo aprender las palabras, sino también cómo pronunciarlas correctamente en diferentes contextos.</w:t>
      </w:r>
    </w:p>
    <w:p>
      <w:r>
        <w:t>### Frases de Cortesía</w:t>
      </w:r>
    </w:p>
    <w:p>
      <w:r>
        <w:t>Las frases de cortesía son fundamentales en la cultura japonesa. Son una forma de mostrar respeto y consideración hacia los demás. Algunas de las frases más comunes incluyen:</w:t>
      </w:r>
    </w:p>
    <w:p>
      <w:r>
        <w:t>- **こんにちは (Konnichiwa)** - Hola</w:t>
        <w:br/>
        <w:t>- **ありがとうございます (Arigatou gozaimasu)** - Muchas gracias</w:t>
        <w:br/>
        <w:t>- **すみません (Sumimasen)** - Disculpe / Perdón</w:t>
      </w:r>
    </w:p>
    <w:p>
      <w:r>
        <w:t>Al practicar estas frases, es importante prestar atención a la entonación. Por ejemplo, "こんにちは" se pronuncia con un tono ligero y amistoso, mientras que "すみません" puede llevar una entonación más baja al final, mostrando humildad.</w:t>
      </w:r>
    </w:p>
    <w:p>
      <w:r>
        <w:t>Un ejercicio efectivo es escuchar grabaciones de hablantes nativos y repetir las frases. Presta atención a cómo enfatizan ciertas sílabas y la musicalidad de la lengua. Esto te ayudará a internalizar la correcta pronunciación y entonación.</w:t>
      </w:r>
    </w:p>
    <w:p>
      <w:r>
        <w:t>### Presentaciones Personales</w:t>
      </w:r>
    </w:p>
    <w:p>
      <w:r>
        <w:t>Aprender a presentarte en japonés es esencial para iniciar conversaciones. Una presentación típica puede incluir tu nombre, de dónde eres y qué haces. Aquí hay un ejemplo de cómo estructurar tu presentación:</w:t>
      </w:r>
    </w:p>
    <w:p>
      <w:r>
        <w:t>1. **私の名前は [tu nombre] です (Watashi no namae wa [tu nombre] desu)** - Mi nombre es [tu nombre].</w:t>
        <w:br/>
        <w:t>2. **[tu país] から来ました ( [tu país] kara kimashita)** - Vengo de [tu país].</w:t>
        <w:br/>
        <w:t>3. **[tu profesión] をしています ([tu profesión] o shiteimasu)** - Trabajo como [tu profesión].</w:t>
      </w:r>
    </w:p>
    <w:p>
      <w:r>
        <w:t>Practica estas frases en voz alta, asegurándote de pronunciar correctamente cada palabra. Un consejo útil es grabarte y luego escuchar la grabación para identificar áreas de mejora. La pronunciación de cada sílaba debe ser clara y distinta, evitando arrastrar las palabras.</w:t>
      </w:r>
    </w:p>
    <w:p>
      <w:r>
        <w:t>### Conversaciones Cotidianas</w:t>
      </w:r>
    </w:p>
    <w:p>
      <w:r>
        <w:t>Para mejorar tu pronunciación en conversaciones cotidianas, es útil practicar diálogos que puedas encontrar en situaciones reales. Por ejemplo, cuando vas a un café, podrías usar frases como:</w:t>
      </w:r>
    </w:p>
    <w:p>
      <w:r>
        <w:t>- **これをください (Kore o kudasai)** - Esto, por favor.</w:t>
        <w:br/>
        <w:t>- **メニューを見せてください (Menyuu o misete kudasai)** - ¿Me puede mostrar el menú, por favor?</w:t>
      </w:r>
    </w:p>
    <w:p>
      <w:r>
        <w:t>Al practicar, intenta simular la situación. Imagina que estás en el café, pidiendo tu bebida favorita. Pronuncia cada palabra con claridad, enfocándote en la entonación adecuada.</w:t>
      </w:r>
    </w:p>
    <w:p>
      <w:r>
        <w:t>Un caso práctico lo encontramos en una pequeña cafetería en Tokio, donde un estudiante de español, Miguel, se presentó. Al principio, su pronunciación no era precisa y los camareros no entendían lo que quería. Después de practicar con grabaciones y repetir diálogos en voz alta, Miguel logró pedir su café sin problemas. La clave fue su dedicación a mejorar su pronunciación y entonación.</w:t>
      </w:r>
    </w:p>
    <w:p>
      <w:r>
        <w:t>### Ejercicios de Pronunciación</w:t>
      </w:r>
    </w:p>
    <w:p>
      <w:r>
        <w:t>Realizar ejercicios específicos puede mejorar significativamente tu pronunciación. Aquí te dejamos algunos consejos:</w:t>
      </w:r>
    </w:p>
    <w:p>
      <w:r>
        <w:t>1. **Escucha y repite**: Escucha diálogos en japonés, ya sea en series, películas o grabaciones. Repite cada frase, imitando la pronunciación y entonación de los hablantes nativos.</w:t>
        <w:br/>
        <w:t xml:space="preserve">  </w:t>
        <w:br/>
        <w:t>2. **Usa trabalenguas**: Los trabalenguas son una excelente manera de practicar la pronunciación. Busca trabalenguas en japonés y repítelos varias veces. Esto no solo es divertido, sino que también te ayudará a agudizar tu habilidad para pronunciar sonidos difíciles.</w:t>
      </w:r>
    </w:p>
    <w:p>
      <w:r>
        <w:t>3. **Realiza ejercicios de dictado**: Escucha grabaciones de hablantes nativos y escribe lo que escuchas. Luego, compara tu escritura con la transcripción original. Esto no solo mejora tu comprensión auditiva, sino que también refuerza la correcta pronunciación.</w:t>
      </w:r>
    </w:p>
    <w:p>
      <w:r>
        <w:t>### Checklist de Acción Concreta</w:t>
      </w:r>
    </w:p>
    <w:p>
      <w:r>
        <w:t>Para consolidar lo aprendido en este capítulo, aquí tienes un checklist con tres acciones concretas que puedes llevar a cabo:</w:t>
      </w:r>
    </w:p>
    <w:p>
      <w:r>
        <w:t>1. **Dedica 10 minutos al día a practicar frases de cortesía y conversación básica, utilizando grabaciones como referencia.**</w:t>
        <w:br/>
        <w:t>2. **Practica la pronunciación de las frases en voz alta, grabándote y comparando con hablantes nativos.**</w:t>
        <w:br/>
        <w:t>3. **Escribe una mini conversación usando las frases aprendidas y practica con un compañero o en un grupo de estudio.**</w:t>
      </w:r>
    </w:p>
    <w:p>
      <w:r>
        <w:t>### Acción Práctica</w:t>
      </w:r>
    </w:p>
    <w:p>
      <w:r>
        <w:t>Para consolidar lo aprendido, aquí tienes tres pasos prácticos que puedes seguir:</w:t>
      </w:r>
    </w:p>
    <w:p>
      <w:r>
        <w:t>1. **Crea una lista de al menos diez frases comunes que incluyan frases de cortesía, presentaciones y conversación básica. Repite estas diariamente.**</w:t>
        <w:br/>
        <w:t>2. **Realiza ejercicios de repetición en voz alta, enfatizando la entonación y pronunciación adecuada.**</w:t>
        <w:br/>
        <w:t>3. **Practica diálogos en situaciones simuladas, como en un café o en una tienda, para aplicar lo aprendido en un contexto real.**</w:t>
      </w:r>
    </w:p>
    <w:p>
      <w:r>
        <w:t>Con estos pasos y un enfoque constante en la práctica, estarás bien encaminado hacia una mejor comprensión auditiva y pronunciación en japonés. ¡Sigue adelante y disfruta del proceso de aprendizaje!</w:t>
      </w:r>
    </w:p>
    <w:p>
      <w:pPr>
        <w:pStyle w:val="Heading1"/>
      </w:pPr>
      <w:r>
        <w:t>Conclusion</w:t>
      </w:r>
    </w:p>
    <w:p>
      <w:r>
        <w:t>### Conclusión</w:t>
      </w:r>
    </w:p>
    <w:p>
      <w:r>
        <w:t>Al llegar al final de este libro, es momento de reflexionar sobre el viaje que has emprendido hacia la comprensión auditiva y la pronunciación del japonés. Aprender un nuevo idioma es un desafío apasionante, lleno de altibajos, pero cada paso que has dado te acerca más a tu objetivo. En "Japonés en 30 Días 7", hemos explorado diversas estrategias y ejercicios que no solo han mejorado tus habilidades lingüísticas, sino que también te han proporcionado herramientas prácticas para interactuar en situaciones reales.</w:t>
      </w:r>
    </w:p>
    <w:p>
      <w:r>
        <w:t>Ahora, es fundamental que sigas practicando y aplicando lo que has aprendido. En esta conclusión, abordaremos la importancia de la práctica continua, la inmersión en el idioma y cómo puedes integrar el japonés en tu vida cotidiana.</w:t>
      </w:r>
    </w:p>
    <w:p>
      <w:r>
        <w:t>### La Importancia de la Práctica Continua</w:t>
      </w:r>
    </w:p>
    <w:p>
      <w:r>
        <w:t>La práctica es el corazón del aprendizaje de un idioma. Si bien has dedicado tiempo a estudiar, es esencial que continúes ese esfuerzo más allá de este libro. La repetición y la exposición constante a la lengua son claves para desarrollar fluidez y confianza. Por ejemplo, considera la experiencia de María, una estudiante de español que decidió mudarse a Japón por seis meses. Al principio, se sentía abrumada por el idioma, pero se comprometió a hablar japonés todos los días, incluso en situaciones cotidianas, como hacer la compra o pedir en restaurantes. Con el tiempo, su capacidad para entender y comunicarse mejoró notablemente, y ahora se siente cómoda interactuando con hablantes nativos.</w:t>
      </w:r>
    </w:p>
    <w:p>
      <w:r>
        <w:t>Para que tu progreso sea sostenible, establece una rutina diaria que incluya ejercicios de escucha y pronunciación. Puedes utilizar aplicaciones, podcasts o videos en japonés que se alineen con tus intereses. La clave es hacer que la práctica sea divertida y relevante para ti.</w:t>
      </w:r>
    </w:p>
    <w:p>
      <w:r>
        <w:t>### La Inmersión en el Idioma</w:t>
      </w:r>
    </w:p>
    <w:p>
      <w:r>
        <w:t>Una de las formas más efectivas de aprender un idioma es sumergirte en él. Esto no significa que necesites viajar a Japón, aunque sería ideal. En su lugar, busca formas de integrar el japonés en tu vida diaria. Puedes seguir programas de televisión, escuchar música o leer libros en japonés. Esto no solo te ayudará a mejorar tu comprensión auditiva, sino que también te permitirá familiarizarte con diferentes acentos y estilos de habla.</w:t>
      </w:r>
    </w:p>
    <w:p>
      <w:r>
        <w:t>Además, considera unirte a grupos de conversación o encontrar un compañero de intercambio de idiomas. Interactuar con hablantes nativos te proporcionará una oportunidad invaluable para practicar y recibir retroalimentación sobre tu pronunciación. Recuerda que cometer errores es parte del proceso de aprendizaje; así que no temas hablar en japonés, incluso si no te sientes completamente seguro.</w:t>
      </w:r>
    </w:p>
    <w:p>
      <w:r>
        <w:t>### Aplicando lo Aprendido en Situaciones Reales</w:t>
      </w:r>
    </w:p>
    <w:p>
      <w:r>
        <w:t>Una de las mejores maneras de consolidar tus habilidades es aplicando lo aprendido en situaciones reales. Imagina que estás en un café en Tokio, listo para ordenar tu bebida favorita. Si has practicado las frases de cortesía y conversación básica, te sentirás más preparado para interactuar con el personal del lugar. Esto no solo te dará confianza, sino que también te permitirá experimentar la cultura japonesa de una manera auténtica.</w:t>
      </w:r>
    </w:p>
    <w:p>
      <w:r>
        <w:t>Para facilitar este proceso, considera crear una lista de vocabulario y frases útiles que puedas utilizar en diferentes contextos, como en restaurantes, tiendas o durante un viaje. Practica estas frases en voz alta y simula diálogos con amigos o compañeros de estudio. Cuanto más practiques, más natural te sentirás al comunicarte en japonés.</w:t>
      </w:r>
    </w:p>
    <w:p>
      <w:r>
        <w:t>### Checklist de Acción Concreta</w:t>
      </w:r>
    </w:p>
    <w:p>
      <w:r>
        <w:t>Para asegurarte de que sigues avanzando en tu aprendizaje, aquí tienes un checklist con tres acciones concretas que puedes llevar a cabo:</w:t>
      </w:r>
    </w:p>
    <w:p>
      <w:r>
        <w:t>1. **Dedica 10 minutos al día a practicar frases de cortesía y conversación básica, utilizando grabaciones como referencia.**</w:t>
        <w:br/>
        <w:t>2. **Practica la pronunciación de las frases en voz alta, grabándote y comparando con hablantes nativos.**</w:t>
        <w:br/>
        <w:t>3. **Escribe una mini conversación usando las frases aprendidas y practica con un compañero o en un grupo de estudio.**</w:t>
      </w:r>
    </w:p>
    <w:p>
      <w:r>
        <w:t>### Acción Práctica</w:t>
      </w:r>
    </w:p>
    <w:p>
      <w:r>
        <w:t>Para consolidar lo aprendido, aquí tienes tres pasos prácticos que puedes seguir:</w:t>
      </w:r>
    </w:p>
    <w:p>
      <w:r>
        <w:t>1. **Crea una lista de al menos diez frases comunes que incluyan frases de cortesía, presentaciones y conversación básica. Repite estas diariamente.**</w:t>
        <w:br/>
        <w:t>2. **Realiza ejercicios de repetición en voz alta, enfatizando la entonación y pronunciación adecuada.**</w:t>
        <w:br/>
        <w:t>3. **Practica diálogos en situaciones simuladas, como en un café o en una tienda, para aplicar lo aprendido en un contexto real.**</w:t>
      </w:r>
    </w:p>
    <w:p>
      <w:r>
        <w:t>Con estos pasos y un enfoque constante en la práctica, estarás bien encaminado hacia una mejor comprensión auditiva y pronunciación en japonés. ¡Sigue adelante y disfruta del proceso de aprendizaje! Recuerda que cada pequeño esfuerzo suma y te acerca a la fluidez que anhelas. Japoneses en 30 días no es solo un objetivo, sino una puerta abierta a nuevas experiencias y conexiones. ¡Buena suerte en tu viaje lingüístico!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