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8: Gramática intermedia para expresarte con confianza</w:t>
      </w:r>
    </w:p>
    <w:p>
      <w:r>
        <w:t>By MICKY</w:t>
        <w:br/>
      </w:r>
    </w:p>
    <w:p>
      <w:r>
        <w:br w:type="page"/>
      </w:r>
    </w:p>
    <w:p>
      <w:pPr>
        <w:pStyle w:val="Heading1"/>
      </w:pPr>
      <w:r>
        <w:t>Table of Contents</w:t>
      </w:r>
    </w:p>
    <w:p>
      <w:r>
        <w:t>Introduction</w:t>
      </w:r>
    </w:p>
    <w:p>
      <w:r>
        <w:t>1. **Introducción a la Gramática Intermedia**</w:t>
      </w:r>
    </w:p>
    <w:p>
      <w:r>
        <w:t>2. **Estructuras de Oraciones Complejas**</w:t>
      </w:r>
    </w:p>
    <w:p>
      <w:r>
        <w:t>3. **Uso de Partículas Avanzadas**</w:t>
      </w:r>
    </w:p>
    <w:p>
      <w:r>
        <w:t>4. **Formas Verbales y Conjugaciones**</w:t>
      </w:r>
    </w:p>
    <w:p>
      <w:r>
        <w:t>5. **Expresiones de Tiempo y Frecuencia**</w:t>
      </w:r>
    </w:p>
    <w:p>
      <w:r>
        <w:t>6. **Construcciones Condicionales**</w:t>
      </w:r>
    </w:p>
    <w:p>
      <w:r>
        <w:t>7. **El Uso de Adjetivos y Adverbios**</w:t>
      </w:r>
    </w:p>
    <w:p>
      <w:r>
        <w:t>8. **Formas de Cortesía y Formalidad**</w:t>
      </w:r>
    </w:p>
    <w:p>
      <w:r>
        <w:t>Conclusion</w:t>
      </w:r>
    </w:p>
    <w:p>
      <w:r>
        <w:br w:type="page"/>
      </w:r>
    </w:p>
    <w:p>
      <w:pPr>
        <w:pStyle w:val="Heading1"/>
      </w:pPr>
      <w:r>
        <w:t>Introduction</w:t>
      </w:r>
    </w:p>
    <w:p>
      <w:r>
        <w:t># Introducción</w:t>
      </w:r>
    </w:p>
    <w:p>
      <w:r>
        <w:t>Aprender un nuevo idioma es una aventura fascinante que nos abre las puertas a otras culturas y formas de pensar. En este viaje hacia el dominio del japonés, hemos llegado a una etapa crucial: la gramática intermedia. En "Japonés en 30 Días 8: Gramática intermedia para expresarte con confianza", te invitamos a profundizar en las estructuras gramaticales que te permitirán comunicarte con fluidez y seguridad. Si ya posees una base en el idioma, este libro te ayudará a fortalecer tus habilidades y a enriquecer tu vocabulario, para que puedas expresarte con mayor claridad y precisión.</w:t>
      </w:r>
    </w:p>
    <w:p>
      <w:r>
        <w:t>## La importancia de la gramática intermedia</w:t>
      </w:r>
    </w:p>
    <w:p>
      <w:r>
        <w:t>La gramática es el esqueleto sobre el que se construye cualquier idioma. En el caso del japonés, su estructura única puede ser un desafío, pero también es lo que lo hace tan fascinante. A medida que avanzamos hacia un nivel intermedio, es fundamental comprender cómo funcionan las diferentes partículas, las conjugaciones verbales y las formas de cortesía. Este conocimiento no solo te ayudará a hablar mejor, sino que también te permitirá entender con mayor profundidad la cultura japonesa.</w:t>
      </w:r>
    </w:p>
    <w:p>
      <w:r>
        <w:t>Un aspecto que a menudo sorprende a los estudiantes es el uso de las partículas, esos pequeños elementos que, aunque parecen simples, tienen un papel crucial en la construcción de oraciones. Por ejemplo, la partícula "が" se utiliza para marcar el sujeto de la oración, mientras que "を" indica el objeto directo. Comprender estas sutilezas es esencial para evitar malentendidos y para poder participar en conversaciones de manera más efectiva.</w:t>
      </w:r>
    </w:p>
    <w:p>
      <w:r>
        <w:t>## Construyendo confianza al hablar</w:t>
      </w:r>
    </w:p>
    <w:p>
      <w:r>
        <w:t>Uno de los mayores obstáculos que enfrentan los estudiantes de japonés es la falta de confianza al hablar. Es común sentir nerviosismo o inseguridad, especialmente cuando se está expuesto a hablantes nativos. Sin embargo, la confianza se construye a través de la práctica y el conocimiento. Este libro está diseñado para que, a través de ejercicios y ejemplos prácticos, puedas aplicar lo que aprendes de inmediato.</w:t>
      </w:r>
    </w:p>
    <w:p>
      <w:r>
        <w:t>Imagina que estás en una cafetería en Tokio, y un amigo japonés te invita a pedir algo. Si te sientes seguro con la gramática y el vocabulario que has aprendido, no dudarás en hacer tu pedido. En cambio, si te falta esa confianza, podrías quedarte en silencio, perdiéndote la oportunidad de interactuar. Por eso, en cada capítulo, encontrarás situaciones cotidianas que te ayudarán a practicar la gramática y el vocabulario de una manera relevante y contextualizada.</w:t>
      </w:r>
    </w:p>
    <w:p>
      <w:r>
        <w:t>## Ejemplos prácticos y casos de estudio</w:t>
      </w:r>
    </w:p>
    <w:p>
      <w:r>
        <w:t>A lo largo del libro, presentaremos ejemplos prácticos que reflejan situaciones reales en las que podrías encontrarte. Por ejemplo, exploraremos cómo usar la forma potencial de los verbos para expresar lo que puedes o no puedes hacer. En una conversación casual, podrías decir:</w:t>
      </w:r>
    </w:p>
    <w:p>
      <w:r>
        <w:t>- 日本語が話せます。(Nihongo ga hanasemasu.) - "Puedo hablar japonés."</w:t>
      </w:r>
    </w:p>
    <w:p>
      <w:r>
        <w:t>Este tipo de afirmaciones te permitirán interactuar de manera más efectiva y expresar tus habilidades o limitaciones de forma clara. Además, incluiremos casos de estudio de estudiantes que han aplicado estos conceptos en sus vidas diarias, destacando sus logros y los desafíos que enfrentaron.</w:t>
      </w:r>
    </w:p>
    <w:p>
      <w:r>
        <w:t>Un ejemplo notable es el caso de María, una estudiante española que decidió trasladarse a Japón por un año. Al principio, luchaba para comunicarse, pero a medida que dominó la gramática intermedia, su confianza creció. Comenzó a participar en intercambios de idiomas y a hacer amigos japoneses, lo que enriqueció su experiencia en el país. María es testimonio de que, con dedicación y práctica, es posible superar las barreras lingüísticas.</w:t>
      </w:r>
    </w:p>
    <w:p>
      <w:r>
        <w:t>## Acciones concretas para avanzar</w:t>
      </w:r>
    </w:p>
    <w:p>
      <w:r>
        <w:t>Para aprovechar al máximo este libro, te sugerimos tres acciones concretas que puedes implementar desde ahora:</w:t>
      </w:r>
    </w:p>
    <w:p>
      <w:r>
        <w:t>1. **Establece metas diarias**: Dedica al menos 30 minutos al día a estudiar y practicar la gramática intermedia. Esto puede incluir ejercicios, lectura de textos o práctica de conversación.</w:t>
        <w:br/>
        <w:t xml:space="preserve">  </w:t>
        <w:br/>
        <w:t>2. **Crea un diario de aprendizaje**: Anota nuevas estructuras gramaticales y vocabulario que aprendas. Reflexiona sobre cómo puedes aplicarlas en tu vida diaria.</w:t>
      </w:r>
    </w:p>
    <w:p>
      <w:r>
        <w:t>3. **Busca un compañero de práctica**: Encuentra a alguien con quien puedas conversar en japonés. Esto te permitirá poner en práctica lo que aprendes y recibir retroalimentación.</w:t>
      </w:r>
    </w:p>
    <w:p>
      <w:r>
        <w:t>## Acción práctica</w:t>
      </w:r>
    </w:p>
    <w:p>
      <w:r>
        <w:t>Para ayudarte a integrar lo aprendido, aquí tienes tres pasos concretos que puedes seguir:</w:t>
      </w:r>
    </w:p>
    <w:p>
      <w:r>
        <w:t>1. **Selecciona un tema gramatical del libro cada semana**, como las conjunciones o los tiempos verbales, y enfócate en ese tema.</w:t>
      </w:r>
    </w:p>
    <w:p>
      <w:r>
        <w:t>2. **Practica con audios o videos en japonés**, prestando atención a cómo los hablantes nativos utilizan las estructuras que estás estudiando.</w:t>
      </w:r>
    </w:p>
    <w:p>
      <w:r>
        <w:t>3. **Intenta mantener una conversación semanal en japonés**, ya sea en persona o en línea, donde puedas aplicar las nuevas estructuras gramaticales que has aprendido.</w:t>
      </w:r>
    </w:p>
    <w:p>
      <w:r>
        <w:t>Con estos pasos, estarás en el camino correcto para dominar la gramática intermedia del japonés y ganar la confianza necesaria para expresarte de manera efectiva. ¡Comencemos esta emocionante travesía juntos!</w:t>
      </w:r>
    </w:p>
    <w:p>
      <w:pPr>
        <w:pStyle w:val="Heading1"/>
      </w:pPr>
      <w:r>
        <w:t>Chapter 1: **Introducción a la Gramática Intermedia**</w:t>
      </w:r>
    </w:p>
    <w:p>
      <w:r>
        <w:t># Introducción a la Gramática Intermedia</w:t>
      </w:r>
    </w:p>
    <w:p>
      <w:r>
        <w:t>El japonés es un idioma fascinante y complejo que presenta múltiples niveles de dificultad. Tras haber dominado los aspectos básicos, es hora de adentrarse en la gramática intermedia, que te permitirá expresarte con mayor fluidez y precisión. En esta sección, exploraremos las estructuras gramaticales más relevantes y útiles que te ayudarán a comunicarte con confianza en situaciones cotidianas y formales. Aprender gramática intermedia no solo amplifica tu vocabulario, sino que también te permite comprender mejor la cultura y la forma de pensar de los hablantes nativos.</w:t>
      </w:r>
    </w:p>
    <w:p>
      <w:r>
        <w:t>## La Importancia de la Gramática Intermedia</w:t>
      </w:r>
    </w:p>
    <w:p>
      <w:r>
        <w:t>La gramática intermedia en japonés es esencial para aquellos que desean ir más allá de las frases simples y las conversaciones básicas. Aquí, no solo se trata de construir oraciones, sino de hacerlo de manera que refleje matices y sutilezas que son fundamentales en la comunicación japonesa. Por ejemplo, el uso adecuado de honoríficos y niveles de formalidad es crucial para ser bien recibido en cualquier contexto social.</w:t>
      </w:r>
    </w:p>
    <w:p>
      <w:r>
        <w:t>Además, una comprensión sólida de la gramática intermedia permite a los estudiantes de japonés leer y entender textos más complejos, desde artículos de noticias hasta literatura. Esto no solo aumenta tu capacidad de comprensión, sino que también te ofrece una visión más profunda de la cultura japonesa.</w:t>
      </w:r>
    </w:p>
    <w:p>
      <w:r>
        <w:t>## Estructuras Gramaticales Clave</w:t>
      </w:r>
    </w:p>
    <w:p>
      <w:r>
        <w:t>### 1. Las Partículas</w:t>
      </w:r>
    </w:p>
    <w:p>
      <w:r>
        <w:t>Las partículas son uno de los componentes más importantes de la gramática japonesa. Aunque ya te hayas familiarizado con ellas en un nivel básico, en este nivel intermedio es crucial que profundices en su uso. Las partículas como "が" (ga), "は" (wa), "を" (o) y "に" (ni) no solo indican la función de las palabras en la oración, sino que también pueden cambiar el significado de la misma.</w:t>
      </w:r>
    </w:p>
    <w:p>
      <w:r>
        <w:t>Por ejemplo, la diferencia entre "私は学生です" (Watashi wa gakusei desu) y "学生が私です" (Gakusei ga watashi desu) puede parecer sutil, pero el énfasis cambia. En la primera oración, se enfatiza que "yo soy un estudiante", mientras que en la segunda, se pone el foco en el hecho de que "el estudiante soy yo", lo cual puede ser significativo en una conversación.</w:t>
      </w:r>
    </w:p>
    <w:p>
      <w:r>
        <w:t>### 2. Forma Te y Conectores</w:t>
      </w:r>
    </w:p>
    <w:p>
      <w:r>
        <w:t>La forma te es una estructura gramatical que permite conectar oraciones y expresar acciones en secuencia. Por ejemplo, "勉強して、友達に会いました" (Benkyou shite, tomodachi ni aimashita) se traduce como "Estudié y luego me encontré con un amigo". Esta construcción es muy útil en la conversación diaria, ya que te permite narrar eventos de manera más fluida.</w:t>
      </w:r>
    </w:p>
    <w:p>
      <w:r>
        <w:t>Además, aprender a utilizar conectores como "しかし" (shikashi, 'sin embargo') o "だから" (dakara, 'por eso') enriquecerá tus discursos. Por ejemplo, "天気は良かったが、私は出かけなかった" (Tenki wa yokatta ga, watashi wa dekakenakatta) significa "El clima era bueno, sin embargo, no salí". Estas estructuras te darán herramientas para expresar tus pensamientos de manera más compleja y matizada.</w:t>
      </w:r>
    </w:p>
    <w:p>
      <w:r>
        <w:t>### 3. Verbos y Adjetivos en Forma Pasiva y Causativa</w:t>
      </w:r>
    </w:p>
    <w:p>
      <w:r>
        <w:t>En este nivel intermedio, también es esencial entender cómo funcionan las formas pasiva y causativa de los verbos. La forma pasiva te permite expresar que algo le sucede a alguien, por ejemplo, "私は友達に呼ばれた" (Watashi wa tomodachi ni yobareta), que significa "Fui llamado por un amigo". Esto es especialmente útil cuando deseas comunicar que una acción fue realizada por otra persona.</w:t>
      </w:r>
    </w:p>
    <w:p>
      <w:r>
        <w:t>Por otro lado, la forma causativa permite expresar que alguien hace que otra persona realice una acción. Por ejemplo, "私は弟に宿題をさせた" (Watashi wa otouto ni shukudai o saseta) significa "Hice que mi hermano pequeño hiciera la tarea". Estas formas son esenciales para enriquecer tu vocabulario y expresiones, permitiéndote comunicarte de manera más efectiva en diversas situaciones.</w:t>
      </w:r>
    </w:p>
    <w:p>
      <w:r>
        <w:t>## Ejemplo Localizado: Conversación en un Restaurante</w:t>
      </w:r>
    </w:p>
    <w:p>
      <w:r>
        <w:t>Imagina que estás en un restaurante en Tokio y deseas hacer un pedido. Utilizando estructura gramatical intermedia, podrías decir: "この料理を一つください" (Kono ryouri o hitotsu kudasai), que significa "Por favor, un plato de este plato". Pero si quieres afinar tu expresión, podrías añadir: "こちらのおすすめの料理は何ですか？" (Kochira no osusume no ryouri wa nan desu ka?), que se traduce como "¿Cuál es el plato recomendado aquí?". Aquí, el uso de "こちら" (kochi-ra) y "おすすめ" (osusume) muestra un nivel de cortesía y conocimiento del idioma que es apreciado por los hablantes nativos.</w:t>
      </w:r>
    </w:p>
    <w:p>
      <w:r>
        <w:t>Esta interacción es un ejemplo perfecto de cómo la gramática intermedia te permite no solo comunicarte, sino también conectar culturalmente con los japoneses. La atención a las partículas, la forma te y el uso de conectores son esenciales para una conversación fluida y natural.</w:t>
      </w:r>
    </w:p>
    <w:p>
      <w:r>
        <w:t>## Pasos Concretos para Avanzar</w:t>
      </w:r>
    </w:p>
    <w:p>
      <w:r>
        <w:t>Para ayudarte a incorporar la gramática intermedia en tu estudio del japonés, aquí tienes un checklist de tres acciones concretas que puedes llevar a cabo:</w:t>
      </w:r>
    </w:p>
    <w:p>
      <w:r>
        <w:t>1. **Practica con un compañero de conversación**: Encuentra un hablante nativo o un compañero de estudio con quien puedas practicar. Intenta utilizar las estructuras gramaticales intermedias en tus conversaciones diarias.</w:t>
      </w:r>
    </w:p>
    <w:p>
      <w:r>
        <w:t>2. **Escribe un diario en japonés**: Dedica tiempo cada día a escribir un diario personal, utilizando la forma te y conectores. Esto no solo mejorará tu escritura, sino que también te ayudará a pensar en japonés.</w:t>
      </w:r>
    </w:p>
    <w:p>
      <w:r>
        <w:t>3. **Lee textos en japonés**: Escoge un libro o un artículo que te interese y léelo en japonés. Presta atención a cómo se utilizan las partículas y las formas verbales intermedias. Toma notas de nuevas construcciones que encuentres.</w:t>
      </w:r>
    </w:p>
    <w:p>
      <w:r>
        <w:t>## Acción Práctica</w:t>
      </w:r>
    </w:p>
    <w:p>
      <w:r>
        <w:t>Aquí te presentamos tres pasos prácticos que puedes seguir para aplicar lo aprendido en esta sección:</w:t>
      </w:r>
    </w:p>
    <w:p>
      <w:r>
        <w:t>1. **Ejercita las partículas**: Crea cinco oraciones en las que utilices diferentes partículas. Asegúrate de entender su función en cada oración.</w:t>
      </w:r>
    </w:p>
    <w:p>
      <w:r>
        <w:t>2. **Conecta ideas**: Escribe un breve párrafo sobre tu día utilizando al menos tres conectores diferentes. Practica cómo conectar tus ideas de manera coherente.</w:t>
      </w:r>
    </w:p>
    <w:p>
      <w:r>
        <w:t>3. **Experimenta con la voz pasiva y causativa**: Redacta tres oraciones en voz pasiva y tres en voz causativa. Comparte tus oraciones con un compañero y pídeles feedback.</w:t>
      </w:r>
    </w:p>
    <w:p>
      <w:r>
        <w:t>Al seguir estos pasos, estarás en el camino correcto para dominar la gramática intermedia y expresarte con confianza en japonés. Recuerda que la práctica constante y la exposición al idioma son claves para tu éxito. ¡Ánimo y sigue adelante!</w:t>
      </w:r>
    </w:p>
    <w:p>
      <w:pPr>
        <w:pStyle w:val="Heading1"/>
      </w:pPr>
      <w:r>
        <w:t>Chapter 2: **Estructuras de Oraciones Complejas**</w:t>
      </w:r>
    </w:p>
    <w:p>
      <w:r>
        <w:t># Estructuras de Oraciones Complejas</w:t>
      </w:r>
    </w:p>
    <w:p>
      <w:r>
        <w:t>En el aprendizaje del japonés, avanzar en la comprensión y el uso de estructuras de oraciones complejas es crucial para expresarte con confianza. A medida que progresas, no solo aprenderás a construir oraciones más elaboradas, sino que también podrás comunicar ideas complejas, establecer relaciones entre diferentes conceptos y expresar matices en tus pensamientos. En esta sección, nos enfocaremos en diversos elementos que conforman las oraciones complejas, así como en los conectores, las cláusulas subordinadas y el uso de la voz pasiva. A través de ejemplos prácticos y ejercicios, fortalecerás tus habilidades gramaticales y te sentirás más seguro al hablar y escribir en japonés.</w:t>
      </w:r>
    </w:p>
    <w:p>
      <w:r>
        <w:t>## Conectores: Enlazando Ideas</w:t>
      </w:r>
    </w:p>
    <w:p>
      <w:r>
        <w:t>Los conectores son palabras o frases que sirven para unir diferentes partes de una oración o varias oraciones entre sí. En japonés, existen múltiples conectores que te ayudarán a expresar relaciones de causa, consecuencia, contraste y adición. Aprender a usarlos correctamente no solo enriquecerá tu vocabulario, sino que también facilitará la fluidez de tus expresiones.</w:t>
      </w:r>
    </w:p>
    <w:p>
      <w:r>
        <w:t>Por ejemplo, considera los conectores だから (dakara) que significa "por lo tanto", y しかし (shikashi) que significa "sin embargo". Al combinarlos en una conversación, puedes construir una argumentación más sólida. Imagina que estás hablando sobre las diferencias culturales entre Japón y tu país. Podrías decir:</w:t>
      </w:r>
    </w:p>
    <w:p>
      <w:r>
        <w:t xml:space="preserve">"日本の食文化はとても豊かです。だから、外国の食べ物も試してみたいと思います。しかし、時々、日本の食べ物の方が合うと感じます。"  </w:t>
        <w:br/>
        <w:t>("La cultura alimentaria japonesa es muy rica. Por lo tanto, quiero probar la comida extranjera. Sin embargo, a veces siento que la comida japonesa es más adecuada para mí.")</w:t>
      </w:r>
    </w:p>
    <w:p>
      <w:r>
        <w:t>Usar conectores te permite establecer una secuencia lógica en tus pensamientos, lo que es fundamental para mantener conversaciones fluidas y coherentes.</w:t>
      </w:r>
    </w:p>
    <w:p>
      <w:r>
        <w:t>### Ejercicio Práctico</w:t>
      </w:r>
    </w:p>
    <w:p>
      <w:r>
        <w:t>Para practicar el uso de conectores, intenta escribir un breve párrafo sobre un tema que te interese. Asegúrate de incluir al menos tres conectores diferentes. Por ejemplo, si hablas sobre tus pasatiempos, podrías usar conectores como そのため (sonotame, "por eso"), または (mata wa, "o") y それに (soreni, "además"). Esto no solo te ayudará a practicar la gramática, sino que también fomentará la claridad en tu escritura.</w:t>
      </w:r>
    </w:p>
    <w:p>
      <w:r>
        <w:t>## Cláusulas Subordinadas</w:t>
      </w:r>
    </w:p>
    <w:p>
      <w:r>
        <w:t>Las cláusulas subordinadas son oraciones que dependen de una cláusula principal para completar su significado. En japonés, estas cláusulas son esenciales para construir oraciones más complejas y expresar ideas de manera más elaborada. Generalmente, se introducen mediante partículas como 〜たら (tara), 〜ば (ba), o 〜と (to).</w:t>
      </w:r>
    </w:p>
    <w:p>
      <w:r>
        <w:t>Por ejemplo, si deseas expresar una condición, podrías usar la estructura もし〜たら (moshi~tara), que significa "si". Un ejemplo de esto sería:</w:t>
      </w:r>
    </w:p>
    <w:p>
      <w:r>
        <w:t xml:space="preserve">"もし明日晴れたら、ピクニックに行きます。"  </w:t>
        <w:br/>
        <w:t>("Si mañana hace buen tiempo, iré de picnic.")</w:t>
      </w:r>
    </w:p>
    <w:p>
      <w:r>
        <w:t>Este tipo de construcción te permite establecer condiciones y expectativas, creando un contexto más rico en tus conversaciones.</w:t>
      </w:r>
    </w:p>
    <w:p>
      <w:r>
        <w:t>### Práctica con Cláusulas Subordinadas</w:t>
      </w:r>
    </w:p>
    <w:p>
      <w:r>
        <w:t>Para fortalecer tu comprensión de las cláusulas subordinadas, intenta crear cinco oraciones utilizando diferentes partículas subordinadas. Por ejemplo, empieza con oraciones condicionales, pero también incluye ejemplos de tiempo o causa. Esto te ayudará a familiarizarte con la estructura y a mejorar tu habilidad para combinar ideas.</w:t>
      </w:r>
    </w:p>
    <w:p>
      <w:r>
        <w:t>## La Voz Pasiva en Japonés</w:t>
      </w:r>
    </w:p>
    <w:p>
      <w:r>
        <w:t>La voz pasiva es otra herramienta gramatical que te permite construir oraciones complejas. En japonés, la voz pasiva se forma generalmente añadiendo una conjugación específica al verbo. Por ejemplo, el verbo 食べる (taberu, "comer") se convierte en 食べられる (taberareru, "ser comido"). Este cambio no solo altera el enfoque de la oración, sino que también puede ser útil para enfatizar la acción en lugar del sujeto.</w:t>
      </w:r>
    </w:p>
    <w:p>
      <w:r>
        <w:t>Un ejemplo práctico podría ser:</w:t>
      </w:r>
    </w:p>
    <w:p>
      <w:r>
        <w:t xml:space="preserve">"そのケーキは彼に食べられました。"  </w:t>
        <w:br/>
        <w:t>("El pastel fue comido por él.")</w:t>
      </w:r>
    </w:p>
    <w:p>
      <w:r>
        <w:t>Aquí, la atención se centra en el pastel y la acción de ser comido, en lugar de en quién lo comió. Esta estructura es especialmente útil en contextos donde el agente de la acción no es relevante o se desea mantener el enfoque en el objeto de la acción.</w:t>
      </w:r>
    </w:p>
    <w:p>
      <w:r>
        <w:t>### Ejercicio de Voz Pasiva</w:t>
      </w:r>
    </w:p>
    <w:p>
      <w:r>
        <w:t>Para practicar la voz pasiva, intenta redactar tres oraciones en esta forma. Comienza con oraciones simples y luego avanza a oraciones más complejas. Por ejemplo, transforma oraciones activas como "彼は本を読みます" ("Él lee un libro") en pasivas: "本は彼に読まれます" ("El libro es leído por él"). Comparte tus oraciones con un compañero para obtener retroalimentación y mejorar tu comprensión.</w:t>
      </w:r>
    </w:p>
    <w:p>
      <w:r>
        <w:t>## Conclusión y Checklist de Acciones</w:t>
      </w:r>
    </w:p>
    <w:p>
      <w:r>
        <w:t>Al dominar las estructuras de oraciones complejas, podrás expresarte de manera más efectiva en japonés. Utilizar conectores, cláusulas subordinadas y la voz pasiva te permitirá comunicar ideas más ricas y matizadas. Aquí hay un checklist de acciones concretas que puedes llevar a cabo para reforzar lo aprendido:</w:t>
      </w:r>
    </w:p>
    <w:p>
      <w:r>
        <w:t>1. **Escribe un párrafo utilizando al menos tres conectores diferentes**: Escoge un tema que te apasione y practica la cohesión en tu escritura.</w:t>
        <w:br/>
        <w:t xml:space="preserve">   </w:t>
        <w:br/>
        <w:t>2. **Crea cinco oraciones utilizando cláusulas subordinadas**: Experimenta con diferentes partículas para reforzar tu comprensión de las relaciones entre ideas.</w:t>
        <w:br/>
        <w:t xml:space="preserve">   </w:t>
        <w:br/>
        <w:t>3. **Redacta tres oraciones en voz pasiva**: Convierte oraciones activas en pasivas y discútelas con un compañero para recibir retroalimentación.</w:t>
      </w:r>
    </w:p>
    <w:p>
      <w:r>
        <w:t>### Acción Práctica</w:t>
      </w:r>
    </w:p>
    <w:p>
      <w:r>
        <w:t>- **Escoge un tema interesante**: Elige algo que te apasione y sobre lo cual te gustaría escribir.</w:t>
        <w:br/>
        <w:t>- **Practica el uso de conectores y estructuras complejas**: Usa conectores y cláusulas subordinadas para enriquecer tu escritura.</w:t>
        <w:br/>
        <w:t>- **Revisa y comparte**: Comparte tus oraciones con un compañero o tutor y pide retroalimentación para mejorar tu habilidad.</w:t>
      </w:r>
    </w:p>
    <w:p>
      <w:r>
        <w:t>Al seguir estos pasos, te acercarás a una mayor competencia en el uso de estructuras de oraciones complejas, lo que te permitirá expresarte con más confianza y claridad en japonés. ¡Sigue practicando y no dudes en experimentar con el idioma!</w:t>
      </w:r>
    </w:p>
    <w:p>
      <w:pPr>
        <w:pStyle w:val="Heading1"/>
      </w:pPr>
      <w:r>
        <w:t>Chapter 3: **Uso de Partículas Avanzadas**</w:t>
      </w:r>
    </w:p>
    <w:p>
      <w:r>
        <w:t>## Uso de Partículas Avanzadas</w:t>
      </w:r>
    </w:p>
    <w:p>
      <w:r>
        <w:t>El japonés es un idioma rico y matizado, donde las partículas juegan un papel fundamental en la estructura de las oraciones. A medida que avanzamos en nuestro aprendizaje, es crucial no solo entender las partículas básicas, sino también cómo las partículas avanzadas pueden cambiar el significado y la función de lo que decimos. En este capítulo, profundizaremos en algunas de las partículas más complejas y menos comunes, que te permitirán expresarte con mayor precisión y confianza en situaciones cotidianas y formales.</w:t>
      </w:r>
    </w:p>
    <w:p>
      <w:r>
        <w:t>### La Partícula ば (ba)</w:t>
      </w:r>
    </w:p>
    <w:p>
      <w:r>
        <w:t>La partícula ば se utiliza para expresar condiciones hipotéticas. Su uso puede parecer complicado al principio, pero se vuelve intuitivo a medida que te familiarizas con sus aplicaciones. Se puede traducir como "si" en español y se utiliza en oraciones que presentan situaciones que dependen de una condición específica.</w:t>
      </w:r>
    </w:p>
    <w:p>
      <w:r>
        <w:t>Por ejemplo, al decir "雨が降れば、行きません" (Ame ga fureba, ikimasen), se traduce como "Si llueve, no iré". Aquí, la acción de no ir depende de la condición de que llueva. Esta estructura es extremadamente útil para expresar situaciones en las que deseas indicar que una acción está sujeta a una condición.</w:t>
      </w:r>
    </w:p>
    <w:p>
      <w:r>
        <w:t>Además, la partícula ば se puede utilizar para ofrecer consejos o sugerencias. Por ejemplo: "もっと勉強すれば、合格するよ" (Motto benkyou sureba, goukaku suru yo) significa "Si estudias más, aprobarás". Este uso es común en conversaciones cotidianas, especialmente cuando se habla de posibilidades o se dan recomendaciones.</w:t>
      </w:r>
    </w:p>
    <w:p>
      <w:r>
        <w:t>### La Partícula でも (demo)</w:t>
      </w:r>
    </w:p>
    <w:p>
      <w:r>
        <w:t>La partícula でも se utiliza para indicar una opción o una alternativa y a menudo se traduce como "o" o "incluso". Esta partícula es especialmente útil cuando deseas presentar ejemplos o sugerencias de manera flexible. Por ejemplo, al decir "コーヒーでも飲みますか？" (Koohii demo nomimasu ka?), significa "¿Quieres tomar café o algo así?".</w:t>
      </w:r>
    </w:p>
    <w:p>
      <w:r>
        <w:t>Además de presentar opciones, でも puede matizar una oración para indicar que lo que se menciona es una sugerencia no vinculante. Por ejemplo, "明日でもいいです" (Ashita demo ii desu) se traduce como "Está bien incluso mañana". Esta forma de expresión permite que la conversación fluya de manera más natural, ya que dejas abierta la posibilidad de cambiar de planes.</w:t>
      </w:r>
    </w:p>
    <w:p>
      <w:r>
        <w:t>Un aspecto interesante de でも es su uso en contextos negativos. Por ejemplo, se puede decir "何でもできる" (Nandemo dekiru), que se traduce como "puedo hacer cualquier cosa". Este uso enfatiza la flexibilidad y la apertura a varias posibilidades.</w:t>
      </w:r>
    </w:p>
    <w:p>
      <w:r>
        <w:t>### La Partícula しか (shika)</w:t>
      </w:r>
    </w:p>
    <w:p>
      <w:r>
        <w:t>La partícula しか se utiliza para expresar limitaciones y se traduce como "solo" o "nada más que". Se emplea con frases negativas y es esencial para enfatizar que la cantidad o la opción mencionada es la única disponible. Por ejemplo, en la oración "水しか飲まない" (Mizu shika nomanai), se traduce como "Solo bebo agua". Aquí, la partícula limita la acción de beber a solo agua.</w:t>
      </w:r>
    </w:p>
    <w:p>
      <w:r>
        <w:t>El uso de しか permite centrar la atención en lo que es exclusivo o único en una situación. Por ejemplo, "彼女は日本語しか話せない" (Kanojo wa nihongo shika hanasenai) significa "Ella solo puede hablar japonés". En este contexto, la partícula ayuda a subrayar que no hay otras lenguas disponibles en las que ella pueda comunicarse.</w:t>
      </w:r>
    </w:p>
    <w:p>
      <w:r>
        <w:t>Es importante tener en cuenta que しか se utiliza junto con formas verbales negativas, lo que hace que la estructura de la oración sea un poco diferente a lo que podrías esperar. Por lo tanto, practicar su uso puede ser particularmente beneficioso para desarrollar una mayor fluidez en expresiones que impliquen limitaciones.</w:t>
      </w:r>
    </w:p>
    <w:p>
      <w:r>
        <w:t>### La Partícula から (kara) y まで (made)</w:t>
      </w:r>
    </w:p>
    <w:p>
      <w:r>
        <w:t>Las partículas から y まで se utilizan para establecer límites de tiempo o espacio en una oración. から se traduce como "desde" y まで como "hasta", y juntos pueden ayudar a describir rangos o intervalos de manera precisa.</w:t>
      </w:r>
    </w:p>
    <w:p>
      <w:r>
        <w:t>Por ejemplo, en la oración "午前9時から午後5時まで働きます" (Gozen kyuu-ji kara gogo go-ji made hatarakimasu), significa "Trabajo desde las 9 de la mañana hasta las 5 de la tarde". Esta estructura es muy útil en conversaciones sobre horarios, fechas y plazos, permitiendo que la información sea clara y concisa.</w:t>
      </w:r>
    </w:p>
    <w:p>
      <w:r>
        <w:t>Además, estas partículas también se pueden utilizar de manera más abstracta para indicar el inicio y el fin de una actividad o un estado. Por ejemplo, "彼は日本に来てから変わった" (Kare wa Nihon ni kite kara kawatta) se traduce como "Él ha cambiado desde que vino a Japón". Aquí, la partícula から indica el punto de partida de un cambio, lo que añade profundidad a la narración.</w:t>
      </w:r>
    </w:p>
    <w:p>
      <w:r>
        <w:t>### Ejemplo Localizado: Un Diálogo en un Café</w:t>
      </w:r>
    </w:p>
    <w:p>
      <w:r>
        <w:t>Imagina que estás en un café en Tokio, conversando con un amigo sobre tus planes para el fin de semana. Utilizando las partículas avanzadas que hemos discutido, tu conversación podría sonar así:</w:t>
      </w:r>
    </w:p>
    <w:p>
      <w:r>
        <w:t>- Tú: "もし雨が降れば、映画を見に行くのはやめようと思っている" (Moshi ame ga fureba, eiga o mi ni iku no wa yameyou to omotte iru) - "Si llueve, estoy pensando en no ir al cine".</w:t>
        <w:br/>
        <w:t>- Amigo: "そうだね。じゃあ、家で何かでもしますか？" (Sou da ne. Jaa, ie de nanika demo shimasu ka?) - "Tienes razón. Entonces, ¿hacemos algo en casa?"</w:t>
        <w:br/>
        <w:t>- Tú: "うん、ゲームしかできないけど、楽しいと思う" (Un, geemu shika dekinai kedo, tanoshii to omou) - "Sí, solo puedo jugar videojuegos, pero creo que será divertido".</w:t>
        <w:br/>
        <w:t>- Amigo: "それなら、土曜日の午後3時からやろう" (Sorenara, doyoubi no gogo san-ji kara yarou) - "Entonces, hagámoslo desde el sábado a las 3 de la tarde".</w:t>
      </w:r>
    </w:p>
    <w:p>
      <w:r>
        <w:t>Este diálogo demuestra cómo las partículas avanzadas enriquecen la conversación, permitiendo una expresión más clara y específica de las intenciones y planes.</w:t>
      </w:r>
    </w:p>
    <w:p>
      <w:r>
        <w:t>### Checklist de Acciones Concretas</w:t>
      </w:r>
    </w:p>
    <w:p>
      <w:r>
        <w:t>Para consolidar lo aprendido sobre las partículas avanzadas, aquí tienes una lista de acciones que puedes llevar a cabo:</w:t>
      </w:r>
    </w:p>
    <w:p>
      <w:r>
        <w:t>1. **Escribe cinco oraciones utilizando cada una de las partículas avanzadas**: Asegúrate de incluir ejemplos de ば, でも, しか, から y まで. Esto te ayudará a familiarizarte con sus usos y contextos.</w:t>
        <w:br/>
        <w:t xml:space="preserve">   </w:t>
        <w:br/>
        <w:t>2. **Crea un diálogo corto utilizando al menos tres partículas diferentes**: Imagina una situación en la que usarías estas partículas y escribe un mini-diálogo. Esto te ayudará a practicar la conversación en japonés.</w:t>
      </w:r>
    </w:p>
    <w:p>
      <w:r>
        <w:t>3. **Practica con un compañero**: Habla en japonés utilizando las partículas que has aprendido. Pídeles que te den retroalimentación sobre tu uso de las partículas y su efectividad en la comunicación.</w:t>
      </w:r>
    </w:p>
    <w:p>
      <w:r>
        <w:t>### Acción Práctica</w:t>
      </w:r>
    </w:p>
    <w:p>
      <w:r>
        <w:t>Para llevar tus habilidades al siguiente nivel, sigue estos pasos:</w:t>
      </w:r>
    </w:p>
    <w:p>
      <w:r>
        <w:t>1. **Dedica tiempo diario para practicar**: Establece un horario para escribir oraciones y diálogos utilizando las partículas avanzadas. La práctica constante es clave para la retención.</w:t>
      </w:r>
    </w:p>
    <w:p>
      <w:r>
        <w:t>2. **Incorpora las partículas en tus conversaciones cotidianas**: Intenta usar al menos una partícula avanzada cada vez que hables en japonés. Esto te ayudará a sentirte más cómodo y natural al usarlas.</w:t>
      </w:r>
    </w:p>
    <w:p>
      <w:r>
        <w:t>3. **Revisa y reflexiona sobre tu progreso**: Al final de cada semana, revisa lo que has aprendido y reflexiona sobre cómo has utilizado las partículas en tus interacciones. Esto te permitirá ajustar tu enfoque y mejorar continuamente.</w:t>
      </w:r>
    </w:p>
    <w:p>
      <w:r>
        <w:t>Siguiendo estos pasos y practicando de manera constante, podrás integrar las partículas avanzadas en tu uso del japonés, lo que te permitirá expresarte con mayor confianza y claridad. ¡Sigue adelante y disfruta del proceso de aprendizaje!</w:t>
      </w:r>
    </w:p>
    <w:p>
      <w:pPr>
        <w:pStyle w:val="Heading1"/>
      </w:pPr>
      <w:r>
        <w:t>Chapter 4: **Formas Verbales y Conjugaciones**</w:t>
      </w:r>
    </w:p>
    <w:p>
      <w:r>
        <w:t># Formas Verbales y Conjugaciones</w:t>
      </w:r>
    </w:p>
    <w:p>
      <w:r>
        <w:t>La gramática japonesa puede parecer un laberinto complicado al principio, pero comprender las formas verbales y conjugaciones es esencial para comunicarte con confianza. En este capítulo, exploraremos las diferentes formas verbales que existen en japonés, las conjugaciones más comunes, y cómo utilizarlas para que puedas expresar tus pensamientos y emociones de manera efectiva. Al final, te ofreceremos un pequeño caso práctico y una lista de acciones concretas que te ayudarán a mejorar tu dominio del idioma.</w:t>
      </w:r>
    </w:p>
    <w:p>
      <w:r>
        <w:t>## La Importancia de las Formas Verbales</w:t>
      </w:r>
    </w:p>
    <w:p>
      <w:r>
        <w:t>Las formas verbales en japonés no solo permiten indicar acciones, sino que también reflejan el tiempo, la intención y el nivel de cortesía. En japonés, las verbos pueden clasificarse en tres grupos: verbos del grupo 1 (五段動詞, godan dōshi), verbos del grupo 2 (一段動詞, ichidan dōshi) y verbos irregulares. Esta clasificación es fundamental, ya que cada grupo tiene su propia manera de conjugarse.</w:t>
      </w:r>
    </w:p>
    <w:p>
      <w:r>
        <w:t>Por ejemplo, los verbos del grupo 1 suelen terminar en una consonante seguida de la vocal "u", como "kaku" (書く, escribir) o "tasu" (足す, añadir). Los del grupo 2, en cambio, terminan en "iru" o "eru", como "taberu" (食べる, comer) o "miru" (見る, ver). A pesar de que los verbos irregulares son pocos, es importante mencionarlos, ya que "suru" (する, hacer) y "kuru" (来る, venir) no siguen las reglas de los otros grupos.</w:t>
      </w:r>
    </w:p>
    <w:p>
      <w:r>
        <w:t>Conocer estas diferencias te ayudará a formular oraciones correctamente y a desarrollar una base sólida para avanzar en tu aprendizaje del japonés.</w:t>
      </w:r>
    </w:p>
    <w:p>
      <w:r>
        <w:t>## Conjugación en Presente y Pasado</w:t>
      </w:r>
    </w:p>
    <w:p>
      <w:r>
        <w:t>Uno de los aspectos más importantes de la conjugación verbal es la distinción entre el presente y el pasado. En japonés, el tiempo verbal se indica principalmente a través de la conjugación del verbo. Para los verbos del grupo 1, la forma pasada se obtiene cambiando la terminación "-u" por "-ta" o "-da". Por ejemplo, "kaku" (書く) en pasado se convierte en "kaita" (書いた), mientras que "tasu" (足す) se convierte en "tashita" (足した).</w:t>
      </w:r>
    </w:p>
    <w:p>
      <w:r>
        <w:t>En el caso de los verbos del grupo 2, la conjugación es más sencilla. Simplemente se sustituye "ru" por "ta" para formar el pasado. Así, "taberu" (食べる) se convierte en "tabeta" (食べた). Esta simplicidad es una de las razones por las que muchos estudiantes encuentran más accesibles los verbos del grupo 2.</w:t>
      </w:r>
    </w:p>
    <w:p>
      <w:r>
        <w:t>Además, es fundamental recordar que en japonés, el contexto a menudo determina el tiempo de la acción. Aunque la forma del verbo indica si la acción es pasada o presente, muchas veces se puede inferir el tiempo a partir de otros elementos de la conversación.</w:t>
      </w:r>
    </w:p>
    <w:p>
      <w:r>
        <w:t>## Formas Verbales y Modos</w:t>
      </w:r>
    </w:p>
    <w:p>
      <w:r>
        <w:t>Además de las formas básicas de presente y pasado, es crucial familiarizarse con las formas verbales que indican diferentes modos o aspectos de la acción. En japonés, existen varias formas que pueden modificar la naturaleza del verbo, como el modo potencial, el modo volitivo y el modo te.</w:t>
      </w:r>
    </w:p>
    <w:p>
      <w:r>
        <w:t>### Modo Potencial</w:t>
      </w:r>
    </w:p>
    <w:p>
      <w:r>
        <w:t>El modo potencial se utiliza para expresar la capacidad o posibilidad de realizar una acción. Para los verbos del grupo 1, la conjugación se logra cambiando la terminación "-u" por "-eru". Por ejemplo, "kaku" (書く) se convierte en "kakaru" (書かれる), que significa "puedo escribir". Para los verbos del grupo 2, simplemente se reemplaza "ru" por "raru". Así, "taberu" (食べる) se convierte en "taberareru" (食べられる), es decir, "puedo comer".</w:t>
      </w:r>
    </w:p>
    <w:p>
      <w:r>
        <w:t>### Modo Volitivo</w:t>
      </w:r>
    </w:p>
    <w:p>
      <w:r>
        <w:t>El modo volitivo expresa la intención o el deseo de realizar una acción. Para los verbos del grupo 1, se cambia la terminación "-u" por "-ou". Por ejemplo, "kaku" (書く) se convierte en "kakou" (書こう), que significa "vamos a escribir". En el caso de los verbos del grupo 2, se reemplaza "ru" por "you". Así, "taberu" (食べる) se transforma en "tabeyou" (食べよう), es decir, "vamos a comer".</w:t>
      </w:r>
    </w:p>
    <w:p>
      <w:r>
        <w:t>### Modo Te</w:t>
      </w:r>
    </w:p>
    <w:p>
      <w:r>
        <w:t>La forma "te" es una de las más versátiles en japonés, ya que se utiliza para formar diversas estructuras gramaticales, incluidas las oraciones compuestas y las solicitudes. Para los verbos del grupo 1, se utiliza la terminación "-te", mientras que para los del grupo 2, se usa "-te" también. Por ejemplo, "kaku" se convierte en "kaite" (書いて) y "taberu" en "tabete" (食べて). Esta forma es esencial para iniciar conversaciones, hacer peticiones y conectar ideas.</w:t>
      </w:r>
    </w:p>
    <w:p>
      <w:r>
        <w:t>## Ejemplo Localizado: Conversación Cotidiana</w:t>
      </w:r>
    </w:p>
    <w:p>
      <w:r>
        <w:t>Imaginemos que te encuentras en un café en Tokio, y decides hacer una pequeña conversación con el barista. La interacción puede ser algo así:</w:t>
      </w:r>
    </w:p>
    <w:p>
      <w:r>
        <w:t>- **Tú**: "Kawaii neko ga imasu ne!" (¡Hay un gato lindo, ¿verdad?!)</w:t>
        <w:br/>
        <w:t>- **Barista**: "Hai, totemo kawaii desu." (Sí, es muy lindo.)</w:t>
        <w:br/>
        <w:t>- **Tú**: "Neko o misete kudasai." (Muéstrame al gato, por favor.)</w:t>
        <w:br/>
        <w:t>- **Barista**: "Neko wa soko ni imasu." (El gato está allí.)</w:t>
      </w:r>
    </w:p>
    <w:p>
      <w:r>
        <w:t>En este breve diálogo, utilizas diferentes formas verbales y conjugaciones para expresar tus pensamientos y deseos. Fíjate en cómo las conjugaciones permiten que la conversación fluya de manera natural. El uso de "kudasai" para hacer una solicitud es especialmente importante en japonés, donde la cortesía es fundamental.</w:t>
      </w:r>
    </w:p>
    <w:p>
      <w:r>
        <w:t>## Checklist de Acciones para Practicar</w:t>
      </w:r>
    </w:p>
    <w:p>
      <w:r>
        <w:t>Para reforzar lo aprendido sobre las formas verbales y conjugaciones, aquí tienes un checklist de tres acciones concretas que puedes llevar a cabo:</w:t>
      </w:r>
    </w:p>
    <w:p>
      <w:r>
        <w:t>1. **Crea un diario en japonés**: Dedica unos minutos cada día a escribir un pequeño párrafo sobre lo que hiciste, utilizando diferentes formas verbales. Esto te ayudará a practicar la conjugación en presente y pasado.</w:t>
        <w:br/>
        <w:t xml:space="preserve">   </w:t>
        <w:br/>
        <w:t>2. **Practica diálogos con un compañero**: Encuentra a alguien con quien puedas practicar conversando. Usa las formas verbales que has aprendido para formular preguntas y respuestas. Esto te permitirá aplicar tus conocimientos en un contexto real.</w:t>
      </w:r>
    </w:p>
    <w:p>
      <w:r>
        <w:t>3. **Escucha y repite**: Busca videos o audios en japonés donde se utilicen diferentes formas verbales. Escucha con atención y repite las oraciones para mejorar tu pronunciación y comprensión.</w:t>
      </w:r>
    </w:p>
    <w:p>
      <w:r>
        <w:t>## Acción Práctica</w:t>
      </w:r>
    </w:p>
    <w:p>
      <w:r>
        <w:t>### Pasos para mejorar tus habilidades verbales en japonés:</w:t>
      </w:r>
    </w:p>
    <w:p>
      <w:r>
        <w:t>1. **Dedica 15 minutos diarios**: Establece un tiempo específico cada día para practicar la conjugación de verbos y escribir oraciones en presente y pasado.</w:t>
        <w:br/>
        <w:t xml:space="preserve">   </w:t>
        <w:br/>
        <w:t>2. **Usa tarjetas de memoria**: Crea tarjetas con diferentes verbos y sus conjugaciones. Repásalas diariamente para memorizar las formas verbales más comunes.</w:t>
      </w:r>
    </w:p>
    <w:p>
      <w:r>
        <w:t>3. **Integra los verbos en tus conversaciones**: Cuando hables en japonés, intenta usar al menos un verbo en cada forma que hayas aprendido. Esto te ayudará a internalizar las conjugaciones y a utilizarlas de manera natural.</w:t>
      </w:r>
    </w:p>
    <w:p>
      <w:r>
        <w:t>Al final de este capítulo, esperamos que te sientas más cómodo con las formas verbales y conjugaciones en japonés. La práctica constante y la aplicación en situaciones reales son claves para adquirir fluidez y confianza en el idioma. ¡Sigue adelante y no te detengas en tu viaje de aprendizaje!</w:t>
      </w:r>
    </w:p>
    <w:p>
      <w:pPr>
        <w:pStyle w:val="Heading1"/>
      </w:pPr>
      <w:r>
        <w:t>Chapter 5: **Expresiones de Tiempo y Frecuencia**</w:t>
      </w:r>
    </w:p>
    <w:p>
      <w:r>
        <w:t># Expresiones de Tiempo y Frecuencia</w:t>
      </w:r>
    </w:p>
    <w:p>
      <w:r>
        <w:t>El dominio de las expresiones de tiempo y frecuencia es fundamental para desenvolverse con soltura en japonés. No solo te permite situar tus acciones en un contexto temporal, sino que también enriquece tu comunicación diaria. En este capítulo, exploraremos cómo utilizar estas expresiones de manera efectiva, así como algunos ejemplos prácticos que te ayudarán a integrarlas en tu vocabulario. A lo largo de nuestras secciones, aprenderás sobre las distintas formas de hablar del tiempo, las frecuencias, y cómo estas pueden hacer que tus conversaciones sean más fluidas y naturales.</w:t>
      </w:r>
    </w:p>
    <w:p>
      <w:r>
        <w:t>## 1. Las expresiones de tiempo: pasado, presente y futuro</w:t>
      </w:r>
    </w:p>
    <w:p>
      <w:r>
        <w:t>Las expresiones de tiempo son esenciales para contextualizar tus conversaciones. En japonés, se utilizan ciertas palabras y estructuras para indicar cuándo ocurre una acción. Estas expresiones no solo son útiles para relatar eventos, sino que también permiten que la otra persona entienda el marco temporal en el que se desarrolla la conversación.</w:t>
      </w:r>
    </w:p>
    <w:p>
      <w:r>
        <w:t>### 1.1. El presente</w:t>
      </w:r>
    </w:p>
    <w:p>
      <w:r>
        <w:t>En japonés, el tiempo presente se utiliza para referirse tanto a acciones que suceden en el momento actual como a acciones habituales. La forma más común de expresar acciones en presente es utilizando el verbo en su forma de diccionario. Por ejemplo, si quieres decir "Yo como arroz", dirías "Watashi wa gohan o tabemasu" (私はご飯を食べます). Aquí, "tabemasu" es la forma cortés del verbo "comer".</w:t>
      </w:r>
    </w:p>
    <w:p>
      <w:r>
        <w:t>Además, hay una serie de expresiones que se añaden para dar más contexto, como "ahora" (ima 今), "todos los días" (mainichi 毎日) o "generalmente" (taiyō ni 太陽に). Por ejemplo, "Ima gohan o tabemasu" significa "Ahora estoy comiendo arroz".</w:t>
      </w:r>
    </w:p>
    <w:p>
      <w:r>
        <w:t>### 1.2. El pasado</w:t>
      </w:r>
    </w:p>
    <w:p>
      <w:r>
        <w:t>Para hablar del pasado, se utilizan conjugaciones específicas de los verbos. La forma pasada del verbo "comer", por ejemplo, es "tabemashita" (食べました). Así, podrías decir "Kino gohan o tabemashita" (昨日ご飯を食べました), que significa "Ayer comí arroz".</w:t>
      </w:r>
    </w:p>
    <w:p>
      <w:r>
        <w:t>Las expresiones temporales como "ayer" (kinō 昨日), "la semana pasada" (senshuu 先週), o "el mes pasado" (sengetsu 先月) son igualmente importantes para dar contexto a tus acciones pasadas. Por ejemplo, "Senshuu, watashi wa gohan o tabemashita" significa "La semana pasada, comí arroz".</w:t>
      </w:r>
    </w:p>
    <w:p>
      <w:r>
        <w:t>### 1.3. El futuro</w:t>
      </w:r>
    </w:p>
    <w:p>
      <w:r>
        <w:t>Para expresar acciones futuras, se utiliza la forma de diccionario del verbo acompañada de palabras que indican el tiempo como "mañana" (ashita 明日), "la próxima semana" (raishuu 来週), o "el próximo mes" (raigetsu 来月). Por ejemplo, si quieres decir "Mañana comeré arroz", dirías "Ashita gohan o tabemasu" (明日ご飯を食べます).</w:t>
      </w:r>
    </w:p>
    <w:p>
      <w:r>
        <w:t>Es importante notar que en japonés, el contexto y la deducción juegan un papel clave, así que muchas veces no es necesario usar marcadores de futuro. La estructura de la frase y el contexto generalmente son suficientes para indicar que se está hablando de acciones futuras.</w:t>
      </w:r>
    </w:p>
    <w:p>
      <w:r>
        <w:t>## 2. Frecuencia y rutinas</w:t>
      </w:r>
    </w:p>
    <w:p>
      <w:r>
        <w:t>Comprender cómo expresar la frecuencia de las acciones es vital para describir tus hábitos y rutinas. Las palabras que indican frecuencia pueden variar desde lo cotidiano hasta lo ocasional, y son una parte integral de las conversaciones diarias.</w:t>
      </w:r>
    </w:p>
    <w:p>
      <w:r>
        <w:t>### 2.1. Expresiones de frecuencia</w:t>
      </w:r>
    </w:p>
    <w:p>
      <w:r>
        <w:t>Las expresiones de frecuencia más comunes en japonés incluyen "siempre" (itsumo いつも), "a veces" (tokidoki 時々), "nunca" (zenzen 全然), y "cada día" (maiban 毎晩). Por ejemplo, si deseas decir "Siempre como arroz", podrías decir "Itsumo gohan o tabemasu" (いつもご飯を食べます).</w:t>
      </w:r>
    </w:p>
    <w:p>
      <w:r>
        <w:t>Un ejemplo práctico podría ser un estudiante de intercambio que se encuentra en Japón. A menudo, podría decir "Watashi wa mainichi gohan o tabemasu" (私は毎日ご飯を食べます), lo que significa que tiene el hábito de comer arroz todos los días. Estas expresiones ayudan a dar una idea más clara de la rutina de la persona.</w:t>
      </w:r>
    </w:p>
    <w:p>
      <w:r>
        <w:t>### 2.2. Haciendo preguntas sobre frecuencia</w:t>
      </w:r>
    </w:p>
    <w:p>
      <w:r>
        <w:t>Además de hacer afirmaciones sobre la frecuencia, es igual de importante poder formular preguntas. Para preguntar "¿Con qué frecuencia...?", puedes usar la estructura "Dore kurai no..." (どれくらいの...?). Por ejemplo, "Dore kurai no nihongo o benkyou shimasu ka?" (どれくらいの日本語を勉強しますか?), que se traduce como "¿Con qué frecuencia estudias japonés?".</w:t>
      </w:r>
    </w:p>
    <w:p>
      <w:r>
        <w:t>Esta forma de preguntar permite que la otra persona comparta sus hábitos y rutinas, fomentando así una conversación más rica y dinámica.</w:t>
      </w:r>
    </w:p>
    <w:p>
      <w:r>
        <w:t>## 3. Ejemplos en contextos locales</w:t>
      </w:r>
    </w:p>
    <w:p>
      <w:r>
        <w:t>Ahora que hemos revisado cómo utilizar las expresiones de tiempo y frecuencia, es útil ver cómo se aplican en situaciones cotidianas. Para esto, consideremos el caso de Ana, una estudiante de español que acaba de llegar a Japón para estudiar durante un año.</w:t>
      </w:r>
    </w:p>
    <w:p>
      <w:r>
        <w:t>### 3.1. La rutina diaria de Ana</w:t>
      </w:r>
    </w:p>
    <w:p>
      <w:r>
        <w:t>Ana vive en una residencia estudiantil y se ha comprometido a estudiar japonés todos los días. Cada mañana, se despierta a las 7:00 a.m., y su rutina incluye practicar el idioma antes de asistir a clases. Ella podría decir: "Watashi wa maiban gozen shichiji ni okimasu" (私は毎晩午前七時に起きます), lo que significa "Me despierto a las 7:00 a.m. cada mañana".</w:t>
      </w:r>
    </w:p>
    <w:p>
      <w:r>
        <w:t>En su tiempo libre, Ana también disfruta explorar la ciudad. Un fin de semana, decidió visitar un templo famoso. Al regresar, podría compartir su experiencia con sus amigos diciendo: "Kinou, watashi wa jinja ni ikimashita" (昨日、私は神社に行きました), que significa "Ayer fui al templo".</w:t>
      </w:r>
    </w:p>
    <w:p>
      <w:r>
        <w:t>### 3.2. Conversaciones con amigos japoneses</w:t>
      </w:r>
    </w:p>
    <w:p>
      <w:r>
        <w:t>Ana ha hecho amigos japoneses que también están aprendiendo español. Durante una de sus reuniones, uno de ellos le pregunta: "Dore kurai no nihongo o benkyou shiteimasu ka?" (どれくらいの日本語を勉強していますか?), lo que le permite compartir que estudia japonés todos los días y que disfruta de las clases. Ella responde: "Watashi wa itsumo nihongo o benkyou shimasu" (私はいつも日本語を勉強します), lo que significa "Siempre estudio japonés".</w:t>
      </w:r>
    </w:p>
    <w:p>
      <w:r>
        <w:t>Este tipo de interacciones no solo le ayuda a practicar el idioma, sino que también le permite establecer conexiones más profundas con sus amigos.</w:t>
      </w:r>
    </w:p>
    <w:p>
      <w:r>
        <w:t>## 4. Checklist de acciones concretas</w:t>
      </w:r>
    </w:p>
    <w:p>
      <w:r>
        <w:t>Para integrar las expresiones de tiempo y frecuencia en tu uso diario del japonés, aquí tienes una lista de acciones concretas que puedes llevar a cabo:</w:t>
      </w:r>
    </w:p>
    <w:p>
      <w:r>
        <w:t>1. **Diario de rutinas**: Escribe un diario en japonés en el que describas tus rutinas diarias. Utiliza expresiones de tiempo y frecuencia para detallar tus actividades.</w:t>
        <w:br/>
        <w:t xml:space="preserve">   </w:t>
        <w:br/>
        <w:t>2. **Conversaciones programadas**: Dedica un par de días a la semana para tener conversaciones en japonés con hablantes nativos o compañeros de estudio. Asegúrate de preguntar sobre sus rutinas y compartir las tuyas.</w:t>
      </w:r>
    </w:p>
    <w:p>
      <w:r>
        <w:t>3. **Ejercicios de escucha**: Escucha podcasts o vídeos en japonés donde se hable sobre rutinas diarias. Presta atención a las expresiones de tiempo y frecuencia y anota aquellas que no conozcas.</w:t>
      </w:r>
    </w:p>
    <w:p>
      <w:r>
        <w:t>Al realizar estas acciones, no solo mejorarás tu fluidez en japonés, sino que también ganarás confianza al expresar tus pensamientos y experiencias de manera más natural.</w:t>
      </w:r>
    </w:p>
    <w:p>
      <w:r>
        <w:t>## Acción Práctica</w:t>
      </w:r>
    </w:p>
    <w:p>
      <w:r>
        <w:t>### Pasos para fortalecer tu comprensión de las expresiones de tiempo y frecuencia:</w:t>
      </w:r>
    </w:p>
    <w:p>
      <w:r>
        <w:t>1. **Crea tarjetas de memoria**: Haz tarjetas con las expresiones de tiempo y frecuencia más comunes en japonés y su traducción al español. Repásalas diariamente.</w:t>
      </w:r>
    </w:p>
    <w:p>
      <w:r>
        <w:t>2. **Practica con un compañero**: Encuentra un compañero de estudio y establece un horario para practicar conversaciones. Utiliza las expresiones que has aprendido para describir tus actividades y preguntar sobre las de tu compañero.</w:t>
      </w:r>
    </w:p>
    <w:p>
      <w:r>
        <w:t>3. **Graba tu voz**: Grábate hablando en japonés sobre tu rutina diaria. Escucha la grabación y analiza si has utilizado correctamente las expresiones de tiempo y frecuencia.</w:t>
      </w:r>
    </w:p>
    <w:p>
      <w:r>
        <w:t>Al final de este capítulo, esperamos que te sientas más seguro al utilizar las expresiones de tiempo y frecuencia en japonés. Estas herramientas son vitales para enriquecer tus conversaciones y te permitirán compartir tus experiencias de una manera más efectiva y natural. ¡Sigue practicando y verás cómo tu confianza crece día a día!</w:t>
      </w:r>
    </w:p>
    <w:p>
      <w:pPr>
        <w:pStyle w:val="Heading1"/>
      </w:pPr>
      <w:r>
        <w:t>Chapter 6: **Construcciones Condicionales**</w:t>
      </w:r>
    </w:p>
    <w:p>
      <w:r>
        <w:t>## Construcciones Condicionales</w:t>
      </w:r>
    </w:p>
    <w:p>
      <w:r>
        <w:t>Las construcciones condicionales son fundamentales para expresar situaciones hipotéticas y sus posibles consecuencias. En japonés, al igual que en español, estas estructuras permiten al hablante hablar sobre lo que podría suceder bajo ciertas condiciones. En este capítulo, exploraremos cómo funcionan estas construcciones en japonés, su uso y cómo puedes aplicarlas en tu vida diaria. Aprender a utilizarlas con confianza te ayudará a comunicarte de manera más efectiva y a enriquecer tus interacciones.</w:t>
      </w:r>
    </w:p>
    <w:p>
      <w:r>
        <w:t>### Tipos de Condicionales en Japonés</w:t>
      </w:r>
    </w:p>
    <w:p>
      <w:r>
        <w:t>En japonés, existen varios tipos de construcciones condicionales, siendo las más comunes las que utilizan la partícula "なら" (nara) y "たら" (tara). Estas partículas se utilizan para establecer condiciones y expresar resultados que dependen de esas condiciones.</w:t>
      </w:r>
    </w:p>
    <w:p>
      <w:r>
        <w:t>**Condicional "なら" (nara)**</w:t>
      </w:r>
    </w:p>
    <w:p>
      <w:r>
        <w:t>La partícula "なら" se usa principalmente para expresar una condición que se considera cierta o que ya se ha mencionado. Por ejemplo, si alguien dice: "Si tienes tiempo, ven a mi casa" (時間があれば、うちに来てね - Jikan ga areba, uchi ni kite ne), puedes responder con: "Si tienes tiempo, yo también tengo" (時間があれば、私もあるよ - Jikan ga areba, watashi mo aru yo). Aquí, estás confirmando la condición y respondiendo de acuerdo a lo que ya se ha mencionado.</w:t>
      </w:r>
    </w:p>
    <w:p>
      <w:r>
        <w:t>La estructura básica para usar "なら" es:</w:t>
      </w:r>
    </w:p>
    <w:p>
      <w:r>
        <w:t>- Si (X) → Entonces (Y)</w:t>
        <w:br/>
        <w:t xml:space="preserve">  </w:t>
        <w:br/>
        <w:t>Por ejemplo:</w:t>
        <w:br/>
        <w:t>- もし君が行くなら、私も行く (Moshi kimi ga iku nara, watashi mo iku) - Si tú vas, yo también voy.</w:t>
      </w:r>
    </w:p>
    <w:p>
      <w:r>
        <w:t>**Condicional "たら" (tara)**</w:t>
      </w:r>
    </w:p>
    <w:p>
      <w:r>
        <w:t>Por otro lado, "たら" se utiliza para condiciones más hipotéticas o futuras. Se usa comúnmente para hablar de situaciones que pueden o no suceder. Por ejemplo, si dices: "Si llueve mañana" (明日雨が降ったら - Ashita ame ga futtara), puedes continuar con: "No iré al parque" (公園に行かない - Kōen ni ikanai). Aquí, estás planteando una situación que depende de un evento futuro.</w:t>
      </w:r>
    </w:p>
    <w:p>
      <w:r>
        <w:t>La estructura básica para usar "たら" es:</w:t>
      </w:r>
    </w:p>
    <w:p>
      <w:r>
        <w:t>- Si (X) → Entonces (Y)</w:t>
      </w:r>
    </w:p>
    <w:p>
      <w:r>
        <w:t>Por ejemplo:</w:t>
        <w:br/>
        <w:t>- もし雨が降ったら、家にいる (Moshi ame ga futtara, ie ni iru) - Si llueve, me quedaré en casa.</w:t>
      </w:r>
    </w:p>
    <w:p>
      <w:r>
        <w:t>Ambas partículas son esenciales para poder formular oraciones condicionales en japonés. Su correcto uso no solo facilita la conversación, sino que también enriquece la manera en que expresas tus ideas.</w:t>
      </w:r>
    </w:p>
    <w:p>
      <w:r>
        <w:t>### Ejemplos Prácticos de Construcciones Condicionales</w:t>
      </w:r>
    </w:p>
    <w:p>
      <w:r>
        <w:t>Para entender mejor cómo funcionan estas construcciones, veamos algunos ejemplos prácticos en distintos contextos. Esto te ayudará a relacionar las condiciones con situaciones cotidianas.</w:t>
      </w:r>
    </w:p>
    <w:p>
      <w:r>
        <w:t>**Ejemplo 1: Planificación de un viaje**</w:t>
      </w:r>
    </w:p>
    <w:p>
      <w:r>
        <w:t>Imagina que estás planeando un viaje a Japón. Podrías decir: "Si tengo suficiente dinero, iré a Japón" (お金が足りたら、日本に行きます - Okane ga taritara, Nihon ni ikimasu). Aquí, estableces una condición clara: la disponibilidad de dinero. Si se cumple esta condición, podrás llevar a cabo tu plan.</w:t>
      </w:r>
    </w:p>
    <w:p>
      <w:r>
        <w:t>**Ejemplo 2: Conversaciones cotidianas**</w:t>
      </w:r>
    </w:p>
    <w:p>
      <w:r>
        <w:t>En una conversación sobre la comida, podrías preguntar: "Si te gusta el sushi, ¿cuál es tu tipo favorito?" (寿司が好きなら、好きな種類は何ですか？ - Sushi ga suki nara, sukina shurui wa nan desu ka?). Aquí, estás utilizando "なら" para relacionar el gusto por el sushi con una pregunta que busca profundizar en la conversación.</w:t>
      </w:r>
    </w:p>
    <w:p>
      <w:r>
        <w:t>**Ejemplo 3: Propuestas de actividades**</w:t>
      </w:r>
    </w:p>
    <w:p>
      <w:r>
        <w:t>Si estás organizando una salida con amigos, podrías decir: "Si hace buen tiempo, haremos una barbacoa" (天気が良ければ、バーベキューをします - Tenki ga yokereba, bābekyū o shimasu). En este caso, "ければ" se usa como una forma alternativa de "たら", que se refiere a una condición que influye en la decisión de hacer una actividad.</w:t>
      </w:r>
    </w:p>
    <w:p>
      <w:r>
        <w:t>### Cómo Practicar las Construcciones Condicionales</w:t>
      </w:r>
    </w:p>
    <w:p>
      <w:r>
        <w:t>Aprender a usar las construcciones condicionales es un proceso que requiere práctica. Aquí hay algunas acciones concretas que puedes tomar para mejorar tu habilidad en este aspecto.</w:t>
      </w:r>
    </w:p>
    <w:p>
      <w:r>
        <w:t>1. **Escribe oraciones condicionales**: Dedica unos minutos cada día a escribir oraciones utilizando "なら" y "たら". Puedes crear situaciones hipotéticas relacionadas con tu vida diaria, tus planes o tus deseos. Por ejemplo: "Si tengo tiempo, estudiaré más japonés" (時間があれば、もっと日本語を勉強します - Jikan ga areba, motto Nihongo o benkyō shimasu).</w:t>
      </w:r>
    </w:p>
    <w:p>
      <w:r>
        <w:t>2. **Practica en pareja**: Encuentra un compañero de estudio y realicen ejercicios de conversación donde cada uno formule oraciones condicionales. Esto no solo ayudará a reforzar el uso de estas estructuras, sino que también hará que la práctica sea más dinámica y entretenida.</w:t>
      </w:r>
    </w:p>
    <w:p>
      <w:r>
        <w:t>3. **Escucha y repite**: Busca videos o audios en japonés donde se utilicen construcciones condicionales. Escucha atentamente cómo se utilizan en diferentes contextos y repite las frases. Esto te ayudará a internalizar la forma y el ritmo del idioma.</w:t>
      </w:r>
    </w:p>
    <w:p>
      <w:r>
        <w:t>### Ejemplo Localizado: La Fiesta de Verano en Japón</w:t>
      </w:r>
    </w:p>
    <w:p>
      <w:r>
        <w:t>Un caso práctico que ilustra el uso de las construcciones condicionales es la "Hanabi Taikai" o festival de fuegos artificiales, que se celebra en muchas ciudades de Japón durante el verano. Durante estos festivales, las personas suelen hacer planes en base a condiciones climáticas.</w:t>
      </w:r>
    </w:p>
    <w:p>
      <w:r>
        <w:t>Por ejemplo, alguien podría decir: "Si no llueve, iré al festival de fuegos artificiales" (雨が降らなければ、花火大会に行きます - Ame ga furanakereba, hanabi taikai ni ikimasu). En esta oración, se establece una clara condición que afecta la decisión de asistir al evento.</w:t>
      </w:r>
    </w:p>
    <w:p>
      <w:r>
        <w:t>Después, si la persona se encuentra con un amigo, podría continuar la conversación de esta manera: "Si tú también vas, podemos ir juntos" (君も行くなら、一緒に行こう - Kimi mo iku nara, issho ni ikou). Aquí, la construcción condicional se convierte en una invitación, creando un sentido de compañía y disfrute compartido.</w:t>
      </w:r>
    </w:p>
    <w:p>
      <w:r>
        <w:t>### Checklist de Acciones Concretas</w:t>
      </w:r>
    </w:p>
    <w:p>
      <w:r>
        <w:t>Para ayudarte a integrar las construcciones condicionales en tu aprendizaje de japonés, aquí tienes una checklist que puedes seguir:</w:t>
      </w:r>
    </w:p>
    <w:p>
      <w:r>
        <w:t>1. **Escribe 5 oraciones usando "なら" y "たら"**: Practica con diferentes situaciones de tu vida diaria.</w:t>
        <w:br/>
        <w:t>2. **Realiza un ejercicio de conversación con un compañero**: Incluye al menos 3 oraciones condicionales en la charla.</w:t>
        <w:br/>
        <w:t>3. **Escucha un video en japonés y anota las construcciones condicionales**: Presta atención a cómo se utilizan en el contexto.</w:t>
      </w:r>
    </w:p>
    <w:p>
      <w:r>
        <w:t>Estas acciones te permitirán familiarizarte con las construcciones condicionales y mejorar tu fluidez en japonés.</w:t>
      </w:r>
    </w:p>
    <w:p>
      <w:r>
        <w:t>## Acción Práctica</w:t>
      </w:r>
    </w:p>
    <w:p>
      <w:r>
        <w:t>### Pasos para practicar construcciones condicionales:</w:t>
      </w:r>
    </w:p>
    <w:p>
      <w:r>
        <w:t>1. **Crea un diario de condicionales**: Escribe al menos 3 oraciones condicionales cada día en un cuaderno. Reflexiona sobre situaciones que te gustaría compartir o discutir.</w:t>
      </w:r>
    </w:p>
    <w:p>
      <w:r>
        <w:t>2. **Realiza un juego de roles**: Pide a un amigo que actúe como un cliente y tú como un vendedor. Usa condicionales para responder a solicitudes hipotéticas. Por ejemplo: "Si compras 2, te doy un descuento" (2つ買えば、割引します - Futatsu kaeba, waribiki shimasu).</w:t>
      </w:r>
    </w:p>
    <w:p>
      <w:r>
        <w:t>3. **Graba y escucha**: Grábate hablando sobre tus planes utilizando condicionales. Luego, escucha la grabación y corrige cualquier error que puedas detectar. Esto te ayudará a mejorar tu pronunciación y fluidez.</w:t>
      </w:r>
    </w:p>
    <w:p>
      <w:r>
        <w:t>Con estos pasos y la práctica constante, te sentirás más cómodo utilizando las construcciones condicionales en japonés. Recuerda que la clave está en la repetición y en no tener miedo de equivocarte. ¡Sigue practicando y verás cómo tu confianza crece!</w:t>
      </w:r>
    </w:p>
    <w:p>
      <w:pPr>
        <w:pStyle w:val="Heading1"/>
      </w:pPr>
      <w:r>
        <w:t>Chapter 7: **El Uso de Adjetivos y Adverbios**</w:t>
      </w:r>
    </w:p>
    <w:p>
      <w:r>
        <w:t># El Uso de Adjetivos y Adverbios</w:t>
      </w:r>
    </w:p>
    <w:p>
      <w:r>
        <w:t>La gramática japonesa ofrece una amplia variedad de herramientas para enriquecer tu expresión verbal y escrita, y los adjetivos y adverbios son dos de los componentes más esenciales en este proceso. En este capítulo, exploraremos cómo usar correctamente los adjetivos para describir personas, lugares y cosas, así como la función de los adverbios para modificar acciones y cualidades. Al dominar estos elementos, podrás comunicarte con mayor confianza y precisión en tus conversaciones diarias.</w:t>
      </w:r>
    </w:p>
    <w:p>
      <w:r>
        <w:t>## Adjetivos: Más que simples descripciones</w:t>
      </w:r>
    </w:p>
    <w:p>
      <w:r>
        <w:t>Los adjetivos en japonés no solo sirven para describir características físicas, sino que también pueden expresar emociones, estados y cualidades más abstractas. A diferencia del español, donde los adjetivos normalmente van después del sustantivo, en japonés pueden precederlo y también se conjugan según el tiempo y la forma. Por ejemplo, la palabra "takai" (高い) significa "alto" o "caro", y puede ser utilizada en diferentes contextos.</w:t>
      </w:r>
    </w:p>
    <w:p>
      <w:r>
        <w:t>Una de las cosas más interesantes sobre los adjetivos en japonés es su capacidad para ser utilizados como predicados. En la oración "この本は面白いです" (kono hon wa omoshiroi desu), que significa "este libro es interesante", el adjetivo "omoshiroi" (面白い) actúa como el núcleo de la oración. Aquí, el uso del adjetivo no solo describe al libro, sino que también establece la estructura gramatical de la frase. Esto permite que los hablantes de japonés utilicen los adjetivos de manera más flexible, integrándolos directamente en la comunicación.</w:t>
      </w:r>
    </w:p>
    <w:p>
      <w:r>
        <w:t>### Tipos de adjetivos</w:t>
      </w:r>
    </w:p>
    <w:p>
      <w:r>
        <w:t>En japonés, los adjetivos se dividen principalmente en dos categorías: los adjetivos "i" (い形容詞) y los adjetivos "na" (な形容詞). Los adjetivos "i" terminan en "i" y pueden ser conjugados para expresar diferentes tiempos. Por ejemplo, "takai" (高い) puede convertirse en "takakatta" (高かった) para hacer referencia al pasado. Por otro lado, los adjetivos "na" requieren de la partícula "na" cuando se usan antes de un sustantivo y no cambian de forma en el tiempo. Un ejemplo sería "shizuka na" (静かな), que significa "tranquilo".</w:t>
      </w:r>
    </w:p>
    <w:p>
      <w:r>
        <w:t>Es importante practicar ambos tipos de adjetivos para poder describir adecuadamente una variedad de situaciones. Por ejemplo, si quieres describir una habitación, podrías decir "この部屋は広いです" (kono heya wa hiroi desu) para "esta habitación es amplia", usando un adjetivo "i". Por el contrario, si deseas comentar sobre el ambiente, podrías usar "このカフェは静かです" (kono kafe wa shizuka desu) para "este café es tranquilo", usando un adjetivo "na".</w:t>
      </w:r>
    </w:p>
    <w:p>
      <w:r>
        <w:t>## La importancia de los adverbios</w:t>
      </w:r>
    </w:p>
    <w:p>
      <w:r>
        <w:t>Los adverbios son palabras que modifican verbos, adjetivos o incluso otros adverbios. En japonés, cumplen una función crucial al añadir matices a las acciones que realizamos. Por ejemplo, si queremos decir "correr rápidamente", el adverbio "hayaku" (早く) modifica el verbo "hashiru" (走る) para dar una idea de la velocidad.</w:t>
      </w:r>
    </w:p>
    <w:p>
      <w:r>
        <w:t>Un aspecto notable de los adverbios en japonés es que muchos de ellos se forman a partir de adjetivos. Por ejemplo, al tomar el adjetivo "hayai" (早い), que significa "rápido", podemos convertirlo en "hayaku" (早く) para referirnos a la manera de realizar una acción. Esto permite una gran flexibilidad en la construcción de oraciones, ya que puedes fácilmente modificar una acción utilizando adverbios derivados.</w:t>
      </w:r>
    </w:p>
    <w:p>
      <w:r>
        <w:t>### Ejemplos de uso de adverbios</w:t>
      </w:r>
    </w:p>
    <w:p>
      <w:r>
        <w:t>Imagina que estás describiendo cómo alguien hace una tarea. Podrías decir "彼女はきれいに絵を描きます" (kanojo wa kirei ni e o kakimasu), que significa "ella dibuja de manera hermosa". Aquí, "kirei ni" (きれいに) actúa como un adverbio que describe cómo se realiza la acción de dibujar. De esta manera, no solo comunicas la acción, sino que también enriqueces la descripción con detalles que ayudan a tu interlocutor a visualizar mejor la escena.</w:t>
      </w:r>
    </w:p>
    <w:p>
      <w:r>
        <w:t>Otro ejemplo sería "彼はゆっくり話します" (kare wa yukkuri hanashimasu), que significa "él habla lentamente". En este caso, el adverbio "yukkuri" (ゆっくり) modifica el verbo "hanasu" (話す), lo que proporciona un contexto adicional sobre el estilo de comunicación de la persona. Este uso de adverbios es clave para expresarte con claridad y precisión en japonés.</w:t>
      </w:r>
    </w:p>
    <w:p>
      <w:r>
        <w:t>## Ejercicio práctico: Describiendo situaciones</w:t>
      </w:r>
    </w:p>
    <w:p>
      <w:r>
        <w:t>Ahora que hemos cubierto los conceptos básicos de los adjetivos y adverbios, es momento de ponerlo en práctica. Un ejercicio efectivo es describir diferentes situaciones cotidianas utilizando tanto adjetivos como adverbios. Esto no solo te ayudará a familiarizarte con su uso, sino que también te permitirá desarrollar tu capacidad para comunicarte de manera más efectiva.</w:t>
      </w:r>
    </w:p>
    <w:p>
      <w:r>
        <w:t>Imagina que estás en un mercado japonés. Podrías describir la experiencia de la siguiente manera: "市場はにぎやかで、色とりどりの果物が新鮮です" (ichiba wa nigiyaka de, iro toridori no kudamono ga shinsetsu desu), que significa "el mercado es bullicioso y las frutas de diversos colores están frescas". Aquí, "nigiyaka" (にぎやか) es un adjetivo "na" que describe el ambiente, mientras que "shinsetsu" (新鮮) es un adjetivo "i" que califica la frescura de las frutas.</w:t>
      </w:r>
    </w:p>
    <w:p>
      <w:r>
        <w:t>### Casos de uso en la vida diaria</w:t>
      </w:r>
    </w:p>
    <w:p>
      <w:r>
        <w:t>En tu día a día, puedes incorporar ejercicios que te ayuden a pensar en adjetivos y adverbios para describir tus experiencias. Por ejemplo, al salir a caminar, podrías observar y describir lo que ves: "公園は静かで、美しい花が咲いています" (kōen wa shizuka de, utsukushii hana ga saiteimasu), que significa "el parque es tranquilo y hay flores hermosas". Este tipo de práctica no solo mejora tu vocabulario, sino que también refuerza la estructura gramatical.</w:t>
      </w:r>
    </w:p>
    <w:p>
      <w:r>
        <w:t>Además, puedes crear un pequeño diario en el que escribas descripciones de tu día utilizando adjetivos y adverbios. No te olvides de jugar con las conjugaciones y la estructura de las oraciones para hacer tu escritura más variada y interesante. Por ejemplo, "Hoy, el clima es soleado y caluroso" se convertiría en "今日は晴れていて、暑いです" (kyō wa harete ite, atsui desu).</w:t>
      </w:r>
    </w:p>
    <w:p>
      <w:r>
        <w:t>## Checklist de acciones concretas</w:t>
      </w:r>
    </w:p>
    <w:p>
      <w:r>
        <w:t>Para ayudarte a incorporar estos conceptos en tu práctica diaria, aquí tienes una lista de tres acciones concretas que puedes realizar:</w:t>
      </w:r>
    </w:p>
    <w:p>
      <w:r>
        <w:t>1. **Escribe descripciones diarias**: Dedica unos minutos cada día a escribir breves descripciones de tu entorno o tus actividades utilizando adjetivos y adverbios. Esto te permitirá ejercitar tu vocabulario y mejorar tu fluidez.</w:t>
      </w:r>
    </w:p>
    <w:p>
      <w:r>
        <w:t>2. **Crea un juego de roles**: Invita a un compañero de estudio a participar en un ejercicio de descripción. Elige un tema y alterna entre describirlo con adjetivos y adverbios, haciendo preguntas que requieran respuestas detalladas.</w:t>
      </w:r>
    </w:p>
    <w:p>
      <w:r>
        <w:t>3. **Graba tus descripciones**: Utiliza tu teléfono para grabarte describiendo una situación cotidiana. Luego, escucha la grabación y presta atención al uso de adjetivos y adverbios. Esto te ayudará a identificar áreas de mejora.</w:t>
      </w:r>
    </w:p>
    <w:p>
      <w:r>
        <w:t>## Acción Práctica</w:t>
      </w:r>
    </w:p>
    <w:p>
      <w:r>
        <w:t>### Pasos para mejorar el uso de adjetivos y adverbios:</w:t>
      </w:r>
    </w:p>
    <w:p>
      <w:r>
        <w:t>1. **Practica en tu diario**: Dedica cinco minutos cada día a escribir oraciones que incluyan al menos tres adjetivos y dos adverbios diferentes. Varía los temas para mantener la práctica interesante.</w:t>
      </w:r>
    </w:p>
    <w:p>
      <w:r>
        <w:t>2. **Descripciones en grupo**: Organiza una sesión de estudio con amigos donde cada uno tenga que describir un lugar o actividad utilizando al menos cinco adjetivos y tres adverbios. Esto fomentará la interacción y el aprendizaje colaborativo.</w:t>
      </w:r>
    </w:p>
    <w:p>
      <w:r>
        <w:t>3. **Revise y corrija**: Al final de cada semana, revisa tus descripciones y busca maneras de enriquecer tus oraciones. Pregunta a un hablante nativo o a un profesor sobre posibles mejoras en tu uso de adjetivos y adverbios.</w:t>
      </w:r>
    </w:p>
    <w:p>
      <w:r>
        <w:t>Con estos pasos y la práctica constante, estarás en camino de dominar el uso de adjetivos y adverbios en japonés, lo que te permitirá expresarte con mayor confianza y claridad. Recuerda que la clave está en la práctica y la paciencia. ¡Sigue adelante y verás cómo tu nivel de japonés mejora día a día!</w:t>
      </w:r>
    </w:p>
    <w:p>
      <w:pPr>
        <w:pStyle w:val="Heading1"/>
      </w:pPr>
      <w:r>
        <w:t>Chapter 8: **Formas de Cortesía y Formalidad**</w:t>
      </w:r>
    </w:p>
    <w:p>
      <w:r>
        <w:t># Formas de Cortesía y Formalidad</w:t>
      </w:r>
    </w:p>
    <w:p>
      <w:r>
        <w:t>La cultura japonesa es famosa por su profundo respeto hacia los demás, y este respeto se refleja en el lenguaje. La cortesía y la formalidad son elementos fundamentales en la comunicación diaria, y entender cómo funcionan te permitirá interactuar con confianza en diversas situaciones. En este capítulo, exploraremos las formas de cortesía y formalidad en el japonés, sus usos y ejemplos prácticos que te ayudarán a integrarte mejor en la sociedad japonesa.</w:t>
      </w:r>
    </w:p>
    <w:p>
      <w:r>
        <w:t>## La Importancia de la Cortesía en el Idioma Japonés</w:t>
      </w:r>
    </w:p>
    <w:p>
      <w:r>
        <w:t>La cortesía es un pilar del idioma japonés. Desde la forma en que saludas a alguien hasta cómo te despides, cada palabra y estructura gramatical puede variar dependiendo de la relación entre los hablantes. En Japón, el uso de la cortesía no solo se considera una muestra de respeto, sino también una manera de mantener la armonía social.</w:t>
      </w:r>
    </w:p>
    <w:p>
      <w:r>
        <w:t>Por ejemplo, en una situación laboral, es común que los empleados usen lenguaje formal al dirigirse a sus superiores. Esto no solo demuestra respeto, sino que también ayuda a establecer el estatus dentro de la jerarquía empresarial. Las formas de cortesía en japonés pueden ser complejas y, a menudo, requieren práctica y atención a los detalles.</w:t>
      </w:r>
    </w:p>
    <w:p>
      <w:r>
        <w:t>Un aspecto clave es la utilización de diferentes formas del verbo que se ajustan a la situación. Por ejemplo, el verbo "ser" puede ser expresado como "desu" en contextos formales y "da" en contextos informales. Comprender cuándo usar cada forma es esencial para comunicarte adecuadamente.</w:t>
      </w:r>
    </w:p>
    <w:p>
      <w:r>
        <w:t>## Niveles de Formalidad en el Japonés</w:t>
      </w:r>
    </w:p>
    <w:p>
      <w:r>
        <w:t>El japonés tiene varios niveles de formalidad que se utilizan dependiendo de la situación, la relación con la persona a la que te diriges y el contexto. Estos niveles se pueden clasificar en tres categorías: formal, cortés e informal.</w:t>
      </w:r>
    </w:p>
    <w:p>
      <w:r>
        <w:t>### Lenguaje Formal</w:t>
      </w:r>
    </w:p>
    <w:p>
      <w:r>
        <w:t>El lenguaje formal es el más respetuoso y se utiliza en situaciones que requieren un alto grado de cortesía, como en entrevistas de trabajo, reuniones con clientes o al hablar con personas mayores. En estas situaciones, es común utilizar formas honoríficas y evitar el uso de palabras cotidianas.</w:t>
      </w:r>
    </w:p>
    <w:p>
      <w:r>
        <w:t>Por ejemplo, al preguntar "¿Cómo estás?", en un contexto formal se diría "お元気ですか？" (O-genki desu ka?), que literalmente significa "¿Está bien usted?". Este tipo de expresiones no solo muestra respeto, sino que también establece un tono adecuado para la conversación.</w:t>
      </w:r>
    </w:p>
    <w:p>
      <w:r>
        <w:t>### Lenguaje Cortés</w:t>
      </w:r>
    </w:p>
    <w:p>
      <w:r>
        <w:t>El lenguaje cortés se utiliza en situaciones más informales, como al hablar con colegas o conocidos. Aunque sigue siendo respetuoso, permite un poco más de flexibilidad en el uso del idioma. Aquí, es común emplear formas de verbo que son menos rígidas que las del lenguaje formal.</w:t>
      </w:r>
    </w:p>
    <w:p>
      <w:r>
        <w:t>Un ejemplo sería el uso de "元気ですか？" (Genki desu ka?) para preguntar "¿Cómo estás?" a un compañero de trabajo. Esta forma es más amigable y accesible, pero sigue manteniendo un nivel de respeto hacia la otra persona.</w:t>
      </w:r>
    </w:p>
    <w:p>
      <w:r>
        <w:t>### Lenguaje Informal</w:t>
      </w:r>
    </w:p>
    <w:p>
      <w:r>
        <w:t>El lenguaje informal es usado entre amigos cercanos o personas de la misma edad. Aquí, las reglas son más relajadas y el uso de honoríficos se disminuye considerablemente. En este contexto, podrías simplemente preguntar "元気？" (Genki?), que significa "¿Bien?".</w:t>
      </w:r>
    </w:p>
    <w:p>
      <w:r>
        <w:t>Es importante tener en cuenta que el uso de lenguaje informal puede ser malinterpretado en situaciones inapropiadas, así que es esencial saber cuándo y con quién utilizarlo.</w:t>
      </w:r>
    </w:p>
    <w:p>
      <w:r>
        <w:t>## Honoríficos y Su Uso</w:t>
      </w:r>
    </w:p>
    <w:p>
      <w:r>
        <w:t>Los honoríficos son una parte integral de la cortesía en el idioma japonés. Se utilizan para mostrar respeto hacia la persona con la que hablas, y su uso correcto es un signo de buena educación. Existen diferentes categorías de honoríficos, pero aquí nos centraremos en los más comunes: "さん" (san), "様" (sama) y "君" (kun).</w:t>
      </w:r>
    </w:p>
    <w:p>
      <w:r>
        <w:t>### Uso de "さん" (san)</w:t>
      </w:r>
    </w:p>
    <w:p>
      <w:r>
        <w:t>"San" es el honorífico más utilizado y se puede añadir a los nombres de las personas para mostrar respeto. Por ejemplo, si conoces a alguien llamado Tanaka, deberías referirte a él como "Tanaka-san". Este sufijo es apropiado en casi todas las situaciones, desde el entorno laboral hasta el social.</w:t>
      </w:r>
    </w:p>
    <w:p>
      <w:r>
        <w:t>### Uso de "様" (sama)</w:t>
      </w:r>
    </w:p>
    <w:p>
      <w:r>
        <w:t>"San" se convierte en "sama" cuando se quiere mostrar un nivel aún más alto de respeto. Este honorífico es común en situaciones formales o al dirigirse a clientes o personas de alto estatus. Por ejemplo, en una carta comercial, podrías dirigirte a alguien como "Tanaka-sama". Utilizar "sama" en el contexto adecuado puede causar una impresión muy positiva.</w:t>
      </w:r>
    </w:p>
    <w:p>
      <w:r>
        <w:t>### Uso de "君" (kun)</w:t>
      </w:r>
    </w:p>
    <w:p>
      <w:r>
        <w:t>"Kun" es un honorífico que se utiliza principalmente hacia hombres jóvenes o en contextos informales entre amigos. Por ejemplo, si tienes un amigo llamado Hiroshi, podrías llamarlo "Hiro-kun". Sin embargo, es importante ser cauteloso con su uso, ya que puede sonar condescendiente si se utiliza incorrectamente.</w:t>
      </w:r>
    </w:p>
    <w:p>
      <w:r>
        <w:t>## Estrategias para Practicar la Cortesía en Conversaciones</w:t>
      </w:r>
    </w:p>
    <w:p>
      <w:r>
        <w:t>La práctica es fundamental para dominar las formas de cortesía en japonés. Aquí hay algunas estrategias que puedes utilizar para mejorar tus habilidades en este aspecto:</w:t>
      </w:r>
    </w:p>
    <w:p>
      <w:r>
        <w:t>### Conversaciones Simuladas</w:t>
      </w:r>
    </w:p>
    <w:p>
      <w:r>
        <w:t>Una excelente manera de practicar es a través de conversaciones simuladas. Puedes organizar sesiones de práctica con amigos o compañeros de estudio en las que representen diferentes situaciones. Por ejemplo, simular una entrevista de trabajo o una presentación formal te ayudará a acostumbrarte al uso de un lenguaje más respetuoso.</w:t>
      </w:r>
    </w:p>
    <w:p>
      <w:r>
        <w:t>### Estudio de Casos Locales</w:t>
      </w:r>
    </w:p>
    <w:p>
      <w:r>
        <w:t>Estudiar casos locales también puede ser útil. Por ejemplo, observa cómo los empleados en una tienda o un restaurante se comunican con los clientes. Presta atención a las palabras que utilizan y a la forma en que estructuran sus frases. Esto te dará una idea más clara de cómo aplicar la cortesía en situaciones reales.</w:t>
      </w:r>
    </w:p>
    <w:p>
      <w:r>
        <w:t>### Recursos en Línea</w:t>
      </w:r>
    </w:p>
    <w:p>
      <w:r>
        <w:t>Existen numerosos recursos en línea que pueden ayudarte a mejorar tu comprensión de la cortesía en japonés. Plataformas como videos de YouTube, aplicaciones de aprendizaje de idiomas y foros de discusión son excelentes para aprender de hablantes nativos y otros estudiantes.</w:t>
      </w:r>
    </w:p>
    <w:p>
      <w:r>
        <w:t>## Checklist de Acciones Concretas</w:t>
      </w:r>
    </w:p>
    <w:p>
      <w:r>
        <w:t>Para ayudarte a integrar estas formas de cortesía y formalidad en tu aprendizaje del japonés, aquí tienes un checklist de acciones concretas que puedes llevar a cabo:</w:t>
      </w:r>
    </w:p>
    <w:p>
      <w:r>
        <w:t>1. **Practica los honoríficos**: Dedica tiempo a familiarizarte con los diferentes honoríficos y su uso. Crea listas de nombres comunes y practica añadiendo los sufijos correctos.</w:t>
      </w:r>
    </w:p>
    <w:p>
      <w:r>
        <w:t>2. **Simula situaciones**: Organiza sesiones de práctica con amigos o compañeros en las que representen situaciones formales e informales. Esto te ayudará a sentirte más cómodo en el uso del lenguaje.</w:t>
      </w:r>
    </w:p>
    <w:p>
      <w:r>
        <w:t>3. **Observa y aprende**: Dedica tiempo a observar interacciones en entornos japoneses, como restaurantes o tiendas. Toma notas sobre el lenguaje utilizado y cómo se aplican diferentes niveles de cortesía.</w:t>
      </w:r>
    </w:p>
    <w:p>
      <w:r>
        <w:t>## Acción Práctica</w:t>
      </w:r>
    </w:p>
    <w:p>
      <w:r>
        <w:t>### Pasos para mejorar el uso de la cortesía en japonés:</w:t>
      </w:r>
    </w:p>
    <w:p>
      <w:r>
        <w:t>1. **Escucha conversaciones**: Escucha cómo se comunican los hablantes nativos en diferentes contextos. Esto te ayudará a identificar el uso adecuado de la cortesía.</w:t>
      </w:r>
    </w:p>
    <w:p>
      <w:r>
        <w:t>2. **Practica con hablantes nativos**: Busca oportunidades para conversar con hablantes nativos, ya sea en persona o en línea. Pide retroalimentación sobre tu uso de la cortesía.</w:t>
      </w:r>
    </w:p>
    <w:p>
      <w:r>
        <w:t>3. **Reflexiona sobre tus interacciones**: Después de cada conversación en japonés, reflexiona sobre cómo utilizaste la cortesía y qué podrías mejorar. Esto te permitirá identificar áreas de crecimiento.</w:t>
      </w:r>
    </w:p>
    <w:p>
      <w:r>
        <w:t>Con el tiempo, y a medida que practiques estas formas de cortesía y formalidad, te sentirás más seguro al interactuar en japonés. La clave está en la práctica constante y en tener la disposición de aprender de cada experiencia. La cortesía no solo es un aspecto lingüístico, sino una forma de conectar con la rica cultura japonesa. ¡Sigue adelante y verás cómo tu confianza se fortalece!</w:t>
      </w:r>
    </w:p>
    <w:p>
      <w:pPr>
        <w:pStyle w:val="Heading1"/>
      </w:pPr>
      <w:r>
        <w:t>Conclusion</w:t>
      </w:r>
    </w:p>
    <w:p>
      <w:r>
        <w:t>## Conclusión</w:t>
      </w:r>
    </w:p>
    <w:p>
      <w:r>
        <w:t>Al llegar al final de este libro, has recorrido un viaje significativo hacia el dominio de la gramática intermedia del japonés. Este proceso no solo ha sido un ejercicio académico, sino también una inmersión en la cultura, las costumbres y la rica diversidad de la comunicación japonesa. La gramática es la estructura sobre la cual se construye el lenguaje, y al entenderla, te has acercado a poder expresarte con mayor confianza y autenticidad.</w:t>
      </w:r>
    </w:p>
    <w:p>
      <w:r>
        <w:t>Es crucial recordar que la práctica y la perseverancia son tus mejores aliados. El japonés, como cualquier idioma, se aprende con el tiempo y la dedicación. Aquí, exploraremos algunos aspectos finales que te ayudarán a consolidar lo aprendido y a seguir avanzando en tu camino hacia la fluidez.</w:t>
      </w:r>
    </w:p>
    <w:p>
      <w:r>
        <w:t>### La Importancia de la Práctica Continua</w:t>
      </w:r>
    </w:p>
    <w:p>
      <w:r>
        <w:t>La gramática es solo una parte del aprendizaje de un idioma. La práctica constante es fundamental para interiorizar los conceptos que has estudiado. Dedica tiempo cada día a escribir, leer y hablar en japonés. Puedes comenzar con pequeños diarios donde anotes tus pensamientos o experiencias. Por ejemplo, si visitas un restaurante japonés, escribe sobre la experiencia en japonés, utilizando el vocabulario y la gramática que has aprendido. Esto no solo refuerza tu conocimiento, sino que también te ayuda a aplicar la teoría en situaciones reales.</w:t>
      </w:r>
    </w:p>
    <w:p>
      <w:r>
        <w:t>Además, no subestimes el poder de las aplicaciones y los cursos en línea. Hay muchas plataformas que ofrecen ejercicios interactivos y la oportunidad de practicar con hablantes nativos. Estas herramientas son ideales para mantener la motivación y seguir aprendiendo de manera divertida y efectiva.</w:t>
      </w:r>
    </w:p>
    <w:p>
      <w:r>
        <w:t>### Conexión Cultural y Lingüística</w:t>
      </w:r>
    </w:p>
    <w:p>
      <w:r>
        <w:t>La lengua japonesa está profundamente entrelazada con su cultura. Comprender la gramática y el vocabulario es solo el comienzo; también es esencial aprender sobre las costumbres y normas sociales que rigen las interacciones. Por ejemplo, en una conversación formal, es común utilizar el honorífico "san" después del nombre de una persona, como "Tanaka-san". No hacerlo puede considerarse descortés.</w:t>
      </w:r>
    </w:p>
    <w:p>
      <w:r>
        <w:t>Un pequeño ejemplo de esto se puede observar en la vida cotidiana en Japón. Imagina que asistes a una ceremonia de té. Allí, la forma en que hablas y te comportas refleja no solo tu nivel de dominio del idioma, sino también tu respeto por la tradición. Al utilizar correctamente las formas de cortesía y los niveles de formalidad, puedes conectar de una manera más significativa con los hablantes nativos y mostrar un nivel de respeto hacia su cultura.</w:t>
      </w:r>
    </w:p>
    <w:p>
      <w:r>
        <w:t>### Estableciendo Metas de Aprendizaje</w:t>
      </w:r>
    </w:p>
    <w:p>
      <w:r>
        <w:t>Es importante que te fijes metas claras y alcanzables. Estas metas no solo deben ser específicas, sino también medibles. Por ejemplo, podrías proponerte aprender cinco nuevas palabras o frases cada semana y usarlas en conversaciones. O bien, podrías comprometerte a mantener una conversación de al menos diez minutos en japonés una vez a la semana con un compañero de estudio o un hablante nativo.</w:t>
      </w:r>
    </w:p>
    <w:p>
      <w:r>
        <w:t>Aquí hay un sencillo checklist que puedes seguir:</w:t>
      </w:r>
    </w:p>
    <w:p>
      <w:r>
        <w:t>1. **Dedica tiempo diario al estudio**: Al menos 30 minutos al día para repasar la gramática y practicar el vocabulario nuevo.</w:t>
        <w:br/>
        <w:t>2. **Involúcrate en comunidades de aprendizaje**: Únete a grupos de estudio locales o en línea donde puedas practicar con otros aprendices.</w:t>
        <w:br/>
        <w:t>3. **Refleja y ajusta**: Cada mes, reflexiona sobre tus progresos y ajusta tus metas según sea necesario. Si sientes que has avanzado en la conversación, tal vez quieras enfocarte más en la escritura o la lectura.</w:t>
      </w:r>
    </w:p>
    <w:p>
      <w:r>
        <w:t>### Tu Camino Hacia la Fluidez</w:t>
      </w:r>
    </w:p>
    <w:p>
      <w:r>
        <w:t>El viaje hacia la fluidez en japonés es continuo y lleno de aprendizajes. Cada conversación, cada error y cada nuevo descubrimiento son pasos que te acercan a tu objetivo. Recuerda que la confianza se construye con el tiempo y la experiencia. No tengas miedo de cometer errores; son parte del proceso de aprendizaje. Lo más importante es seguir practicando y exponiéndote al idioma tanto como sea posible.</w:t>
      </w:r>
    </w:p>
    <w:p>
      <w:r>
        <w:t>Para ayudarte a seguir avanzando, aquí tienes un resumen de pasos prácticos que puedes implementar de inmediato:</w:t>
      </w:r>
    </w:p>
    <w:p>
      <w:r>
        <w:t>## Acción Práctica</w:t>
      </w:r>
    </w:p>
    <w:p>
      <w:r>
        <w:t>### Pasos para seguir avanzando en tu aprendizaje del japonés:</w:t>
      </w:r>
    </w:p>
    <w:p>
      <w:r>
        <w:t>1. **Diario de Aprendizaje**: Escribe diariamente sobre tus actividades en japonés, utilizando el vocabulario y la gramática que has aprendido.</w:t>
        <w:br/>
        <w:t>2. **Interacción Regular**: Busca un compañero de conversación, ya sea en persona o en línea, y establece una rutina de práctica semanal.</w:t>
        <w:br/>
        <w:t>3. **Cultura y Lengua**: Dedica un tiempo cada semana para explorar aspectos culturales del Japón, ya sea a través de la cocina, el cine o la literatura, y reflexiona sobre cómo se relacionan con el idioma.</w:t>
      </w:r>
    </w:p>
    <w:p>
      <w:r>
        <w:t>Al finalizar este libro, no solo te llevas herramientas lingüísticas, sino también un llamado a la acción para sumergirte en la cultura japonesa y seguir creciendo como hablante. ¡Sigue adelante y disfruta del maravilloso viaje que es aprender japonés!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