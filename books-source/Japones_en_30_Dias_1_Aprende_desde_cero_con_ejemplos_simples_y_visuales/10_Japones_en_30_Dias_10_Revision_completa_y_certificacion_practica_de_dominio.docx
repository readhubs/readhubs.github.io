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Japonés en 30 Días 10: Revisión completa y certificación práctica de dominio</w:t>
      </w:r>
    </w:p>
    <w:p>
      <w:r>
        <w:t>By MICKY</w:t>
        <w:br/>
      </w:r>
    </w:p>
    <w:p>
      <w:r>
        <w:br w:type="page"/>
      </w:r>
    </w:p>
    <w:p>
      <w:pPr>
        <w:pStyle w:val="Heading1"/>
      </w:pPr>
      <w:r>
        <w:t>Table of Contents</w:t>
      </w:r>
    </w:p>
    <w:p>
      <w:r>
        <w:t>Introduction</w:t>
      </w:r>
    </w:p>
    <w:p>
      <w:r>
        <w:t>1. **Introducción al Japonés**</w:t>
      </w:r>
    </w:p>
    <w:p>
      <w:r>
        <w:t>2. **Fundamentos de la Escritura Japonesa**</w:t>
      </w:r>
    </w:p>
    <w:p>
      <w:r>
        <w:t>3. **Pronunciación y Fonética**</w:t>
      </w:r>
    </w:p>
    <w:p>
      <w:r>
        <w:t>4. **Gramática Básica**</w:t>
      </w:r>
    </w:p>
    <w:p>
      <w:r>
        <w:t>5. **Vocabulario Esencial**</w:t>
      </w:r>
    </w:p>
    <w:p>
      <w:r>
        <w:t>6. **Conversaciones Cotidianas**</w:t>
      </w:r>
    </w:p>
    <w:p>
      <w:r>
        <w:t>7. **Cultura y Etiqueta Japonesa**</w:t>
      </w:r>
    </w:p>
    <w:p>
      <w:r>
        <w:t>8. **Práctica de Escucha y Comprensión**</w:t>
      </w:r>
    </w:p>
    <w:p>
      <w:r>
        <w:t>Conclusion</w:t>
      </w:r>
    </w:p>
    <w:p>
      <w:r>
        <w:br w:type="page"/>
      </w:r>
    </w:p>
    <w:p>
      <w:pPr>
        <w:pStyle w:val="Heading1"/>
      </w:pPr>
      <w:r>
        <w:t>Introduction</w:t>
      </w:r>
    </w:p>
    <w:p>
      <w:r>
        <w:t># Introducción</w:t>
      </w:r>
    </w:p>
    <w:p>
      <w:r>
        <w:t>Aprender japonés puede parecer una tarea monumental, pero con la guía adecuada y la dedicación necesaria, es un objetivo alcanzable en poco tiempo. "Japonés en 30 Días 10: Revisión completa y certificación práctica de dominio" está diseñado para ayudarte a consolidar tus conocimientos y habilidades en el idioma japonés, proporcionando una estructura clara y efectiva que te permitirá no solo entender el idioma, sino también utilizarlo en situaciones cotidianas. Este libro no es solo una guía de estudio; es una herramienta práctica que te llevará a un nivel de competencia que te permitirá comunicarte con confianza en japonés.</w:t>
      </w:r>
    </w:p>
    <w:p>
      <w:r>
        <w:t>## La Importancia de la Certificación</w:t>
      </w:r>
    </w:p>
    <w:p>
      <w:r>
        <w:t>En la actualidad, obtener una certificación en un idioma extranjero, como el japonés, puede abrir puertas en el ámbito académico y profesional. Las empresas buscan cada vez más candidatos que no solo tengan conocimientos teóricos, sino que también sean capaces de demostrar su competencia práctica. La certificación en japonés no solo valida tus habilidades lingüísticas, sino que también demuestra tu compromiso y dedicación hacia el aprendizaje.</w:t>
      </w:r>
    </w:p>
    <w:p>
      <w:r>
        <w:t>Por ejemplo, en el contexto empresarial, muchas empresas japonesas con sede en el extranjero valoran a los empleados que pueden comunicarse en su idioma nativo, ya que esto facilita las relaciones laborales y mejora la colaboración. Una certificación en japonés puede servir como un distintivo en tu currículum, dándote una ventaja competitiva en el mercado laboral.</w:t>
      </w:r>
    </w:p>
    <w:p>
      <w:r>
        <w:t>## Metodología de Aprendizaje</w:t>
      </w:r>
    </w:p>
    <w:p>
      <w:r>
        <w:t>La estructura de este libro se basa en una metodología de aprendizaje que combina la teoría con la práctica. Cada sección está diseñada para ser interactiva, permitiéndote aplicar lo que has aprendido a situaciones reales. A través de ejercicios prácticos, diálogos simulados y ejemplos de la vida cotidiana, tendrás la oportunidad de poner en práctica tus habilidades lingüísticas de inmediato.</w:t>
      </w:r>
    </w:p>
    <w:p>
      <w:r>
        <w:t>Además, el enfoque en la revisión completa te permitirá consolidar lo aprendido a lo largo de los 30 días. Cada capítulo incluye un resumen de los puntos clave, preguntas de autoevaluación y ejercicios interactivos que fomentan la reflexión y el análisis crítico. La idea es que no solo memorices, sino que comprendas y puedas aplicar el idioma en contextos variados.</w:t>
      </w:r>
    </w:p>
    <w:p>
      <w:r>
        <w:t>## Ejemplo Localizado: Conversación en un Restaurante</w:t>
      </w:r>
    </w:p>
    <w:p>
      <w:r>
        <w:t>Imagina que te encuentras en un pequeño restaurante en Tokio, rodeado de los aromas de la cocina japonesa. Quieres pedir tu plato favorito, pero también deseas interactuar con el personal y aprender más sobre la cultura local. En este libro, aprenderás frases útiles y vocabulario específico para poder comunicarte efectivamente en situaciones como esta.</w:t>
      </w:r>
    </w:p>
    <w:p>
      <w:r>
        <w:t>Por ejemplo, una conversación sencilla podría ser:</w:t>
        <w:br/>
        <w:t>- Tú: "Sumimasen, niku no donburi o onegaishimasu." (Disculpe, me gustaría pedir un donburi de carne.)</w:t>
        <w:br/>
        <w:t>- Camarero: "Hai, niku no donburi desu ne. Nani ka dorinku o nomimasu ka?" (Claro, ¿quieres algo de beber?)</w:t>
      </w:r>
    </w:p>
    <w:p>
      <w:r>
        <w:t>Este tipo de interacciones no solo mejoran tu fluidez, sino que también te sumergen en la cultura y la vida diaria de Japón. A medida que avanzas en el libro, tendrás la oportunidad de practicar este tipo de diálogos y sentirte más seguro al comunicarte en japonés.</w:t>
      </w:r>
    </w:p>
    <w:p>
      <w:r>
        <w:t>## Acciones Concretas para el Aprendizaje</w:t>
      </w:r>
    </w:p>
    <w:p>
      <w:r>
        <w:t>1. **Establece un Horario de Estudio**: Dedica un tiempo específico cada día para estudiar japonés. La consistencia es clave para el aprendizaje de un nuevo idioma.</w:t>
        <w:br/>
        <w:t xml:space="preserve">  </w:t>
        <w:br/>
        <w:t>2. **Practica con Hablantes Nativos**: Busca grupos de intercambio de idiomas en tu área o en línea. La práctica con hablantes nativos te proporcionará una experiencia de aprendizaje más rica y auténtica.</w:t>
      </w:r>
    </w:p>
    <w:p>
      <w:r>
        <w:t>3. **Aplica lo Aprendido en Situaciones Reales**: Ya sea en un restaurante, en un mercado o al interactuar con amigos que hablen japonés, intenta utilizar el vocabulario y las frases que has aprendido.</w:t>
      </w:r>
    </w:p>
    <w:p>
      <w:r>
        <w:t>Estas acciones no solo te ayudarán a consolidar tus conocimientos, sino que también te motivarán a seguir avanzando en tu aprendizaje del idioma.</w:t>
      </w:r>
    </w:p>
    <w:p>
      <w:r>
        <w:t>## Acción Práctica</w:t>
      </w:r>
    </w:p>
    <w:p>
      <w:r>
        <w:t>**Tres pasos para comenzar tu viaje hacia el dominio del japonés:**</w:t>
      </w:r>
    </w:p>
    <w:p>
      <w:r>
        <w:t>1. **Dedica 30 minutos al día para estudiar y revisar el contenido de este libro.**</w:t>
        <w:br/>
        <w:t>2. **Únete a un grupo de conversación en japonés para practicar regularmente.**</w:t>
        <w:br/>
        <w:t>3. **Establece metas semanales de vocabulario y gramática para medir tu progreso.**</w:t>
      </w:r>
    </w:p>
    <w:p>
      <w:r>
        <w:t>En conclusión, "Japonés en 30 Días 10" no es solo un libro, sino una invitación a sumergirte en el fascinante mundo del idioma japonés y su cultura. Con dedicación y las herramientas adecuadas, estarás en camino hacia la fluidez y la confianza en tus habilidades lingüísticas. ¡Comencemos este emocionante viaje juntos!</w:t>
      </w:r>
    </w:p>
    <w:p>
      <w:pPr>
        <w:pStyle w:val="Heading1"/>
      </w:pPr>
      <w:r>
        <w:t>Chapter 1: **Introducción al Japonés**</w:t>
      </w:r>
    </w:p>
    <w:p>
      <w:r>
        <w:t># Introducción al Japonés</w:t>
      </w:r>
    </w:p>
    <w:p>
      <w:r>
        <w:t>El japonés es un idioma fascinante que no solo abre las puertas a un mundo cultural rico, sino que también ofrece un viaje personal de autodescubrimiento y aprendizaje. En esta sección, exploraremos los fundamentos del idioma, su estructura única, y cómo puedes integrarlo en tu vida cotidiana. Aprender japonés no es solo adquirir un nuevo idioma, sino también comprender una forma de pensar y de interactuar con el mundo. Prepárate para sumergirte en la lengua de los cerezos en flor y los samuráis.</w:t>
      </w:r>
    </w:p>
    <w:p>
      <w:r>
        <w:t>## La Estructura del Idioma Japonés</w:t>
      </w:r>
    </w:p>
    <w:p>
      <w:r>
        <w:t>El japonés es un idioma aglutinante, lo que significa que combina morfemas para formar palabras y expresar significados complejos. A diferencia de muchas lenguas indoeuropeas, su estructura gramatical es bastante diferente y puede parecer desafiante al principio. La oración típica en japonés sigue el patrón Sujeto-Objeto-Verbo (SOV), lo que significa que el verbo suele aparecer al final de la oración. Por ejemplo, en lugar de decir "Yo como sushi", en japonés se diría "Yo sushi como" (私は寿司を食べます - Watashi wa sushi o tabemasu).</w:t>
      </w:r>
    </w:p>
    <w:p>
      <w:r>
        <w:t>Además, el idioma utiliza tres sistemas de escritura: kanji, hiragana y katakana. Los kanji son caracteres que representan ideas o conceptos, y se derivan del chino. Hiragana y katakana son silabarios que se utilizan para representar sonidos. Hiragana se usa para palabras de origen japonés y gramática, mientras que katakana se utiliza principalmente para palabras extranjeras y nombres. Esta diversidad en la escritura puede parecer desalentadora, pero con práctica y paciencia, se convierte en una herramienta poderosa para comunicarse.</w:t>
      </w:r>
    </w:p>
    <w:p>
      <w:r>
        <w:t>## La Importancia de la Pronunciación</w:t>
      </w:r>
    </w:p>
    <w:p>
      <w:r>
        <w:t>La pronunciación en japonés es generalmente más sencilla que en otros idiomas, ya que cada sílaba tiene un sonido claro y no hay tonos como en el chino. Sin embargo, es crucial prestar atención a la entonación y al ritmo, ya que pueden cambiar el significado de una palabra. Por ejemplo, la palabra "hashi" puede significar "puente" (橋) o "palillos" (箸) dependiendo del contexto en el que se use y de la manera en que se pronuncie.</w:t>
      </w:r>
    </w:p>
    <w:p>
      <w:r>
        <w:t>Una práctica recomendada es escuchar a hablantes nativos y repetir lo que dicen. Esto no solo te ayudará a afinar tu pronunciación, sino que también te permitirá familiarizarte con las expresiones y el vocabulario cotidiano. Hay muchos recursos en línea, como videos y podcasts, que pueden ser de gran ayuda. Además, la práctica con hablantes nativos, ya sea en persona o a través de plataformas de intercambio de idiomas, puede ser una excelente manera de mejorar tu comprensión auditiva y fluidez.</w:t>
      </w:r>
    </w:p>
    <w:p>
      <w:r>
        <w:t>## Contexto Cultural y Lingüístico</w:t>
      </w:r>
    </w:p>
    <w:p>
      <w:r>
        <w:t>Aprender japonés no solo implica estudiar gramática y vocabulario, sino también comprender el contexto cultural en el que se habla. Japón tiene una rica historia que se refleja en su lengua. Por ejemplo, la forma en que se utilizan los honoríficos en japonés es un reflejo de las jerarquías sociales y el respeto que se otorga a los demás. Los términos como "san" (さん) y "sama" (様) se utilizan para mostrar respeto hacia la persona con la que hablas, y su uso correcto es fundamental para una comunicación efectiva.</w:t>
      </w:r>
    </w:p>
    <w:p>
      <w:r>
        <w:t>Además, es importante conocer las costumbres y normas sociales que rodean la comunicación en Japón. Por ejemplo, es común hacer una ligera inclinación al saludar, y evitar el contacto visual directo puede ser visto como una señal de respeto. Estos matices culturales pueden parecer pequeños, pero son vitales para una interacción exitosa y respetuosa.</w:t>
      </w:r>
    </w:p>
    <w:p>
      <w:r>
        <w:t>### Caso de Estudio: Aprendizaje en la Vida Real</w:t>
      </w:r>
    </w:p>
    <w:p>
      <w:r>
        <w:t>Imagina a María, una joven española que decidió aprender japonés porque soñaba con viajar a Japón. Comenzó su viaje con un curso en línea y, al mismo tiempo, se unió a un grupo de intercambio de idiomas en su ciudad. A través de su dedicación, no solo aprendió a hablar japonés, sino que también hizo amigos japoneses que la ayudaron a entender mejor la cultura. Durante su viaje a Japón, María pudo disfrutar de la comida, la historia y las tradiciones de una manera que nunca hubiera podido experimentar si no hubiera aprendido el idioma.</w:t>
      </w:r>
    </w:p>
    <w:p>
      <w:r>
        <w:t>Su historia es un testimonio de cómo el aprendizaje del japonés puede enriquecer tu vida. No solo se trata de dominar un nuevo idioma, sino de abrir tu mente y tu corazón a nuevas experiencias y relaciones. Si te sumerges en el idioma y la cultura, no solo serás capaz de comunicarte, sino que también comprenderás el alma del país.</w:t>
      </w:r>
    </w:p>
    <w:p>
      <w:r>
        <w:t>## Estrategias para el Aprendizaje Efectivo</w:t>
      </w:r>
    </w:p>
    <w:p>
      <w:r>
        <w:t>Para aprender japonés de manera efectiva, es fundamental establecer un enfoque estructurado y realista. Aquí hay tres acciones concretas que puedes tomar para comenzar tu viaje:</w:t>
      </w:r>
    </w:p>
    <w:p>
      <w:r>
        <w:t>1. **Establecer un horario de estudio**: Dedica un tiempo específico cada día para estudiar japonés. La consistencia es clave para el aprendizaje de un idioma. Aunque sea solo 30 minutos al día, asegúrate de que sea un momento en el que puedas concentrarte sin distracciones.</w:t>
      </w:r>
    </w:p>
    <w:p>
      <w:r>
        <w:t>2. **Usar aplicaciones de idiomas**: Existen numerosas aplicaciones como Duolingo, Anki o LingoDeer que pueden ayudarte a aprender vocabulario y gramática de forma divertida e interactiva. Estas herramientas son fáciles de usar y puedes practicar en cualquier momento.</w:t>
      </w:r>
    </w:p>
    <w:p>
      <w:r>
        <w:t>3. **Inmersión cultural**: Rodéate de la cultura japonesa. Escucha música japonesa, ve animes o dramas, y trata de leer manga. Esto te ayudará a familiarizarte con el idioma en un contexto auténtico y a mejorar tu comprensión auditiva y visual.</w:t>
      </w:r>
    </w:p>
    <w:p>
      <w:r>
        <w:t>Al adoptar estas estrategias, estarás en el camino correcto para dominar el japonés y disfrutar de toda la riqueza que ofrece este idioma.</w:t>
      </w:r>
    </w:p>
    <w:p>
      <w:r>
        <w:t>## Acción Práctica</w:t>
      </w:r>
    </w:p>
    <w:p>
      <w:r>
        <w:t>Para poner en práctica lo aprendido en esta sección, aquí hay tres pasos concretos que puedes seguir:</w:t>
      </w:r>
    </w:p>
    <w:p>
      <w:r>
        <w:t>1. **Elige un recurso de estudio**: Decide si prefieres un curso en línea, una aplicación o un libro de texto. Asegúrate de que sea un recurso que se adapte a tu estilo de aprendizaje.</w:t>
      </w:r>
    </w:p>
    <w:p>
      <w:r>
        <w:t>2. **Forma un grupo de estudio**: Conecta con otras personas interesadas en aprender japonés. Establecer un grupo de estudio puede ser una manera motivadora de aprender y compartir recursos.</w:t>
      </w:r>
    </w:p>
    <w:p>
      <w:r>
        <w:t>3. **Practica regularmente**: Busca oportunidades para practicar tu japonés. Ya sea en un encuentro de intercambio de idiomas o hablando con amigos, la práctica constante es esencial.</w:t>
      </w:r>
    </w:p>
    <w:p>
      <w:r>
        <w:t>Aprender japonés es un viaje que requiere dedicación y amor por la cultura. Cada palabra que aprendas te acercará más a una comprensión más profunda de Japón y su gente. ¡Así que comienza hoy mismo, y no te detengas!</w:t>
      </w:r>
    </w:p>
    <w:p>
      <w:pPr>
        <w:pStyle w:val="Heading1"/>
      </w:pPr>
      <w:r>
        <w:t>Chapter 2: **Fundamentos de la Escritura Japonesa**</w:t>
      </w:r>
    </w:p>
    <w:p>
      <w:r>
        <w:t># Fundamentos de la Escritura Japonesa</w:t>
      </w:r>
    </w:p>
    <w:p>
      <w:r>
        <w:t>El aprendizaje del japonés no se limita solo a la fonética y la gramática; uno de los aspectos más fascinantes y desafiantes de este idioma es su sistema de escritura. En Japón, se utilizan tres tipos de caracteres: Kanji, Hiragana y Katakana. Cada uno de estos sistemas tiene su propia función y características, lo que lo convierte en un tema esencial para cualquier estudiante del idioma. En este capítulo, exploraremos los fundamentos de la escritura japonesa, desglosando cada uno de estos sistemas y ofreciendo consejos prácticos para dominarlos.</w:t>
      </w:r>
    </w:p>
    <w:p>
      <w:r>
        <w:t>## Kanji: Los Caracteres Chinos</w:t>
      </w:r>
    </w:p>
    <w:p>
      <w:r>
        <w:t>Los Kanji son caracteres que se originaron en China y que han sido adoptados por el idioma japonés. Cada Kanji representa un concepto o una idea y puede tener múltiples lecturas dependiendo del contexto. Por ejemplo, el Kanji "山" significa "montaña" y se lee como "yama" en japonés. Sin embargo, también puede aparecer en palabras compuestas con lecturas diferentes, como "sangaku" (matemáticas) o "yamanakano" (en la montaña).</w:t>
      </w:r>
    </w:p>
    <w:p>
      <w:r>
        <w:t>Aprender Kanji puede parecer abrumador al principio, ya que hay miles de ellos. Sin embargo, se estima que conocer alrededor de 2,000 Kanji es suficiente para leer el periódico japonés. Para facilitar el aprendizaje, muchos estudiantes emplean técnicas de memorización como el uso de tarjetas didácticas (flashcards) o aplicaciones que permiten practicar la escritura y la lectura. Un caso de estudio interesante es el de María, una estudiante de español que decidió aprender japonés. Comenzó a estudiar Kanji usando una aplicación que le permitía asociar cada carácter con imágenes, lo que la ayudó a recordar sus significados de manera más efectiva.</w:t>
      </w:r>
    </w:p>
    <w:p>
      <w:r>
        <w:t>### Estrategias para Aprender Kanji</w:t>
      </w:r>
    </w:p>
    <w:p>
      <w:r>
        <w:t>1. **Asociaciones Visuales**: Relacionar cada Kanji con una imagen o historia puede ayudar a recordarlo. Por ejemplo, el Kanji "木" (árbol) se asemeja a un árbol con sus ramas y tronco. Crear una historia visual puede hacer que el Kanji sea más memorable.</w:t>
      </w:r>
    </w:p>
    <w:p>
      <w:r>
        <w:t>2. **Práctica Regular**: Dedica tiempo cada día a escribir y leer Kanji. La práctica constante es fundamental para memorizar estos caracteres. Puedes empezar con un grupo de 10 Kanji cada semana y, una vez que te sientas cómodo, ir aumentando la cantidad.</w:t>
      </w:r>
    </w:p>
    <w:p>
      <w:r>
        <w:t>3. **Utiliza Recursos Multimedia**: Hay muchos recursos en línea que ofrecen ejercicios interactivos y juegos para aprender Kanji. Plataformas como WaniKani o Anki son excelentes para hacer el aprendizaje más dinámico.</w:t>
      </w:r>
    </w:p>
    <w:p>
      <w:r>
        <w:t>## Hiragana: El Silabario Básico</w:t>
      </w:r>
    </w:p>
    <w:p>
      <w:r>
        <w:t>El Hiragana es un silabario que se utiliza principalmente para palabras nativas japonesas y para representar la gramática del idioma. A diferencia del Kanji, que es más complejo y significativo, el Hiragana es más fácil de aprender y se compone de 46 caracteres básicos. Cada carácter representa una sílaba en lugar de una idea o concepto, lo que lo hace más accesible para los principiantes.</w:t>
      </w:r>
    </w:p>
    <w:p>
      <w:r>
        <w:t>Por ejemplo, la palabra "たべる" (taberu), que significa "comer", se escribe completamente en Hiragana. A menudo, los estudiantes comienzan su viaje en el aprendizaje del japonés dominando el Hiragana y luego avanzan al Kanji. El Hiragana también se utiliza para escribir las partículas gramaticales y las terminaciones verbales, lo que lo convierte en una herramienta esencial para construir oraciones.</w:t>
      </w:r>
    </w:p>
    <w:p>
      <w:r>
        <w:t>### Consejos para Dominar Hiragana</w:t>
      </w:r>
    </w:p>
    <w:p>
      <w:r>
        <w:t>1. **Aprender en Contexto**: Al igual que con el Kanji, es útil practicar el Hiragana en contexto. Lee libros infantiles o manga que utilicen Hiragana, ya que suelen ser más sencillos y están diseñados para principiantes.</w:t>
      </w:r>
    </w:p>
    <w:p>
      <w:r>
        <w:t>2. **Tarjetas Didácticas**: Utiliza tarjetas didácticas para practicar el reconocimiento de los caracteres. Puedes crear tus propias tarjetas o usar aplicaciones que ofrezcan sets de tarjetas prehechas.</w:t>
      </w:r>
    </w:p>
    <w:p>
      <w:r>
        <w:t>3. **Ejercicios de Escritura**: La práctica de escritura es clave. Dedica tiempo a escribir cada carácter a mano. Esto no solo ayuda a memorizar, sino que también mejora tu habilidad para escribir a mano en general.</w:t>
      </w:r>
    </w:p>
    <w:p>
      <w:r>
        <w:t>## Katakana: El Silabario para Palabras Extranjeras</w:t>
      </w:r>
    </w:p>
    <w:p>
      <w:r>
        <w:t>El Katakana es el tercer sistema de escritura japonés y se utiliza principalmente para transcribir palabras extranjeras, nombres de países, y términos técnicos. Al igual que el Hiragana, el Katakana consta de 46 caracteres y cada uno representa una sílaba. Sin embargo, su uso es menos frecuente en comparación con los otros dos sistemas, aunque sigue siendo esencial para comprender la lengua japonesa moderna.</w:t>
      </w:r>
    </w:p>
    <w:p>
      <w:r>
        <w:t>Un ejemplo de uso del Katakana es la palabra "コンピュータ" (konpyūta), que significa "computadora". Esta palabra es un préstamo del inglés y, como muchas otras, se escribe en Katakana. La habilidad para reconocer y utilizar el Katakana es esencial, especialmente en un mundo globalizado donde muchos términos técnicos y culturales provienen de otros idiomas.</w:t>
      </w:r>
    </w:p>
    <w:p>
      <w:r>
        <w:t>### Estrategias para Aprender Katakana</w:t>
      </w:r>
    </w:p>
    <w:p>
      <w:r>
        <w:t>1. **Escuchar y Repetir**: Escuchar palabras en inglés y tratar de escribirlas en Katakana puede ser un ejercicio efectivo. Esto no solo te ayuda a familiarizarte con los sonidos, sino que también te permite practicar la escritura.</w:t>
      </w:r>
    </w:p>
    <w:p>
      <w:r>
        <w:t>2. **Flashcards de Palabras Extranjeras**: Crea tarjetas didácticas con palabras en inglés y su correspondiente en Katakana. Practica con ellas hasta que te sientas seguro en el reconocimiento de los caracteres.</w:t>
      </w:r>
    </w:p>
    <w:p>
      <w:r>
        <w:t>3. **Uso de Aplicaciones de Idiomas**: Hay aplicaciones específicas para aprender Katakana que incluyen ejercicios y juegos. Estas herramientas son útiles para mantener la motivación y hacer el aprendizaje más divertido.</w:t>
      </w:r>
    </w:p>
    <w:p>
      <w:r>
        <w:t>## Integración de los Tres Sistemas</w:t>
      </w:r>
    </w:p>
    <w:p>
      <w:r>
        <w:t>Una vez que hayas dominado los tres sistemas de escritura, el verdadero desafío es integrarlos en tu aprendizaje diario. Cada uno tiene su función, y conocer cuándo y cómo usar cada uno es clave para la fluidez en el japonés. Por ejemplo, en una oración como "私は学校に行きます" (Watashi wa gakkō ni ikimasu - "Voy a la escuela"), se utilizan Kanji, Hiragana y Katakana en una sola frase. El Kanji "学校" (escuela) se utiliza para dar un significado claro, mientras que las partículas y verbos que lo acompañan están en Hiragana.</w:t>
      </w:r>
    </w:p>
    <w:p>
      <w:r>
        <w:t>### Consejos para la Integración</w:t>
      </w:r>
    </w:p>
    <w:p>
      <w:r>
        <w:t>1. **Lectura de Textos Mixtos**: Busca libros, artículos o blogs que utilicen una combinación de Kanji, Hiragana y Katakana. Esto te ayudará a ver cómo se utilizan juntos en contextos reales.</w:t>
      </w:r>
    </w:p>
    <w:p>
      <w:r>
        <w:t>2. **Ejercicios de Traducción**: Practica traduciendo oraciones del español al japonés y viceversa. Asegúrate de utilizar los tres sistemas de escritura correctamente en tus traducciones.</w:t>
      </w:r>
    </w:p>
    <w:p>
      <w:r>
        <w:t>3. **Interacción con Nativos**: Interactuar con hablantes nativos de japonés puede ser una gran oportunidad para practicar. Puedes unirte a grupos de intercambio de idiomas o participar en comunidades en línea donde se hable japonés.</w:t>
      </w:r>
    </w:p>
    <w:p>
      <w:r>
        <w:t>## Checklist de Acción</w:t>
      </w:r>
    </w:p>
    <w:p>
      <w:r>
        <w:t>Para ayudarte a poner en práctica lo aprendido sobre los fundamentos de la escritura japonesa, aquí tienes un checklist de acciones concretas:</w:t>
      </w:r>
    </w:p>
    <w:p>
      <w:r>
        <w:t>1. **Establece un horario de estudio**: Dedica un tiempo específico cada día a estudiar y practicar Kanji, Hiragana y Katakana. La consistencia es clave para el aprendizaje.</w:t>
      </w:r>
    </w:p>
    <w:p>
      <w:r>
        <w:t>2. **Crea un diario de escritura**: Comienza un diario donde escribas en japonés. Puedes incluir tus pensamientos, actividades del día o cosas que hayas aprendido. Esto te permitirá practicar la escritura y la construcción de oraciones.</w:t>
      </w:r>
    </w:p>
    <w:p>
      <w:r>
        <w:t>3. **Conéctate con la cultura**: Busca recursos culturales, como películas, música o libros en japonés, y trata de identificar las palabras escritas en Kanji, Hiragana y Katakana. Esto enriquecerá tu experiencia de aprendizaje y te ayudará a ver la escritura en acción.</w:t>
      </w:r>
    </w:p>
    <w:p>
      <w:r>
        <w:t>## Acción Práctica</w:t>
      </w:r>
    </w:p>
    <w:p>
      <w:r>
        <w:t>**Pasos concretos para aplicar lo aprendido:**</w:t>
      </w:r>
    </w:p>
    <w:p>
      <w:r>
        <w:t>1. **Dedica 15 minutos al día a practicar Kanji**: Usa tarjetas didácticas o aplicaciones para memorizar nuevos caracteres.</w:t>
      </w:r>
    </w:p>
    <w:p>
      <w:r>
        <w:t>2. **Escribe una frase diaria en Hiragana**: Practica la escritura a mano y la formación de oraciones sencillas.</w:t>
      </w:r>
    </w:p>
    <w:p>
      <w:r>
        <w:t>3. **Escucha una canción en japonés y escribe las palabras en Katakana**: Esto te ayudará a familiarizarte con la pronunciación y el uso del sistema de escritura.</w:t>
      </w:r>
    </w:p>
    <w:p>
      <w:r>
        <w:t>Dominar los fundamentos de la escritura japonesa es un paso crucial en tu camino hacia la fluidez. Con paciencia, práctica constante y una pasión por el idioma y la cultura, podrás integrar estos sistemas de escritura en tu aprendizaje y disfrutar de la belleza del japonés en su totalidad. ¡Sigue adelante, cada carácter que aprendas te acerca más a tu objetivo!</w:t>
      </w:r>
    </w:p>
    <w:p>
      <w:pPr>
        <w:pStyle w:val="Heading1"/>
      </w:pPr>
      <w:r>
        <w:t>Chapter 3: **Pronunciación y Fonética**</w:t>
      </w:r>
    </w:p>
    <w:p>
      <w:r>
        <w:t># Pronunciación y Fonética</w:t>
      </w:r>
    </w:p>
    <w:p>
      <w:r>
        <w:t>La pronunciación del japonés es uno de los aspectos más fascinantes y, a la vez, desafiantes del idioma. A diferencia de muchas lenguas occidentales, el japonés tiene un sistema fonético relativamente sencillo, pero su correcta articulación es esencial para ser entendido y para entender a los hablantes nativos. En este capítulo, exploraremos los fundamentos de la pronunciación japonesa, cómo los sonidos se estructuran y se articulan, y proporcionaremos recursos y ejercicios prácticos para mejorar tu habilidad en este aspecto crucial del idioma.</w:t>
      </w:r>
    </w:p>
    <w:p>
      <w:r>
        <w:t>## Los Sonidos del Japonés</w:t>
      </w:r>
    </w:p>
    <w:p>
      <w:r>
        <w:t>El japonés se basa en un sistema de silabas llamado "mora", que es diferente de las consonantes y vocales que encontramos en lenguas como el español o el inglés. El sistema fonético japonés incluye cinco vocales y un conjunto de consonantes que, combinadas, forman sílabas.</w:t>
      </w:r>
    </w:p>
    <w:p>
      <w:r>
        <w:t>### Vocales</w:t>
      </w:r>
    </w:p>
    <w:p>
      <w:r>
        <w:t>Las vocales en japonés son: a (あ), i (い), u (う), e (え), o (お). Cada vocal tiene un sonido claro y distinto. Por ejemplo, la vocal "a" se pronuncia como en "padre", "i" como en "sí", "u" como en "luz", "e" como en "mesa" y "o" como en "rojo". A diferencia del español, donde las vocales pueden tener diferentes sonidos según su posición, en japonés cada vocal se pronuncia de la misma manera en cualquier contexto.</w:t>
      </w:r>
    </w:p>
    <w:p>
      <w:r>
        <w:t>### Consonantes</w:t>
      </w:r>
    </w:p>
    <w:p>
      <w:r>
        <w:t>Las consonantes en japonés también son bastante sencillas, con algunas que se pronuncian de manera similar a las del español, como "k" (か), "s" (さ), "t" (た), "n" (な), "h" (は), "m" (ま), y "y" (や). Sin embargo, hay consonantes que pueden resultar más complicadas para los hispanohablantes, como la "r" (ら), que se pronuncia de manera intermedia entre una "r" y una "l", y la "f" (ふ), que se pronuncia con los labios más cerca que en español.</w:t>
      </w:r>
    </w:p>
    <w:p>
      <w:r>
        <w:t>Para ilustrar esto, pensemos en el nombre de una famosa ciudad japonesa: "Kyoto" (きょうと). La pronunciación correcta de "Kyoto" implica un sonido claro de la "k" y un "yo" que se pronuncia como una sola sílaba, lo que puede ser confuso al principio.</w:t>
      </w:r>
    </w:p>
    <w:p>
      <w:r>
        <w:t>## La Importancia del Tono y el Acento</w:t>
      </w:r>
    </w:p>
    <w:p>
      <w:r>
        <w:t>En japonés, el tono y el acento son igualmente importantes. A diferencia de muchos idiomas, donde el tono puede indicar una emoción o una intención, en japonés, el acento puede cambiar el significado de una palabra. Este fenómeno se conoce como "acento tonal".</w:t>
      </w:r>
    </w:p>
    <w:p>
      <w:r>
        <w:t>### Ejemplos de Acento</w:t>
      </w:r>
    </w:p>
    <w:p>
      <w:r>
        <w:t>Tomemos como ejemplo la palabra "hashi" (橋), que significa "puente" y "hashi" (箸), que significa "palillos". La diferencia de significado se basa en el acento; en la primera pronunciación, el acento está en la primera sílaba, mientras que en la segunda, recae sobre la segunda sílaba. Esta característica del japonés puede ser un desafío, pero practicar con hablantes nativos o a través de recursos de audio puede ayudar a entrenar tu oído.</w:t>
      </w:r>
    </w:p>
    <w:p>
      <w:r>
        <w:t>### Recursos para Practicar el Tono</w:t>
      </w:r>
    </w:p>
    <w:p>
      <w:r>
        <w:t>Para ayudarte a dominar estos aspectos del tono y acento, considera utilizar aplicaciones de aprendizaje de idiomas que ofrezcan ejemplos de hablantes nativos. También puedes escuchar música japonesa y prestar atención a cómo se pronuncian las palabras en diferentes contextos. La práctica auditiva es clave para familiarizarte con el acento y el ritmo del idioma.</w:t>
      </w:r>
    </w:p>
    <w:p>
      <w:r>
        <w:t>## Ejercicios Prácticos de Pronunciación</w:t>
      </w:r>
    </w:p>
    <w:p>
      <w:r>
        <w:t>Ahora que hemos establecido las bases de la pronunciación y la fonética del japonés, es hora de poner en práctica lo aprendido. Aquí te presentamos algunos ejercicios que puedes realizar para mejorar tu pronunciación.</w:t>
      </w:r>
    </w:p>
    <w:p>
      <w:r>
        <w:t>### Ejercicio 1: Repetición de Sonidos</w:t>
      </w:r>
    </w:p>
    <w:p>
      <w:r>
        <w:t>Dedica tiempo a repetir los sonidos de las vocales y consonantes japonesas. Puedes encontrar videos en línea que enseñen la pronunciación correcta. Repite en voz alta cada sonido y graba tu voz. Luego, compárala con la pronunciación nativa. Esto te ayudará a identificar áreas donde necesitas mejorar.</w:t>
      </w:r>
    </w:p>
    <w:p>
      <w:r>
        <w:t>### Ejercicio 2: Leer en Voz Alta</w:t>
      </w:r>
    </w:p>
    <w:p>
      <w:r>
        <w:t>Elige un texto corto en japonés y léelo en voz alta. Presta atención a la entonación y al ritmo. Puedes utilizar libros de texto o incluso diálogos de películas. Grábate mientras lees y escucha la grabación para evaluar tu pronunciación y fluidez.</w:t>
      </w:r>
    </w:p>
    <w:p>
      <w:r>
        <w:t>### Ejercicio 3: Conversaciones con Nativos</w:t>
      </w:r>
    </w:p>
    <w:p>
      <w:r>
        <w:t>Si tienes la oportunidad, trata de tener conversaciones con hablantes nativos de japonés. Esto te dará una excelente oportunidad para practicar tu pronunciación en un contexto real. También te permitirán recibir retroalimentación directa sobre tu acento y entonación.</w:t>
      </w:r>
    </w:p>
    <w:p>
      <w:r>
        <w:t>## Caso de Estudio: La Experiencia de Juan</w:t>
      </w:r>
    </w:p>
    <w:p>
      <w:r>
        <w:t>Para ilustrar la importancia de la pronunciación, tomemos como ejemplo a Juan, un estudiante español que decidió aprender japonés. Al principio, Juan tenía dificultades con los sonidos de las vocales y el acento tonal, lo que le llevaba a ser malinterpretado en sus interacciones. Sin embargo, luego de dedicarse a practicar con videos y grabaciones, empezó a notar mejoras significativas.</w:t>
      </w:r>
    </w:p>
    <w:p>
      <w:r>
        <w:t>Juan se unió a un grupo de conversación en línea, donde pudo hablar con nativos y practicar su pronunciación. Gracias a su dedicación y esfuerzo, en pocos meses logró comunicarse con mayor claridad y confianza. Esta experiencia le enseñó que la práctica constante y la exposición al idioma son fundamentales para mejorar en cualquier aspecto del aprendizaje.</w:t>
      </w:r>
    </w:p>
    <w:p>
      <w:r>
        <w:t>## Checklist de Acción</w:t>
      </w:r>
    </w:p>
    <w:p>
      <w:r>
        <w:t>Para ayudarte a mejorar tu pronunciación y fonética en japonés, aquí tienes un checklist de acciones concretas que puedes llevar a cabo:</w:t>
      </w:r>
    </w:p>
    <w:p>
      <w:r>
        <w:t>1. **Dedica 10 minutos al día a practicar los sonidos de las vocales y consonantes**: Utiliza recursos de audio para escuchar y repetir.</w:t>
        <w:br/>
        <w:t>2. **Lee en voz alta cinco frases cada día**: Escoge textos que te interesen y concéntrate en la entonación y ritmo.</w:t>
        <w:br/>
        <w:t>3. **Conéctate con hablantes nativos al menos una vez a la semana**: Usa plataformas de intercambio de idiomas o aplicaciones que te permitan conversar con nativos.</w:t>
      </w:r>
    </w:p>
    <w:p>
      <w:r>
        <w:t>## Acción Práctica</w:t>
      </w:r>
    </w:p>
    <w:p>
      <w:r>
        <w:t>### Pasos concretos para aplicar lo aprendido:</w:t>
      </w:r>
    </w:p>
    <w:p>
      <w:r>
        <w:t>1. **Escoge un video de pronunciación en japonés y repite cada sonido**: Asegúrate de hacerlo en voz alta y grábate.</w:t>
        <w:br/>
        <w:t>2. **Selecciona un texto corto en japonés para leer en voz alta**: Grábate y evalúa tu pronunciación.</w:t>
        <w:br/>
        <w:t>3. **Únete a un grupo de conversación en línea**: Practica con hablantes nativos y pide retroalimentación sobre tu pronunciación.</w:t>
      </w:r>
    </w:p>
    <w:p>
      <w:r>
        <w:t>La pronunciación y fonética del japonés son aspectos que requieren dedicación y práctica, pero con los recursos adecuados y la determinación de mejorar, ¡puedes lograrlo! Cada pequeño avance en tu pronunciación te acercará más a la fluidez y te permitirá disfrutar plenamente de la rica cultura japonesa. ¡Sigue adelante y no te rindas!</w:t>
      </w:r>
    </w:p>
    <w:p>
      <w:pPr>
        <w:pStyle w:val="Heading1"/>
      </w:pPr>
      <w:r>
        <w:t>Chapter 4: **Gramática Básica**</w:t>
      </w:r>
    </w:p>
    <w:p>
      <w:r>
        <w:t># Gramática Básica</w:t>
      </w:r>
    </w:p>
    <w:p>
      <w:r>
        <w:t>La gramática del japonés puede parecer intimidante al principio, pero con una comprensión clara de sus elementos fundamentales, puedes empezar a formar oraciones y comunicarte eficazmente. En este capítulo, revisaremos los aspectos más importantes de la gramática básica japonesa, desde la estructura de las oraciones hasta la conjugación de los verbos y el uso de partículas. A través de ejemplos y ejercicios prácticos, te proporcionaremos las herramientas necesarias para dominar esta lengua fascinante.</w:t>
      </w:r>
    </w:p>
    <w:p>
      <w:r>
        <w:t>## Estructura de las oraciones</w:t>
      </w:r>
    </w:p>
    <w:p>
      <w:r>
        <w:t>A diferencia de muchos idiomas occidentales que siguen el patrón de Sujeto-Verbo-Objeto (SVO), el japonés utiliza una estructura Sujeto-Objeto-Verbo (SOV). Esto significa que el verbo generalmente aparece al final de la oración. Por ejemplo, en español diríamos "Yo como sushi", mientras que en japonés se dice "Watashi wa sushi wo tabemasu" (私は寿司を食べます), que se traduce literalmente como "Yo sushi como".</w:t>
      </w:r>
    </w:p>
    <w:p>
      <w:r>
        <w:t>Esta estructura puede requerir un ajuste en tu forma de pensar al construir oraciones. Es importante familiarizarse con este patrón para no solo hablar correctamente, sino también para entender lo que otros dicen. Un ejercicio útil es escribir oraciones simples en español y luego traducirlas al japonés, asegurándote de seguir la estructura SOV.</w:t>
      </w:r>
    </w:p>
    <w:p>
      <w:r>
        <w:t>### Ejemplo local: Comida en Tokio</w:t>
      </w:r>
    </w:p>
    <w:p>
      <w:r>
        <w:t>Imagina que estás en un restaurante en Tokio y quieres pedir sushi. En vez de decir "Yo quiero sushi", en japonés dirías "Watashi wa sushi ga hoshi desu" (私は寿司が欲しいです). Aquí, "watashi wa" es el sujeto, "sushi ga" es el objeto y "hoshi desu" es el verbo que expresa deseo. Este pequeño cambio en la estructura ayuda a los hablantes nativos a entender tu intención de manera más clara.</w:t>
      </w:r>
    </w:p>
    <w:p>
      <w:r>
        <w:t>## Partículas: la clave de la gramática japonesa</w:t>
      </w:r>
    </w:p>
    <w:p>
      <w:r>
        <w:t>Las partículas son elementos fundamentales en la gramática japonesa que indican la relación entre las palabras en una oración. A diferencia de los idiomas que utilizan preposiciones, el japonés emplea partículas para este propósito. Algunas de las partículas más comunes son:</w:t>
      </w:r>
    </w:p>
    <w:p>
      <w:r>
        <w:t>- **は (wa)**: Marca el tema de la oración.</w:t>
        <w:br/>
        <w:t>- **が (ga)**: Indica el sujeto, a menudo en situaciones donde se introduce información nueva.</w:t>
        <w:br/>
        <w:t>- **を (wo)**: Marca el objeto directo de la acción.</w:t>
      </w:r>
    </w:p>
    <w:p>
      <w:r>
        <w:t>Por ejemplo, en la oración "Watashi wa hon wo yomimasu" (私は本を読みます), "watashi wa" es el sujeto, "hon wo" es el objeto directo y "yomimasu" es el verbo. Las partículas son cruciales para entender el contexto y la relación entre las palabras.</w:t>
      </w:r>
    </w:p>
    <w:p>
      <w:r>
        <w:t>### Uso práctico de las partículas</w:t>
      </w:r>
    </w:p>
    <w:p>
      <w:r>
        <w:t>Para practicar el uso de partículas, elige cinco oraciones simples y subraya las partículas que aparecen en ellas. Luego, intenta crear tus propias oraciones usando esas partículas en diferentes contextos. Por ejemplo, si eliges la partícula "は (wa)", puedes experimentar diciendo "Watashi wa gakusei desu" (私は学生です), que significa "Yo soy estudiante". Esto te ayudará a internalizar el uso de las partículas en conversaciones cotidianas.</w:t>
      </w:r>
    </w:p>
    <w:p>
      <w:r>
        <w:t>## Verbos y su conjugación</w:t>
      </w:r>
    </w:p>
    <w:p>
      <w:r>
        <w:t>La conjugación de los verbos en japonés puede parecer compleja al principio, pero al desglosarla en partes más manejables, se vuelve mucho más sencilla. Existen tres grupos principales de verbos en japonés: verbos del grupo 1 (u-verbs), verbos del grupo 2 (ru-verbs) y verbos irregulares. Cada grupo tiene sus propias reglas de conjugación.</w:t>
      </w:r>
    </w:p>
    <w:p>
      <w:r>
        <w:t>### Conjugación de verbos del grupo 1 y 2</w:t>
      </w:r>
    </w:p>
    <w:p>
      <w:r>
        <w:t>Los verbos del grupo 1 (u-verbs) suelen terminar en "u" en su forma diccionario, como "kaku" (書く, escribir). Para conjugarlo en presente, simplemente cambias la terminación "u" por "imasu": "kakimasu" (書きます). Por otro lado, los verbos del grupo 2 (ru-verbs) son más sencillos, ya que sólo necesitas eliminar la terminación "ru" y agregar "masu". Por ejemplo, "taberu" (食べる, comer) se convierte en "tabemasu" (食べます).</w:t>
      </w:r>
    </w:p>
    <w:p>
      <w:r>
        <w:t>### Ejercicio de conjugación</w:t>
      </w:r>
    </w:p>
    <w:p>
      <w:r>
        <w:t>Crea una lista de cinco verbos del grupo 1 y cinco del grupo 2. Conjuga cada verbo en su forma en presente y escribe oraciones simples usando esos verbos. Por ejemplo, "Kakimasu" (escribo) puede usarse en "Watashi wa nikki wo kakimasu" (私は日記を書きます), que significa "Escribo un diario".</w:t>
      </w:r>
    </w:p>
    <w:p>
      <w:r>
        <w:t>## Adjetivos: Describiendo el mundo</w:t>
      </w:r>
    </w:p>
    <w:p>
      <w:r>
        <w:t>Los adjetivos en japonés son otra parte esencial de la gramática básica. Al igual que los verbos, los adjetivos se dividen en dos grupos: los adjetivos "i" y los adjetivos "na". Los adjetivos "i" terminan en "i" en su forma base, como "takai" (高い, alto). Para conjugarlos, simplemente cambia la terminación "i" para expresar negaciones o tiempos pasados.</w:t>
      </w:r>
    </w:p>
    <w:p>
      <w:r>
        <w:t>Por ejemplo, "takai" se convierte en "takakunai" (高くない, no es alto) en forma negativa, y "takakatta" (高かった, era alto) en el pasado. Los adjetivos "na", como "shizuka" (静か, tranquilo), requieren la partícula "na" cuando se usan para modificar sustantivos: "shizuka na basho" (静かな場所, un lugar tranquilo).</w:t>
      </w:r>
    </w:p>
    <w:p>
      <w:r>
        <w:t>### Aplicación práctica con adjetivos</w:t>
      </w:r>
    </w:p>
    <w:p>
      <w:r>
        <w:t>Escoge cinco adjetivos que describan cosas que te gustan y úsalos en oraciones. Por ejemplo, si decides usar "kawaii" (かわいい, lindo), podrías decir "Kawaii inu ga suki desu" (かわいい犬が好きです), que significa "Me gustan los perros lindos". Este ejercicio no solo te ayudará a construir oraciones, sino también a enriquecer tu vocabulario.</w:t>
      </w:r>
    </w:p>
    <w:p>
      <w:r>
        <w:t>## Acciones concretas para consolidar lo aprendido</w:t>
      </w:r>
    </w:p>
    <w:p>
      <w:r>
        <w:t>Ahora que hemos cubierto los aspectos fundamentales de la gramática básica en japonés, es importante poner en práctica lo aprendido. Aquí te ofrecemos un checklist con acciones concretas que puedes realizar:</w:t>
      </w:r>
    </w:p>
    <w:p>
      <w:r>
        <w:t>1. **Escribe cinco oraciones usando la estructura SOV**: Elige un tema que te guste y practica transformar oraciones en español a japonés.</w:t>
        <w:br/>
        <w:t>2. **Crea un vocabulario de partículas**: Haz una lista de al menos diez partículas y sus usos. Intenta formar oraciones que las incluyan.</w:t>
        <w:br/>
        <w:t>3. **Conjuga diez verbos en presente**: Utiliza los grupos de verbos que has aprendido y crea oraciones para cada uno.</w:t>
      </w:r>
    </w:p>
    <w:p>
      <w:r>
        <w:t>### Acción Práctica</w:t>
      </w:r>
    </w:p>
    <w:p>
      <w:r>
        <w:t>#### Pasos concretos para aplicar lo aprendido:</w:t>
      </w:r>
    </w:p>
    <w:p>
      <w:r>
        <w:t>1. **Escribe un párrafo describiendo tu día usando la estructura SOV y partículas**: Incluye al menos cinco oraciones para practicar la fluidez.</w:t>
        <w:br/>
        <w:t>2. **Graba un audio diciendo tus oraciones**: Escúchalo para mejorar tu pronunciación y entonación.</w:t>
        <w:br/>
        <w:t>3. **Practica con un compañero de idioma**: Intercambia oraciones y pide retroalimentación sobre la gramática y el uso de partículas.</w:t>
      </w:r>
    </w:p>
    <w:p>
      <w:r>
        <w:t>La gramática japonesa puede parecer complicada al principio, pero con práctica y dedicación, pronto te sentirás más cómodo construyendo oraciones y comunicándote en este hermoso idioma. Recuerda que cada pequeño avance cuenta, y lo más importante es disfrutar del proceso de aprendizaje mientras exploras la rica cultura japonesa. ¡Sigue adelante!</w:t>
      </w:r>
    </w:p>
    <w:p>
      <w:pPr>
        <w:pStyle w:val="Heading1"/>
      </w:pPr>
      <w:r>
        <w:t>Chapter 5: **Vocabulario Esencial**</w:t>
      </w:r>
    </w:p>
    <w:p>
      <w:r>
        <w:t># Vocabulario Esencial</w:t>
      </w:r>
    </w:p>
    <w:p>
      <w:r>
        <w:t>El vocabulario es la base sobre la cual se construyen nuestras habilidades lingüísticas. En el aprendizaje del japonés, contar con un léxico adecuado no solo facilita la comunicación, sino que también enriquece nuestra comprensión cultural. En este capítulo, exploraremos el vocabulario esencial que todo estudiante de japonés debe dominar para desenvolverse con soltura en diversas situaciones cotidianas, desde el ámbito personal hasta el profesional.</w:t>
      </w:r>
    </w:p>
    <w:p>
      <w:r>
        <w:t>## Palabras y frases clave</w:t>
      </w:r>
    </w:p>
    <w:p>
      <w:r>
        <w:t>Para comenzar, es fundamental aprender algunas palabras y frases clave que son utilizadas en la vida diaria. Estas expresiones no solo te ayudarán a comunicarte, sino que también te permitirán entender mejor las interacciones que ocurren a tu alrededor.</w:t>
      </w:r>
    </w:p>
    <w:p>
      <w:r>
        <w:t>### Saludaciones y despedidas</w:t>
      </w:r>
    </w:p>
    <w:p>
      <w:r>
        <w:t>Las saludaciones son el primer paso para iniciar una conversación en japonés. Frases como "こんにちは" (konnichiwa), que significa "hola", y "さようなら" (sayōnara), que se traduce como "adiós", son esenciales. Es importante notar que estas expresiones pueden variar dependiendo del momento del día. Por ejemplo, "おはようございます" (ohayō gozaimasu) se utiliza en las mañanas, mientras que "こんばんは" (konbanwa) es apropiado para la noche.</w:t>
      </w:r>
    </w:p>
    <w:p>
      <w:r>
        <w:t>En un contexto más formal, como en reuniones de negocios, es habitual comenzar con una reverencia y usar un saludo más elaborado. La cultura japonesa otorga gran importancia a la cortesía, y esto se refleja en la forma en que nos dirigimos a los demás. Asegúrate de practicar estas frases para que se conviertan en una segunda naturaleza para ti.</w:t>
      </w:r>
    </w:p>
    <w:p>
      <w:r>
        <w:t>### Expresiones cotidianas</w:t>
      </w:r>
    </w:p>
    <w:p>
      <w:r>
        <w:t>Otras expresiones cotidianas incluyen "ありがとうございます" (arigatou gozaimasu), que significa "gracias", y "すみません" (sumimasen), que puede usarse para pedir disculpas o para llamar la atención de alguien. El uso de estas frases no solo te ayudará a ser más educado, sino que también te permitirá conectar mejor con los hablantes nativos.</w:t>
      </w:r>
    </w:p>
    <w:p>
      <w:r>
        <w:t>Recuerda que el contexto es clave en la lengua japonesa. Por ejemplo, si estás en una tienda y necesitas ayuda, puedes acercarte a un empleado y decir "すみません、手伝ってもらえますか？" (Sumimasen, tetsudatte moraemasu ka?), que se traduce como "Disculpa, ¿puedes ayudarme?". Esta es una excelente manera de practicar y demostrar tu interés en aprender.</w:t>
      </w:r>
    </w:p>
    <w:p>
      <w:r>
        <w:t>## Vocabulario relacionado con la cultura</w:t>
      </w:r>
    </w:p>
    <w:p>
      <w:r>
        <w:t>El japonés está profundamente entrelazado con su cultura, y conocer vocabulario relacionado con tradiciones y costumbres te dará una ventaja significativa. Esto no solo enriquecerá tu vocabulario, sino que también te permitirá entender mejor a la sociedad japonesa.</w:t>
      </w:r>
    </w:p>
    <w:p>
      <w:r>
        <w:t>### Comida y bebida</w:t>
      </w:r>
    </w:p>
    <w:p>
      <w:r>
        <w:t>La gastronomía japonesa es famosa en todo el mundo, y aprender vocabulario relacionado con la comida es esencial. Palabras como "寿司" (sushi), "ラーメン" (ramen) y "天ぷら" (tempura) son solo algunas de las delicias que querrás conocer. Además, es útil saber cómo pedir comida en un restaurante. Por ejemplo, "これをください" (kore o kudasai) significa "esto, por favor", y se puede utilizar al señalar un plato en el menú.</w:t>
      </w:r>
    </w:p>
    <w:p>
      <w:r>
        <w:t>Un ejemplo local de cómo el vocabulario de la comida se vuelve esencial es el famoso mercado de Tsukiji en Tokio. Aquí, los visitantes pueden disfrutar de una variedad de mariscos frescos y platos tradicionales. Al interactuar con los vendedores, es probable que necesites usar términos específicos para describir lo que deseas comprar. Aprender estas palabras te permitirá disfrutar aún más de la experiencia culinaria.</w:t>
      </w:r>
    </w:p>
    <w:p>
      <w:r>
        <w:t>### Festivales y celebraciones</w:t>
      </w:r>
    </w:p>
    <w:p>
      <w:r>
        <w:t>Los festivales japoneses, o "祭り" (matsuri), son eventos vibrantes que reflejan la rica cultura del país. Conocer términos como "花火" (hanabi, fuegos artificiales) y "踊り" (odori, baile) puede ser muy útil si planeas asistir a alguno de estos eventos. Los festivales suelen incluir comida típica, música y danzas, lo que hace que aprender sobre ellos sea aún más emocionante.</w:t>
      </w:r>
    </w:p>
    <w:p>
      <w:r>
        <w:t>Por ejemplo, el festival de Gion en Kioto es famoso por sus desfiles de carrozas y fuegos artificiales. Si tienes la oportunidad de asistir, usar vocabulario relacionado con la celebración te permitirá interactuar mejor con los locales y disfrutar de la experiencia a un nivel más profundo. No dudes en preguntar sobre las tradiciones que rodean cada festival; esto te abrirá muchas puertas en tus conversaciones.</w:t>
      </w:r>
    </w:p>
    <w:p>
      <w:r>
        <w:t>## Vocabulario para situaciones cotidianas</w:t>
      </w:r>
    </w:p>
    <w:p>
      <w:r>
        <w:t>Además de las palabras y frases clave, es útil tener un arsenal de vocabulario para diversas situaciones cotidianas. Esto incluye términos relacionados con el transporte, el tiempo, la familia y más.</w:t>
      </w:r>
    </w:p>
    <w:p>
      <w:r>
        <w:t>### Transporte</w:t>
      </w:r>
    </w:p>
    <w:p>
      <w:r>
        <w:t>Desde el momento en que llegas a Japón, el vocabulario relacionado con el transporte se vuelve crucial. Palabras como "電車" (densha, tren) y "バス" (basu, autobús) son fundamentales si planeas moverte por la ciudad. También es importante conocer términos como "駅" (eki, estación) y "乗る" (noru, subir) para poder navegar el sistema de transporte público sin problemas.</w:t>
      </w:r>
    </w:p>
    <w:p>
      <w:r>
        <w:t>Un caso práctico es el uso del Japan Rail Pass, que permite a los turistas viajar ilimitadamente en trenes JR. Al adquirir este pase, necesitarás saber cómo preguntar por la estación correcta. Una frase útil sería "次の駅はどこですか？" (Tsugi no eki wa doko desu ka?), que significa "¿Dónde está la próxima estación?". Esto no solo te ayudará a moverte, sino que también te dará la oportunidad de practicar tu japonés en situaciones reales.</w:t>
      </w:r>
    </w:p>
    <w:p>
      <w:r>
        <w:t>### Clima y tiempo</w:t>
      </w:r>
    </w:p>
    <w:p>
      <w:r>
        <w:t>El tiempo puede ser un excelente tema de conversación y una manera de romper el hielo. Aprender términos como "天気" (tenki, clima) y "雨" (ame, lluvia) puede facilitar tus interacciones. Por ejemplo, si quieres decir "hace calor hoy", puedes usar "今日は暑いです" (Kyou wa atsui desu).</w:t>
      </w:r>
    </w:p>
    <w:p>
      <w:r>
        <w:t>Es interesante notar cómo el clima influye en la vida diaria japonesa. Durante el verano, muchas personas disfrutan de festivales de fuegos artificiales, mientras que en invierno, las actividades se centran en la nieve y el esquí. Conocer el vocabulario relacionado con el clima te permitirá participar en estas conversaciones y hacer preguntas sobre las actividades que se pueden realizar en cada estación.</w:t>
      </w:r>
    </w:p>
    <w:p>
      <w:r>
        <w:t>## Checklist de vocabulario esencial</w:t>
      </w:r>
    </w:p>
    <w:p>
      <w:r>
        <w:t>Para ayudarte a organizar tu aprendizaje, aquí tienes un checklist de tres acciones concretas que puedes realizar para expandir tu vocabulario:</w:t>
      </w:r>
    </w:p>
    <w:p>
      <w:r>
        <w:t>1. **Crea una lista de palabras clave**: Dedica tiempo a escribir una lista de al menos 50 palabras y frases esenciales en japonés que consideres útiles para tu vida diaria. Incluye su significado en español y ejemplos de uso.</w:t>
      </w:r>
    </w:p>
    <w:p>
      <w:r>
        <w:t>2. **Practica en situaciones reales**: Una vez que tengas tu lista, intenta aplicar las palabras en situaciones cotidianas. Por ejemplo, si vas a un restaurante, practica cómo pedir tu plato favorito en japonés.</w:t>
      </w:r>
    </w:p>
    <w:p>
      <w:r>
        <w:t>3. **Conversa con nativos**: Busca oportunidades para hablar con hablantes nativos. Esto puede ser a través de intercambios de idiomas o incluso en grupos de conversación. Intenta usar el vocabulario que has aprendido para ganar confianza y fluidez.</w:t>
      </w:r>
    </w:p>
    <w:p>
      <w:r>
        <w:t>### Acción Práctica</w:t>
      </w:r>
    </w:p>
    <w:p>
      <w:r>
        <w:t>#### Pasos concretos para aplicar lo aprendido:</w:t>
      </w:r>
    </w:p>
    <w:p>
      <w:r>
        <w:t>1. **Elabora un diario de vocabulario**: Cada día, anota cinco palabras nuevas que hayas aprendido y trata de usarlas en oraciones.</w:t>
      </w:r>
    </w:p>
    <w:p>
      <w:r>
        <w:t>2. **Haz tarjetas de memoria**: Crea tarjetas de memoria con palabras en japonés en un lado y su traducción en español en el otro. Practica con ellas diariamente.</w:t>
      </w:r>
    </w:p>
    <w:p>
      <w:r>
        <w:t>3. **Únete a un club de conversación**: Busca un grupo local o en línea donde puedas practicar japonés. Esto te dará la oportunidad de usar tu nuevo vocabulario en un entorno de apoyo.</w:t>
      </w:r>
    </w:p>
    <w:p>
      <w:r>
        <w:t>Aprender vocabulario esencial es un paso crucial en tu viaje hacia la fluidez en japonés. Al dedicar tiempo a practicar y aplicar lo que has aprendido, estarás en el camino correcto para convertirte en un hablante competente y seguro. Recuerda que la práctica constante y la curiosidad te llevarán lejos. ¡Sigue adelante y disfruta del proceso!</w:t>
      </w:r>
    </w:p>
    <w:p>
      <w:pPr>
        <w:pStyle w:val="Heading1"/>
      </w:pPr>
      <w:r>
        <w:t>Chapter 6: **Conversaciones Cotidianas**</w:t>
      </w:r>
    </w:p>
    <w:p>
      <w:r>
        <w:t># Conversaciones Cotidianas</w:t>
      </w:r>
    </w:p>
    <w:p>
      <w:r>
        <w:t>Las conversaciones cotidianas son una parte esencial de cualquier idioma. En el caso del japonés, estas interacciones van más allá de la simple comunicación; son una oportunidad para sumergirse en la cultura y las tradiciones de Japón. En este capítulo, exploraremos las frases y situaciones más comunes en las que puedes encontrarte en la vida diaria, y cómo puedes prepararte para abordarlas con confianza. Aprender a manejar estas conversaciones no solo te ayudará a mejorar tu habilidad lingüística, sino que también te permitirá conectar más profundamente con hablantes nativos.</w:t>
      </w:r>
    </w:p>
    <w:p>
      <w:r>
        <w:t>## Saludos y Presentaciones</w:t>
      </w:r>
    </w:p>
    <w:p>
      <w:r>
        <w:t>Los saludos son el primer paso en cualquier conversación. En Japón, la forma en que saludas a alguien puede variar dependiendo de la situación y de la relación que tengas con la persona. Por ejemplo, al encontrarte con alguien por primera vez, es común hacer una pequeña reverencia mientras dices “Hajimemashite” (はじめまして), que significa “Encantado de conocerte”. Este gesto no solo es un saludo, sino también una señal de respeto, algo fundamental en la cultura japonesa.</w:t>
      </w:r>
    </w:p>
    <w:p>
      <w:r>
        <w:t>Cuando te presentes, puedes seguir con tu nombre: “Watashi wa [tu nombre] desu” (私は[tu nombre]です). Este formato es sencillo y directo, perfecto para una primera impresión. Por ejemplo, si tu nombre es Ana, dirías: “Watashi wa Ana desu”. A medida que te sientas más cómodo, puedes agregar información adicional, como tu país de origen o tu ocupación, para enriquecer la conversación.</w:t>
      </w:r>
    </w:p>
    <w:p>
      <w:r>
        <w:t>Recuerda que los japoneses valoran la modestia. Así que, al hablar de ti mismo, es mejor ser humilde. Si te preguntan sobre tu trabajo, en lugar de decir que eres el mejor en lo que haces, podrías decir: “Sukoshi shika dekinai, kedo ganbatteimasu” (少ししかできないけど頑張っています), que se traduce como “No puedo hacer mucho, pero estoy esforzándome”.</w:t>
      </w:r>
    </w:p>
    <w:p>
      <w:r>
        <w:t>## Conversaciones en el Restaurante</w:t>
      </w:r>
    </w:p>
    <w:p>
      <w:r>
        <w:t>Una de las situaciones más comunes en las que necesitarás utilizar el japonés es al comer fuera. Imagina que llegas a un restaurante y deseas pedir tu plato favorito. En este caso, puedes usar la frase: “[Nombre del plato] o kudasai” ([名前の料理]をください), que significa “Me gustaría pedir [nombre del plato], por favor”.</w:t>
      </w:r>
    </w:p>
    <w:p>
      <w:r>
        <w:t>Supongamos que tu plato favorito es el ramen. Dirías: “Ramen o kudasai”. Si deseas especificar algún detalle, como si quieres que sea picante, puedes agregar: “Karai no o kudasai” (辛いのをください), que significa “Me gustaría que fuera picante”.</w:t>
      </w:r>
    </w:p>
    <w:p>
      <w:r>
        <w:t>Es importante también saber cómo agradecer al personal del restaurante. Al recibir tu comida, no olvides decir “Arigatou gozaimasu” (ありがとうございます) para expresar tu gratitud. Este pequeño gesto no solo muestra tus modales, sino que también te ayudará a crear una conexión más amable con el personal.</w:t>
      </w:r>
    </w:p>
    <w:p>
      <w:r>
        <w:t>### Ejemplo Local: La Experiencia de un Turista</w:t>
      </w:r>
    </w:p>
    <w:p>
      <w:r>
        <w:t>Imagina que un turista llamado Carlos viaja a Tokio y decide probar un izakaya, un tipo de bar japonés. Al llegar, Carlos recuerda lo que aprendió sobre las presentaciones y los saludos. Al entrar, saluda al personal con un “Konnichiwa” (こんにちは), que significa “Hola”. Se siente un poco nervioso, pero recuerda que la práctica es clave.</w:t>
      </w:r>
    </w:p>
    <w:p>
      <w:r>
        <w:t>Carlos mira el menú y se siente atraído por el yakitori. Con confianza, llama al camarero y dice: “Yakitori o kudasai”. El camarero sonríe y le sirve una deliciosa porción. Antes de irse, Carlos dice: “Arigatou gozaimasu” mientras hace una pequeña reverencia. La amabilidad del camarero le hace sentir bienvenido, y Carlos se da cuenta de que el esfuerzo por hablar japonés ha valido la pena.</w:t>
      </w:r>
    </w:p>
    <w:p>
      <w:r>
        <w:t>## Compras y Conversaciones en Tiendas</w:t>
      </w:r>
    </w:p>
    <w:p>
      <w:r>
        <w:t>Otra parte fundamental de las conversaciones cotidianas en Japón ocurre en las tiendas. Al entrar a una tienda, es común que el personal te reciba con un cálido “Irasshaimase” (いらっしゃいませ), que significa “Bienvenido” o “Por favor, entre”. Aunque este saludo no requiere respuesta, es una forma de iniciar una interacción amigable.</w:t>
      </w:r>
    </w:p>
    <w:p>
      <w:r>
        <w:t>Si estás buscando un artículo específico, puedes usar la expresión: “[Artículo] wa doko desu ka?” ([アイテム]はどこですか？), que significa “¿Dónde está [artículo]?”. Por ejemplo, si buscas una chaqueta, dirías: “Jaketto wa doko desu ka?”. Una vez que encuentres lo que buscas, puedes preguntar por el precio: “Kono [artículo] wa ikura desu ka?” (この[アイテム]はいくらですか？), que significa “¿Cuánto cuesta este [artículo]?”.</w:t>
      </w:r>
    </w:p>
    <w:p>
      <w:r>
        <w:t>Si decides comprarlo, es importante saber cómo decirlo. Puedes decir: “Kore o onegaishimasu” (これをお願いします), que se traduce como “Me gustaría esto, por favor”. Al finalizar la compra, no olvides agradecer a la persona con un “Arigatou gozaimasu”.</w:t>
      </w:r>
    </w:p>
    <w:p>
      <w:r>
        <w:t>### Caso de Estudio: La Compra de un Recuerdo</w:t>
      </w:r>
    </w:p>
    <w:p>
      <w:r>
        <w:t>Imagina que María, una viajera española, visita un mercado en Kioto. Ella está fascinada por las artesanías locales y decide comprar un bonito tazón de cerámica. Al entrar al puesto, escucha el saludo del vendedor: “Irasshaimase”. María sonríe y comienza a mirar los artículos.</w:t>
      </w:r>
    </w:p>
    <w:p>
      <w:r>
        <w:t>Al ver el tazón, pregunta: “Kono tsubo wa ikura desu ka?”. El vendedor le responde con un precio. María decide comprarlo y dice: “Kore o onegaishimasu”. El vendedor envuelve cuidadosamente el tazón y antes de irse, María dice: “Arigatou gozaimasu”, sintiéndose satisfecha no solo por su compra, sino también por haber podido interactuar en japonés.</w:t>
      </w:r>
    </w:p>
    <w:p>
      <w:r>
        <w:t>## Conversaciones en el Transporte Público</w:t>
      </w:r>
    </w:p>
    <w:p>
      <w:r>
        <w:t>El transporte público en Japón es eficiente, limpio y fácil de usar, pero puede presentar un reto si no estás familiarizado con el idioma. Al abordar un tren o autobús, es común escuchar anuncios en japonés. Sin embargo, si necesitas ayuda, no dudes en preguntar.</w:t>
      </w:r>
    </w:p>
    <w:p>
      <w:r>
        <w:t>Si te encuentras perdido, puedes acercarte a alguien y preguntar: “Sumimasen, [destino] e wa douyatte ikimasu ka?” (すみません、[目的地]へはどうやって行きますか？), que significa “Perdona, ¿cómo llego a [destino]?”. Por ejemplo, si deseas llegar a Shibuya, preguntarías: “Sumimasen, Shibuya e wa douyatte ikimasu ka?”.</w:t>
      </w:r>
    </w:p>
    <w:p>
      <w:r>
        <w:t>Recuerda que los japoneses son muy amables y estarán dispuestos a ayudarte, aunque no hablen inglés. Si necesitas más información sobre horarios o rutas, también puedes preguntar: “Nansai ni [destino] ni tsukimasu ka?” (何時に[目的地]に着きますか？), que significa “¿A qué hora llegaré a [destino]?”.</w:t>
      </w:r>
    </w:p>
    <w:p>
      <w:r>
        <w:t>### Ejemplo Práctico: Un Viaje a Tokio</w:t>
      </w:r>
    </w:p>
    <w:p>
      <w:r>
        <w:t>Supón que Lucas, un estudiante que ha estado aprendiendo japonés, decide hacer un viaje a Tokio. Un día, planea visitar la Torre de Tokio, pero no está seguro de cómo llegar. Se acerca a un empleado de la estación de tren y dice: “Sumimasen, Tokyo Tower e wa douyatte ikimasu ka?”. El empleado le indica la dirección y le ofrece un mapa.</w:t>
      </w:r>
    </w:p>
    <w:p>
      <w:r>
        <w:t>Lucas escucha atentamente y agradece al empleado con un “Arigatou gozaimasu”. Al seguir las instrucciones, se siente emocionado por su capacidad de comunicarse y su confianza va en aumento. Esta experiencia no solo le ayuda a llegar a su destino, sino que también le asegura que puede manejar situaciones cotidianas en japonés.</w:t>
      </w:r>
    </w:p>
    <w:p>
      <w:r>
        <w:t>## Checklist de Conversaciones Cotidianas</w:t>
      </w:r>
    </w:p>
    <w:p>
      <w:r>
        <w:t>Aquí hay un checklist con tres acciones concretas que puedes implementar para mejorar tus habilidades conversacionales en japonés:</w:t>
      </w:r>
    </w:p>
    <w:p>
      <w:r>
        <w:t>1. **Practica los saludos y presentaciones**: Dedica un tiempo cada día a practicar saludos y cómo presentarte en japonés. Puedes hacerlo frente al espejo o con un compañero de estudio. Asegúrate de incluir gestos como la reverencia para hacerlo más auténtico.</w:t>
      </w:r>
    </w:p>
    <w:p>
      <w:r>
        <w:t>2. **Simula situaciones de compra**: Crea escenarios de compra en los que practiques cómo preguntar por precios y hacer compras. Puedes utilizar un amigo para que actúe como vendedor y tú como cliente.</w:t>
      </w:r>
    </w:p>
    <w:p>
      <w:r>
        <w:t>3. **Utiliza aplicaciones de transporte**: Familiarízate con aplicaciones de transporte público en japonés. Esto te ayudará a comprender mejor las rutas y horarios, y también a practicar frases relacionadas con el transporte.</w:t>
      </w:r>
    </w:p>
    <w:p>
      <w:r>
        <w:t>### Acción Práctica</w:t>
      </w:r>
    </w:p>
    <w:p>
      <w:r>
        <w:t>#### Pasos concretos para aplicar lo aprendido:</w:t>
      </w:r>
    </w:p>
    <w:p>
      <w:r>
        <w:t>1. **Crea un diario de frases**: Anota las frases que has aprendido en este capítulo y practícalas en voz alta. Intenta usarlas en situaciones reales cuando tengas la oportunidad.</w:t>
      </w:r>
    </w:p>
    <w:p>
      <w:r>
        <w:t>2. **Graba tus interacciones**: Si tienes la oportunidad de conversar con un hablante nativo, graba la conversación (con su permiso) para que puedas escuchar y analizar tu pronunciación y uso del vocabulario.</w:t>
      </w:r>
    </w:p>
    <w:p>
      <w:r>
        <w:t>3. **Realiza un intercambio de idiomas**: Busca un compañero de intercambio de idiomas que hable japonés. Esto te permitirá practicar tus habilidades conversacionales en un ambiente relajado y de apoyo.</w:t>
      </w:r>
    </w:p>
    <w:p>
      <w:r>
        <w:t>Las conversaciones cotidianas son el puente que conecta tu aprendizaje del japonés con la vida real en Japón. Practicar estas interacciones no solo mejorará tu fluidez, sino que también te ayudará a comprender mejor la cultura y la etiqueta japonesa. Recuerda que cada conversación es una oportunidad para crecer, así que no dudes en salir y usar lo que has aprendido. ¡Buena suerte en tu viaje hacia la fluidez!</w:t>
      </w:r>
    </w:p>
    <w:p>
      <w:pPr>
        <w:pStyle w:val="Heading1"/>
      </w:pPr>
      <w:r>
        <w:t>Chapter 7: **Cultura y Etiqueta Japonesa**</w:t>
      </w:r>
    </w:p>
    <w:p>
      <w:r>
        <w:t># Cultura y Etiqueta Japonesa</w:t>
      </w:r>
    </w:p>
    <w:p>
      <w:r>
        <w:t>La cultura japonesa es un fascinante mosaico de tradiciones antiguas y modernidad vibrante. Para cualquier persona que desee sumergirse en el idioma japonés, comprender sus costumbres y normas de etiqueta es fundamental. La forma en que interactuamos con los demás en Japón puede marcar la diferencia entre una experiencia enriquecedora y una situación incómoda. En este capítulo, exploraremos las facetas más relevantes de la cultura y la etiqueta japonesa, lo que te permitirá navegar por diversas situaciones sociales con confianza y respeto.</w:t>
      </w:r>
    </w:p>
    <w:p>
      <w:r>
        <w:t>## El valor del respeto en la sociedad japonesa</w:t>
      </w:r>
    </w:p>
    <w:p>
      <w:r>
        <w:t>Uno de los pilares fundamentales de la cultura japonesa es el respeto. Este valor permea todos los aspectos de la vida diaria, desde la comunicación hasta las interacciones sociales. En Japón, es común que las personas se dirijan a los demás usando títulos honoríficos, como "-san" después del nombre. Por ejemplo, si te llamas María y conoces a un japonés llamado Takashi, lo correcto sería llamarlo "Takashi-san". Este simple uso de honoríficos demuestra respeto y consideración hacia la otra persona.</w:t>
      </w:r>
    </w:p>
    <w:p>
      <w:r>
        <w:t>El respeto también se manifiesta en el acto de inclinarse. La inclinación, conocida como “ojigi”, es una forma de saludo que reemplaza al apretón de manos en muchas ocasiones. La profundidad y duración de la inclinación pueden variar según la situación; por ejemplo, al saludar a un superior o a alguien mayor, es común hacer una inclinación más profunda. Así, el acto de inclinarse se convierte en una expresión no verbal de respeto que refleja la jerarquía y la formalidad de la relación.</w:t>
      </w:r>
    </w:p>
    <w:p>
      <w:r>
        <w:t>### La importancia de la armonía social</w:t>
      </w:r>
    </w:p>
    <w:p>
      <w:r>
        <w:t>En Japón, la armonía social, o "wa", es un concepto central que enfatiza la importancia de mantener buenas relaciones y evitar conflictos. Esta búsqueda de la armonía se traduce en una comunicación indirecta y sutil. En lugar de expresar desacuerdo de manera abierta, los japoneses suelen utilizar frases que suavizan la negativa, como "eso podría ser un poco difícil" en lugar de un "no". Esta forma de comunicación se basa en la consideración por los sentimientos de los demás y el deseo de evitar situaciones incómodas.</w:t>
      </w:r>
    </w:p>
    <w:p>
      <w:r>
        <w:t>Un ejemplo localizado de este principio se puede observar en las reuniones de negocios. En lugar de confrontar ideas abiertamente, los participantes suelen expresar sus opiniones de manera diplomática. Esto puede llevar a que un extranjero, acostumbrado a un estilo de comunicación más directo, se sienta frustrado. Por ello, es vital adaptar tu estilo comunicativo y ser paciente, permitiendo que el diálogo fluya con suavidad y respeto.</w:t>
      </w:r>
    </w:p>
    <w:p>
      <w:r>
        <w:t>### Normas de etiqueta en la mesa</w:t>
      </w:r>
    </w:p>
    <w:p>
      <w:r>
        <w:t>Las comidas son una parte integral de la cultura japonesa, y existen normas de etiqueta específicas que es fundamental seguir. Al sentarte a la mesa, es habitual esperar a que el anfitrión diga "itadakimasu", que significa "recibo humildemente". Este es un agradecimiento por la comida que vas a consumir. Asimismo, al terminar la comida, se dice "gochisousama deshita" como una forma de agradecer al anfitrión por la deliciosa experiencia.</w:t>
      </w:r>
    </w:p>
    <w:p>
      <w:r>
        <w:t>Otro aspecto importante es el uso de los palillos. En Japón, hay ciertas reglas con respecto a su manejo. No está permitido clavar los palillos en la comida, especialmente en el arroz, ya que esto se asocia con rituales funerarios. Además, es considerado de mala educación pasar comida de un palillo a otro, ya que también está relacionado con prácticas funerarias. Para los que no están acostumbrados a usar palillos, es recomendable practicar antes de participar en una comida formal, ya que esto mostrará tu esfuerzo por integrarte en la cultura local.</w:t>
      </w:r>
    </w:p>
    <w:p>
      <w:r>
        <w:t>### El arte de la conversación</w:t>
      </w:r>
    </w:p>
    <w:p>
      <w:r>
        <w:t>La conversación en Japón es un arte que requiere sutileza y atención a las señales no verbales. Durante una conversación, es común que las personas asientan o hagan sonidos de afirmación, como "hai", para mostrar que están escuchando y comprendiendo. Este tipo de interacción es esencial para construir una conexión y demostrar interés genuino en lo que la otra persona está diciendo.</w:t>
      </w:r>
    </w:p>
    <w:p>
      <w:r>
        <w:t>Además, es importante ser consciente de los temas que se abordan. Por ejemplo, es preferible evitar preguntas demasiado personales, como indagar sobre los ingresos o la vida familiar, a menos que tengas una relación cercana. En su lugar, puedes optar por hablar sobre temas más neutrales, como la comida, los viajes o la cultura. Un buen punto de partida podría ser preguntar sobre lugares recomendados para visitar en la ciudad o sobre sus platos favoritos de la cocina japonesa.</w:t>
      </w:r>
    </w:p>
    <w:p>
      <w:r>
        <w:t>### Checklist de acciones concretas</w:t>
      </w:r>
    </w:p>
    <w:p>
      <w:r>
        <w:t>Para ayudarte a aplicar lo aprendido sobre la cultura y etiqueta japonesa, aquí tienes una lista de acciones concretas que puedes llevar a cabo:</w:t>
      </w:r>
    </w:p>
    <w:p>
      <w:r>
        <w:t>1. **Practica el uso de honoríficos**: Al dirigirte a hablantes nativos, asegúrate de utilizar los títulos honoríficos adecuados. Investiga sobre otros títulos como "-sensei" para maestros o "-sama" para personas de alto estatus.</w:t>
      </w:r>
    </w:p>
    <w:p>
      <w:r>
        <w:t>2. **Asiste a una cena japonesa**: Busca oportunidades para participar en una cena formal o informal en la que se sigan las costumbres japonesas. Observa cómo los demás se comportan y trata de incorporarte a sus prácticas.</w:t>
      </w:r>
    </w:p>
    <w:p>
      <w:r>
        <w:t>3. **Estudia las expresiones no verbales**: Dedica tiempo a observar y practicar las inclinaciones y otros gestos no verbales que son importantes en la comunicación japonesa. Puedes hacerlo frente a un espejo o grabarte en video para ajustar tu técnica.</w:t>
      </w:r>
    </w:p>
    <w:p>
      <w:r>
        <w:t>## Acción Práctica</w:t>
      </w:r>
    </w:p>
    <w:p>
      <w:r>
        <w:t>### Pasos concretos para aplicar lo aprendido:</w:t>
      </w:r>
    </w:p>
    <w:p>
      <w:r>
        <w:t>1. **Sumérgete en la cultura**: Investiga sobre festivales y tradiciones japonesas, como el Hanami (observación de flores de cerezo) o el Tanabata (festival de las estrellas). Participar en estos eventos te ayudará a entender mejor la cultura.</w:t>
      </w:r>
    </w:p>
    <w:p>
      <w:r>
        <w:t>2. **Practica la etiqueta en la mesa**: Si tienes la oportunidad, organiza una cena en casa y establece un menú japonés (incluso si es sólo sushi o ramen). Practica las normas de etiqueta al servir y comer, y comparte lo aprendido con tus amigos.</w:t>
      </w:r>
    </w:p>
    <w:p>
      <w:r>
        <w:t>3. **Habla con nativos**: Busca oportunidades para interactuar con japoneses. Puedes unirte a grupos de conversación o participar en eventos culturales. Practica lo que has aprendido sobre las normas de conversación y etiqueta.</w:t>
      </w:r>
    </w:p>
    <w:p>
      <w:r>
        <w:t>Entender y aplicar la cultura y la etiqueta japonesa no solo enriquecerá tu experiencia en el país, sino que también te abrirá puertas en tus interacciones con hablantes nativos. Recuerda que cada pequeño esfuerzo cuenta y que el respeto y la consideración son aspectos fundamentales en la comunicación intercultural. ¡Buena suerte en tu viaje hacia la fluidez y la comprensión cultural!</w:t>
      </w:r>
    </w:p>
    <w:p>
      <w:pPr>
        <w:pStyle w:val="Heading1"/>
      </w:pPr>
      <w:r>
        <w:t>Chapter 8: **Práctica de Escucha y Comprensión**</w:t>
      </w:r>
    </w:p>
    <w:p>
      <w:r>
        <w:t># Práctica de Escucha y Comprensión</w:t>
      </w:r>
    </w:p>
    <w:p>
      <w:r>
        <w:t>La práctica de escucha y comprensión en el aprendizaje del japonés es fundamental para alcanzar la fluidez en el idioma. A medida que avanzamos en nuestro viaje de aprendizaje, es esencial no solo entender las palabras y frases, sino también captar las sutilezas del tono, la entonación y los contextos culturales que acompañan al idioma. Este capítulo se centrará en diversas estrategias y recursos que te permitirán mejorar tus habilidades de escucha y comprensión, asegurando que puedas comunicarte de manera efectiva en situaciones cotidianas.</w:t>
      </w:r>
    </w:p>
    <w:p>
      <w:r>
        <w:t>## La Importancia de la Escucha Activa</w:t>
      </w:r>
    </w:p>
    <w:p>
      <w:r>
        <w:t>La escucha activa es una habilidad que va más allá de simplemente oír lo que se dice. Implica prestar atención, reflexionar sobre lo que se escucha y responder de manera apropiada. En el contexto del aprendizaje del japonés, esto se convierte en una herramienta poderosa que te ayudará a mejorar tu comprensión del idioma y a interactuar más efectivamente con hablantes nativos.</w:t>
      </w:r>
    </w:p>
    <w:p>
      <w:r>
        <w:t>Cuando te enfrentas a una conversación en japonés, es crucial que no solo te concentres en las palabras, sino que también observes los gestos, expresiones faciales y el lenguaje corporal de tu interlocutor. Por ejemplo, en una conversación sobre el clima, si tu interlocutor sonríe mientras menciona que hace frío, podría estar sugiriendo que es un buen momento para disfrutar de un tazón de ramen caliente. Esta conexión entre el lenguaje verbal y no verbal enriquecerá tu comprensión y hará que la comunicación sea más efectiva.</w:t>
      </w:r>
    </w:p>
    <w:p>
      <w:r>
        <w:t>### Estrategias para Mejorar la Escucha</w:t>
      </w:r>
    </w:p>
    <w:p>
      <w:r>
        <w:t>1. **Escucha materiales auténticos**: Busca programas de televisión, películas o podcasts en japonés. Al exponerte a hablantes nativos, no solo aprenderás vocabulario y estructuras gramaticales, sino que también te familiarizarás con el ritmo y la musicalidad del idioma. Por ejemplo, los animes son una excelente fuente de diálogo cotidiano que puede ayudarte a captar expresiones coloquiales y jerga.</w:t>
      </w:r>
    </w:p>
    <w:p>
      <w:r>
        <w:t>2. **Repaso de diálogos**: Escoge fragmentos cortos de diálogos y escúchalos repetidamente. Trata de transcribir lo que oyes y, posteriormente, verifica tu transcripción con el texto original. Esta técnica no solo agudiza tu oído, sino que también te ayuda a reconocer patrones gramaticales y pronunciación.</w:t>
      </w:r>
    </w:p>
    <w:p>
      <w:r>
        <w:t>3. **Participa en grupos de conversación**: Unirse a un grupo de conversación donde se hable japonés es una forma efectiva de practicar la escucha en un entorno real. Escuchar a otros hablantes y participar en diálogos te permitirá aplicar lo que has aprendido y recibir retroalimentación directa, lo cual es invaluable.</w:t>
      </w:r>
    </w:p>
    <w:p>
      <w:r>
        <w:t>## Recursos de Escucha Efectiva</w:t>
      </w:r>
    </w:p>
    <w:p>
      <w:r>
        <w:t>Existen numerosos recursos disponibles que pueden facilitar tu práctica de escucha. Desde aplicaciones móviles hasta plataformas en línea, el acceso a materiales en japonés nunca ha sido tan fácil. A continuación, se presentan algunas recomendaciones:</w:t>
      </w:r>
    </w:p>
    <w:p>
      <w:r>
        <w:t>### Aplicaciones Móviles</w:t>
      </w:r>
    </w:p>
    <w:p>
      <w:r>
        <w:t>Las aplicaciones como "Duolingo", "HelloTalk" y "Tandem" ofrecen ejercicios de escucha y la oportunidad de interactuar con hablantes nativos. Estas plataformas suelen incluir grabaciones de hablantes nativos y ejercicios de comprensión auditiva, lo que facilita la práctica de tus habilidades.</w:t>
      </w:r>
    </w:p>
    <w:p>
      <w:r>
        <w:t>### Podcasts y Audiolibros</w:t>
      </w:r>
    </w:p>
    <w:p>
      <w:r>
        <w:t>Los podcasts son una excelente manera de mejorar la escucha. Algunos podcasts populares en japonés, como "Nihongo con Teppei" o "JapanesePod101", ofrecen lecciones sobre diversos temas, desde cultura hasta gramática, en un formato accesible y entretenido. Del mismo modo, los audiolibros, como "Norwegian Wood" de Haruki Murakami, pueden ayudarte a escuchar la pronunciación correcta mientras sigues el texto.</w:t>
      </w:r>
    </w:p>
    <w:p>
      <w:r>
        <w:t>### Canales de YouTube</w:t>
      </w:r>
    </w:p>
    <w:p>
      <w:r>
        <w:t>Existen numerosos canales de YouTube dedicados al aprendizaje del japonés. Algunos de ellos ofrecen lecciones específicas de escucha, mientras que otros presentan contenido cultural que puede ser enriquecedor. Busca canales como "JapanesePod101" o "Learn Japanese from Zero" que combinan lecciones de idioma con elementos culturales.</w:t>
      </w:r>
    </w:p>
    <w:p>
      <w:r>
        <w:t>## Comprensión Cultural a Través de la Escucha</w:t>
      </w:r>
    </w:p>
    <w:p>
      <w:r>
        <w:t>La lengua japonesa está profundamente entrelazada con su cultura. Por lo tanto, la práctica de escucha no solo debe centrarse en la lengua, sino también en entender el contexto cultural que la rodea. La comprensión de las referencias culturales, los modismos y las expresiones idiomáticas es esencial para una comunicación efectiva.</w:t>
      </w:r>
    </w:p>
    <w:p>
      <w:r>
        <w:t>### Ejemplo Localizado: La Celebración del Hanami</w:t>
      </w:r>
    </w:p>
    <w:p>
      <w:r>
        <w:t>Imagina que estás en Japón durante la temporada de hanami, la observación de las flores de cerezo. Un grupo de amigos se reúne en un parque para disfrutar de un picnic bajo los cerezos en flor. Mientras escuchas su conversación, puedes notar que usan expresiones específicas relacionadas con esta tradición, como "sakura" (flores de cerezo) y "hanami" (observación de las flores).</w:t>
      </w:r>
    </w:p>
    <w:p>
      <w:r>
        <w:t>Para comprender completamente la conversación, es importante saber que el hanami no es solo un evento para disfrutar de la belleza de las flores, sino que también simboliza la efímera naturaleza de la vida en la cultura japonesa. Si no entiendes esta conexión cultural, podrías perderte matices importantes en la conversación. Por lo tanto, al practicar la escucha, es vital que te sumerjas también en el contexto cultural que acompaña al idioma.</w:t>
      </w:r>
    </w:p>
    <w:p>
      <w:r>
        <w:t>## Checklist de Acción</w:t>
      </w:r>
    </w:p>
    <w:p>
      <w:r>
        <w:t>Para ayudarte en tu camino hacia una mejor práctica de escucha y comprensión, aquí tienes un checklist con tres acciones concretas que puedes tomar:</w:t>
      </w:r>
    </w:p>
    <w:p>
      <w:r>
        <w:t>1. **Dedica tiempo a la escucha diaria**: Escoge un podcast o video en japonés y escúchalo al menos 15 minutos al día. Anota palabras o frases que no entiendas y busca su significado.</w:t>
      </w:r>
    </w:p>
    <w:p>
      <w:r>
        <w:t>2. **Únete a un grupo de conversación**: Busca en tu área o en línea un grupo donde se hable japonés. Participar activamente en conversaciones te ayudará a mejorar tu escucha y a ganar confianza en tus habilidades de comunicación.</w:t>
      </w:r>
    </w:p>
    <w:p>
      <w:r>
        <w:t>3. **Explora la cultura japonesa**: Investiga sobre un festival japonés o una costumbre cultural. Escucha entrevistas o relatos que se relacionen con esto y toma notas sobre cómo se relacionan con el lenguaje que estás aprendiendo.</w:t>
      </w:r>
    </w:p>
    <w:p>
      <w:r>
        <w:t>## Acción Práctica</w:t>
      </w:r>
    </w:p>
    <w:p>
      <w:r>
        <w:t>### Pasos concretos para aplicar lo aprendido:</w:t>
      </w:r>
    </w:p>
    <w:p>
      <w:r>
        <w:t>1. **Escucha un episodio de un podcast en japonés**: Escoge uno que te interese y toma nota de las palabras o frases que no entiendas. Busca su significado y trata de usarlas en una conversación.</w:t>
      </w:r>
    </w:p>
    <w:p>
      <w:r>
        <w:t>2. **Practica con un compañero**: Encuentra a alguien con quien puedas practicar japonés. Escucha una conversación entre dos hablantes nativos y discute lo que entendiste y lo que no.</w:t>
      </w:r>
    </w:p>
    <w:p>
      <w:r>
        <w:t>3. **Inmersión cultural**: Participa en un evento cultural japonés en tu área. Observa cómo los hablantes interactúan y presta atención a las expresiones y el lenguaje utilizado.</w:t>
      </w:r>
    </w:p>
    <w:p>
      <w:r>
        <w:t>A medida que continúas tu viaje hacia la fluidez en japonés, recuerda que la práctica de escucha y comprensión es clave para tu éxito. La combinación de técnicas de escucha, recursos y comprensión cultural te permitirá no solo dominar el idioma, sino también conectar de manera más profunda con la rica cultura japonesa. ¡Sigue adelante y disfruta del proceso de aprendizaje!</w:t>
      </w:r>
    </w:p>
    <w:p>
      <w:pPr>
        <w:pStyle w:val="Heading1"/>
      </w:pPr>
      <w:r>
        <w:t>Conclusion</w:t>
      </w:r>
    </w:p>
    <w:p>
      <w:r>
        <w:t>## Conclusión</w:t>
      </w:r>
    </w:p>
    <w:p>
      <w:r>
        <w:t>Al llegar al final de nuestro viaje a través de "Japonés en 30 Días 10: Revisión completa y certificación práctica de dominio", es momento de reflexionar sobre lo que hemos aprendido y cómo podemos aplicar ese conocimiento en nuestra búsqueda de la fluidez en el idioma japonés. Este libro no solo ha sido una guía para aprender el idioma, sino también una invitación a sumergirse en una cultura rica y fascinante. A medida que te adentras en el mundo del japonés, recuerda que cada paso que das te acerca más a tu objetivo.</w:t>
      </w:r>
    </w:p>
    <w:p>
      <w:r>
        <w:t>### La importancia de la práctica constante</w:t>
      </w:r>
    </w:p>
    <w:p>
      <w:r>
        <w:t>Dominar un idioma es, sin lugar a dudas, un proceso que requiere dedicación y disciplina. Cada día que practiques, aunque sea solo unos minutos, suma a tu progreso. La práctica constante no solo te ayuda a memorizar vocabulario y gramática, sino que también te permite internalizar el idioma, haciéndolo parte de tu vida diaria. Por ejemplo, si decides leer un capítulo de un libro en japonés cada noche, estarás expuesto a estructuras gramaticales y vocabulario que te resultarán familiares y útiles en conversaciones.</w:t>
      </w:r>
    </w:p>
    <w:p>
      <w:r>
        <w:t>Además, la práctica debe ser variada. No te limites a estudiar solo con libros. Escucha música japonesa, ve series o películas, y, si es posible, conversa con hablantes nativos. Cada una de estas actividades ofrece una oportunidad única para escuchar y comprender el idioma en diferentes contextos, ayudándote a afianzar tus conocimientos. La combinación de diferentes métodos de aprendizaje no solo hará el proceso más dinámico, sino que también te permitirá desarrollar una comprensión más profunda y versátil del japonés.</w:t>
      </w:r>
    </w:p>
    <w:p>
      <w:r>
        <w:t>### La conexión cultural</w:t>
      </w:r>
    </w:p>
    <w:p>
      <w:r>
        <w:t>Aprender un idioma es más que simplemente memorizar palabras y reglas gramaticales; es también una puerta de entrada a una cultura completamente nueva. En el caso del japonés, su rica historia, tradiciones y costumbres son aspectos que enriquecen tu aprendizaje. Por ejemplo, durante el festival de Hanami, donde las personas se reúnen para contemplar la belleza de las flores de cerezo, las conversaciones en japonés se centran a menudo en la naturaleza, las estaciones y la importancia de apreciar los momentos efímeros. Al conocer estas costumbres, podrás entender mejor las referencias culturales y conversaciones cotidianas, lo que te permitirá interactuar de manera más efectiva con nativos.</w:t>
      </w:r>
    </w:p>
    <w:p>
      <w:r>
        <w:t>La cultura japonesa también tiene un impacto en la forma en que se utiliza el idioma. Las expresiones de respeto y cortesía son fundamentales en la comunicación japonesa. Al aprender sobre el contexto cultural, no solo te vuelves más competente en el idioma, sino que también desarrollas una sensibilidad hacia las interacciones sociales, lo cual es crucial para establecer relaciones significativas.</w:t>
      </w:r>
    </w:p>
    <w:p>
      <w:r>
        <w:t>### Estableciendo metas y celebrando logros</w:t>
      </w:r>
    </w:p>
    <w:p>
      <w:r>
        <w:t>A lo largo de este viaje, establecer metas específicas y alcanzables ha sido un componente clave para el éxito. Al final de cada semana, reflexiona sobre lo que has aprendido y considera lo que podrías mejorar. Celebrar pequeños logros, como entender una conversación en japonés o completar un ejercicio de gramática, puede ser un gran impulso para tu motivación. Llevar un diario de aprendizaje donde anotes tus avances y reflexiones te ayudará a mantenerte enfocado y a reconocer el esfuerzo que estás invirtiendo en tu educación.</w:t>
      </w:r>
    </w:p>
    <w:p>
      <w:r>
        <w:t>Por ejemplo, si logras mantener una conversación de cinco minutos en japonés sin usar un diccionario, ¡celebra ese éxito! Puedes recompensarte de pequeñas maneras, como disfrutar de un plato japonés que te guste o dedicar tiempo a ver una serie en japonés que te interese. Estas pequeñas celebraciones no solo te mantendrán motivado, sino que también harán que el proceso de aprendizaje sea más gratificante.</w:t>
      </w:r>
    </w:p>
    <w:p>
      <w:r>
        <w:t>### Pasos concretos para avanzar</w:t>
      </w:r>
    </w:p>
    <w:p>
      <w:r>
        <w:t>Para asegurarte de que sigues avanzando en tu dominio del japonés, aquí tienes un breve checklist de acciones concretas que puedes tomar:</w:t>
      </w:r>
    </w:p>
    <w:p>
      <w:r>
        <w:t>1. **Dedica tiempo diario a la práctica**: Establece un horario en el que puedas estudiar japonés de forma consistente. Aunque solo sean 15 minutos al día, la regularidad es clave.</w:t>
        <w:br/>
        <w:t xml:space="preserve">   </w:t>
        <w:br/>
        <w:t>2. **Inmersión cultural**: Participa en actividades culturales, como talleres de cocina japonesa o clases de caligrafía. Esto no solo enriquecerá tu vocabulario, sino que también te permitirá conectar con la cultura.</w:t>
        <w:br/>
        <w:t xml:space="preserve">   </w:t>
        <w:br/>
        <w:t>3. **Únete a grupos de conversación**: Busca grupos de intercambio de idiomas en tu área o en línea. Practicar con otros te dará la confianza necesaria para hablar y mejorar tu fluidez.</w:t>
      </w:r>
    </w:p>
    <w:p>
      <w:r>
        <w:t>### Acción Práctica</w:t>
      </w:r>
    </w:p>
    <w:p>
      <w:r>
        <w:t>Para cerrar, aquí tienes tres pasos que puedes implementar de inmediato para seguir avanzando en tu aprendizaje del japonés:</w:t>
      </w:r>
    </w:p>
    <w:p>
      <w:r>
        <w:t>1. **Escoge un tema que te apasione**: Investiga y lee sobre ese tema en japonés. Puede ser sobre la comida, la historia o el arte japonés.</w:t>
        <w:br/>
        <w:t xml:space="preserve">   </w:t>
        <w:br/>
        <w:t>2. **Haz un seguimiento de tu progreso**: Lleva un registro de las palabras y frases nuevas que aprendes cada semana. Revisa este registro regularmente para reforzar tu memoria.</w:t>
        <w:br/>
        <w:t xml:space="preserve">   </w:t>
        <w:br/>
        <w:t>3. **Conecta con hablantes nativos**: Utiliza plataformas en línea para encontrar personas que hablen japonés y estén interesadas en aprender tu idioma. Este intercambio no solo es educativo, sino también enriquecedor a nivel personal.</w:t>
      </w:r>
    </w:p>
    <w:p>
      <w:r>
        <w:t>A medida que conclusiones este libro, recuerda que el aprendizaje de un idioma es un viaje sin fin. Cada palabra, cada conversación y cada experiencia cultural te acerca más a tu objetivo. Disfruta del proceso, mantén la curiosidad y sigue aprendiendo. ¡Buena suerte en tu camino hacia el dominio del japonés!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