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Japonés en 30 Días 2: Frases esenciales para viajar y comunicarte en Japón</w:t>
      </w:r>
    </w:p>
    <w:p>
      <w:r>
        <w:t>By MICKY</w:t>
        <w:br/>
      </w:r>
    </w:p>
    <w:p>
      <w:r>
        <w:br w:type="page"/>
      </w:r>
    </w:p>
    <w:p>
      <w:pPr>
        <w:pStyle w:val="Heading1"/>
      </w:pPr>
      <w:r>
        <w:t>Table of Contents</w:t>
      </w:r>
    </w:p>
    <w:p>
      <w:r>
        <w:t>Introduction</w:t>
      </w:r>
    </w:p>
    <w:p>
      <w:r>
        <w:t>1. **Introducción al idioma japonés**</w:t>
      </w:r>
    </w:p>
    <w:p>
      <w:r>
        <w:t>2. **Frases básicas de cortesía**</w:t>
      </w:r>
    </w:p>
    <w:p>
      <w:r>
        <w:t>3. **Preguntas esenciales para viajeros**</w:t>
      </w:r>
    </w:p>
    <w:p>
      <w:r>
        <w:t>4. **Comunicarse en restaurantes**</w:t>
      </w:r>
    </w:p>
    <w:p>
      <w:r>
        <w:t>5. **Compras y regateo**</w:t>
      </w:r>
    </w:p>
    <w:p>
      <w:r>
        <w:t>6. **Emergencias y salud**</w:t>
      </w:r>
    </w:p>
    <w:p>
      <w:r>
        <w:t>7. **Alojamiento y transporte**</w:t>
      </w:r>
    </w:p>
    <w:p>
      <w:r>
        <w:t>8. **Cultura y costumbres japonesas**</w:t>
      </w:r>
    </w:p>
    <w:p>
      <w:r>
        <w:t>Conclusion</w:t>
      </w:r>
    </w:p>
    <w:p>
      <w:r>
        <w:br w:type="page"/>
      </w:r>
    </w:p>
    <w:p>
      <w:pPr>
        <w:pStyle w:val="Heading1"/>
      </w:pPr>
      <w:r>
        <w:t>Introduction</w:t>
      </w:r>
    </w:p>
    <w:p>
      <w:r>
        <w:t># Introducción</w:t>
      </w:r>
    </w:p>
    <w:p>
      <w:r>
        <w:t>Viajar a Japón es una experiencia que transforma, tanto por la belleza de sus paisajes como por la riqueza de su cultura. Desde los vibrantes neones de Tokio hasta la serenidad de los templos en Kioto, cada rincón del país ofrece una historia que contar. Sin embargo, para sacar el máximo provecho de esta aventura, es esencial poder comunicarse con la gente local. "Japonés en 30 Días 2: Frases esenciales para viajar y comunicarte en Japón" está diseñado para equiparte con las herramientas lingüísticas necesarias que te permitirán interactuar de manera efectiva y significativa durante tu viaje.</w:t>
      </w:r>
    </w:p>
    <w:p>
      <w:r>
        <w:t>## La importancia de aprender frases esenciales</w:t>
      </w:r>
    </w:p>
    <w:p>
      <w:r>
        <w:t>Cuando llegues a Japón, te darás cuenta de que aunque muchas personas en áreas turísticas hablan inglés, conocer algunas frases en japonés puede abrirte muchas puertas. La lengua es una ventana a la cultura y, al hacer el esfuerzo de hablar en su idioma, los japoneses apreciarán tu intento y estarán más dispuestos a ayudarte. Aprender frases básicas no solo facilita las interacciones diarias, sino que también te permite conectar a un nivel más profundo con la cultura que estás explorando.</w:t>
      </w:r>
    </w:p>
    <w:p>
      <w:r>
        <w:t>Por ejemplo, al entrar en un restaurante, si puedes decir "Sumimasen" (すみません) para llamar la atención del personal, o "Oishii desu" (美味しいです) para expresar que la comida está deliciosa, estarás creando un lazo inmediato. Estas pequeñas interacciones pueden enriquecer tu experiencia, haciendo que cada comida y cada encuentro sea memorable.</w:t>
      </w:r>
    </w:p>
    <w:p>
      <w:r>
        <w:t>## Estructura del libro</w:t>
      </w:r>
    </w:p>
    <w:p>
      <w:r>
        <w:t>Este libro está estructurado en secciones que abordan diferentes aspectos de tu viaje a Japón. Desde frases útiles para el aeropuerto y el hotel, hasta expresiones cotidianas que podrás usar en las tiendas, transporte público y durante tus visitas a templos, hemos recopilado las frases más relevantes que asegurarán que te sientas seguro y cómodo al expresarte. Además, incluimos consejos sobre la cultura y etiqueta japonesa, que son fundamentales para evitar malentendidos y mostrar respeto hacia las costumbres locales.</w:t>
      </w:r>
    </w:p>
    <w:p>
      <w:r>
        <w:t>Cada sección incluye un vocabulario práctico, ejemplos de uso y ejercicios que te ayudarán a memorizar y practicar. Al final de cada capítulo, encontrarás un resumen que te permitirá repasar rápidamente lo aprendido. Nuestro objetivo es que puedas dominar estas frases en 30 días, pero también que desarrolles un interés genuino por la lengua y la cultura japonesa.</w:t>
      </w:r>
    </w:p>
    <w:p>
      <w:r>
        <w:t>## Caso de estudio: La experiencia de Ana en Japón</w:t>
      </w:r>
    </w:p>
    <w:p>
      <w:r>
        <w:t>Ana es una viajera que decidió explorar Japón después de haber escuchado sobre su rica historia y cultura. Antes de su viaje, dedicó tiempo a estudiar frases básicas en japonés utilizando "Japonés en 30 Días 2". Al llegar a Tokio, se sintió un poco nerviosa, pero armada con su conocimiento, se aventuró a un izakaya (un bar japonés) en Shinjuku.</w:t>
      </w:r>
    </w:p>
    <w:p>
      <w:r>
        <w:t>Al entrar, Ana utilizó la frase "Irasshaimase" (いらっしゃいませ), que es la bienvenida que los empleados dicen a los clientes. El personal sonrió y le mostró un asiento. Durante la cena, Ana se atrevió a conversar con los locales, utilizando "Nihongo o hanasemasu ka?" (日本語を話せますか？), que significa "¿Hablas japonés?". A través de estas interacciones, no solo disfrutó de la comida deliciosa, sino que también hizo amigos y se llevó recuerdos inolvidables de su viaje.</w:t>
      </w:r>
    </w:p>
    <w:p>
      <w:r>
        <w:t>Esta historia de Ana resalta cómo aprender unas pocas frases puede hacer una gran diferencia en tu experiencia de viaje. El esfuerzo es valorado y, a menudo, puede llevar a conexiones inesperadas que enriquecen tu viaje.</w:t>
      </w:r>
    </w:p>
    <w:p>
      <w:r>
        <w:t>## Concretando tu aprendizaje</w:t>
      </w:r>
    </w:p>
    <w:p>
      <w:r>
        <w:t>Ahora que comprendes la importancia de aprender japonés y cómo este conocimiento puede mejorar tu experiencia en Japón, es momento de actuar. Aquí hay un sencillo checklist para comenzar tu viaje de aprendizaje:</w:t>
      </w:r>
    </w:p>
    <w:p>
      <w:r>
        <w:t>1. **Dedica tiempo cada día**: Reserva al menos 15-20 minutos diarios para estudiar las frases y practicar la pronunciación. La consistencia es clave para el aprendizaje de un nuevo idioma.</w:t>
        <w:br/>
        <w:t xml:space="preserve">  </w:t>
        <w:br/>
        <w:t>2. **Utiliza aplicaciones y recursos**: Hay muchas aplicaciones y recursos en línea que pueden complementar tu aprendizaje. Busca aplicaciones de idiomas que ofrezcan ejercicios interactivos y juegos.</w:t>
      </w:r>
    </w:p>
    <w:p>
      <w:r>
        <w:t>3. **Practica con hablantes nativos**: Si es posible, busca grupos de conversación en tu área o en línea donde puedas practicar japonés con hablantes nativos. Esto te ayudará a mejorar tu fluidez y confianza.</w:t>
      </w:r>
    </w:p>
    <w:p>
      <w:r>
        <w:t>## Acción práctica</w:t>
      </w:r>
    </w:p>
    <w:p>
      <w:r>
        <w:t>**3 pasos para comenzar tu viaje en japonés:**</w:t>
      </w:r>
    </w:p>
    <w:p>
      <w:r>
        <w:t>1. **Selecciona 5 frases esenciales**: Escoge cinco frases que consideres más útiles para tu viaje y enfócate en ellas. Por ejemplo: "Konnichiwa" (こんにちは) – Hola, "Arigatou gozaimasu" (ありがとうございます) – Gracias.</w:t>
      </w:r>
    </w:p>
    <w:p>
      <w:r>
        <w:t>2. **Graba tu voz**: Practica la pronunciación grabándote mientras dices las frases. Escucha la grabación para corregir cualquier error y mejorar tu acento.</w:t>
      </w:r>
    </w:p>
    <w:p>
      <w:r>
        <w:t>3. **Incorpora el japonés en tu vida diaria**: Intenta usar las frases en situaciones cotidianas. Por ejemplo, saludar a un amigo en japonés cuando lo veas, o practicar cómo pedir comida en un restaurante.</w:t>
      </w:r>
    </w:p>
    <w:p>
      <w:r>
        <w:t>Con estas herramientas y consejos, estás listo para embarcarte en tu aventura de aprender japonés. Recuerda, cada frase que aprendas te acercará un paso más a vivir una experiencia auténtica en Japón. ¡Buena suerte y disfruta del viaje!</w:t>
      </w:r>
    </w:p>
    <w:p>
      <w:pPr>
        <w:pStyle w:val="Heading1"/>
      </w:pPr>
      <w:r>
        <w:t>Chapter 1: **Introducción al idioma japonés**</w:t>
      </w:r>
    </w:p>
    <w:p>
      <w:r>
        <w:t># Introducción al idioma japonés</w:t>
      </w:r>
    </w:p>
    <w:p>
      <w:r>
        <w:t>El idioma japonés es una de las lenguas más fascinantes y complejas del mundo. Su estructura gramatical, su sistema de escritura y su rica cultura han cautivado a millones de personas. Si bien puede parecer intimidante al principio, aprender japonés puede ser una experiencia gratificante, especialmente si planeas visitar Japón. En este capítulo, te ofreceremos una introducción al idioma japonés, explorando sus características principales y proporcionándote herramientas esenciales para comenzar tu viaje lingüístico.</w:t>
      </w:r>
    </w:p>
    <w:p>
      <w:r>
        <w:t>## El sistema de escritura japonés</w:t>
      </w:r>
    </w:p>
    <w:p>
      <w:r>
        <w:t>El japonés utiliza tres sistemas de escritura: hiragana, katakana y kanji. Cada uno de ellos tiene un propósito específico y entenderlos te ayudará a desenvolverte mejor en el país.</w:t>
      </w:r>
    </w:p>
    <w:p>
      <w:r>
        <w:t>### Hiragana y Katakana</w:t>
      </w:r>
    </w:p>
    <w:p>
      <w:r>
        <w:t>Hiragana es un silabario que se utiliza principalmente para escribir palabras de origen japonés y para las partículas gramaticales. Se compone de 46 caracteres básicos, cada uno representando un sonido. Por otro lado, el katakana también tiene 46 caracteres, pero se utiliza para escribir palabras de origen extranjero, nombres de plantas y animales, así como onomatopeyas.</w:t>
      </w:r>
    </w:p>
    <w:p>
      <w:r>
        <w:t>Un ejemplo práctico sería la palabra "pasta", que en katakana se escribe como パスタ (pasuta). Esto es especialmente útil cuando estás en un restaurante y ves un menú con nombres de platos internacionales.</w:t>
      </w:r>
    </w:p>
    <w:p>
      <w:r>
        <w:t>### Kanji</w:t>
      </w:r>
    </w:p>
    <w:p>
      <w:r>
        <w:t>El kanji son caracteres de origen chino que representan ideas o conceptos. A diferencia del hiragana y katakana, cada kanji puede tener múltiples lecturas y significados, lo que lo convierte en un desafío adicional para los estudiantes de japonés. Hay miles de kanji, pero se estima que conocer alrededor de 2,000 es suficiente para leer un periódico japonés.</w:t>
      </w:r>
    </w:p>
    <w:p>
      <w:r>
        <w:t>Por ejemplo, el kanji para "agua" es 水 (mizu), y se utiliza en muchas palabras compuestas, como "agua caliente" que se dice お湯 (oyu). Aprender kanji puede parecer abrumador, pero con práctica y paciencia, es un objetivo alcanzable.</w:t>
      </w:r>
    </w:p>
    <w:p>
      <w:r>
        <w:t>## La estructura gramatical del japonés</w:t>
      </w:r>
    </w:p>
    <w:p>
      <w:r>
        <w:t>La gramática japonesa es distinta de la de las lenguas indoeuropeas, lo que puede hacer que aprenderla sea un desafío, pero también es una oportunidad para explorar una forma diferente de comunicación.</w:t>
      </w:r>
    </w:p>
    <w:p>
      <w:r>
        <w:t>### Orden de las palabras</w:t>
      </w:r>
    </w:p>
    <w:p>
      <w:r>
        <w:t>Una de las características más notables del japonés es su orden de las palabras. En general, la estructura básica es Sujeto + Objeto + Verbo (SOV). Por ejemplo, en inglés dirías "Yo como sushi", mientras que en japonés se diría "Yo sushi como" (私は寿司を食べます, watashi wa sushi o tabemasu). Para los hablantes de español, que están acostumbrados a un orden SVO, esto puede requerir un poco de práctica y adaptación.</w:t>
      </w:r>
    </w:p>
    <w:p>
      <w:r>
        <w:t>### Partículas</w:t>
      </w:r>
    </w:p>
    <w:p>
      <w:r>
        <w:t>Las partículas son elementos clave en la gramática japonesa, ya que indican la función de las palabras en la oración. Algunas de las partículas más comunes son:</w:t>
      </w:r>
    </w:p>
    <w:p>
      <w:r>
        <w:t>- **が (ga)**: marca el sujeto.</w:t>
        <w:br/>
        <w:t>- **を (o)**: marca el objeto directo.</w:t>
        <w:br/>
        <w:t>- **に (ni)** y **で (de)**: indican localizaciones específicas.</w:t>
      </w:r>
    </w:p>
    <w:p>
      <w:r>
        <w:t>Por ejemplo, al decir "Voy al parque" en japonés, se usaría la partícula に: 公園に行きます (Kouen ni ikimasu). Conocer estas partículas es fundamental para construir oraciones correctas y comprensibles.</w:t>
      </w:r>
    </w:p>
    <w:p>
      <w:r>
        <w:t>## Vocabulario esencial para viajantes</w:t>
      </w:r>
    </w:p>
    <w:p>
      <w:r>
        <w:t>Una de las formas más efectivas de comenzar a aprender japonés es enfocándose en el vocabulario esencial que necesitarás durante tu viaje.</w:t>
      </w:r>
    </w:p>
    <w:p>
      <w:r>
        <w:t>### Frases cotidianas</w:t>
      </w:r>
    </w:p>
    <w:p>
      <w:r>
        <w:t>Algunas frases simples pueden hacer una gran diferencia en tu experiencia. Aquí tienes un pequeño listado de frases que pueden ser útiles:</w:t>
      </w:r>
    </w:p>
    <w:p>
      <w:r>
        <w:t>1. こんにちは (Konnichiwa) - Hola</w:t>
        <w:br/>
        <w:t>2. ありがとう (Arigatou) - Gracias</w:t>
        <w:br/>
        <w:t>3. すみません (Sumimasen) - Disculpe / Perdón</w:t>
        <w:br/>
        <w:t>4. お願いします (Onegaishimasu) - Por favor</w:t>
        <w:br/>
        <w:t>5. わかりません (Wakarimasen) - No entiendo</w:t>
      </w:r>
    </w:p>
    <w:p>
      <w:r>
        <w:t>Practicar estas frases te permitirá interactuar con los locales y mostrar respeto por su idioma y cultura. En muchos casos, los japoneses apreciarán el esfuerzo que haces por hablar su lengua, incluso si cometes errores.</w:t>
      </w:r>
    </w:p>
    <w:p>
      <w:r>
        <w:t>### Números y precios</w:t>
      </w:r>
    </w:p>
    <w:p>
      <w:r>
        <w:t>Conocer los números en japonés es fundamental, especialmente al hacer compras o pedir en restaurantes. Aquí tienes los números del 1 al 10:</w:t>
      </w:r>
    </w:p>
    <w:p>
      <w:r>
        <w:t>1. 一 (ichi)</w:t>
        <w:br/>
        <w:t>2. 二 (ni)</w:t>
        <w:br/>
        <w:t>3. 三 (san)</w:t>
        <w:br/>
        <w:t>4. 四 (shi/yon)</w:t>
        <w:br/>
        <w:t>5. 五 (go)</w:t>
        <w:br/>
        <w:t>6. 六 (roku)</w:t>
        <w:br/>
        <w:t>7. 七 (shichi/nana)</w:t>
        <w:br/>
        <w:t>8. 八 (hachi)</w:t>
        <w:br/>
        <w:t>9. 九 (kyuu)</w:t>
        <w:br/>
        <w:t>10. 十 (juu)</w:t>
      </w:r>
    </w:p>
    <w:p>
      <w:r>
        <w:t>Saber cómo contar te ayudará a manejarte en situaciones cotidianas, como al pedir la cuenta en un restaurante o al negociar precios en un mercado.</w:t>
      </w:r>
    </w:p>
    <w:p>
      <w:r>
        <w:t>## Estrategias de aprendizaje</w:t>
      </w:r>
    </w:p>
    <w:p>
      <w:r>
        <w:t>Aprender japonés requiere dedicación y estrategia, pero no tiene por qué ser una tarea abrumadora. Aquí hay algunas recomendaciones para facilitar tu aprendizaje.</w:t>
      </w:r>
    </w:p>
    <w:p>
      <w:r>
        <w:t>### Práctica diaria</w:t>
      </w:r>
    </w:p>
    <w:p>
      <w:r>
        <w:t>Dedica tiempo todos los días a practicar. Esto puede ser tan solo 15-30 minutos. Escucha música japonesa, mira series o películas subtituladas en japonés o utiliza aplicaciones de idiomas que te ayuden a aprender de manera interactiva. La clave es la constancia; incluso pequeños avances diarios se acumulan con el tiempo.</w:t>
      </w:r>
    </w:p>
    <w:p>
      <w:r>
        <w:t>### Interacción con hablantes nativos</w:t>
      </w:r>
    </w:p>
    <w:p>
      <w:r>
        <w:t>Si tienes la oportunidad, interactuar con hablantes nativos puede ser una de las formas más efectivas de mejorar tus habilidades. Busca grupos de intercambio de idiomas en tu área o utiliza plataformas en línea donde puedas chatear o hacer videollamadas con japoneses que quieran aprender español. Este tipo de interacción no solo mejora tu pronunciación, sino también tu comprensión cultural.</w:t>
      </w:r>
    </w:p>
    <w:p>
      <w:r>
        <w:t>### Inmersión cultural</w:t>
      </w:r>
    </w:p>
    <w:p>
      <w:r>
        <w:t>Finalmente, sumérgete en la cultura japonesa. Cocinar platos japoneses, asistir a eventos culturales o leer sobre la historia y las tradiciones de Japón puede enriquecer tu aprendizaje del idioma. La conexión emocional con el idioma a menudo facilita su aprendizaje.</w:t>
      </w:r>
    </w:p>
    <w:p>
      <w:r>
        <w:t>## Ejemplo de caso: La experiencia de Ana en Japón</w:t>
      </w:r>
    </w:p>
    <w:p>
      <w:r>
        <w:t>Ana es una viajera apasionada que decidió visitar Japón durante dos semanas. Antes de su viaje, se dedicó a aprender algunas frases básicas en japonés. Al llegar a Tokio, se encontró con un mundo vibrante y lleno de matices culturales.</w:t>
      </w:r>
    </w:p>
    <w:p>
      <w:r>
        <w:t>En su primer día, Ana se aventuró a un pequeño restaurante en Akihabara. Aunque el menú estaba en japonés, pudo pedir comida al utilizar las frases que había aprendido. “Sumimasen, kore wo onegaishimasu” (Disculpe, esto, por favor), dijo al señalar un plato que le llamó la atención.</w:t>
      </w:r>
    </w:p>
    <w:p>
      <w:r>
        <w:t>A lo largo de su viaje, Ana utilizó el vocabulario que había aprendido para interactuar con los locales. Cada vez que lograba comunicarse, notaba cómo la gente sonreía y se mostraba más dispuesta a ayudarla. A través de estas interacciones, Ana no solo disfrutó de la comida y los paisajes, sino que también creó recuerdos inolvidables y conexiones humanas.</w:t>
      </w:r>
    </w:p>
    <w:p>
      <w:r>
        <w:t>## Checklist de acciones concretas</w:t>
      </w:r>
    </w:p>
    <w:p>
      <w:r>
        <w:t>Para comenzar tu aventura en el aprendizaje del japonés, aquí tienes un checklist de tres acciones concretas que puedes llevar a cabo:</w:t>
      </w:r>
    </w:p>
    <w:p>
      <w:r>
        <w:t>1. **Dedica 15 minutos diarios**: Establece un horario diario para practicar japonés, ya sea a través de aplicaciones, libros o recursos en línea.</w:t>
        <w:br/>
        <w:t xml:space="preserve">   </w:t>
        <w:br/>
        <w:t>2. **Aprende las frases esenciales**: Familiarízate con al menos 10 frases que te serán útiles en tu viaje, y repítelas hasta que te sientas cómodo utilizándolas.</w:t>
      </w:r>
    </w:p>
    <w:p>
      <w:r>
        <w:t>3. **Busca un compañero de idioma**: Encuentra a alguien que hable japonés y esté interesado en aprender español. Esto puede ser un amigo, un compañero de trabajo o a través de plataformas en línea.</w:t>
      </w:r>
    </w:p>
    <w:p>
      <w:r>
        <w:t>## Acción práctica</w:t>
      </w:r>
    </w:p>
    <w:p>
      <w:r>
        <w:t>### Pasos a seguir:</w:t>
      </w:r>
    </w:p>
    <w:p>
      <w:r>
        <w:t>1. **Elige una aplicación de idioma** que te guste y comienza a utilizarla diariamente.</w:t>
        <w:br/>
        <w:t>2. **Haz una lista de 10 frases esenciales** y práctica su pronunciación.</w:t>
        <w:br/>
        <w:t>3. **Conéctate con un hablante nativo** a través de una plataforma de intercambio de idiomas.</w:t>
      </w:r>
    </w:p>
    <w:p>
      <w:r>
        <w:t>Al seguir estos pasos, estarás en camino de comunicarte eficazmente en japonés y de disfrutar de tu experiencia en Japón al máximo. Recuerda, cada pequeño esfuerzo cuenta y te acercará un paso más a tu objetivo. ¡Buena suerte!</w:t>
      </w:r>
    </w:p>
    <w:p>
      <w:pPr>
        <w:pStyle w:val="Heading1"/>
      </w:pPr>
      <w:r>
        <w:t>Chapter 2: **Frases básicas de cortesía**</w:t>
      </w:r>
    </w:p>
    <w:p>
      <w:r>
        <w:t>## Frases básicas de cortesía</w:t>
      </w:r>
    </w:p>
    <w:p>
      <w:r>
        <w:t>Cuando viajamos a un país nuevo, especialmente a uno tan culturalmente rico como Japón, es esencial saber cómo comunicarse de manera efectiva y respetuosa. Las frases de cortesía no solo te ayudarán a navegar en tu viaje, sino que también mostrarán tu respeto hacia las costumbres y el idioma japonés. En este capítulo, exploraremos algunas de las frases más importantes que debes conocer para interactuar de manera adecuada en diversas situaciones. Desde saludos hasta agradecimientos, estas expresiones te abrirán puertas y te permitirán conectar con la gente local.</w:t>
      </w:r>
    </w:p>
    <w:p>
      <w:r>
        <w:t>### Saludos y despedidas</w:t>
      </w:r>
    </w:p>
    <w:p>
      <w:r>
        <w:t>Los saludos son la primera impresión que dejas en cualquier interacción. En Japón, los saludos son una parte fundamental de las interacciones diarias. La forma en que saludas y te despides puede influir en cómo te perciben los demás. Aquí hay algunas frases básicas que debes aprender:</w:t>
      </w:r>
    </w:p>
    <w:p>
      <w:r>
        <w:t xml:space="preserve">1. **Konnichiwa (こんにちは)**: Este es el saludo más común durante el día, y se traduce como "buenos días" o "hola". Es apropiado usarlo desde la mañana hasta el atardecer. </w:t>
        <w:br/>
        <w:t xml:space="preserve">   </w:t>
        <w:br/>
        <w:t>2. **Ohayō gozaimasu (おはようございます)**: Utilizado para decir "buenos días" en la mañana. Es una expresión más formal que "ohayō" (おはよう), que puedes usar entre amigos o familiares.</w:t>
      </w:r>
    </w:p>
    <w:p>
      <w:r>
        <w:t>3. **Konbanwa (こんばんは)**: Este saludo se usa por la tarde y la noche, y significa "buenas noches". Es importante utilizarlo cuando te encuentras con alguien en un contexto más formal.</w:t>
      </w:r>
    </w:p>
    <w:p>
      <w:r>
        <w:t>4. **Sayōnara (さようなら)**: Significa "adiós" y se utiliza cuando te despides de alguien, especialmente si no lo vas a volver a ver en un tiempo. Sin embargo, en situaciones más informales, los japoneses suelen optar por despedidas más suaves como "ja ne" (じゃね), que significa "hasta luego".</w:t>
      </w:r>
    </w:p>
    <w:p>
      <w:r>
        <w:t>5. **Arigatou gozaimasu (ありがとうございます)**: No podemos olvidar la importancia de dar las gracias. Esta frase, que significa "gracias", es esencial en cualquier interacción y muestra respeto y aprecio hacia los demás.</w:t>
      </w:r>
    </w:p>
    <w:p>
      <w:r>
        <w:t>La forma en que utilizas estos saludos puede variar también según el contexto. Por ejemplo, al entrar a una tienda, un “irasshaimase” (いらっしゃいませ) es una bienvenida que los empleados utilizan para recibir a los clientes. No dudes en responder con un saludo y una sonrisa, ya que esto será muy apreciado.</w:t>
      </w:r>
    </w:p>
    <w:p>
      <w:r>
        <w:t>### Expresiones de agradecimiento</w:t>
      </w:r>
    </w:p>
    <w:p>
      <w:r>
        <w:t>El agradecimiento es un pilar fundamental en la cultura japonesa. Aprender a expresar gratitud adecuadamente te ayudará a crear conexiones más profundas con las personas que conozcas. Aquí hay algunas frases que no querrás olvidar:</w:t>
      </w:r>
    </w:p>
    <w:p>
      <w:r>
        <w:t>1. **Arigatou (ありがとう)**: Esta es la forma informal de decir "gracias". Se utiliza entre amigos o en situaciones casuales. Es un buen punto de partida, pero si quieres ser más formal, deberías usar la versión completa.</w:t>
      </w:r>
    </w:p>
    <w:p>
      <w:r>
        <w:t>2. **Arigatou gozaimasu (ありがとうございます)**: Como mencionamos anteriormente, esta es la forma más educada de agradecer. Úsala en situaciones más formales, como cuando recibes un servicio o cuando estás en una reunión.</w:t>
      </w:r>
    </w:p>
    <w:p>
      <w:r>
        <w:t>3. **Sumimasen (すみません)**: Aunque esta palabra se traduce como “disculpe”, también se utiliza para expresar agradecimiento. Por ejemplo, si alguien te ayuda a encontrar una dirección, puedes decir "sumimasen" junto con un "arigatou gozaimasu" para mostrar tu gratitud.</w:t>
      </w:r>
    </w:p>
    <w:p>
      <w:r>
        <w:t>4. **Osewa ni natteimasu (お世話になっています)**: Esta es una expresión que se utiliza para mostrar aprecio hacia alguien que te ha ayudado o apoyado. Es común escucharla en contextos de trabajo o cuando se establece una relación más cercana.</w:t>
      </w:r>
    </w:p>
    <w:p>
      <w:r>
        <w:t>Un ejemplo local de cómo se utiliza esta expresión se puede ver en los restaurantes. Cuando te sirven la comida, es común decir "arigatou gozaimasu" al personal, lo que no solo muestra tu agradecimiento, sino que también es un gesto de respeto.</w:t>
      </w:r>
    </w:p>
    <w:p>
      <w:r>
        <w:t>### Frases para pedir ayuda</w:t>
      </w:r>
    </w:p>
    <w:p>
      <w:r>
        <w:t>Cuando estás en un país extranjero, es inevitable que necesites ayuda en algún momento. Saber cómo pedir ayuda de manera educada es clave para facilitar tu experiencia. Aquí tienes algunas frases útiles:</w:t>
      </w:r>
    </w:p>
    <w:p>
      <w:r>
        <w:t>1. **Tasukete kudasai (助けてください)**: Significa "por favor, ayúdame". Es una frase directa y clara. Puedes usarla en situaciones de emergencia o cuando realmente necesitas asistencia.</w:t>
      </w:r>
    </w:p>
    <w:p>
      <w:r>
        <w:t>2. **Eigo o hanasemasu ka? (英語を話せますか?)**: Esta pregunta significa "¿Hablas inglés?" y puede ser útil si te encuentras en una situación en la que no comprendes el japonés. Es una forma educada de intentar encontrar a alguien que pueda comunicarse contigo en inglés.</w:t>
      </w:r>
    </w:p>
    <w:p>
      <w:r>
        <w:t>3. **Sumimasen, (すみません)** + [tu solicitud]: Comenzar con "sumimasen" seguido de tu solicitud es una forma muy cortés de pedir ayuda. Por ejemplo, “Sumimasen, doko desu ka? (すみません、どこですか?)” significa “Disculpe, ¿dónde está...?” y puedes especificar lo que buscas.</w:t>
      </w:r>
    </w:p>
    <w:p>
      <w:r>
        <w:t>4. **Kono shūmatsu ni nani o shita ra ii desu ka? (この週末に何をしたらいいですか？)**: Esta frase significa “¿Qué debería hacer este fin de semana?” y puede ser una buena manera de iniciar una conversación con un local y obtener recomendaciones.</w:t>
      </w:r>
    </w:p>
    <w:p>
      <w:r>
        <w:t>Un caso de estudio local involucra a un viajero que se perdió en el metro de Tokio. Al utilizar "sumimasen, doko desu ka?" y "Eigo o hanasemasu ka?", logró que un amable japonés le hiciera el favor de acompañarlo hasta la estación correcta. Este simple acto de cortesía llevó a una conversación que enriqueció su experiencia de viaje.</w:t>
      </w:r>
    </w:p>
    <w:p>
      <w:r>
        <w:t>### Presentaciones y disculpas</w:t>
      </w:r>
    </w:p>
    <w:p>
      <w:r>
        <w:t>Las presentaciones formales son una parte importante de cualquier interacción en Japón. Saber cómo presentarte y disculparte adecuadamente te facilitará las relaciones personales y profesionales. Aquí tienes algunas frases clave:</w:t>
      </w:r>
    </w:p>
    <w:p>
      <w:r>
        <w:t>1. **Hajimemashite (はじめまして)**: Esta frase significa "encantado de conocerte" y se utiliza al presentarte por primera vez. Es una manera educada y cordial de iniciar una conversación.</w:t>
      </w:r>
    </w:p>
    <w:p>
      <w:r>
        <w:t>2. **Watashi wa [tu nombre] desu (私は[tu nombre]です)**: Esta es la forma de decir "Yo soy [tu nombre]". Es simple y directa, perfecta para presentaciones.</w:t>
      </w:r>
    </w:p>
    <w:p>
      <w:r>
        <w:t>3. **Yoroshiku onegaishimasu (よろしくお願いします)**: Esta expresión se traduce como "Por favor, cuídate de mí" o "Espero llevarme bien contigo". Es una frase que se utiliza comúnmente al final de una presentación y es una manera de solicitar una buena relación futura.</w:t>
      </w:r>
    </w:p>
    <w:p>
      <w:r>
        <w:t>4. **Gomen nasai (ごめんなさい)**: Esta es la forma más común de decir "lo siento". Es importante utilizarla cuando cometes un error o cuando deseas disculparte por algo. En la cultura japonesa, las disculpas son consideradas esenciales para mantener buenas relaciones.</w:t>
      </w:r>
    </w:p>
    <w:p>
      <w:r>
        <w:t>Un ejemplo de cómo estas frases pueden ser útiles es en el contexto de una reunión de negocios. Al presentarte con "Hajimemashite" seguido de tu nombre y "Yoroshiku onegaishimasu", demuestras respeto y apertura hacia la colaboración.</w:t>
      </w:r>
    </w:p>
    <w:p>
      <w:r>
        <w:t>### Checklist de acciones concretas</w:t>
      </w:r>
    </w:p>
    <w:p>
      <w:r>
        <w:t>Para poner en práctica lo que has aprendido en este capítulo, aquí te dejo un checklist de tres acciones concretas que puedes llevar a cabo:</w:t>
      </w:r>
    </w:p>
    <w:p>
      <w:r>
        <w:t>1. **Practica saludos y despedidas**: Dedica unos minutos cada día a practicar cómo saludar y despedirte en japonés. Utiliza un espejo para mejorar tu pronunciación y entonación.</w:t>
      </w:r>
    </w:p>
    <w:p>
      <w:r>
        <w:t>2. **Haz un diario de agradecimientos**: Escribe una lista de situaciones cotidianas en las que puedas usar frases de agradecimiento. Practica cómo agradecer de manera formal e informal.</w:t>
      </w:r>
    </w:p>
    <w:p>
      <w:r>
        <w:t>3. **Crea un guion de presentación**: Escribe un breve guion que incluya tu nombre, una breve descripción de ti mismo y cómo te gustaría que te conocieran. Practica decirlo en voz alta.</w:t>
      </w:r>
    </w:p>
    <w:p>
      <w:r>
        <w:t>### Acción práctica</w:t>
      </w:r>
    </w:p>
    <w:p>
      <w:r>
        <w:t>#### Pasos a seguir:</w:t>
      </w:r>
    </w:p>
    <w:p>
      <w:r>
        <w:t>1. **Dedica 10 minutos al día** a practicar las frases de cortesía que has aprendido. Puedes usar tarjetas de memoria o aplicaciones de idiomas para ayudarte en el proceso.</w:t>
      </w:r>
    </w:p>
    <w:p>
      <w:r>
        <w:t>2. **Haz un esfuerzo consciente** para utilizar al menos una de estas frases de cortesía en tus interacciones diarias, ya sea con hablantes nativos de japonés o en un entorno de aprendizaje.</w:t>
      </w:r>
    </w:p>
    <w:p>
      <w:r>
        <w:t>3. **Reflexiona sobre tus experiencias**: Después de cada interacción, toma un momento para reflexionar sobre cómo te sentiste al utilizar estas frases. Anota cualquier comentario o ajuste que desees hacer para mejorar.</w:t>
      </w:r>
    </w:p>
    <w:p>
      <w:r>
        <w:t>Al seguir estos pasos, estarás en el camino correcto para comunicarte de manera efectiva y respetuosa durante tu aventura en Japón. Recuerda que cada pequeño esfuerzo cuenta y te acercará más a tu objetivo de comprender y disfrutar de la cultura japonesa. ¡Buena suerte!</w:t>
      </w:r>
    </w:p>
    <w:p>
      <w:pPr>
        <w:pStyle w:val="Heading1"/>
      </w:pPr>
      <w:r>
        <w:t>Chapter 3: **Preguntas esenciales para viajeros**</w:t>
      </w:r>
    </w:p>
    <w:p>
      <w:r>
        <w:t># Preguntas esenciales para viajeros</w:t>
      </w:r>
    </w:p>
    <w:p>
      <w:r>
        <w:t>Viajar a Japón es una experiencia única y enriquecedora, pero como en cualquier aventura, la comunicación puede ser un reto, especialmente en un país donde el idioma y la cultura son tan diferentes a lo que muchos viajeros están acostumbrados. Saber cómo formular preguntas esenciales no solo te ayudará a navegar el país con más facilidad, sino que también te permitirá conectar con los locales y sumergirte en la cultura. En este capítulo, exploraremos algunas de las preguntas más útiles que puedes hacer en diversas situaciones durante tu viaje.</w:t>
      </w:r>
    </w:p>
    <w:p>
      <w:r>
        <w:t>## 1. Preguntas sobre direcciones y transporte</w:t>
      </w:r>
    </w:p>
    <w:p>
      <w:r>
        <w:t>Una de las situaciones más comunes que enfrentan los viajeros al llegar a Japón es la necesidad de pedir direcciones o información sobre el transporte. Las ciudades japonesas, aunque tienen un sistema de transporte público increíblemente eficiente, pueden ser complicadas de entender para los recién llegados. Aquí hay algunas frases clave que puedes utilizar:</w:t>
      </w:r>
    </w:p>
    <w:p>
      <w:r>
        <w:t>### Frases útiles</w:t>
      </w:r>
    </w:p>
    <w:p>
      <w:r>
        <w:t>- **¿Dónde está...?** (どこですか？ - Doko desu ka?)</w:t>
        <w:br/>
        <w:t>- **¿Cómo llego a...?** (どうやって行きますか？ - Dō yatte ikimasu ka?)</w:t>
        <w:br/>
        <w:t>- **¿A qué distancia está...?** (どのくらいの距離ですか？ - Dono kurai no kyori desu ka?)</w:t>
      </w:r>
    </w:p>
    <w:p>
      <w:r>
        <w:t>Por ejemplo, si te encuentras en Tokio y deseas visitar el famoso templo Senso-ji en Asakusa, podrías preguntar a un local: **「浅草の浅草寺はどこですか？」** (Asakusa no Senso-ji wa doko desu ka?), que significa "¿Dónde está el templo Senso-ji en Asakusa?". La mayoría de los japoneses están dispuestos a ayudar a los turistas, y aunque su inglés pueda ser limitado, generalmente podrán indicarte la dirección correcta o incluso acompañarte si se sienten amables.</w:t>
      </w:r>
    </w:p>
    <w:p>
      <w:r>
        <w:t>### Consejos prácticos</w:t>
      </w:r>
    </w:p>
    <w:p>
      <w:r>
        <w:t>Al hacer preguntas sobre direcciones, asegúrate de señalar en un mapa o mostrar una imagen del lugar que buscas. Esto puede ayudar a evitar confusiones y facilitar la comunicación. Además, no dudes en utilizar aplicaciones de traducción en tu teléfono para ayudarte a traducir términos específicos si es necesario.</w:t>
      </w:r>
    </w:p>
    <w:p>
      <w:r>
        <w:t>## 2. Preguntas sobre comida y restaurantes</w:t>
      </w:r>
    </w:p>
    <w:p>
      <w:r>
        <w:t>La comida japonesa es una de las mejores razones para visitar el país. Sin embargo, puede ser intimidante navegar por un menú en japonés. Aprender a hacer preguntas sobre la comida te permitirá disfrutar de la rica gastronomía y evitar sorpresas desagradables.</w:t>
      </w:r>
    </w:p>
    <w:p>
      <w:r>
        <w:t>### Frases útiles</w:t>
      </w:r>
    </w:p>
    <w:p>
      <w:r>
        <w:t>- **¿Qué me recomiendas?** (おすすめは何ですか？ - Osusume wa nan desu ka?)</w:t>
        <w:br/>
        <w:t>- **¿Esto tiene... (ingrediente)?** (これは...が入っていますか？ - Kore wa ... ga haitte imasu ka?)</w:t>
        <w:br/>
        <w:t>- **¿Hay opciones vegetarianas?** (ベジタリアンのメニューはありますか？ - Bejitarian no menyū wa arimasu ka?)</w:t>
      </w:r>
    </w:p>
    <w:p>
      <w:r>
        <w:t>Imagina que estás en un izakaya (un bar japonés) y te gustaría probar algo típico. Puedes preguntar al camarero: **「おすすめは何ですか？」** (Osusume wa nan desu ka?), y él o ella probablemente te sugerirá el plato más popular de la casa.</w:t>
      </w:r>
    </w:p>
    <w:p>
      <w:r>
        <w:t>### Ejemplo local</w:t>
      </w:r>
    </w:p>
    <w:p>
      <w:r>
        <w:t>En Osaka, famosa por su comida callejera, podrías encontrar un puesto que vende takoyaki (bolitas de masa rellenas de pulpo). Al preguntar a los vendedores sobre las diferentes opciones, podrías descubrir que tienen una variedad picante o una versión con queso, lo que te permitirá disfrutar de una experiencia culinaria aún más rica.</w:t>
      </w:r>
    </w:p>
    <w:p>
      <w:r>
        <w:t>## 3. Preguntas sobre alojamiento y servicios</w:t>
      </w:r>
    </w:p>
    <w:p>
      <w:r>
        <w:t>El alojamiento es una parte crucial de cualquier viaje. Saber cómo preguntar sobre los servicios que ofrece un hotel o un hostal puede mejorar significativamente tu experiencia.</w:t>
      </w:r>
    </w:p>
    <w:p>
      <w:r>
        <w:t>### Frases útiles</w:t>
      </w:r>
    </w:p>
    <w:p>
      <w:r>
        <w:t>- **¿Tienen habitaciones disponibles?** (部屋は空いていますか？ - Heya wa aite imasu ka?)</w:t>
        <w:br/>
        <w:t>- **¿Cuánto cuesta por noche?** (一泊はいくらですか？ - Ippaku wa ikura desu ka?)</w:t>
        <w:br/>
        <w:t>- **¿Hay Wi-Fi disponible?** (Wi-Fiはありますか？ - Wi-Fi wa arimasu ka?)</w:t>
      </w:r>
    </w:p>
    <w:p>
      <w:r>
        <w:t>Al llegar a tu hotel, puedes preguntar: **「部屋は空いていますか？」** (Heya wa aite imasu ka?) para saber si hay habitaciones disponibles. Una vez que te informen sobre las tarifas, asegúrate de preguntar por servicios adicionales como desayuno o Wi-Fi, que pueden ser fundamentales para tu estancia.</w:t>
      </w:r>
    </w:p>
    <w:p>
      <w:r>
        <w:t>### Consejos prácticos</w:t>
      </w:r>
    </w:p>
    <w:p>
      <w:r>
        <w:t>Cuando estés en la recepción de un hotel, observa el ambiente y el trato del personal. Si el lugar parece amigable y atento, no dudes en hacer preguntas sobre recomendaciones locales, ya que a menudo tienen los mejores consejos sobre qué ver y hacer en la zona.</w:t>
      </w:r>
    </w:p>
    <w:p>
      <w:r>
        <w:t>## 4. Preguntas sobre cultura y costumbres</w:t>
      </w:r>
    </w:p>
    <w:p>
      <w:r>
        <w:t>Para disfrutar realmente de tu viaje a Japón, es importante comprender y respetar las costumbres locales. Hacer preguntas sobre la cultura te ayudará a adaptarte y a mostrar respeto hacia las tradiciones japonesas.</w:t>
      </w:r>
    </w:p>
    <w:p>
      <w:r>
        <w:t>### Frases útiles</w:t>
      </w:r>
    </w:p>
    <w:p>
      <w:r>
        <w:t>- **¿Cuáles son las costumbres aquí?** (ここではどんな習慣がありますか？ - Koko de wa donna shūkan ga arimasu ka?)</w:t>
        <w:br/>
        <w:t>- **¿Es necesario hacer algo en particular?** (特別にする必要がありますか？ - Tokubetsu ni suru hitsuyō ga arimasu ka?)</w:t>
        <w:br/>
        <w:t>- **¿Cuál es el protocolo para...?** (…のプロトコルは何ですか？ - ... no purotokoru wa nan desu ka?)</w:t>
      </w:r>
    </w:p>
    <w:p>
      <w:r>
        <w:t>Por ejemplo, si asistes a una ceremonia del té, podrías preguntar: **「ここではどんな習慣がありますか？」** (Koko de wa donna shūkan ga arimasu ka?) para obtener información sobre la etiqueta adecuada y cómo comportarte durante la ceremonia.</w:t>
      </w:r>
    </w:p>
    <w:p>
      <w:r>
        <w:t>### Ejemplo local</w:t>
      </w:r>
    </w:p>
    <w:p>
      <w:r>
        <w:t>En Kioto, donde las tradiciones están muy arraigadas, puedes preguntar a los locales sobre las costumbres durante los festivales. Ellos podrían explicarte la importancia de la vestimenta tradicional, como el kimono, y cómo se lleva a cabo la ceremonia de bienvenida, lo que enriquecerá tu experiencia cultural.</w:t>
      </w:r>
    </w:p>
    <w:p>
      <w:r>
        <w:t>## 5. Preguntas sobre emergencias y salud</w:t>
      </w:r>
    </w:p>
    <w:p>
      <w:r>
        <w:t>Finalmente, es crucial saber cómo comunicarte en caso de emergencias o problemas de salud. Aunque esperamos que no sea necesario, estar preparado puede hacer la diferencia.</w:t>
      </w:r>
    </w:p>
    <w:p>
      <w:r>
        <w:t>### Frases útiles</w:t>
      </w:r>
    </w:p>
    <w:p>
      <w:r>
        <w:t>- **¿Dónde está el hospital más cercano?** (最寄りの病院はどこですか？ - Moyori no byōin wa doko desu ka?)</w:t>
        <w:br/>
        <w:t>- **Necesito ayuda.** (助けが必要です。 - Tasuke ga hitsuyō desu.)</w:t>
        <w:br/>
        <w:t>- **¿Hay una farmacia cerca?** (近くに薬局はありますか？ - Chikaku ni yakkyoku wa arimasu ka?)</w:t>
      </w:r>
    </w:p>
    <w:p>
      <w:r>
        <w:t>Imagina que estás en un parque en Tokio y te sientes mal. Puedes acercarte a un local y decirle: **「助けが必要です。」** (Tasuke ga hitsuyō desu.), y la mayoría de las personas te ayudarán a encontrar la asistencia que necesites.</w:t>
      </w:r>
    </w:p>
    <w:p>
      <w:r>
        <w:t>### Consejos prácticos</w:t>
      </w:r>
    </w:p>
    <w:p>
      <w:r>
        <w:t>Es una buena idea tener un pequeño diccionario o una aplicación de traducción en tu teléfono que incluya términos médicos y de emergencia. Además, si tienes problemas de salud específicos, considera aprender algunas frases relacionadas para poder explicar tu situación con claridad.</w:t>
      </w:r>
    </w:p>
    <w:p>
      <w:r>
        <w:t>## Lista de verificación de acciones concretas</w:t>
      </w:r>
    </w:p>
    <w:p>
      <w:r>
        <w:t>Aquí tienes un checklist de 3 acciones concretas que puedes llevar a cabo antes de tu viaje para poner en práctica las frases aprendidas:</w:t>
      </w:r>
    </w:p>
    <w:p>
      <w:r>
        <w:t>1. **Crea tarjetas de memoria**: Escribe cada frase y su traducción en tarjetas de memoria. Practica con ellas diariamente hasta que te sientas cómodo usándolas.</w:t>
        <w:br/>
        <w:t>2. **Simula situaciones**: Pide a un amigo o familiar que haga de "local" y te haga preguntas sobre direcciones, comida, alojamiento y emergencias, mientras tú respondes con las frases que has aprendido.</w:t>
        <w:br/>
        <w:t>3. **Utiliza un diario de viaje**: Lleva un diario donde anotes tus interacciones en japonés. Reflexiona sobre qué funcionó y qué puedes mejorar para la próxima vez.</w:t>
      </w:r>
    </w:p>
    <w:p>
      <w:r>
        <w:t>## Acción práctica</w:t>
      </w:r>
    </w:p>
    <w:p>
      <w:r>
        <w:t>### Pasos a seguir</w:t>
      </w:r>
    </w:p>
    <w:p>
      <w:r>
        <w:t>1. **Dedica 10 minutos al día** a practicar las preguntas esenciales que has aprendido. Usa tarjetas de memoria o aplicaciones de idiomas para ayudarte en el proceso.</w:t>
        <w:br/>
        <w:t>2. **Haz un esfuerzo consciente** para utilizar al menos una de estas preguntas en cada interacción durante tu viaje. Esto te ayudará a ganar confianza.</w:t>
        <w:br/>
        <w:t>3. **Reflexiona sobre tus experiencias**: Después de cada interacción, toma un momento para reflexionar sobre cómo te sentiste al utilizar estas preguntas. Anota cualquier comentario o ajuste que desees hacer para mejorar.</w:t>
      </w:r>
    </w:p>
    <w:p>
      <w:r>
        <w:t>Siguiendo estos pasos, no solo mejorarás tu capacidad para comunicarte en Japón, sino que también enriquecerás tu experiencia cultural. Recuerda que la práctica y la curiosidad son tus mejores aliados durante este viaje. ¡Buena suerte y disfruta de tu aventura en Japón!</w:t>
      </w:r>
    </w:p>
    <w:p>
      <w:pPr>
        <w:pStyle w:val="Heading1"/>
      </w:pPr>
      <w:r>
        <w:t>Chapter 4: **Comunicarse en restaurantes**</w:t>
      </w:r>
    </w:p>
    <w:p>
      <w:r>
        <w:t>## Comunicarse en restaurantes</w:t>
      </w:r>
    </w:p>
    <w:p>
      <w:r>
        <w:t>Japón es un paraíso gastronómico, y la experiencia de comer en el país va más allá de simplemente degustar la comida. Desde pequeños izakayas hasta restaurantes de alta cocina, la cultura japonesa en torno a la comida es rica y variada. Sin embargo, para disfrutar plenamente de esta experiencia, es fundamental saber cómo comunicarse en los restaurantes. En esta sección, exploraremos frases y vocabulario esenciales que te ayudarán a navegar el mundo culinario japonés, así como algunas costumbres locales que son importantes tener en cuenta.</w:t>
      </w:r>
    </w:p>
    <w:p>
      <w:r>
        <w:t>### 1. Frases esenciales al pedir comida</w:t>
      </w:r>
    </w:p>
    <w:p>
      <w:r>
        <w:t>Cuando llegues a un restaurante, lo primero que necesitarás es saber cómo hacer tu pedido. Aquí hay algunas frases que te serán útiles:</w:t>
      </w:r>
    </w:p>
    <w:p>
      <w:r>
        <w:t>- **"Menú, por favor" (メニューをください, menyū o kudasai)**: Esta es una forma sencilla de pedir el menú. En la mayoría de los restaurantes, el menú está disponible en japonés, pero muchos lugares turísticos también ofrecen versiones en inglés.</w:t>
        <w:br/>
        <w:t xml:space="preserve">  </w:t>
        <w:br/>
        <w:t>- **"¿Qué recomienda?" (おすすめは何ですか？, osusume wa nan desu ka?)**: Preguntar por recomendaciones es una excelente manera de descubrir platos populares y disfrutar de la auténtica cocina local.</w:t>
      </w:r>
    </w:p>
    <w:p>
      <w:r>
        <w:t>- **"Yo quiero esto" (これをください, kore o kudasai)**: Si encuentras un plato que te llama la atención, simplemente señala y di esta frase.</w:t>
      </w:r>
    </w:p>
    <w:p>
      <w:r>
        <w:t>Por ejemplo, en un pequeño restaurante de ramen en Tokio, podrías decir "¿Qué recomienda?" al camarero. Si él te sugiere el "tonkotsu ramen", podrías señalar la foto en el menú y decir "これをください". Esto no solo facilitará tu pedido, sino que también te hará sentir más conectado con la cultura local.</w:t>
      </w:r>
    </w:p>
    <w:p>
      <w:r>
        <w:t>### 2. Consideraciones sobre la etiqueta en la mesa</w:t>
      </w:r>
    </w:p>
    <w:p>
      <w:r>
        <w:t>La etiqueta en la mesa es un aspecto crucial de la cultura japonesa. Antes de sumergirte en la comida, es importante conocer algunas normas básicas que te ayudarán a evitar situaciones incómodas.</w:t>
      </w:r>
    </w:p>
    <w:p>
      <w:r>
        <w:t>Primero, es común decir **"itadakimasu" (いただきます)** antes de comenzar a comer. Esta expresión es una forma de agradecer la comida y reconocer el esfuerzo que ha llevado prepararla. Al finalizar la comida, se dice **"gochisousama deshita" (ごちそうさまでした)**, que significa "gracias por la comida". Estas pequeñas frases demostrarán tu respeto por la cultura local y te ayudarán a conectar con los japoneses.</w:t>
      </w:r>
    </w:p>
    <w:p>
      <w:r>
        <w:t>Además, es importante recordar que en Japón no se suele dejar propina. El servicio está incluido en la cuenta, y dejar dinero extra puede considerarse descortés. En lugar de dejar propina, simplemente agradece al personal por su servicio.</w:t>
      </w:r>
    </w:p>
    <w:p>
      <w:r>
        <w:t>### 3. Cómo manejar las alergias alimentarias y preferencias dietéticas</w:t>
      </w:r>
    </w:p>
    <w:p>
      <w:r>
        <w:t>Si tienes alergias alimentarias o restricciones dietéticas, es esencial comunicarlas de manera efectiva. Aquí hay algunas frases que pueden ayudarte:</w:t>
      </w:r>
    </w:p>
    <w:p>
      <w:r>
        <w:t>- **"Soy alérgico a..." (私は...アレルギーがあります, watashi wa... arerugī ga arimasu)**: Este es un buen punto de partida. Por ejemplo, si eres alérgico a los mariscos, podrías decir "私は海鮮アレルギーがあります" (watashi wa kaisen arerugī ga arimasu).</w:t>
      </w:r>
    </w:p>
    <w:p>
      <w:r>
        <w:t>- **"No como..." (私は...を食べません, watashi wa... o tabemasen)**: Puedes usar esta frase para expresar tus preferencias. Si eres vegetariano, por ejemplo, dirías "私は肉を食べません" (watashi wa niku o tabemasen).</w:t>
      </w:r>
    </w:p>
    <w:p>
      <w:r>
        <w:t>- **"¿Hay opciones sin...?" (…のオプションはありますか？, ... no opushon wa arimasu ka?)**: Esta pregunta te ayudará a averiguar si hay alternativas disponibles que se ajusten a tus necesidades.</w:t>
      </w:r>
    </w:p>
    <w:p>
      <w:r>
        <w:t>Un ejemplo práctico sería en un restaurante de sushi. Si no comes pescado, puedes preguntar: "¿Hay opciones sin pescado?" Esto te permitirá disfrutar de la variedad de opciones que Japón tiene para ofrecer, como el sushi de verduras o el tofu.</w:t>
      </w:r>
    </w:p>
    <w:p>
      <w:r>
        <w:t>### 4. Consejos para interactuar con el personal del restaurante</w:t>
      </w:r>
    </w:p>
    <w:p>
      <w:r>
        <w:t>La interacción con el personal es una parte fundamental de la experiencia gastronómica en Japón. A continuación, te ofrecemos algunos consejos para que tu comunicación sea fluida y agradable.</w:t>
      </w:r>
    </w:p>
    <w:p>
      <w:r>
        <w:t>En primer lugar, siempre comienza con un saludo. Una simple **"Konnichiwa" (こんにちは)**, que significa "hola", puede abrir la puerta a una experiencia más cálida. Además, si necesitas ayuda, no dudes en usar frases como **"¿Podría ayudarme?" (手伝ってくれますか？, tetsudatte kuremasu ka?)**.</w:t>
      </w:r>
    </w:p>
    <w:p>
      <w:r>
        <w:t>Recuerda que la mayoría de los japoneses son muy amables y están dispuestos a ayudar, incluso si no hablan mucho inglés. Un gesto de gratitud, como una inclinación de cabeza al agradecer, también es muy apreciado y muestra tu respeto por su cultura.</w:t>
      </w:r>
    </w:p>
    <w:p>
      <w:r>
        <w:t>### 5. Práctica local: La experiencia en un izakaya</w:t>
      </w:r>
    </w:p>
    <w:p>
      <w:r>
        <w:t>Para poner en práctica lo aprendido, imagina que te encuentras en un izakaya, un tipo de bar japonés donde se sirven tapas y bebidas. La atmósfera es relajada y el ambiente, acogedor. Aquí es donde puedes probar una variedad de platos y disfrutar de la cultura local.</w:t>
      </w:r>
    </w:p>
    <w:p>
      <w:r>
        <w:t>Al entrar, saluda al personal con un **"Konnichiwa"** y siéntate en la barra. Al mirar el menú, elige algunos platos que te llamen la atención. Pregunta al camarero sobre las recomendaciones, y no dudes en señalar lo que te gustaría pedir. A medida que disfrutas de tu comida, recuerda decir **"itadakimasu"** antes de comenzar y **"gochisousama deshita"** al finalizar.</w:t>
      </w:r>
    </w:p>
    <w:p>
      <w:r>
        <w:t>Si ves que el personal está ocupado, no dudes en levantar la mano suavemente para llamar su atención. Usa un tono amable y di **"Sumimasen" (すみません)**, que significa "disculpe". Esta palabra es fundamental en la cultura japonesa y se utiliza para atraer la atención de alguien de manera cortés.</w:t>
      </w:r>
    </w:p>
    <w:p>
      <w:r>
        <w:t>### Checklist de acciones concretas</w:t>
      </w:r>
    </w:p>
    <w:p>
      <w:r>
        <w:t>1. **Aprende y practica las frases esenciales**: Dedica tiempo a memorizar las frases clave que hemos mencionado. Familiarízate con ellas en diferentes situaciones para que te salgan de forma natural.</w:t>
        <w:br/>
        <w:t xml:space="preserve">  </w:t>
        <w:br/>
        <w:t>2. **Investiga sobre la cultura gastronómica**: Antes de viajar, investiga sobre los platos típicos de la región que visitarás. Esto te ayudará a hacer preguntas más informadas y a disfrutar de la experiencia culinaria de manera más rica.</w:t>
      </w:r>
    </w:p>
    <w:p>
      <w:r>
        <w:t>3. **Visita un izakaya**: Una vez en Japón, visita un izakaya y pon en práctica lo aprendido. No solo disfrutarás de la comida, sino que también te sumergirás en la vida local y tendrás la oportunidad de interactuar con los japoneses.</w:t>
      </w:r>
    </w:p>
    <w:p>
      <w:r>
        <w:t>### Acción práctica</w:t>
      </w:r>
    </w:p>
    <w:p>
      <w:r>
        <w:t>**Pasos a seguir:**</w:t>
      </w:r>
    </w:p>
    <w:p>
      <w:r>
        <w:t>1. **Practica las frases esenciales**: Dedica al menos 15 minutos diarios a practicar las frases que has aprendido. Puedes hacer esto frente al espejo o con un compañero de estudio.</w:t>
      </w:r>
    </w:p>
    <w:p>
      <w:r>
        <w:t>2. **Crea un pequeño glosario**: Anota las palabras y frases relacionadas con la comida y los restaurantes que encuentres. Lleva este glosario contigo durante tu viaje para consultarlo cuando sea necesario.</w:t>
      </w:r>
    </w:p>
    <w:p>
      <w:r>
        <w:t>3. **Interactúa con los locales**: En cada oportunidad que tengas, intenta utilizar al menos una de las frases aprendidas en una conversación con el personal del restaurante. Esto te ayudará a ganar confianza y hacer conexiones más auténticas.</w:t>
      </w:r>
    </w:p>
    <w:p>
      <w:r>
        <w:t>Con estas herramientas en mano, estarás listo para disfrutar de la rica y variada gastronomía japonesa mientras te comunicas con confianza en los restaurantes. Recuerda que la práctica y la actitud positiva son clave para vivir una experiencia inolvidable en Japón. ¡Buen provecho!</w:t>
      </w:r>
    </w:p>
    <w:p>
      <w:pPr>
        <w:pStyle w:val="Heading1"/>
      </w:pPr>
      <w:r>
        <w:t>Chapter 5: **Compras y regateo**</w:t>
      </w:r>
    </w:p>
    <w:p>
      <w:r>
        <w:t># Compras y regateo</w:t>
      </w:r>
    </w:p>
    <w:p>
      <w:r>
        <w:t>Japón es un país que combina tradición y modernidad, y esto se refleja claramente en sus mercados y tiendas. Desde los bulliciosos centros comerciales de Tokio hasta los encantadores mercados callejeros de Kioto, las compras en Japón son una experiencia única que va más allá de simplemente adquirir productos. En este capítulo, te proporcionaremos las frases esenciales que necesitas saber para navegar por el mundo de las compras y el regateo en Japón, así como algunos consejos prácticos para que tu experiencia sea aún más enriquecedora.</w:t>
      </w:r>
    </w:p>
    <w:p>
      <w:r>
        <w:t>## Tipos de tiendas en Japón</w:t>
      </w:r>
    </w:p>
    <w:p>
      <w:r>
        <w:t>Antes de lanzarnos al arte de comprar y regatear, es importante familiarizarnos con los distintos tipos de tiendas que encontrarás en Japón. Cada uno de ellos tiene su propio ambiente y estilo de venta, lo que puede influir en tu experiencia de compra.</w:t>
      </w:r>
    </w:p>
    <w:p>
      <w:r>
        <w:t>### Tiendas de conveniencia</w:t>
      </w:r>
    </w:p>
    <w:p>
      <w:r>
        <w:t>Las tiendas de conveniencia, conocidas como "konbini", son una parte integral de la vida diaria en Japón. Estas tiendas están abiertas las 24 horas del día y ofrecen una amplia gama de productos, desde alimentos y bebidas hasta artículos de uso diario y souvenirs. Algunas de las cadenas más populares son 7-Eleven, FamilyMart y Lawson. Aquí, no es necesario regatear; los precios son fijos y accesibles.</w:t>
      </w:r>
    </w:p>
    <w:p>
      <w:r>
        <w:t>Cuando entres en un konbini, no dudes en preguntar por productos específicos utilizando frases como:</w:t>
      </w:r>
    </w:p>
    <w:p>
      <w:r>
        <w:t>- **"¿Dónde está...?"** (どこにありますか？ - Doko ni arimasu ka?)</w:t>
        <w:br/>
        <w:t>- **"¿Cuánto cuesta esto?"** (これはいくらですか？ - Kore wa ikura desu ka?)</w:t>
      </w:r>
    </w:p>
    <w:p>
      <w:r>
        <w:t>### Mercados locales y tiendas de souvenirs</w:t>
      </w:r>
    </w:p>
    <w:p>
      <w:r>
        <w:t>Los mercados locales, como el Mercado de Nishiki en Kioto, son el lugar perfecto para sumergirse en la cultura japonesa y descubrir productos artesanales únicos. Aquí, puedes encontrar desde alimentos frescos hasta artesanías tradicionales. Al comprar en estos lugares, a menudo se presenta la oportunidad de regatear, especialmente si compras varios artículos.</w:t>
      </w:r>
    </w:p>
    <w:p>
      <w:r>
        <w:t>En un mercado, puedes usar frases como:</w:t>
      </w:r>
    </w:p>
    <w:p>
      <w:r>
        <w:t>- **"¿Puedo obtener un descuento si compro dos?"** (2つ買ったら、割引してもらえますか？ - Futatsu kattara, waribiki shitemoraemasu ka?)</w:t>
        <w:br/>
        <w:t>- **"Esto es un poco caro, ¿puedes bajar el precio?"** (これはちょっと高いです、値切れますか？ - Kore wa chotto takai desu, negiremasu ka?)</w:t>
      </w:r>
    </w:p>
    <w:p>
      <w:r>
        <w:t>### Tiendas de especialidad</w:t>
      </w:r>
    </w:p>
    <w:p>
      <w:r>
        <w:t>Si estás buscando productos específicos, como electrónica o ropa de marca, las tiendas de especialidad son tu mejor opción. En áreas como Akihabara, encontrarás una gran variedad de tiendas que ofrecen lo último en tecnología, mientras que en Harajuku podrás explorar boutiques de moda únicas. En estas tiendas, el regateo no es común, pero puedes usar frases para pedir información sobre productos.</w:t>
      </w:r>
    </w:p>
    <w:p>
      <w:r>
        <w:t>Por ejemplo:</w:t>
      </w:r>
    </w:p>
    <w:p>
      <w:r>
        <w:t>- **"¿Tienen este modelo en otro color?"** (このモデルの他の色はありますか？ - Kono moderu no hoka no iro wa arimasu ka?)</w:t>
        <w:br/>
        <w:t>- **"¿Puedo probarme esto?"** (これを試着してもいいですか？ - Kore o shichaku shite mo ii desu ka?)</w:t>
      </w:r>
    </w:p>
    <w:p>
      <w:r>
        <w:t>## El arte del regateo en Japón</w:t>
      </w:r>
    </w:p>
    <w:p>
      <w:r>
        <w:t>El regateo en Japón no es tan común como en otros países asiáticos, pero hay ciertas situaciones donde puedes hacerlo, especialmente en mercados y tiendas de souvenirs. Aquí hay algunos consejos para que puedas practicar este arte con confianza.</w:t>
      </w:r>
    </w:p>
    <w:p>
      <w:r>
        <w:t>### Conocer el contexto</w:t>
      </w:r>
    </w:p>
    <w:p>
      <w:r>
        <w:t>Antes de intentar regatear, es fundamental entender el contexto cultural. En Japón, el respeto es primordial, y el regateo puede ser visto como una falta de cortesía en ciertos lugares. Sin embargo, en un mercado local, donde los vendedores suelen ser más flexibles, el regateo se puede manejar de manera más amigable.</w:t>
      </w:r>
    </w:p>
    <w:p>
      <w:r>
        <w:t>### Estrategias efectivas</w:t>
      </w:r>
    </w:p>
    <w:p>
      <w:r>
        <w:t>Cuando decidas intentar regatear, aquí hay algunas estrategias que puedes seguir:</w:t>
      </w:r>
    </w:p>
    <w:p>
      <w:r>
        <w:t>1. **Muestra interés genuino**: Si realmente te gusta un artículo, hazlo saber al vendedor. Esto puede abrir la puerta a una negociación más amigable.</w:t>
        <w:br/>
        <w:t xml:space="preserve">   </w:t>
        <w:br/>
        <w:t>2. **Ofrece un precio razonable**: Asegúrate de que el precio que ofreces sea justo y no demasiado bajo. Esto demuestra respeto por el trabajo del vendedor.</w:t>
      </w:r>
    </w:p>
    <w:p>
      <w:r>
        <w:t>3. **Sé amable y sonríe**: La cortesía y una actitud positiva pueden hacer maravillas. Una sonrisa puede facilitar la conversación y hacer que el vendedor esté más dispuesto a negociar.</w:t>
      </w:r>
    </w:p>
    <w:p>
      <w:r>
        <w:t>Un caso interesante que ilustra el regateo en Japón es el de un viajero que, durante una visita al Mercado de Tsukiji en Tokio, encontró una hermosa cerámica. La etiqueta indicaba un precio de 5,000 yenes. Al mostrar interés en varias piezas y preguntar si había un descuento por la compra de más de una, logró obtener un precio de 4,000 yenes por pieza. El vendedor, al ver el entusiasmo del cliente por el arte, accedió a la negociación con una sonrisa.</w:t>
      </w:r>
    </w:p>
    <w:p>
      <w:r>
        <w:t>## Frases esenciales para las compras</w:t>
      </w:r>
    </w:p>
    <w:p>
      <w:r>
        <w:t>Tener un repertorio de frases útiles te ayudará a sentirte más seguro en tus interacciones durante las compras. Aquí hay algunas frases que debes memorizar:</w:t>
      </w:r>
    </w:p>
    <w:p>
      <w:r>
        <w:t>### Preguntas sobre productos</w:t>
      </w:r>
    </w:p>
    <w:p>
      <w:r>
        <w:t>1. **"¿Tienen tallas más grandes?"** (もっと大きいサイズはありますか？ - Motto ookii saizu wa arimasu ka?)</w:t>
        <w:br/>
        <w:t>2. **"¿Está este producto en oferta?"** (この商品はセールですか？ - Kono shouhin wa seeru desu ka?)</w:t>
        <w:br/>
        <w:t>3. **"¿Puedo ver esto más de cerca?"** (これをもっと近くで見てもいいですか？ - Kore o motto chikaku de mite mo ii desu ka?)</w:t>
      </w:r>
    </w:p>
    <w:p>
      <w:r>
        <w:t>### Frases para negociar</w:t>
      </w:r>
    </w:p>
    <w:p>
      <w:r>
        <w:t>1. **"Es un poco caro, ¿puedes hacer un mejor precio?"** (ちょっと高いです、もっと安くしてもらえますか？ - Chotto takai desu, motto yasuku shitemoraemasu ka?)</w:t>
        <w:br/>
        <w:t>2. **"Si compro dos, ¿puedes darme un descuento?"** (2つ買ったら、割引してくれますか？ - Futatsu kattattara, waribiki shitekuremasu ka?)</w:t>
        <w:br/>
        <w:t>3. **"¿Puedo pagar con tarjeta?"** (カードで払えますか？ - Kaado de haraemasu ka?)</w:t>
      </w:r>
    </w:p>
    <w:p>
      <w:r>
        <w:t>## Consejos para una experiencia de compra inolvidable</w:t>
      </w:r>
    </w:p>
    <w:p>
      <w:r>
        <w:t>Para asegurarte de que tu experiencia de compra en Japón sea placentera y sin contratiempos, aquí tienes algunos consejos prácticos que puedes seguir:</w:t>
      </w:r>
    </w:p>
    <w:p>
      <w:r>
        <w:t>### Mantén la calma</w:t>
      </w:r>
    </w:p>
    <w:p>
      <w:r>
        <w:t>Si bien el regateo puede ser una parte divertida de la experiencia de compra, es crucial mantener la calma y no forzar la situación. Si el vendedor no está dispuesto a negociar, acepta su decisión con gracia y sigue adelante.</w:t>
      </w:r>
    </w:p>
    <w:p>
      <w:r>
        <w:t>### Aprende sobre la cultura del "Omotenashi"</w:t>
      </w:r>
    </w:p>
    <w:p>
      <w:r>
        <w:t>El concepto de "omotenashi" se refiere a la hospitalidad japonesa, y esto se extiende a las experiencias de compra. Aprecia el servicio al cliente excepcional que recibirás en la mayoría de las tiendas y mercados. No dudes en preguntar y disfrutar de la atención que te brindan.</w:t>
      </w:r>
    </w:p>
    <w:p>
      <w:r>
        <w:t>### Haz uso de la tecnología</w:t>
      </w:r>
    </w:p>
    <w:p>
      <w:r>
        <w:t>Si el idioma te resulta complicado, considera utilizar aplicaciones de traducción en tu teléfono. Esto puede facilitar la comunicación y ayudarte a comprender mejor las etiquetas de los productos y los precios.</w:t>
      </w:r>
    </w:p>
    <w:p>
      <w:r>
        <w:t>### Acción práctica</w:t>
      </w:r>
    </w:p>
    <w:p>
      <w:r>
        <w:t>**Pasos a seguir:**</w:t>
      </w:r>
    </w:p>
    <w:p>
      <w:r>
        <w:t>1. **Practica frases de compras**: Dedica tiempo a aprender y practicar las frases esenciales de compras y regateo. Puedes hacerlo en casa con un compañero o frente a un espejo.</w:t>
        <w:br/>
        <w:t xml:space="preserve">   </w:t>
        <w:br/>
        <w:t>2. **Visita un mercado local**: Planifica una visita a un mercado local durante tu viaje. Lleva contigo una lista de productos que te gustaría comprar y las frases que necesitas para interactuar con los vendedores.</w:t>
      </w:r>
    </w:p>
    <w:p>
      <w:r>
        <w:t>3. **Intenta regatear**: Cuando encuentres un artículo que te guste, no dudes en intentar regatear. Usa las frases que aprendiste y recuerda ser respetuoso y amable.</w:t>
      </w:r>
    </w:p>
    <w:p>
      <w:r>
        <w:t>Con estos consejos y frases en mente, estarás listo para disfrutar de una experiencia de compra enriquecedora en Japón. Recuerda que cada interacción es una oportunidad para aprender más sobre la cultura y la gente japonesa, así que mantén una actitud abierta y positiva. ¡Felices compras!</w:t>
      </w:r>
    </w:p>
    <w:p>
      <w:r>
        <w:t>### Acción práctica</w:t>
      </w:r>
    </w:p>
    <w:p>
      <w:r>
        <w:t>**Pasos a seguir:**</w:t>
        <w:br/>
        <w:t>1. **Aprende frases clave**: Memoriza al menos cinco frases esenciales para tus compras.</w:t>
        <w:br/>
        <w:t>2. **Practica el respeto cultural**: Familiarízate con el concepto de "omotenashi" para disfrutar de un mejor servicio.</w:t>
        <w:br/>
        <w:t>3. **Visita un mercado local**: Planifica una salida a un mercado y aplica lo que has aprendido en este capítulo.</w:t>
      </w:r>
    </w:p>
    <w:p>
      <w:r>
        <w:t>Con estos pasos, estarás bien equipado para disfrutar de una experiencia de compras única en Japón, donde cada compra es una oportunidad para conectar con la cultura local.</w:t>
      </w:r>
    </w:p>
    <w:p>
      <w:pPr>
        <w:pStyle w:val="Heading1"/>
      </w:pPr>
      <w:r>
        <w:t>Chapter 6: **Emergencias y salud**</w:t>
      </w:r>
    </w:p>
    <w:p>
      <w:r>
        <w:t>### Emergencias y salud</w:t>
      </w:r>
    </w:p>
    <w:p>
      <w:r>
        <w:t>Viajar a Japón puede ser una experiencia maravillosa, llena de descubrimientos culturales y paisajes impresionantes. Sin embargo, como en cualquier parte del mundo, es importante estar preparado para imprevistos, especialmente cuando se trata de emergencias y salud. En este capítulo, te proporcionaremos frases esenciales y consejos prácticos que te ayudarán a manejar situaciones de emergencia y a cuidar de tu salud durante tu estancia en Japón. Desde cómo pedir ayuda hasta qué hacer si te sientes mal, aquí encontrarás la información que necesitas para sentirte seguro y protegido.</w:t>
      </w:r>
    </w:p>
    <w:p>
      <w:r>
        <w:t>#### 1. Frases esenciales para emergencias</w:t>
      </w:r>
    </w:p>
    <w:p>
      <w:r>
        <w:t>Cuando te encuentras en un país extranjero, la barrera del idioma puede ser un desafío, especialmente en situaciones de emergencia. Es fundamental conocer algunas frases clave en japonés que te permitirán comunicarte de manera efectiva. Aquí hay algunas frases que debes memorizar:</w:t>
      </w:r>
    </w:p>
    <w:p>
      <w:r>
        <w:t>- **¿Dónde está el hospital más cercano?** - 近くの病院はどこですか？(Chikaku no byōin wa doko desu ka?)</w:t>
        <w:br/>
        <w:t>- **Necesito ayuda.** - 助けが必要です。(Tasukega hitsuyō desu.)</w:t>
        <w:br/>
        <w:t>- **He tenido un accidente.** - 事故にあいました。(Jiko ni aimashita.)</w:t>
        <w:br/>
        <w:t>- **Llama a una ambulancia.** - 救急車を呼んでください。(Kyūkyūsha o yonde kudasai.)</w:t>
        <w:br/>
        <w:t>- **No me siento bien.** - 気分が悪いです。(Kibun ga warui desu.)</w:t>
      </w:r>
    </w:p>
    <w:p>
      <w:r>
        <w:t>Es recomendable tener estas frases a mano, ya sea en tu teléfono móvil o anotadas en una libreta. De esta manera, en caso de emergencia, podrás comunicarlas con mayor facilidad. Recuerda que la pronunciación es esencial; si no te sientes seguro, puedes usar aplicaciones de traducción que te permitan escuchar cómo se dicen.</w:t>
      </w:r>
    </w:p>
    <w:p>
      <w:r>
        <w:t>#### 2. Consejos de salud en Japón</w:t>
      </w:r>
    </w:p>
    <w:p>
      <w:r>
        <w:t>La salud es uno de los aspectos más importantes a considerar al viajar. Japón cuenta con un sistema de salud eficiente y de alta calidad, pero es esencial que tomes algunas precauciones para asegurarte de que te mantienes bien durante tu viaje.</w:t>
      </w:r>
    </w:p>
    <w:p>
      <w:r>
        <w:t>**Vacunas y medicamentos**: Antes de viajar, asegúrate de estar al día con tus vacunas. Aunque Japón tiene un bajo riesgo de enfermedades contagiosas, siempre es mejor prevenir. Llevar un botiquín de primeros auxilios básico también es recomendable. Incluye analgésicos, vendas, y, si es necesario, medicamentos prescritos que puedas necesitar durante tu estancia.</w:t>
      </w:r>
    </w:p>
    <w:p>
      <w:r>
        <w:t>**Hidratación y alimentación**: La hidratación es crucial, especialmente si planeas explorar durante largos períodos. Asegúrate de beber suficiente agua y considera llevar una botella reutilizable. En cuanto a la alimentación, Japón ofrece una variedad de opciones saludables. Sin embargo, si tienes restricciones alimenticias o alergias, es vital que te comuniques con los restaurantes. Frases como **"Soy alérgico a..."** (アレルギーがあります。Alerugī ga arimasu) pueden ser muy útiles.</w:t>
      </w:r>
    </w:p>
    <w:p>
      <w:r>
        <w:t>#### 3. Qué hacer en caso de emergencia médica</w:t>
      </w:r>
    </w:p>
    <w:p>
      <w:r>
        <w:t>Si te encuentras en una situación médica de emergencia, es importante mantener la calma y seguir algunos pasos básicos. Aquí tienes un checklist que puedes seguir:</w:t>
      </w:r>
    </w:p>
    <w:p>
      <w:r>
        <w:t>1. **Busca ayuda inmediata**: Utiliza tu teléfono para llamar al 119, el número de emergencias en Japón. Si no hablas japonés, intenta que alguien a tu alrededor te ayude a comunicarte.</w:t>
        <w:br/>
        <w:t xml:space="preserve">   </w:t>
        <w:br/>
        <w:t>2. **Visita un centro médico**: Si no es una emergencia grave, busca un centro médico cercano. La mayoría de las ciudades tienen clínicas que ofrecen atención a extranjeros. No dudes en preguntar por un médico que hable inglés.</w:t>
      </w:r>
    </w:p>
    <w:p>
      <w:r>
        <w:t>3. **Ten tu información médica lista**: Lleva contigo una tarjeta que contenga información sobre tus alergias y condiciones médicas. Esto puede ser útil en caso de que necesites atención urgente.</w:t>
      </w:r>
    </w:p>
    <w:p>
      <w:r>
        <w:t>#### 4. Acceso a servicios médicos</w:t>
      </w:r>
    </w:p>
    <w:p>
      <w:r>
        <w:t>En Japón, el acceso a servicios médicos es generalmente rápido y eficiente. Sin embargo, es importante estar informado sobre cómo funcionan estos servicios.</w:t>
      </w:r>
    </w:p>
    <w:p>
      <w:r>
        <w:t>**Hospitales y clínicas**: En áreas urbanas, encontrarás hospitales y clínicas donde se habla inglés, pero en áreas rurales, puede ser más complicado. Si te encuentras en una ciudad grande como Tokio o Kioto, no dudes en acudir a hospitales internacionales o clínicas que atiendan a turistas. Ten en cuenta que, aunque el costo del tratamiento médico puede ser elevado, Japón tiene un sistema de seguros que puede ayudarte a reducir gastos si cuentas con una póliza internacional.</w:t>
      </w:r>
    </w:p>
    <w:p>
      <w:r>
        <w:t>**Costos y seguros**: Antes de viajar, revisa tu póliza de seguro médico. Asegúrate de que cubra atención médica en el extranjero. En caso de necesitar atención, guarda todos los recibos y documentos médicos, ya que podrás reclamarlos a tu aseguradora al regresar.</w:t>
      </w:r>
    </w:p>
    <w:p>
      <w:r>
        <w:t>#### 5. Un caso de estudio: La experiencia de Ana</w:t>
      </w:r>
    </w:p>
    <w:p>
      <w:r>
        <w:t>Ana, una viajera española, visitó Japón el año pasado. Durante su estancia, sufrió una leve intoxicación alimentaria después de comer en un restaurante local. Afortunadamente, había aprendido algunas frases clave y llevó consigo un pequeño botiquín. Cuando comenzó a sentirse mal, pudo comunicarse con el personal del hotel y pidió ayuda usando la frase **"No me siento bien."**</w:t>
      </w:r>
    </w:p>
    <w:p>
      <w:r>
        <w:t>El hotel llamó a una ambulancia, y Ana fue llevada a un hospital cercano. Allí, aunque el personal no hablaba español, utilizaron un traductor y pudieron atenderla adecuadamente. Ana se sintió aliviada de haber aprendido algunas palabras en japonés, lo que facilitó la comunicación. Después de recibir tratamiento y descansar un día, Ana se recuperó rápidamente y continuó disfrutando de su viaje.</w:t>
      </w:r>
    </w:p>
    <w:p>
      <w:r>
        <w:t>### Acción práctica</w:t>
      </w:r>
    </w:p>
    <w:p>
      <w:r>
        <w:t xml:space="preserve">**Pasos a seguir:**  </w:t>
        <w:br/>
        <w:t xml:space="preserve">1. **Memoriza frases clave**: Aprende al menos cinco frases esenciales para emergencias y salud, como las mencionadas anteriormente.  </w:t>
        <w:br/>
        <w:t xml:space="preserve">2. **Prepara un botiquín básico**: Incluye medicamentos que puedas necesitar y una lista de tus alergias o condiciones médicas.  </w:t>
        <w:br/>
        <w:t>3. **Infórmate sobre servicios médicos locales**: Investiga sobre hospitales y clínicas en las ciudades que visitarás y asegúrate de tener tu seguro médico en regla.</w:t>
      </w:r>
    </w:p>
    <w:p>
      <w:r>
        <w:t>Con estos pasos, estarás mejor preparado para enfrentar cualquier imprevisto relacionado con la salud durante tu viaje a Japón. Recuerda que, con un poco de preparación, puedes disfrutar de tu aventura con tranquilidad.</w:t>
      </w:r>
    </w:p>
    <w:p>
      <w:pPr>
        <w:pStyle w:val="Heading1"/>
      </w:pPr>
      <w:r>
        <w:t>Chapter 7: **Alojamiento y transporte**</w:t>
      </w:r>
    </w:p>
    <w:p>
      <w:r>
        <w:t>## Alojamiento y transporte</w:t>
      </w:r>
    </w:p>
    <w:p>
      <w:r>
        <w:t>Cuando viajamos a un país tan fascinante como Japón, entender cómo funcionan el alojamiento y el transporte puede ser la clave para disfrutar de una experiencia inolvidable. Este capítulo te proporcionará frases esenciales y consejos prácticos que te ayudarán a moverte con confianza y a encontrar el lugar perfecto para descansar después de un día de exploración. Japón es conocido por su hospitalidad, pero también por su complejidad en términos de transporte, así que prepárate para sumergirte en una guía que te hará sentir como en casa.</w:t>
      </w:r>
    </w:p>
    <w:p>
      <w:r>
        <w:t>### Tipos de alojamiento en Japón</w:t>
      </w:r>
    </w:p>
    <w:p>
      <w:r>
        <w:t>Japón ofrece una amplia variedad de opciones de alojamiento que van desde lujosos hoteles hasta encantadoras posadas tradicionales. Uno de los tipos más interesantes que puedes encontrar son los **ryokan**, que son posadas tradicionales japonesas. En un ryokan, puedes experimentar la cultura japonesa a través de su arquitectura, comidas típicas y hospitalidad. Muchos ryokan ofrecen habitaciones con tatami (esteras de paja) y futones, lo que proporciona una experiencia auténtica y confortable.</w:t>
      </w:r>
    </w:p>
    <w:p>
      <w:r>
        <w:t>Por otro lado, si buscas algo más moderno, los **hoteles capsule** son una opción popular, especialmente en ciudades como Tokio. Estos hoteles ofrecen espacios pequeños y eficientes, perfectos para viajeros que buscan una opción económica y funcional. Las cápsulas están equipadas con lo esencial y ofrecen privacidad, aunque el espacio es limitado. Es una experiencia única que no te puedes perder.</w:t>
      </w:r>
    </w:p>
    <w:p>
      <w:r>
        <w:t>No olvides considerar las **posadas familiares** o **minpaku**, que son alojamientos en casas particulares y te permiten convivir con locales. Este tipo de alojamiento te brinda la oportunidad de practicar el idioma y conocer más sobre la cultura japonesa de manera más cercana. Asegúrate de reservar con antelación, especialmente durante la temporada alta de turismo.</w:t>
      </w:r>
    </w:p>
    <w:p>
      <w:r>
        <w:t>### Cómo hacer una reserva</w:t>
      </w:r>
    </w:p>
    <w:p>
      <w:r>
        <w:t>Hacer una reserva en Japón puede ser una experiencia un poco distinta a la que podrías estar acostumbrado. Muchos hoteles y ryokan ofrecen la posibilidad de reservar en línea, lo que facilita la planificación de tu viaje. Sin embargo, es importante tener en cuenta que algunos lugares pueden requerir una reserva anticipada, especialmente los más populares.</w:t>
      </w:r>
    </w:p>
    <w:p>
      <w:r>
        <w:t>Cuando realices una reserva, asegúrate de tener a mano la siguiente información: tus fechas de llegada y salida, el número de personas y cualquier requerimiento especial que puedas tener. Una frase útil que puedes usar al hacer la reserva es: **"¿Tienen habitaciones disponibles para estas fechas?"** (この日程で空いている部屋はありますか？ - Kono nittei de aite iru heya wa arimasu ka?).</w:t>
      </w:r>
    </w:p>
    <w:p>
      <w:r>
        <w:t>Si decides hacer la reserva por teléfono o en persona, no te preocupes si no hablas japonés con fluidez. La mayoría de los establecimientos turísticos están acostumbrados a tratar con extranjeros y pueden tener personal que hable inglés. Sin embargo, tener algunas frases básicas preparadas puede ser útil. Por ejemplo, puedes preguntar: **"¿Cuánto cuesta por noche?"** (一泊いくらですか？ - Ippaku ikura desu ka?).</w:t>
      </w:r>
    </w:p>
    <w:p>
      <w:r>
        <w:t>### Transporte en Japón</w:t>
      </w:r>
    </w:p>
    <w:p>
      <w:r>
        <w:t>El sistema de transporte en Japón es conocido por su eficiencia y puntualidad. Con una red extensa de trenes, metros y autobuses, es posible moverse por las ciudades y regiones rurales con facilidad. Uno de los medios de transporte más emblemáticos es el **Shinkansen**, o tren bala, que conecta las principales ciudades a gran velocidad. Viajar en el Shinkansen es una experiencia única, y es recomendable comprar un **Japan Rail Pass** si planeas realizar varios trayectos en tren durante tu estancia.</w:t>
      </w:r>
    </w:p>
    <w:p>
      <w:r>
        <w:t>Para moverte dentro de las ciudades, las líneas de metro son una opción conveniente. En Tokio, por ejemplo, el metro cuenta con múltiples líneas que te llevarán a los principales puntos turísticos. Asegúrate de tener un **carnet IC**, como el Suica o el Pasmo, que te permitirá utilizar tanto el metro como los autobuses sin necesidad de comprar billetes cada vez. Puedes cargar el carnet en máquinas expendedoras que están disponibles en inglés.</w:t>
      </w:r>
    </w:p>
    <w:p>
      <w:r>
        <w:t>Un aspecto importante a tener en cuenta es la señalización. A pesar de que el japonés es el idioma predominante, muchas estaciones y trenes tienen señales en inglés, lo que facilita la navegación. Sin embargo, siempre es bueno tener un mapa de la ciudad o una aplicación de navegación en tu teléfono. Si te pierdes, no dudes en preguntar a alguien. Puedes usar la frase: **"¿Dónde está la estación de tren más cercana?"** (一番近い駅はどこですか？ - Ichiban chikai eki wa doko desu ka?).</w:t>
      </w:r>
    </w:p>
    <w:p>
      <w:r>
        <w:t>### Consejos para moverte en transporte público</w:t>
      </w:r>
    </w:p>
    <w:p>
      <w:r>
        <w:t>1. **Planifica tus rutas**: Antes de salir, investiga las mejores rutas y horarios para llegar a tu destino. Las aplicaciones como Google Maps son útiles y generalmente te ofrecen información actualizada sobre los horarios de trenes y metros.</w:t>
      </w:r>
    </w:p>
    <w:p>
      <w:r>
        <w:t>2. **Sé puntual**: Los trenes y metros son extremadamente puntuales en Japón. Si tienes que tomar un tren, asegúrate de llegar a la estación a tiempo. Una buena frase para recordar es: **"¿A qué hora sale el tren?"** (電車は何時に出ますか？ - Densha wa nanji ni demasu ka?).</w:t>
      </w:r>
    </w:p>
    <w:p>
      <w:r>
        <w:t>3. **Respeta las normas de etiqueta**: En el transporte público, es importante mantener el volumen bajo y evitar hablar por teléfono. También es recomendable ceder el asiento a personas mayores o a aquellas que lo necesiten. Recuerda que en el metro, hay vagones designados exclusivamente para mujeres durante las horas pico.</w:t>
      </w:r>
    </w:p>
    <w:p>
      <w:r>
        <w:t>### Ejemplo práctico: El viaje de Laura</w:t>
      </w:r>
    </w:p>
    <w:p>
      <w:r>
        <w:t>Laura es una viajera que decidió explorar Japón con su familia. Al llegar a Tokio, se sintieron un poco abrumados por la cantidad de opciones de alojamiento y transporte. Después de investigar, eligieron un ryokan en Asakusa, donde pudieron disfrutar de una cena tradicional y pasar la noche en una habitación de estilo japonés. El personal del ryokan fue muy amable y les ofreció ayuda para planificar su itinerario.</w:t>
      </w:r>
    </w:p>
    <w:p>
      <w:r>
        <w:t>Antes de salir a explorar la ciudad, Laura y su familia compraron un carnet Suica, lo que les permitió moverse sin problemas en el metro. Un día, decidieron visitar el famoso templo Senso-ji, y usando su mapa, encontraron la ruta más rápida. Aunque se perdieron un par de veces, no dudaron en preguntar a los lugareños, quienes amablemente les indicaron el camino.</w:t>
      </w:r>
    </w:p>
    <w:p>
      <w:r>
        <w:t>Laura se sintió agradecida por haber aprendido algunas frases en japonés, ya que esto les facilitó la comunicación y les permitió disfrutar de su viaje sin contratiempos.</w:t>
      </w:r>
    </w:p>
    <w:p>
      <w:r>
        <w:t>### Checklist de acciones concretas</w:t>
      </w:r>
    </w:p>
    <w:p>
      <w:r>
        <w:t>1. **Investiga y elige tu tipo de alojamiento preferido**: Decide si prefieres un hotel, un ryokan, o una posada familiar. Asegúrate de tener en cuenta la ubicación y las opiniones de otros viajeros.</w:t>
      </w:r>
    </w:p>
    <w:p>
      <w:r>
        <w:t>2. **Compra un carnet IC**: Adquiere un Suica o Pasmo al llegar a Japón para facilitar tus desplazamientos en transporte público.</w:t>
      </w:r>
    </w:p>
    <w:p>
      <w:r>
        <w:t>3. **Aprende frases clave para el transporte**: Memoriza al menos cinco frases útiles relacionadas con el transporte, como las mencionadas anteriormente, para que puedas comunicarte con confianza.</w:t>
      </w:r>
    </w:p>
    <w:p>
      <w:r>
        <w:t>### Acción práctica</w:t>
      </w:r>
    </w:p>
    <w:p>
      <w:r>
        <w:t>#### Pasos a seguir:</w:t>
      </w:r>
    </w:p>
    <w:p>
      <w:r>
        <w:t>1. **Investiga alojamiento**: Dedica tiempo a explorar opciones de alojamiento y realiza tus reservas con anticipación.</w:t>
        <w:br/>
        <w:t xml:space="preserve">  </w:t>
        <w:br/>
        <w:t>2. **Consigue un carnet IC**: Al llegar a Japón, compra un carnet Suica o Pasmo en la estación de tren.</w:t>
      </w:r>
    </w:p>
    <w:p>
      <w:r>
        <w:t>3. **Practica frases clave**: Memoriza y practica frases útiles relacionadas con el alojamiento y el transporte que puedas necesitar en tu viaje.</w:t>
      </w:r>
    </w:p>
    <w:p>
      <w:r>
        <w:t>Con estos consejos y frases, estarás mejor preparado para disfrutar de una experiencia de viaje fluida y agradable en Japón. Recuerda que la clave está en la preparación y la disposición para comunicarte, y así podrás sacarle el máximo provecho a tu aventura.</w:t>
      </w:r>
    </w:p>
    <w:p>
      <w:pPr>
        <w:pStyle w:val="Heading1"/>
      </w:pPr>
      <w:r>
        <w:t>Chapter 8: **Cultura y costumbres japonesas**</w:t>
      </w:r>
    </w:p>
    <w:p>
      <w:r>
        <w:t>## Cultura y costumbres japonesas</w:t>
      </w:r>
    </w:p>
    <w:p>
      <w:r>
        <w:t>Japón es un país de contrastes, donde la modernidad se entrelaza con tradiciones milenarias. Al viajar por estas tierras, es fundamental entender y respetar las costumbres locales para disfrutar de una experiencia enriquecedora y sin contratiempos. En este capítulo, exploraremos algunos aspectos clave de la cultura japonesa, desde la etiqueta en la vida diaria hasta las tradiciones que marcan la vida social y familiar.</w:t>
      </w:r>
    </w:p>
    <w:p>
      <w:r>
        <w:t>### La importancia de la cortesía</w:t>
      </w:r>
    </w:p>
    <w:p>
      <w:r>
        <w:t>La cortesía es un valor fundamental en la sociedad japonesa. La forma en que interactúas con los demás puede tener un impacto significativo en cómo te perciben. Desde el saludo hasta las despedidas, hay normas de comportamiento que deberías intentar seguir. Por ejemplo, es común inclinarse al saludar, en lugar de dar la mano, como se hace en muchas culturas occidentales. La profundidad de la inclinación puede variar según la situación y el estatus de la otra persona.</w:t>
      </w:r>
    </w:p>
    <w:p>
      <w:r>
        <w:t>Una situación típica podría ser al entrar a una tienda. Al cruzar la puerta, es habitual escuchar un "Irasshaimase!" (¡Bienvenido!) del personal. En respuesta, no es necesario decir nada; simplemente sonríe y asiente. Esta pequeña interacción establece una conexión y muestra respeto hacia el negocio y sus empleados.</w:t>
      </w:r>
    </w:p>
    <w:p>
      <w:r>
        <w:t>En los restaurantes, la cortesía también tiene un papel destacado. Al recibir tu comida, es costumbre decir "Itadakimasu" (¡Recibo con gratitud!) antes de empezar a comer. Esto refleja agradecimiento hacia quienes han preparado la comida. Al terminar, dirás "Gochisousama deshita" (¡Fue un festín!) para agradecer la comida. Estas expresiones son simples, pero demuestran un aprecio profundo por la comida y su origen.</w:t>
      </w:r>
    </w:p>
    <w:p>
      <w:r>
        <w:t>### El arte del regalo</w:t>
      </w:r>
    </w:p>
    <w:p>
      <w:r>
        <w:t>El intercambio de regalos es una práctica común en Japón, y no se limita a ocasiones especiales. Los japoneses suelen llevar obsequios cuando visitan a alguien, aunque sea una simple visita de cortesía. Estos regalos, conocidos como "omiyage," suelen ser productos locales o especialidades de la región de donde proviene el visitante. La presentación del regalo es casi tan importante como el regalo mismo; se envuelven cuidadosamente para mostrar respeto y consideración.</w:t>
      </w:r>
    </w:p>
    <w:p>
      <w:r>
        <w:t>Imagina que has sido invitado a la casa de una familia japonesa. Llevar un pequeño obsequio, como dulces de tu país o un souvenir de tu ciudad, será bien recibido. Es importante recordar que, al ofrecer el regalo, debes hacerlo con ambas manos y una ligera inclinación de cabeza, mostrando así respeto hacia el destinatario.</w:t>
      </w:r>
    </w:p>
    <w:p>
      <w:r>
        <w:t>Además, en ocasiones especiales como el Año Nuevo, los japoneses intercambian "otoshidama," que son sobres con dinero que se dan a los niños. Este gesto simboliza buenos deseos para el año que comienza y refuerza los lazos familiares.</w:t>
      </w:r>
    </w:p>
    <w:p>
      <w:r>
        <w:t>### Normas de etiqueta en lugares públicos</w:t>
      </w:r>
    </w:p>
    <w:p>
      <w:r>
        <w:t>Cuando te encuentres en lugares públicos, hay ciertas normas de comportamiento que deberías seguir. Por ejemplo, en el transporte público, es importante mantener el volumen bajo al hablar y evitar hacer llamadas telefónicas. En los trenes, es habitual ver a los pasajeros sumidos en sus teléfonos móviles o leyendo, pero siempre en silencio. Esta norma busca crear un ambiente de respeto y tranquilidad para todos.</w:t>
      </w:r>
    </w:p>
    <w:p>
      <w:r>
        <w:t>En los templos y santuarios, la etiqueta también es crucial. Asegúrate de seguir las reglas al entrar, como hacer una inclinación antes de cruzar el umbral, y de no tomar fotografías en lugares donde esté prohibido. Al visitar un templo, también es común realizar un ritual de purificación en la entrada, que implica lavarse las manos y enjuagarse la boca en una fuente específica. Este acto simboliza la limpieza del cuerpo y el espíritu antes de presentar tus oraciones.</w:t>
      </w:r>
    </w:p>
    <w:p>
      <w:r>
        <w:t>Un ejemplo local es el famoso Santuario Meiji en Tokio, donde miles de visitantes se reúnen cada año. Al entrar, verás a muchos realizando el ritual de purificación y ofreciendo oraciones, lo que refleja la importancia de la espiritualidad en la vida cotidiana de los japoneses.</w:t>
      </w:r>
    </w:p>
    <w:p>
      <w:r>
        <w:t>### Comida y gastronomía: más que un simple plato</w:t>
      </w:r>
    </w:p>
    <w:p>
      <w:r>
        <w:t>La comida en Japón es mucho más que una simple necesidad; es un arte que refleja la cultura y la tradición del país. Cada plato está elaborado con atención al detalle y respeto por los ingredientes. La presentación de la comida es casi tan importante como el sabor, y muchos restaurantes se especializan en ofrecer una experiencia visual y gastronómica única.</w:t>
      </w:r>
    </w:p>
    <w:p>
      <w:r>
        <w:t>Al visitar un restaurante, es posible que encuentres un menú en inglés, pero es recomendable aprender algunas palabras clave relacionadas con la comida. Por ejemplo, "sushi," "ramen," y "tempura" son solo algunas de las delicias que debes probar. También es común ver a los comensales disfrutar de sus platos con un "Oishii!" (¡Delicioso!) al primer bocado.</w:t>
      </w:r>
    </w:p>
    <w:p>
      <w:r>
        <w:t>Si tienes la oportunidad, no te pierdas la experiencia de un "kaiseki," un menú tradicional de varias etapas que muestra la diversidad y la estacionalidad de los ingredientes japoneses. Este tipo de comida se sirve en un ambiente tranquilo y sereno, donde cada plato se presenta de manera artística.</w:t>
      </w:r>
    </w:p>
    <w:p>
      <w:r>
        <w:t>Un aspecto interesante de la gastronomía japonesa es la costumbre de compartir alimentos. Si estás en una comida con amigos o colegas, es común que la comida se sirva en una mesa central para que todos puedan probar diferentes platos. Esto fomenta la camaradería y el sentido de comunidad.</w:t>
      </w:r>
    </w:p>
    <w:p>
      <w:r>
        <w:t>### La vida cotidiana y los festivales</w:t>
      </w:r>
    </w:p>
    <w:p>
      <w:r>
        <w:t>Los festivales, o "matsuri," son una parte integral de la vida japonesa. Celebrados en todo el país, estos eventos son una celebración de la cultura, la religión y la comunidad. Cada festival tiene sus propias tradiciones, colores y rituales, que varían según la región y la época del año.</w:t>
      </w:r>
    </w:p>
    <w:p>
      <w:r>
        <w:t>Un ejemplo emblemático es el festival Gion Matsuri en Kioto, que tiene lugar en julio y es famoso por sus desfiles de carrozas decoradas. Este festival no solo atrae a turistas, sino que también reúne a la comunidad local, quienes participan con entusiasmo en las festividades. La preparación para el festival comienza meses antes, y es un momento en el que la comunidad se une para honrar sus tradiciones.</w:t>
      </w:r>
    </w:p>
    <w:p>
      <w:r>
        <w:t>Otro festival notable es el Hanami, la celebración de la floración de los cerezos en primavera. Durante este evento, los japoneses se reúnen en parques para disfrutar de picnics bajo los cerezos en flor. Este ritual simboliza la belleza efímera de la vida y la naturaleza, y es un momento de reflexión y celebración.</w:t>
      </w:r>
    </w:p>
    <w:p>
      <w:r>
        <w:t>### Checklist de acciones concretas</w:t>
      </w:r>
    </w:p>
    <w:p>
      <w:r>
        <w:t>1. **Practica la cortesía**: Practica las inclinaciones al saludar y al agradecer, así como las frases clave como "Itadakimasu" y "Gochisousama deshita". Esto te ayudará a conectar con los locales de una manera respetuosa.</w:t>
        <w:br/>
        <w:t xml:space="preserve">   </w:t>
        <w:br/>
        <w:t>2. **Participa en un festival local**: Investiga si hay algún festival programado durante tu visita y considera participar. Esto te permitirá sumergirte en la cultura y las tradiciones japonesas.</w:t>
      </w:r>
    </w:p>
    <w:p>
      <w:r>
        <w:t>3. **Aprende sobre la gastronomía japonesa**: Investiga algunos platos típicos y familiarízate con sus nombres. Al llegar, no dudes en experimentar con distintos tipos de cocina.</w:t>
      </w:r>
    </w:p>
    <w:p>
      <w:r>
        <w:t>### Acción práctica</w:t>
      </w:r>
    </w:p>
    <w:p>
      <w:r>
        <w:t>#### Pasos a seguir:</w:t>
      </w:r>
    </w:p>
    <w:p>
      <w:r>
        <w:t>1. **Practica la cortesía**: Comienza a usar frases de cortesía y a inclinarte en situaciones sociales para mostrar respeto hacia los demás.</w:t>
        <w:br/>
        <w:t xml:space="preserve">   </w:t>
        <w:br/>
        <w:t>2. **Consulta el calendario de festivales**: Investiga sobre festivales que puedan coincidir con tus fechas de viaje y planifica tu itinerario para incluirlos.</w:t>
      </w:r>
    </w:p>
    <w:p>
      <w:r>
        <w:t>3. **Explora la gastronomía japonesa**: Haz una lista de los platos que deseas probar y busca restaurantes que los ofrezcan en tu destino.</w:t>
      </w:r>
    </w:p>
    <w:p>
      <w:r>
        <w:t>Con estos consejos y una comprensión más profunda de la cultura y las costumbres japonesas, te sentirás más preparado para disfrutar de tu viaje. Recuerda que el respeto y la curiosidad son claves para conectar con las personas y vivir una experiencia auténtica en Japón.</w:t>
      </w:r>
    </w:p>
    <w:p>
      <w:pPr>
        <w:pStyle w:val="Heading1"/>
      </w:pPr>
      <w:r>
        <w:t>Conclusion</w:t>
      </w:r>
    </w:p>
    <w:p>
      <w:r>
        <w:t># Conclusión</w:t>
      </w:r>
    </w:p>
    <w:p>
      <w:r>
        <w:t>Al llegar al final de este viaje por el fascinante mundo del japonés en 30 días, es fundamental reflexionar sobre lo aprendido y cómo esto puede enriquecer tu experiencia en Japón. Este libro no solo ha sido una guía de frases esenciales, sino también una puerta de entrada a una cultura rica y compleja, que merece ser entendida y apreciada. A medida que te prepares para tu aventura, recuerda que el dominio del idioma, aunque importante, es solo una parte del rompecabezas. La actitud, el respeto y la curiosidad son los verdaderos motores que te llevarán a conectar con los japoneses y a disfrutar de cada momento en este extraordinario país.</w:t>
      </w:r>
    </w:p>
    <w:p>
      <w:r>
        <w:t>## La Importancia de la Comunicación</w:t>
      </w:r>
    </w:p>
    <w:p>
      <w:r>
        <w:t>La comunicación va más allá de las palabras. En Japón, cada frase que aprendas te ayudará a abrir puertas y crear vínculos con los locales. Las frases de cortesía, como "Arigatou gozaimasu" (gracias), y los modismos específicos de la cultura, como "Itadakimasu" antes de una comida, son esenciales no solo para hacerte entender, sino para mostrar respeto y aprecio por las costumbres japonesas. Este tipo de interacción puede cambiar la dinámica de tu viaje, permitiéndote experimentar la calidez y la hospitalidad que caracterizan a este país.</w:t>
      </w:r>
    </w:p>
    <w:p>
      <w:r>
        <w:t>Tomemos como ejemplo a Ana, una viajera que decidió aprender algunas frases básicas antes de su viaje a Kioto. Al usar "Sumimasen" (perdón) para pedir ayuda en una tienda, no solo logró comunicarse, sino que también recibió una sonrisa y un trato excepcional por parte del personal. Esa pequeña interacción hizo que su experiencia fuera mucho más agradable y memorable. Así que no subestimes el poder de las palabras; pueden ser el puente que te conecte con la esencia misma de Japón.</w:t>
      </w:r>
    </w:p>
    <w:p>
      <w:r>
        <w:t>## Sumérgete en la Cultura</w:t>
      </w:r>
    </w:p>
    <w:p>
      <w:r>
        <w:t>Participar en eventos locales es otra forma de profundizar tu relación con el país. Japón está lleno de festivales vibrantes y actividades culturales, desde el Hanami en primavera hasta el Tanabata en verano. Investigar estos eventos te permitirá no solo observar, sino ser parte activa de la cultura japonesa. Las tradiciones son una ventana a la historia y los valores de un pueblo, y al involucrarte, estarás creando recuerdos que durarán toda la vida.</w:t>
      </w:r>
    </w:p>
    <w:p>
      <w:r>
        <w:t>Imagina que llegas a Japón durante el Matsuri de Gion en Kioto. Este festival, que se celebra cada julio, es conocido por sus impresionantes carrozas y la participación de los locales. Si decides vestirte con un yukata y unirte a las festividades, sentirás la energía del lugar y la calidez de las personas a tu alrededor. No solo disfrutarás de la belleza del evento, sino que también experimentarás un sentido de pertenencia y conexión con la cultura que muchos turistas pasan por alto.</w:t>
      </w:r>
    </w:p>
    <w:p>
      <w:r>
        <w:t>## Explora la Gastronomía</w:t>
      </w:r>
    </w:p>
    <w:p>
      <w:r>
        <w:t>Otro aspecto esencial de tu viaje es la gastronomía. Japón es un paraíso culinario que ofrece una variedad inmensa de sabores y platos. Desde sushi hasta ramen, cada bocado cuenta una historia. Familiarizarte con los nombres de los platos y sus ingredientes te permitirá disfrutar de la comida de una manera más profunda. La comida es una parte integral de la cultura japonesa, y comprender su significado puede enriquecer tu experiencia.</w:t>
      </w:r>
    </w:p>
    <w:p>
      <w:r>
        <w:t>Un consejo útil es hacer una lista de los platos que deseas probar y buscar lugares recomendados por locales o guías. Por ejemplo, si decides visitar un izakaya, un bar de estilo japonés, y pides "Tonkatsu" (cerdo empanizado), además de disfrutar de una deliciosa comida, tendrás la oportunidad de interactuar con los dueños o el personal, quienes seguramente estarán encantados de compartir contigo historias sobre la preparación de los platos. Cada comida se convierte así en una lección cultural y una oportunidad para conectar con la gente.</w:t>
      </w:r>
    </w:p>
    <w:p>
      <w:r>
        <w:t>## Acciones Concretas para tu Viaje</w:t>
      </w:r>
    </w:p>
    <w:p>
      <w:r>
        <w:t>Para asegurarte de que aprovechas al máximo lo aprendido en este libro, aquí tienes una lista de tres acciones concretas que puedes llevar a cabo antes y durante tu viaje:</w:t>
      </w:r>
    </w:p>
    <w:p>
      <w:r>
        <w:t>1. **Practica la cortesía**: Comienza a usar frases de cortesía y a inclinarte en situaciones sociales para mostrar respeto hacia los demás.</w:t>
        <w:br/>
        <w:t>2. **Consulta el calendario de festivales**: Investiga sobre festivales que puedan coincidir con tus fechas de viaje y planifica tu itinerario para incluirlos.</w:t>
        <w:br/>
        <w:t>3. **Explora la gastronomía japonesa**: Haz una lista de los platos que deseas probar y busca restaurantes que los ofrezcan en tu destino.</w:t>
      </w:r>
    </w:p>
    <w:p>
      <w:r>
        <w:t>Al seguir estas acciones, estarás en camino de disfrutar de una experiencia más auténtica y enriquecedora en Japón.</w:t>
      </w:r>
    </w:p>
    <w:p>
      <w:r>
        <w:t>## Acción Práctica</w:t>
      </w:r>
    </w:p>
    <w:p>
      <w:r>
        <w:t>### Pasos a seguir:</w:t>
        <w:br/>
        <w:t>1. **Practica frases de cortesía**: Dedica unos minutos cada día a aprender y usar frases importantes.</w:t>
        <w:br/>
        <w:t>2. **Investiga eventos locales**: Utiliza aplicaciones o sitios web para estar al tanto de festivales y eventos durante tu estancia.</w:t>
        <w:br/>
        <w:t>3. **Crea un mapa gastronómico**: Haz una lista de platos y lugares recomendados, y planifica tus comidas en consecuencia.</w:t>
      </w:r>
    </w:p>
    <w:p>
      <w:r>
        <w:t>En resumen, Japón es un país que invita a ser explorado y comprendido. Al sumergirte en su lengua, su cultura y su gastronomía, no solo enriquecerás tu viaje, sino que también cultivarás una conexión más profunda con los japoneses y su historia. Con respeto y curiosidad, cada día en Japón puede ser una nueva aventura llena de aprendizajes y experiencias inolvidables. ¡Buen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