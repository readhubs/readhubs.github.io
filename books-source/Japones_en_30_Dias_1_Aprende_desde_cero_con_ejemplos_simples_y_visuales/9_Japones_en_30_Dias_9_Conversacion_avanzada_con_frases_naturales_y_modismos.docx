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9: Conversación avanzada con frases naturales y modismos</w:t>
      </w:r>
    </w:p>
    <w:p>
      <w:r>
        <w:t>By MICKY</w:t>
        <w:br/>
      </w:r>
    </w:p>
    <w:p>
      <w:r>
        <w:br w:type="page"/>
      </w:r>
    </w:p>
    <w:p>
      <w:pPr>
        <w:pStyle w:val="Heading1"/>
      </w:pPr>
      <w:r>
        <w:t>Table of Contents</w:t>
      </w:r>
    </w:p>
    <w:p>
      <w:r>
        <w:t>Introduction</w:t>
      </w:r>
    </w:p>
    <w:p>
      <w:r>
        <w:t>1. **Introducción al Japonés Avanzado**</w:t>
      </w:r>
    </w:p>
    <w:p>
      <w:r>
        <w:t>2. **Frases Comunes en Conversaciones Cotidianas**</w:t>
      </w:r>
    </w:p>
    <w:p>
      <w:r>
        <w:t>3. **Modismos y Expresiones Idiomáticas**</w:t>
      </w:r>
    </w:p>
    <w:p>
      <w:r>
        <w:t>4. **Conversaciones en el Trabajo**</w:t>
      </w:r>
    </w:p>
    <w:p>
      <w:r>
        <w:t>5. **Interacciones Sociales y Culturales**</w:t>
      </w:r>
    </w:p>
    <w:p>
      <w:r>
        <w:t>6. **Preguntas y Respuestas Efectivas**</w:t>
      </w:r>
    </w:p>
    <w:p>
      <w:r>
        <w:t>7. **Conversaciones sobre Temas de Actualidad**</w:t>
      </w:r>
    </w:p>
    <w:p>
      <w:r>
        <w:t>8. **Narración de Experiencias Personales**</w:t>
      </w:r>
    </w:p>
    <w:p>
      <w:r>
        <w:t>Conclusion</w:t>
      </w:r>
    </w:p>
    <w:p>
      <w:r>
        <w:br w:type="page"/>
      </w:r>
    </w:p>
    <w:p>
      <w:pPr>
        <w:pStyle w:val="Heading1"/>
      </w:pPr>
      <w:r>
        <w:t>Introduction</w:t>
      </w:r>
    </w:p>
    <w:p>
      <w:r>
        <w:t># Introducción</w:t>
      </w:r>
    </w:p>
    <w:p>
      <w:r>
        <w:t>Aprender japonés puede parecer una tarea monumental, pero no es necesario ser un experto en gramática o tener años de experiencia para mantener conversaciones fluidas. "Japonés en 30 Días 9: Conversación avanzada con frases naturales y modismos" está diseñado precisamente para aquellos que ya tienen una base en el idioma y desean dar el siguiente paso hacia la fluidez. Este libro no solo te proporcionará herramientas lingüísticas, sino que también te sumergirá en la rica cultura japonesa a través de expresiones coloquiales y situaciones de la vida real.</w:t>
      </w:r>
    </w:p>
    <w:p>
      <w:r>
        <w:t>## La importancia de la conversación</w:t>
      </w:r>
    </w:p>
    <w:p>
      <w:r>
        <w:t>La conversación es el núcleo de cualquier idioma. No se trata solo de memorizar vocabulario o estructuras gramaticales; se trata de interactuar, de conectar con otros y de compartir ideas. En Japón, la forma en que te comunicas puede ser tan importante como las palabras que eliges. Las sutilezas del lenguaje, los modismos y las frases coloquiales juegan un papel fundamental en la manera en que los hablantes nativos se expresan y se entienden.</w:t>
      </w:r>
    </w:p>
    <w:p>
      <w:r>
        <w:t>Por ejemplo, en un contexto informal, un japonés podría utilizar la frase "やばい" (yabai), que puede traducirse como "increíble" o "peligroso", dependiendo del tono y la situación. Esta versatilidad en el uso del lenguaje es lo que hace que la comunicación sea rica y dinámica. Aprender a utilizar estas expresiones naturales no solo te ayudará a sonar más auténtico, sino que también te permitirá entender mejor las interacciones en el día a día japonés.</w:t>
      </w:r>
    </w:p>
    <w:p>
      <w:r>
        <w:t>## Modismos y frases naturales</w:t>
      </w:r>
    </w:p>
    <w:p>
      <w:r>
        <w:t>Los modismos son parte integral del lenguaje y reflejan la cultura en la que se originan. En Japón, muchas expresiones están relacionadas con la naturaleza, la comida y la vida cotidiana. Por ejemplo, la frase "猫に小判" (neko ni koban), que literalmente significa “monedas de oro para un gato”, se utiliza para describir una situación en la que algo valioso se da a alguien que no lo aprecia. Este tipo de expresiones no solo enriquecen tu vocabulario, sino que también te brindan una comprensión más profunda de los valores y la mentalidad japonesa.</w:t>
      </w:r>
    </w:p>
    <w:p>
      <w:r>
        <w:t>Al integrar modismos en tus conversaciones, podrás comunicarte de manera más efectiva y conectar con los hablantes nativos en un nivel más profundo. Este libro incluye una variedad de modismos y frases que se utilizan comúnmente en diferentes contextos, desde conversaciones informales hasta situaciones más formales. Aprender estos modismos te permitirá entender mejor las referencias culturales y los matices en las conversaciones.</w:t>
      </w:r>
    </w:p>
    <w:p>
      <w:r>
        <w:t>## Escenarios de la vida real</w:t>
      </w:r>
    </w:p>
    <w:p>
      <w:r>
        <w:t>Para aplicar lo que aprendes, es esencial practicar en escenarios de la vida real. A lo largo de este libro, encontrarás ejemplos y ejercicios que simulan situaciones cotidianas, como hacer compras, pedir comida en un restaurante o participar en una conversación casual en una fiesta. Por ejemplo, imagina que estás en un izakaya (bar japonés) y quieres pedir una recomendación sobre qué beber. Podrías usar la frase "おすすめは何ですか?" (osusume wa nan desu ka?), que significa "¿Cuál es tu recomendación?".</w:t>
      </w:r>
    </w:p>
    <w:p>
      <w:r>
        <w:t>Practicar estas frases en contextos reales te ayudará a sentirte más cómodo al hablar y a recordar lo que has aprendido. A medida que te familiarices con la estructura y el uso de estas expresiones, te darás cuenta de que tu confianza al hablar japonés crecerá significativamente.</w:t>
      </w:r>
    </w:p>
    <w:p>
      <w:r>
        <w:t>## Acciones concretas para mejorar tu conversación</w:t>
      </w:r>
    </w:p>
    <w:p>
      <w:r>
        <w:t>Para aprovechar al máximo este libro y mejorar tu habilidad conversacional, aquí tienes un checklist de acciones concretas que puedes llevar a cabo:</w:t>
      </w:r>
    </w:p>
    <w:p>
      <w:r>
        <w:t>1. **Practica con hablantes nativos**: Busca grupos de intercambio de idiomas o plataformas en línea donde puedas hablar con nativos. La práctica constante es clave para mejorar tu fluidez.</w:t>
        <w:br/>
        <w:t xml:space="preserve">   </w:t>
        <w:br/>
        <w:t>2. **Escucha y observa**: Consume contenido en japonés, como series, películas o programas de televisión. Presta atención a las expresiones que utilizan y cómo se comunican en diferentes contextos.</w:t>
      </w:r>
    </w:p>
    <w:p>
      <w:r>
        <w:t>3. **Utiliza un diario de modismos**: Crea un cuaderno donde anotes los modismos y frases que aprendas. Intenta usarlos en tus conversaciones diarias para interiorizarlos.</w:t>
      </w:r>
    </w:p>
    <w:p>
      <w:r>
        <w:t>Implementar estas acciones te acercará cada vez más a la fluidez y a la comprensión del idioma japonés. Recuerda que la práctica y la exposición son fundamentales en este proceso.</w:t>
      </w:r>
    </w:p>
    <w:p>
      <w:r>
        <w:t>## Acción práctica</w:t>
      </w:r>
    </w:p>
    <w:p>
      <w:r>
        <w:t>### 3 pasos para empezar</w:t>
      </w:r>
    </w:p>
    <w:p>
      <w:r>
        <w:t>1. **Dedica 15 minutos al día**: Establece un tiempo específico cada día para practicar japonés. Puedes usar este tiempo para leer, escribir o hablar con alguien.</w:t>
      </w:r>
    </w:p>
    <w:p>
      <w:r>
        <w:t>2. **Elige un modismo nuevo cada semana**: Selecciona un modismo o frase coloquial que quieras dominar. Investiga su uso y práctica en diversas conversaciones a lo largo de la semana.</w:t>
      </w:r>
    </w:p>
    <w:p>
      <w:r>
        <w:t>3. **Crea una red de apoyo**: Conéctate con otros aprendices de japonés. Compartir experiencias y recursos te ayudará a mantener la motivación y a aprender de los demás.</w:t>
      </w:r>
    </w:p>
    <w:p>
      <w:r>
        <w:t>Con este enfoque práctico y comprometido, estarás en camino a dominar la conversación avanzada en japonés en un tiempo récord. ¡Bienvenido a una aventura lingüística que transformará tu manera de comunicarte y de entender la cultura japonesa!</w:t>
      </w:r>
    </w:p>
    <w:p>
      <w:pPr>
        <w:pStyle w:val="Heading1"/>
      </w:pPr>
      <w:r>
        <w:t>Chapter 1: **Introducción al Japonés Avanzado**</w:t>
      </w:r>
    </w:p>
    <w:p>
      <w:r>
        <w:t># Introducción al Japonés Avanzado</w:t>
      </w:r>
    </w:p>
    <w:p>
      <w:r>
        <w:t>El japonés es un idioma fascinante y complejo, rico en matices y expresiones que reflejan la cultura única de Japón. A medida que avanzas en tu aprendizaje, es esencial no solo dominar la gramática y el vocabulario, sino también sumergirte en la conversación natural y los modismos que los hablantes nativos utilizan en su día a día. Este capítulo está diseñado para ayudarte a dar ese salto al japonés avanzado, enfocándose en las frases coloquiales y los patrones de conversación que te permitirán interactuar de manera más fluida y auténtica.</w:t>
      </w:r>
    </w:p>
    <w:p>
      <w:r>
        <w:t>## La Importancia del Contexto en la Conversación</w:t>
      </w:r>
    </w:p>
    <w:p>
      <w:r>
        <w:t>### Comprendiendo el Contexto Cultural</w:t>
      </w:r>
    </w:p>
    <w:p>
      <w:r>
        <w:t>Cuando aprendemos un idioma, a menudo nos enfocamos en la gramática y el vocabulario. Sin embargo, para hablar japonés de manera efectiva, es crucial entender el contexto cultural en el que se utiliza el idioma. Japón tiene una rica tradición de comunicación indirecta, donde el significado a menudo se transmite a través de sutilezas y no solo mediante palabras. Por ejemplo, en lugar de decir “no”, es común que los japoneses utilicen expresiones como “eso es un poco difícil” (それはちょっと難しい, sore wa chotto muzukashii) para evitar ser demasiado directos. Este tipo de comunicación tiene profundas raíces en la cultura japonesa, donde se valora la armonía y el respeto.</w:t>
      </w:r>
    </w:p>
    <w:p>
      <w:r>
        <w:t>### Ejemplo Localizado: Conversaciones en el Trabajo</w:t>
      </w:r>
    </w:p>
    <w:p>
      <w:r>
        <w:t>Imagina que estás trabajando en una empresa japonesa y necesitas presentar una idea a tu jefe. En lugar de simplemente exponer tu propuesta, podrías comenzar con una expresión como “He estado pensando en esto” (これについて考えていました, kore ni tsuite kangaete imashita) para suavizar el impacto de tu presentación. Esto no solo muestra consideración, sino que también crea un ambiente más colaborativo. Aprender a leer y utilizar estas sutilezas te ayudará a integrarte mejor en contextos sociales y profesionales en Japón.</w:t>
      </w:r>
    </w:p>
    <w:p>
      <w:r>
        <w:t>## Frases y Modismos Clave</w:t>
      </w:r>
    </w:p>
    <w:p>
      <w:r>
        <w:t>### Expresiones Comunes en la Conversación Cotidiana</w:t>
      </w:r>
    </w:p>
    <w:p>
      <w:r>
        <w:t>Para conversar de manera efectiva en japonés, es fundamental incorporar frases y modismos que son comunes entre los hablantes nativos. Algunas de estas expresiones pueden no tener una traducción directa al español, lo que las hace aún más interesantes y útiles. Por ejemplo, la frase “お疲れ様です” (otsukaresama desu) se utiliza a menudo para agradecer a alguien por su esfuerzo, especialmente al final de la jornada laboral. Aunque no hay una traducción exacta, su uso es fundamental en el entorno laboral japonés.</w:t>
      </w:r>
    </w:p>
    <w:p>
      <w:r>
        <w:t>### Modismos que Enriquecen el Lenguaje</w:t>
      </w:r>
    </w:p>
    <w:p>
      <w:r>
        <w:t>Además de expresiones cotidianas, los modismos son una parte integral del japonés avanzado. Un ejemplo es “猫に小判” (neko ni koban), que literalmente significa “monedas para un gato”. Esta expresión se utiliza para describir una situación en la que se da algo valioso a alguien que no lo aprecia o no lo entiende. Aprender y usar estos modismos no solo enriquecerá tu vocabulario, sino que también te ayudará a sonar más natural y a conectar mejor con los hablantes nativos.</w:t>
      </w:r>
    </w:p>
    <w:p>
      <w:r>
        <w:t>## Estrategias para Practicar la Conversación</w:t>
      </w:r>
    </w:p>
    <w:p>
      <w:r>
        <w:t>### Inmersión a Través de Interacciones Diarias</w:t>
      </w:r>
    </w:p>
    <w:p>
      <w:r>
        <w:t>Una de las mejores maneras de mejorar tu habilidad para conversar en japonés es a través de la inmersión. Esto puede incluir actividades como ver programas de televisión japoneses, escuchar música o incluso participar en grupos de conversación. Por ejemplo, un club de intercambio de idiomas en tu localidad puede ser una excelente manera de practicar. En estos entornos, tendrás la oportunidad de escuchar y usar el japonés en contextos reales, lo que te permitirá familiarizarte con la forma en que se habla cotidianamente.</w:t>
      </w:r>
    </w:p>
    <w:p>
      <w:r>
        <w:t>### Uso de Recursos en Línea</w:t>
      </w:r>
    </w:p>
    <w:p>
      <w:r>
        <w:t>Hoy en día, existen múltiples recursos en línea que pueden facilitar tu práctica. Plataformas como Italki o Tandem te permiten conectarte con hablantes nativos y practicar conversaciones en tiempo real. Además, puedes utilizar aplicaciones como HelloTalk para intercambiar mensajes de texto o de voz con japoneses que están aprendiendo español. La clave es ser proactivo y buscar oportunidades de practicar el idioma en situaciones que simulen la vida real.</w:t>
      </w:r>
    </w:p>
    <w:p>
      <w:r>
        <w:t>## Checklist de Acciones Concretas</w:t>
      </w:r>
    </w:p>
    <w:p>
      <w:r>
        <w:t>1. **Únete a un Club de Intercambio de Idiomas**: Busca un grupo en tu área donde puedas practicar japonés con hablantes nativos. Esto te permitirá mejorar tus habilidades conversacionales en un ambiente amigable y de apoyo.</w:t>
      </w:r>
    </w:p>
    <w:p>
      <w:r>
        <w:t>2. **Escucha y Repite**: Dedica tiempo cada día a escuchar programas de televisión o podcasts en japonés. Repite las frases que escuchas para mejorar tu pronunciación y fluidez. Presta atención a cómo los hablantes nativos utilizan modismos y expresiones.</w:t>
      </w:r>
    </w:p>
    <w:p>
      <w:r>
        <w:t>3. **Crea un Diario de Conversación**: Lleva un diario donde anotes nuevas frases, modismos y situaciones en las que los has utilizado. Reflexiona sobre tu progreso y las áreas que necesitas mejorar.</w:t>
      </w:r>
    </w:p>
    <w:p>
      <w:r>
        <w:t>## Práctica Accionable</w:t>
      </w:r>
    </w:p>
    <w:p>
      <w:r>
        <w:t>### Tres pasos para mejorar tu conversación en japonés:</w:t>
      </w:r>
    </w:p>
    <w:p>
      <w:r>
        <w:t>1. **Dedica 30 minutos al día a la práctica oral**: Habla en japonés, ya sea con un compañero de conversación, frente a un espejo o grabando tu voz. La práctica constante es clave para avanzar.</w:t>
      </w:r>
    </w:p>
    <w:p>
      <w:r>
        <w:t>2. **Aprende un nuevo modismo cada semana**: Escoge un modismo y úsalos en diferentes contextos durante la semana. Esto te ayudará a recordarlo y a usarlo de manera natural.</w:t>
      </w:r>
    </w:p>
    <w:p>
      <w:r>
        <w:t>3. **Refuerza tu vocabulario con tarjetas de memoria**: Crea tarjetas de memoria para las frases y expresiones que más te interese aprender. Revisa estas tarjetas regularmente para fijar el conocimiento en tu memoria.</w:t>
      </w:r>
    </w:p>
    <w:p>
      <w:r>
        <w:t>Al sumergirte en el japonés avanzado y practicar estas estrategias, te estarás preparando no solo para hablar el idioma, sino también para comprender la rica cultura que lo acompaña. El dominio de la conversación, junto con la comprensión de los modismos y el contexto cultural, te permitirá comunicarte de manera más efectiva y auténtica en japonés. ¡Adelante!</w:t>
      </w:r>
    </w:p>
    <w:p>
      <w:pPr>
        <w:pStyle w:val="Heading1"/>
      </w:pPr>
      <w:r>
        <w:t>Chapter 2: **Frases Comunes en Conversaciones Cotidianas**</w:t>
      </w:r>
    </w:p>
    <w:p>
      <w:r>
        <w:t># Frases Comunes en Conversaciones Cotidianas</w:t>
      </w:r>
    </w:p>
    <w:p>
      <w:r>
        <w:t>En el camino hacia la fluidez en japonés, uno de los aspectos más fascinantes y desafiantes es la conversación cotidiana. Las frases que utilizamos en la vida diaria no solo son herramientas lingüísticas, sino también reflejos de la cultura y las costumbres de un pueblo. En esta sección, exploraremos algunas de las frases más comunes en conversaciones cotidianas en japonés, las cuales te ayudarán a comunicarte de manera más natural y efectiva. Aprenderás no solo las palabras, sino también cómo y cuándo usarlas en diferentes contextos.</w:t>
      </w:r>
    </w:p>
    <w:p>
      <w:r>
        <w:t>## El Saludo como Entrada a la Conversación</w:t>
      </w:r>
    </w:p>
    <w:p>
      <w:r>
        <w:t>Los saludos son un aspecto esencial en cualquier lengua, y en japonés, tienen una importancia cultural significativa. Un saludo no solo establece un tono amistoso en una conversación, sino que también puede reflejar el estatus y la relación entre las personas. La frase más común es "こんにちは" (konnichiwa), que significa "hola" y se utiliza durante el día. Sin embargo, hay variaciones según el momento del día y la formalidad de la situación.</w:t>
      </w:r>
    </w:p>
    <w:p>
      <w:r>
        <w:t>Por ejemplo, "おはようございます" (ohayou gozaimasu) se utiliza por la mañana como "buenos días", mientras que "こんばんは" (konbanwa) se usa por la noche para decir "buenas noches". En un entorno empresarial, es esencial utilizar estas formas más formales para mostrar respeto. Además, en conversaciones más cercanas, puedes simplemente usar "やあ" (yaa), que es una forma informal de saludar entre amigos.</w:t>
      </w:r>
    </w:p>
    <w:p>
      <w:r>
        <w:t>En una reciente visita a Tokio, pude apreciar cómo un simple saludo puede abrir las puertas a una conversación más profunda. Al entrar en una cafetería, el barista me saludó con un "いらっしゃいませ" (irasshaimase), una expresión que da la bienvenida a los clientes. Este saludo no solo me hizo sentir bienvenido, sino que también me invitó a interactuar. Después de pedir un café, le respondí con "ありがとう" (arigatou, "gracias"), lo que llevó a una conversación breve sobre la cultura del café en Japón.</w:t>
      </w:r>
    </w:p>
    <w:p>
      <w:r>
        <w:t>## Frases de Cortesía en Conversaciones</w:t>
      </w:r>
    </w:p>
    <w:p>
      <w:r>
        <w:t>La cortesía es un pilar fundamental en la comunicación japonesa. Las frases de cortesía no solo expresan respeto, sino que también crean un clima de armonía en la interacción. Uno de los ejemplos más comunes es "すみません" (sumimasen), que puede traducirse como "disculpa" o "gracias" dependiendo del contexto. Es una expresión versátil que se utiliza tanto para disculparse por una molestia como para agradecer un favor.</w:t>
      </w:r>
    </w:p>
    <w:p>
      <w:r>
        <w:t>Imagina que necesitas pedir ayuda en una tienda. Un enfoque adecuado sería decir "すみませんが、これを探しています" (Sumimasen ga, kore o sagashiteimasu), que significa "Disculpe, estoy buscando esto". Esta frase no solo comunica tu necesidad, sino que también establece un tono amable y respetuoso.</w:t>
      </w:r>
    </w:p>
    <w:p>
      <w:r>
        <w:t>Otro ejemplo es "お疲れ様です" (otsukaresama desu), que se utiliza para reconocer el esfuerzo de alguien, especialmente en un entorno laboral. Al despedirte de un colega después de un día de trabajo, decir "お疲れ様でした" (otsukaresama deshita) es un gesto de aprecio que fortalece las relaciones interpersonales. En un entorno más informal, puedes usar "お疲れ" (otsukare) entre amigos para transmitir el mismo sentimiento de camaradería.</w:t>
      </w:r>
    </w:p>
    <w:p>
      <w:r>
        <w:t>## Expresiones para Mantener la Conversación</w:t>
      </w:r>
    </w:p>
    <w:p>
      <w:r>
        <w:t>Una vez que hayas roto el hielo con un saludo y algunas frases de cortesía, es vital saber cómo mantener la conversación. En japonés, hay varias expresiones que te ayudarán a seguir el flujo de la charla sin quedar atascado. Una de las más útiles es "そうですね" (sou desu ne), que se traduce como "sí, eso es cierto" o "ya veo". Esta expresión no solo muestra que estás prestando atención, sino que también invita a la otra persona a continuar hablando.</w:t>
      </w:r>
    </w:p>
    <w:p>
      <w:r>
        <w:t>Por ejemplo, si alguien comenta sobre el clima, podrías responder "そうですね、今日はとても暑いですね" (sou desu ne, kyou wa totemo atsui desu ne), que significa "Sí, hoy hace mucho calor". Esta respuesta no solo valida el comentario del interlocutor, sino que también abre la puerta para que compartas tu propia opinión o experiencia sobre el clima.</w:t>
      </w:r>
    </w:p>
    <w:p>
      <w:r>
        <w:t>Otra expresión útil es "面白いですね" (omoshiroi desu ne), que significa "es interesante". Esta frase es perfecta para mostrar tu interés en un tema y para motivar a la otra persona a profundizar. Por ejemplo, si alguien habla sobre un libro que ha leído, puedes usar esta expresión para invitarlo a compartir más detalles.</w:t>
      </w:r>
    </w:p>
    <w:p>
      <w:r>
        <w:t>## Modismos y Frases Coloquiales</w:t>
      </w:r>
    </w:p>
    <w:p>
      <w:r>
        <w:t>Los modismos son un aspecto fascinante de cualquier idioma, y el japonés no es la excepción. Aprender estas expresiones te permitirá sonar más natural y conectado con la cultura local. Un modismo común es "猫の手も借りたい" (neko no te mo karitai), que literalmente significa "quiero incluso la mano de un gato". Se usa para expresar que estás tan ocupado que aceptarías ayuda de cualquier persona, incluso de un gato.</w:t>
      </w:r>
    </w:p>
    <w:p>
      <w:r>
        <w:t>Imagina que estás trabajando en un proyecto con un grupo de colegas y sientes que la carga es demasiado. Puedes decir en broma "今は猫の手も借りたいよ" (ima wa neko no te mo karitai yo), lo que no solo traerá sonrisas, sino que también aligera la tensión del momento. Esta expresión no solo es divertida, sino que también permite una conexión más cercana con tus compañeros.</w:t>
      </w:r>
    </w:p>
    <w:p>
      <w:r>
        <w:t>Otro modismo que podría ser útil es "八方美人" (happou bijin), que se traduce como "persona que agrada a todos". Esta frase se utiliza para describir a alguien que intenta complacer a todos a su alrededor, a menudo en un contexto social o profesional. Puedes usarlo para describir a un conocido que siempre intenta ser amigable con todos: "彼は八方美人だね" (kare wa happou bijin da ne).</w:t>
      </w:r>
    </w:p>
    <w:p>
      <w:r>
        <w:t>## Checklist de Acciones Concretas</w:t>
      </w:r>
    </w:p>
    <w:p>
      <w:r>
        <w:t>Para maximizar tu aprendizaje y uso de estas frases comunes en conversaciones cotidianas, aquí tienes una lista de acciones concretas que puedes implementar:</w:t>
      </w:r>
    </w:p>
    <w:p>
      <w:r>
        <w:t>1. **Practica los saludos y frases de cortesía diariamente**: Dedica unos minutos cada día a practicar los saludos y frases de cortesía en japonés. Puedes hacerlo frente a un espejo o grabándote para escuchar tu pronunciación.</w:t>
      </w:r>
    </w:p>
    <w:p>
      <w:r>
        <w:t>2. **Incorpora frases de mantenimiento de conversación**: Haz un esfuerzo consciente por incluir frases como "そうですね" y "面白いですね" en tus conversaciones diarias. Esto te ayudará a sonar más natural y a mantener el diálogo fluido.</w:t>
      </w:r>
    </w:p>
    <w:p>
      <w:r>
        <w:t>3. **Aprende un modismo nuevo cada semana**: Escoge un modismo japonés y busca ejemplos de cómo se usa en la vida cotidiana. Intenta incorporarlo en tus conversaciones para familiarizarte con su contexto y significado.</w:t>
      </w:r>
    </w:p>
    <w:p>
      <w:r>
        <w:t>## Acción Práctica</w:t>
      </w:r>
    </w:p>
    <w:p>
      <w:r>
        <w:t>### Tres pasos para mejorar tus conversaciones en japonés:</w:t>
      </w:r>
    </w:p>
    <w:p>
      <w:r>
        <w:t>1. **Escucha y repite**: Busca videos o audios en japonés que incluyan conversaciones cotidianas. Escucha atentamente y repite las frases y modismos que escuches, imitando la pronunciación y entonación.</w:t>
      </w:r>
    </w:p>
    <w:p>
      <w:r>
        <w:t>2. **Practica en situaciones reales**: Intenta usar las frases y expresiones aprendidas en situaciones cotidianas, como en una tienda, una cafetería o al hablar con amigos que hablen japonés.</w:t>
      </w:r>
    </w:p>
    <w:p>
      <w:r>
        <w:t>3. **Reflexiona sobre tus interacciones**: Después de cada conversación, tómate un momento para reflexionar sobre qué frases usaste y cómo podrías mejorar en futuras interacciones. Lleva un diario donde anotes tus experiencias y aprendizajes.</w:t>
      </w:r>
    </w:p>
    <w:p>
      <w:r>
        <w:t>Con estas herramientas y estrategias, estarás mejor preparado para participar en conversaciones cotidianas en japonés. La clave está en la práctica constante y en la disposición para aprender y adaptarte a nuevas situaciones. ¡Sigue adelante y disfruta de la rica experiencia de comunicarte en japonés!</w:t>
      </w:r>
    </w:p>
    <w:p>
      <w:pPr>
        <w:pStyle w:val="Heading1"/>
      </w:pPr>
      <w:r>
        <w:t>Chapter 3: **Modismos y Expresiones Idiomáticas**</w:t>
      </w:r>
    </w:p>
    <w:p>
      <w:r>
        <w:t># Modismos y Expresiones Idiomáticas</w:t>
      </w:r>
    </w:p>
    <w:p>
      <w:r>
        <w:t>Cuando se trata de aprender un idioma, entender los modismos y las expresiones idiomáticas es fundamental para alcanzar un nivel avanzado de conversación. En japonés, al igual que en español, muchas de las frases que se utilizan en la vida diaria no se pueden traducir literalmente, lo que puede dificultar la comprensión para los estudiantes. No obstante, dominar estas expresiones no solo enriquecerá tu vocabulario, sino que también te permitirá conectar de una manera más auténtica con los hablantes nativos. En este capítulo, exploraremos algunos de los modismos más comunes en japonés, cómo usarlos correctamente y su significado en diferentes contextos.</w:t>
      </w:r>
    </w:p>
    <w:p>
      <w:r>
        <w:t>## ¿Qué son los modismos y por qué son importantes?</w:t>
      </w:r>
    </w:p>
    <w:p>
      <w:r>
        <w:t>Los modismos son expresiones que tienen un significado figurado, que puede diferir del significado literal de las palabras que lo componen. En japonés, hay una gran cantidad de estas expresiones que pueden parecer extrañas a los recién llegados, pero que son esenciales para una comunicación efectiva. Por ejemplo, la expresión "猫に小判" (neko ni koban), que se traduce literalmente como "monedas de oro para un gato", se utiliza para describir una situación en la que algo valioso se ofrece a alguien que no tiene la capacidad de apreciarlo. Esta expresión no solo es un ejemplo de cómo el idioma puede volverse más colorido y expresivo, sino que también refleja aspectos culturales profundos de Japón.</w:t>
      </w:r>
    </w:p>
    <w:p>
      <w:r>
        <w:t>Entender los modismos te ayudará a captar matices que de otra manera se perderían en una traducción directa. Además, utilizar estas expresiones en tus conversaciones te permitirá sonar más natural y te acercará a la forma en que los hablantes nativos se comunican. Por eso, es vital no solo aprender el significado, sino también practicar su uso en contextos apropiados.</w:t>
      </w:r>
    </w:p>
    <w:p>
      <w:r>
        <w:t>## Modismos comunes en japonés</w:t>
      </w:r>
    </w:p>
    <w:p>
      <w:r>
        <w:t>### 1. "猿も木から落ちる" (saru mo ki kara ochiru)</w:t>
      </w:r>
    </w:p>
    <w:p>
      <w:r>
        <w:t>Esta expresión se traduce como "incluso los monos caen de los árboles". Se utiliza para indicar que incluso las personas más hábiles pueden cometer errores. Es un recordatorio de que nadie es perfecto y que es normal equivocarse de vez en cuando. Puedes usar esta expresión cuando quieras consolar a un amigo que se siente mal por haber cometido un error, o simplemente para reflexionar sobre tus propias experiencias.</w:t>
      </w:r>
    </w:p>
    <w:p>
      <w:r>
        <w:t>Por ejemplo, si un compañero de trabajo comete un error en un proyecto, podrías decirle: "No te preocupes, 猿も木から落ちる, todos cometemos errores". Esto no solo suaviza la situación, sino que también muestra empatía y comprensión.</w:t>
      </w:r>
    </w:p>
    <w:p>
      <w:r>
        <w:t>### 2. "十人十色" (juunin toiro)</w:t>
      </w:r>
    </w:p>
    <w:p>
      <w:r>
        <w:t>Literalmente, esta frase significa "diez personas, diez colores", y se refiere a la idea de que cada persona tiene su propia opinión o forma de ver las cosas. Este modismo es muy útil en conversaciones donde se discuten puntos de vista diferentes. Por ejemplo, si estás teniendo una conversación sobre preferencias personales, podrías usar esta expresión para enfatizar que es normal que las opiniones varíen.</w:t>
      </w:r>
    </w:p>
    <w:p>
      <w:r>
        <w:t>Un caso práctico sería en una conversación sobre música. Si alguien expresa que no le gusta un género en particular, puedes comentar: "Es cierto, 十人十色. A mí me encanta, pero entiendo que no a todos les guste". De esta manera, demuestras apertura y respeto hacia las opiniones ajenas.</w:t>
      </w:r>
    </w:p>
    <w:p>
      <w:r>
        <w:t>### 3. "石の上にも三年" (ishi no ue ni mo sannen)</w:t>
      </w:r>
    </w:p>
    <w:p>
      <w:r>
        <w:t>Esta expresión se traduce como "tres años sobre una piedra", y significa que la perseverancia y la paciencia son esenciales para alcanzar el éxito. Es un recordatorio de que las cosas buenas llevan tiempo y que es importante mantener el esfuerzo incluso en circunstancias difíciles. Puedes utilizar esta expresión cuando hables sobre tus metas a largo plazo o cuando des consejos a alguien que está luchando por alcanzar un objetivo.</w:t>
      </w:r>
    </w:p>
    <w:p>
      <w:r>
        <w:t>Por ejemplo, si un amigo está frustrado por no ver resultados inmediatos en su aprendizaje del japonés, podrías decirle: "Recuerda, 石の上にも三年. Sigue practicando y verás los resultados". Este tipo de apoyo no solo refuerza la idea de que la dedicación es clave, sino que también fomenta una mentalidad de crecimiento.</w:t>
      </w:r>
    </w:p>
    <w:p>
      <w:r>
        <w:t>## Incorporando modismos en conversaciones</w:t>
      </w:r>
    </w:p>
    <w:p>
      <w:r>
        <w:t>### Contextualización</w:t>
      </w:r>
    </w:p>
    <w:p>
      <w:r>
        <w:t>Es importante entender que, aunque los modismos son valiosos, su uso debe ser contextual. No basta con simplemente memorizar una lista de frases; debes aprender en qué situaciones son apropiadas y cómo encajan en la conversación. La clave está en escuchar a hablantes nativos y prestar atención a cómo utilizan estas expresiones en su habla cotidiana.</w:t>
      </w:r>
    </w:p>
    <w:p>
      <w:r>
        <w:t>Una buena manera de practicar esto es ver programas de televisión o películas japonesas. Observa cómo los personajes utilizan modismos y en qué contexto los aplican. Toma notas de las frases que te llamen la atención y busca su significado. Esto no solo mejorará tu vocabulario, sino que también te dará una mejor comprensión de la cultura japonesa y sus referencias.</w:t>
      </w:r>
    </w:p>
    <w:p>
      <w:r>
        <w:t>### Ejercicio práctico</w:t>
      </w:r>
    </w:p>
    <w:p>
      <w:r>
        <w:t>A continuación, te propongo un ejercicio práctico para incorporar estas expresiones en tu habla. Escoge un modismo que te haya llamado la atención y haz lo siguiente:</w:t>
      </w:r>
    </w:p>
    <w:p>
      <w:r>
        <w:t>1. **Investiga su significado y contexto**: Busca ejemplos de cómo se utiliza en conversaciones reales.</w:t>
        <w:br/>
        <w:t>2. **Crea oraciones**: Escribe al menos tres oraciones usando el modismo de manera correcta.</w:t>
        <w:br/>
        <w:t>3. **Practica con un compañero**: Encuentra a alguien que hable japonés y pídele que te ayude a practicar. Usa el modismo en una conversación y observa su reacción.</w:t>
      </w:r>
    </w:p>
    <w:p>
      <w:r>
        <w:t>Este ejercicio no solo te ayudará a familiarizarte con el modismo, sino que también te permitirá practicar la conversación de una manera dinámica y efectiva.</w:t>
      </w:r>
    </w:p>
    <w:p>
      <w:r>
        <w:t>## Ejemplos de uso en la vida diaria</w:t>
      </w:r>
    </w:p>
    <w:p>
      <w:r>
        <w:t>Para ilustrar mejor cómo implementar los modismos en la conversación diaria, consideremos un par de situaciones comunes en las que podrías usarlos.</w:t>
      </w:r>
    </w:p>
    <w:p>
      <w:r>
        <w:t>### Conversación en una reunión</w:t>
      </w:r>
    </w:p>
    <w:p>
      <w:r>
        <w:t>Imagina que estás en una reunión de trabajo y uno de tus colegas presenta un proyecto que no ha tenido el éxito esperado. En lugar de simplemente decir "no funcionó", podrías emplear "猿も木から落ちる" para aliviar la tensión. Podrías comentar: "Entiendo que este proyecto no salió como esperábamos, pero 猿も木から落ちる. Podemos aprender de esto y hacerlo mejor la próxima vez". Esto no solo muestra tu comprensión de la situación, sino que también aporta un tono positivo y constructivo.</w:t>
      </w:r>
    </w:p>
    <w:p>
      <w:r>
        <w:t>### Encuentro con amigos</w:t>
      </w:r>
    </w:p>
    <w:p>
      <w:r>
        <w:t>Supongamos que estás con amigos hablando sobre sus diferentes sabores de helado favoritos. Uno de ellos menciona que no le gusta el chocolate, mientras que otro no puede vivir sin él. Aquí es donde puedes intervenir con "十人十色". Podrías decir: "Bueno, 十人十色, a cada uno le gusta lo que le gusta. ¡Por eso hay tantos sabores!". Esta intervención no solo añade un toque de sabiduría a la conversación, sino que también refleja tu capacidad de conectar con tus amigos a un nivel más profundo.</w:t>
      </w:r>
    </w:p>
    <w:p>
      <w:r>
        <w:t>## Checklist para mejorar tu uso de modismos</w:t>
      </w:r>
    </w:p>
    <w:p>
      <w:r>
        <w:t>Para ayudarte a integrar los modismos en tu práctica diaria, aquí tienes una lista de acciones concretas que puedes tomar:</w:t>
      </w:r>
    </w:p>
    <w:p>
      <w:r>
        <w:t>1. **Escoge un modismo semanalmente**: Cada semana, elige un modismo japonés nuevo para aprender. Investiga su significado, contexto y ejemplos de uso.</w:t>
        <w:br/>
        <w:t xml:space="preserve">   </w:t>
        <w:br/>
        <w:t>2. **Practica con un hablante nativo**: Encuentra un compañero de conversación que hable japonés y pídeles que te ayuden a practicar el modismo que has aprendido. Esto te dará la oportunidad de usarlo en un contexto real.</w:t>
      </w:r>
    </w:p>
    <w:p>
      <w:r>
        <w:t>3. **Lleva un diario de modismos**: Crea un diario donde anotes los modismos que aprendas, su significado y ejemplos de cómo los has utilizado en conversaciones. Revisa este diario regularmente para reforzar tu memoria.</w:t>
      </w:r>
    </w:p>
    <w:p>
      <w:r>
        <w:t>## Acción Práctica</w:t>
      </w:r>
    </w:p>
    <w:p>
      <w:r>
        <w:t>### Tres pasos para integrar modismos en tu conversación:</w:t>
      </w:r>
    </w:p>
    <w:p>
      <w:r>
        <w:t>1. **Selecciona un modismo**: Escoge un modismo japonés que te interese y aprende su significado y uso.</w:t>
      </w:r>
    </w:p>
    <w:p>
      <w:r>
        <w:t>2. **Usa el modismo en conversaciones**: Practica en situaciones cotidianas, ya sea en conversaciones con amigos, en el trabajo o en grupos de estudio.</w:t>
      </w:r>
    </w:p>
    <w:p>
      <w:r>
        <w:t>3. **Reflexiona sobre tu experiencia**: Después de usar el modismo, piensa en cómo fue la reacción de los demás. ¿Fue bien recibido? ¿Fue efectivo? Anota tus observaciones y ajusta tu enfoque según sea necesario.</w:t>
      </w:r>
    </w:p>
    <w:p>
      <w:r>
        <w:t>Dominar los modismos y expresiones idiomáticas en japonés puede ser un desafío, pero es un paso esencial para alcanzar una comunicación efectiva y natural. Practica, observa y no temas cometer errores. Con el tiempo, te volverás más fluido y seguro en tus interacciones en japonés. ¡Continúa tu viaje de aprendizaje y disfruta de la riqueza de este hermoso idioma!</w:t>
      </w:r>
    </w:p>
    <w:p>
      <w:pPr>
        <w:pStyle w:val="Heading1"/>
      </w:pPr>
      <w:r>
        <w:t>Chapter 4: **Conversaciones en el Trabajo**</w:t>
      </w:r>
    </w:p>
    <w:p>
      <w:r>
        <w:t># Conversaciones en el Trabajo</w:t>
      </w:r>
    </w:p>
    <w:p>
      <w:r>
        <w:t>El entorno laboral en Japón es un mundo lleno de matices culturales y lingüísticos que pueden ser un desafío para los hablantes no nativos. No solo se trata de comunicar ideas y tareas, sino también de entender las sutilezas de la jerga, los modismos y las formas de cortesía que son fundamentales en las interacciones diarias. En este capítulo, exploraremos diversas situaciones laborales y cómo manejar conversaciones avanzadas utilizando frases naturales y expresiones idiomáticas que te ayudarán a desenvolverte con confianza en un ambiente profesional japonés.</w:t>
      </w:r>
    </w:p>
    <w:p>
      <w:r>
        <w:t>## La Importancia de la Cortesía en el Trabajo</w:t>
      </w:r>
    </w:p>
    <w:p>
      <w:r>
        <w:t>En Japón, la cortesía es un pilar fundamental en todas las interacciones, especialmente en el trabajo. Las formas de dirigirse a los demás, el uso de honoríficos y el respeto a la jerarquía son elementos que no se pueden pasar por alto. Por ejemplo, al dirigirte a tu supervisor, es común utilizar el sufijo "-san" después de su nombre, como en "Tanaka-san", para mostrar respeto.</w:t>
      </w:r>
    </w:p>
    <w:p>
      <w:r>
        <w:t>Además, las frases de cortesía son esenciales. Cuando aceptas una tarea o un proyecto, es habitual decir "Yoroshiku onegaishimasu", que implica que esperas trabajar bien junto a la otra persona. Esta frase no solo muestra tu disposición, sino que también establece un sentido de colaboración. Usar expresiones adecuadas en el momento justo puede hacer que tus interacciones sean más fluidas y agradables.</w:t>
      </w:r>
    </w:p>
    <w:p>
      <w:r>
        <w:t>Un caso práctico podría ser el siguiente: supongamos que estás en una reunión donde se discuten nuevos proyectos. Al finalizar la reunión, podrías decir: "Minna-san, arigatou gozaimashita. Yoroshiku onegaishimasu", agradeciendo la participación de todos y mostrando tu disposición para colaborar en el futuro.</w:t>
      </w:r>
    </w:p>
    <w:p>
      <w:r>
        <w:t>## Manejo de Conflictos en el Entorno Laboral</w:t>
      </w:r>
    </w:p>
    <w:p>
      <w:r>
        <w:t>El manejo de conflictos es una habilidad crucial en cualquier lugar de trabajo, y en Japón, esto se suele hacer de manera sutil y diplomática. En lugar de confrontar a alguien directamente, es más común utilizar un enfoque indirecto. Frases como "Sore wa chotto muzukashii desu ne" (Eso es un poco complicado, ¿verdad?) pueden ser útiles para señalar un problema sin ser demasiado agresivo.</w:t>
      </w:r>
    </w:p>
    <w:p>
      <w:r>
        <w:t>En una situación donde un compañero de trabajo no cumplió con su parte de un proyecto, en lugar de acusarlo directamente, podrías plantear la situación diciendo: "Kono purojekuto ni tsuite, watashi wa sukoshi shinpai shiteimasu. Anata no iken wa ikagadesu ka?" (Sobre este proyecto, me preocupa un poco. ¿Cuál es tu opinión?). Esta forma de abordar el tema no solo muestra tu preocupación, sino que también invita a la otra persona a participar en la solución.</w:t>
      </w:r>
    </w:p>
    <w:p>
      <w:r>
        <w:t>Además, es esencial recordar que en la cultura japonesa, la armonía del grupo es prioritaria. Por lo tanto, es recomendable evitar situaciones que puedan crear tensiones. Mantener un tono neutral y amable puede ayudar a desescalar conflictos y generar un ambiente de trabajo más colaborativo.</w:t>
      </w:r>
    </w:p>
    <w:p>
      <w:r>
        <w:t>## Conversaciones sobre Proyectos y Tareas</w:t>
      </w:r>
    </w:p>
    <w:p>
      <w:r>
        <w:t>Hablar sobre proyectos y tareas es una parte esencial de cualquier rol laboral. Utilizar un lenguaje claro y específico es clave para asegurar que todos estén en la misma página. Frases como "Kono purojekuto wa shinjitsu ni omoshiroi to omoimasu" (Creo que este proyecto es realmente interesante) pueden motivar a tu equipo y fomentar una discusión productiva.</w:t>
      </w:r>
    </w:p>
    <w:p>
      <w:r>
        <w:t>Cuando te asignan una nueva tarea, es útil clarificar los detalles. Puedes preguntar: "Kono shigoto wa itsu made ni shikanai to ikemasen ka?" (¿Hasta cuándo debo completar este trabajo?). Esta pregunta no solo demuestra que estás comprometido, sino que también permite establecer expectativas claras desde el principio.</w:t>
      </w:r>
    </w:p>
    <w:p>
      <w:r>
        <w:t>Imagina que estás en una reunión semanal donde se discuten los avances de los proyectos. Al compartir tu progreso, puedes usar frases como: "Watashi wa ima made ni kono bunya wo shori shimashita" (He completado esta parte hasta ahora). Esto no solo actualiza a tu equipo, sino que también resalta tu contribución al trabajo colectivo.</w:t>
      </w:r>
    </w:p>
    <w:p>
      <w:r>
        <w:t>## La Utilización de Modismos en el Entorno Laboral</w:t>
      </w:r>
    </w:p>
    <w:p>
      <w:r>
        <w:t>El uso de modismos en el trabajo puede ser un gran diferenciador en tu capacidad para comunicarte de manera efectiva. Frases como "Kibishii koto wa yoku nai" (Las cosas difíciles no son buenas) pueden sonar más naturales y cercanas que una expresión literal. Los modismos también ayudan a crear un ambiente más amigable y menos formal.</w:t>
      </w:r>
    </w:p>
    <w:p>
      <w:r>
        <w:t>Por ejemplo, si un compañero se siente abrumado por las tareas, podrías decir: "Tsukarete iru nara, chotto yasunde mo ii yo" (Si estás cansado, está bien descansar un poco). Esta expresión no solo muestra empatía, sino que también fomenta un ambiente de apoyo mutuo y colaboración.</w:t>
      </w:r>
    </w:p>
    <w:p>
      <w:r>
        <w:t>Para integrar los modismos en tus conversaciones diarias, es útil practicar con colegas de confianza. Pide retroalimentación sobre el uso de tus expresiones y ajusta tu enfoque según sea necesario. Con el tiempo, te volverás más hábil en el uso de la jerga y los modismos que son característicos del entorno laboral japonés.</w:t>
      </w:r>
    </w:p>
    <w:p>
      <w:r>
        <w:t>## Checklist de Acciones Concretas</w:t>
      </w:r>
    </w:p>
    <w:p>
      <w:r>
        <w:t>Para ayudarte a aplicar lo aprendido en este capítulo, aquí tienes un checklist de acciones concretas que puedes llevar a cabo:</w:t>
      </w:r>
    </w:p>
    <w:p>
      <w:r>
        <w:t>1. **Practica frases de cortesía**: Dedica tiempo a memorizar y practicar frases de cortesía que se utilizan frecuentemente en el trabajo. Intenta usarlas en tus interacciones diarias.</w:t>
        <w:br/>
        <w:t xml:space="preserve">   </w:t>
        <w:br/>
        <w:t>2. **Identifica modismos relevantes**: Investiga y anota al menos cinco modismos que sean comunes en el entorno laboral japonés y trata de utilizarlos en tus conversaciones.</w:t>
      </w:r>
    </w:p>
    <w:p>
      <w:r>
        <w:t>3. **Simula conversaciones laborales**: Practica situaciones laborales con un compañero o amigo, enfocándote en el uso de frases naturales y modismos. Esto te ayudará a sentirte más cómodo en situaciones reales.</w:t>
      </w:r>
    </w:p>
    <w:p>
      <w:r>
        <w:t>### Acción Práctica</w:t>
      </w:r>
    </w:p>
    <w:p>
      <w:r>
        <w:t>Para integrar rápidamente lo aprendido, sigue estos tres pasos:</w:t>
      </w:r>
    </w:p>
    <w:p>
      <w:r>
        <w:t>1. **Selecciona un contexto laboral**: Elige una situación en tu trabajo donde puedas aplicar lo aprendido, como una reunión o una conversación informal con un compañero.</w:t>
      </w:r>
    </w:p>
    <w:p>
      <w:r>
        <w:t>2. **Aplica lo aprendido**: Utiliza al menos tres frases de cortesía y un modismo en esa conversación. Observa cómo reaccionan tus colegas.</w:t>
      </w:r>
    </w:p>
    <w:p>
      <w:r>
        <w:t>3. **Reflexiona sobre la experiencia**: Al finalizar la conversación, tómate un momento para reflexionar sobre tu desempeño. ¿Te sentiste cómodo? ¿Tus colegas respondieron positivamente? Anota tus observaciones y ajusta tu enfoque para la próxima vez.</w:t>
      </w:r>
    </w:p>
    <w:p>
      <w:r>
        <w:t>Al aplicar estos consejos y estrategias en tus conversaciones laborales, no solo mejorarás tu fluidez en japonés, sino que también fortalecerás tus relaciones laborales y te integrarás mejor en el entorno profesional japonés. La práctica constante es clave, así que no dudes en sumergirte en este fascinante viaje de aprendizaje.</w:t>
      </w:r>
    </w:p>
    <w:p>
      <w:pPr>
        <w:pStyle w:val="Heading1"/>
      </w:pPr>
      <w:r>
        <w:t>Chapter 5: **Interacciones Sociales y Culturales**</w:t>
      </w:r>
    </w:p>
    <w:p>
      <w:r>
        <w:t>## Interacciones Sociales y Culturales</w:t>
      </w:r>
    </w:p>
    <w:p>
      <w:r>
        <w:t>Las interacciones sociales y culturales en Japón son un componente fundamental para comprender la esencia de la comunicación en este país. La forma en que las personas se relacionan entre sí está fuertemente influenciada por la cultura, la tradición y los valores sociales. En este capítulo, exploraremos cómo establecer conexiones efectivas en contextos sociales y culturales, prestando especial atención a las particularidades del lenguaje y a los modismos que enriquecen las conversaciones.</w:t>
      </w:r>
    </w:p>
    <w:p>
      <w:r>
        <w:t>### La Importancia del Contexto Cultural</w:t>
      </w:r>
    </w:p>
    <w:p>
      <w:r>
        <w:t>En Japón, el contexto cultural juega un papel crucial en las interacciones sociales. Al comunicarse, los japoneses suelen ser muy conscientes de la jerarquía, el estatus y las relaciones interpersonales. Esto significa que la manera en que se aborda a una persona puede variar significativamente según su posición, edad o relación previa. Por ejemplo, al hablar con un superior, es común usar un lenguaje más formal y respetuoso, mientras que con amigos cercanos, el tono puede ser más relajado y casual.</w:t>
      </w:r>
    </w:p>
    <w:p>
      <w:r>
        <w:t>Además, las diferencias regionales también influyen en la forma en que se habla y se interactúa. Por ejemplo, en el dialecto de Osaka, conocido como "Kansai-ben", se utilizan expresiones y modismos que pueden ser confusos para quienes están acostumbrados al japonés estándar. Esto resalta la importancia de adaptarse a la variedad cultural y lingüística que presenta Japón.</w:t>
      </w:r>
    </w:p>
    <w:p>
      <w:r>
        <w:t>#### El Rol de la Cortesía</w:t>
      </w:r>
    </w:p>
    <w:p>
      <w:r>
        <w:t>La cortesía es un aspecto esencial en las interacciones sociales japonesas. Diferentes niveles de cortesía se reflejan en el lenguaje, y conocer estas sutilezas puede marcar la diferencia en cómo se percibe a una persona. Por ejemplo, el uso de honoríficos como "san", "sama" o "sensei" no solo muestra respeto, sino que también establece un tono apropiado para la conversación.</w:t>
      </w:r>
    </w:p>
    <w:p>
      <w:r>
        <w:t>Un caso específico que ilustra la importancia de la cortesía es el ritual de intercambio de tarjetas de presentación, conocido como "meishi". En este ritual, no solo se entrega una tarjeta, sino que se hace de manera reverente, sosteniendo la tarjeta con ambas manos y presentándola con una ligera inclinación. Este acto simboliza el respeto hacia la otra persona y establece las bases para una relación profesional o personal.</w:t>
      </w:r>
    </w:p>
    <w:p>
      <w:r>
        <w:t>### Frases Naturales en Conversaciones Cotidianas</w:t>
      </w:r>
    </w:p>
    <w:p>
      <w:r>
        <w:t>Utilizar frases naturales en las interacciones cotidianas es crucial para sonar auténtico y conectar con los hablantes nativos. Las expresiones informales y los modismos son herramientas poderosas que pueden hacer que las conversaciones fluyan con mayor facilidad. Por ejemplo, en lugar de preguntar "¿Cómo estás?" de manera formal, se podría utilizar "元気？" (genki?), que significa "¿Estás bien?" y es más amigable y cercano.</w:t>
      </w:r>
    </w:p>
    <w:p>
      <w:r>
        <w:t>Además, es común utilizar frases como "そうですね" (sō desu ne), que se traduce como "Sí, eso es" o "Así es", para mostrar acuerdo y mantener la fluidez de la conversación. Este tipo de interacciones no solo hace que la conversación sea más dinámica, sino que también refleja un entendimiento cultural más profundo.</w:t>
      </w:r>
    </w:p>
    <w:p>
      <w:r>
        <w:t>#### Ejemplo de Conversación</w:t>
      </w:r>
    </w:p>
    <w:p>
      <w:r>
        <w:t>Imaginemos una situación en la que estás en una reunión social con compañeros de trabajo. Al iniciar la conversación, podrías decir:</w:t>
      </w:r>
    </w:p>
    <w:p>
      <w:r>
        <w:t>- "最近どうですか？" (Saikin dō desu ka?), que significa "¿Cómo has estado últimamente?"</w:t>
        <w:br/>
        <w:t>- Si alguien comparte una buena noticia, podrías responder con "よかったですね！" (Yokatta desu ne!), que es una forma de decir "¡Qué bien!" y muestra entusiasmo por la buena noticia.</w:t>
      </w:r>
    </w:p>
    <w:p>
      <w:r>
        <w:t>Este tipo de interacciones naturales crean un ambiente más amigable y abierto, lo que facilita la creación de lazos profesionales y personales.</w:t>
      </w:r>
    </w:p>
    <w:p>
      <w:r>
        <w:t>### Modismos y Expresiones Locales</w:t>
      </w:r>
    </w:p>
    <w:p>
      <w:r>
        <w:t>El uso de modismos y expresiones locales puede enriquecer tu comunicación y ayudarte a sonar más auténtico. En Japón, existen numerosos modismos que reflejan la cultura y la vida cotidiana. Por ejemplo, la expresión "犬も歩けば棒にあたる" (Inu mo arukeba bō ni ataru) se traduce literalmente como "Si un perro camina, se encontrará con un palo", y se utiliza para expresar que si se intenta algo, habrá consecuencias, ya sean buenas o malas.</w:t>
      </w:r>
    </w:p>
    <w:p>
      <w:r>
        <w:t>Otra expresión interesante es "出る釘は打たれる" (Deru kugi wa utareru), que significa "El clavo que sobresale es golpeado". Esta frase enfatiza la importancia de la conformidad y la humildad en la sociedad japonesa, sugiriendo que aquellos que se destacan o se comportan de manera diferente pueden enfrentar críticas o rechazo.</w:t>
      </w:r>
    </w:p>
    <w:p>
      <w:r>
        <w:t>#### Caso de Estudio: La Integración en un Nuevo Entorno</w:t>
      </w:r>
    </w:p>
    <w:p>
      <w:r>
        <w:t>Tomemos el ejemplo de Ana, una profesional española que se mudó a Japón por motivos laborales. Al principio, Ana se sintió abrumada por las diferencias culturales y lingüísticas, pero decidió sumergirse en la cultura local. Se inscribió en clases de japonés y comenzó a practicar conversaciones con sus compañeros de trabajo.</w:t>
      </w:r>
    </w:p>
    <w:p>
      <w:r>
        <w:t>A medida que aprendía más sobre las costumbres japonesas, Ana comenzó a usar modismos y frases naturales en sus interacciones. Por ejemplo, en lugar de simplemente agradecer a sus colegas, comenzó a decir "お疲れ様です" (Otsukaresama desu), que es una forma de reconocer el esfuerzo de los demás y mostrar aprecio por su trabajo.</w:t>
      </w:r>
    </w:p>
    <w:p>
      <w:r>
        <w:t>Con el tiempo, Ana no solo mejoró su fluidez en japonés, sino que también estableció relaciones más cercanas con sus colegas. Este caso ilustra cómo la adaptación cultural y el uso de expresiones locales pueden facilitar la integración en un nuevo entorno social y profesional.</w:t>
      </w:r>
    </w:p>
    <w:p>
      <w:r>
        <w:t>### Estrategias para Mejorar tus Interacciones</w:t>
      </w:r>
    </w:p>
    <w:p>
      <w:r>
        <w:t>Para lograr una comunicación efectiva y fluida en japonés, es fundamental desarrollar estrategias que te ayuden a mejorar tus interacciones sociales y culturales. Aquí hay algunas sugerencias prácticas:</w:t>
      </w:r>
    </w:p>
    <w:p>
      <w:r>
        <w:t>1. **Escucha activa**: Presta atención a cómo se comunican los hablantes nativos. Escuchar conversaciones en situaciones sociales te permitirá familiarizarte con el uso de frases naturales y modismos.</w:t>
      </w:r>
    </w:p>
    <w:p>
      <w:r>
        <w:t>2. **Práctica regular**: Participa en actividades sociales donde puedas practicar el japonés. Esto puede incluir grupos de intercambio de idiomas, eventos culturales o reuniones informales con compañeros de trabajo.</w:t>
      </w:r>
    </w:p>
    <w:p>
      <w:r>
        <w:t>3. **Refleja y adapta**: Observa cómo los demás utilizan el lenguaje y los modismos. Trata de imitarlos en tus conversaciones, adaptando tu estilo de comunicación a la situación y al contexto cultural.</w:t>
      </w:r>
    </w:p>
    <w:p>
      <w:r>
        <w:t>### Acción Práctica</w:t>
      </w:r>
    </w:p>
    <w:p>
      <w:r>
        <w:t>Para poner en práctica lo aprendido en este capítulo, considera seguir estos pasos:</w:t>
      </w:r>
    </w:p>
    <w:p>
      <w:r>
        <w:t>1. **Identifica un contexto social**: Elige una situación social en la que puedas practicar, ya sea un evento laboral, una cena con amigos o una reunión comunitaria.</w:t>
      </w:r>
    </w:p>
    <w:p>
      <w:r>
        <w:t>2. **Prepara expresiones y modismos**: Anota algunas frases naturales y modismos que quieras usar durante la interacción. Practica su pronunciación y el contexto en el que los utilizarás.</w:t>
      </w:r>
    </w:p>
    <w:p>
      <w:r>
        <w:t>3. **Participa y reflexiona**: Participa activamente en la conversación, usando las expresiones y modismos que preparaste. Después, reflexiona sobre tu experiencia: ¿qué funcionó bien? ¿Qué podrías mejorar?</w:t>
      </w:r>
    </w:p>
    <w:p>
      <w:r>
        <w:t>## Acción Práctica</w:t>
      </w:r>
    </w:p>
    <w:p>
      <w:r>
        <w:t>- **Paso 1**: Selecciona un evento social donde puedas interactuar en japonés.</w:t>
        <w:br/>
        <w:t>- **Paso 2**: Prepara una lista de modismos y frases que deseas utilizar.</w:t>
        <w:br/>
        <w:t>- **Paso 3**: Participa activamente en la conversación y reflexiona sobre tu desempeño al finalizar.</w:t>
      </w:r>
    </w:p>
    <w:p>
      <w:r>
        <w:t>A medida que practiques y apliques estas estrategias en tus interacciones sociales y culturales, no solo mejorarás tu fluidez en japonés, sino que también fortalecerás tus conexiones con hablantes nativos y enriquecerás tu experiencia en Japón. La clave está en ser constante y abierto a aprender y adaptarte a la cultura que te rodea.</w:t>
      </w:r>
    </w:p>
    <w:p>
      <w:pPr>
        <w:pStyle w:val="Heading1"/>
      </w:pPr>
      <w:r>
        <w:t>Chapter 6: **Preguntas y Respuestas Efectivas**</w:t>
      </w:r>
    </w:p>
    <w:p>
      <w:r>
        <w:t># Preguntas y Respuestas Efectivas</w:t>
      </w:r>
    </w:p>
    <w:p>
      <w:r>
        <w:t>La comunicación efectiva en japonés no se trata solo de conocer vocabulario y gramática; también implica entender cómo formular preguntas y respuestas de manera natural. En este capítulo, exploraremos las técnicas y estrategias que te permitirán interactuar con fluidez en diversas situaciones sociales. Aprender a hacer preguntas adecuadas y a formular respuestas que fluyan naturalmente es crucial para mantener una conversación interesante y fluida. Aquí, te ofreceremos ejemplos prácticos y consejos que te ayudarán a destacar en tus interacciones.</w:t>
      </w:r>
    </w:p>
    <w:p>
      <w:r>
        <w:t>## La Importancia de las Preguntas</w:t>
      </w:r>
    </w:p>
    <w:p>
      <w:r>
        <w:t>Las preguntas son una de las herramientas más poderosas en el idioma japonés. No solo muestran tu interés por la conversación, sino que también te permiten profundizar en el tema y crear un ambiente de diálogo. En la cultura japonesa, hacer preguntas adecuadas es un signo de respeto y consideración hacia la otra persona.</w:t>
      </w:r>
    </w:p>
    <w:p>
      <w:r>
        <w:t>Por ejemplo, cuando te encuentres en un evento social, hacer preguntas como "¿Qué te trae aquí hoy?" o "¿Cómo te ha ido últimamente?" no solo inicia una conversación, sino que también establece una conexión más personal. Las preguntas no deben ser solo una formalidad; deben ser genuinas y reflejar tu interés por la vida del otro. Recuerda que en Japón, el contexto y la forma en que se hacen las preguntas son tan importantes como la pregunta misma.</w:t>
      </w:r>
    </w:p>
    <w:p>
      <w:r>
        <w:t>### Tipos de Preguntas en Conversación</w:t>
      </w:r>
    </w:p>
    <w:p>
      <w:r>
        <w:t>Existen varios tipos de preguntas que puedes utilizar en tus conversaciones diarias. A continuación, analizaremos algunos de ellos:</w:t>
      </w:r>
    </w:p>
    <w:p>
      <w:r>
        <w:t>1. **Preguntas abiertas**: Estas preguntas permiten respuestas más elaboradas y fomentan una conversación más profunda. Por ejemplo: "¿Qué opinas sobre el nuevo restaurante en el barrio?" o "¿Cómo te sientes respecto a los cambios en tu trabajo?" Este tipo de preguntas invitan a la otra persona a compartir sus pensamientos y sentimientos.</w:t>
      </w:r>
    </w:p>
    <w:p>
      <w:r>
        <w:t>2. **Preguntas cerradas**: Son aquellas que requieren una respuesta breve, a menudo un "sí" o "no". Aunque son útiles para obtener información rápida, pueden hacer que la conversación se sienta más rígida. Un ejemplo sería: "¿Te gusta este lugar?" Utiliza este tipo de preguntas con moderación para no limitar el diálogo.</w:t>
      </w:r>
    </w:p>
    <w:p>
      <w:r>
        <w:t>3. **Preguntas de seguimiento**: Una vez que has recibido una respuesta, hacer preguntas de seguimiento puede ayudar a mantener la conversación viva. Si alguien menciona que le gusta un libro, podrías preguntar: "¿Qué fue lo que más te gustó de ese libro?" Esto no solo muestra tu interés, sino que también anima a la otra persona a compartir más.</w:t>
      </w:r>
    </w:p>
    <w:p>
      <w:r>
        <w:t>## Respuestas Naturales y Modismos</w:t>
      </w:r>
    </w:p>
    <w:p>
      <w:r>
        <w:t>Además de hacer preguntas, es igualmente importante saber cómo responder de manera efectiva. Las respuestas deben ser claras y, si es posible, incluir modismos o expresiones coloquiales que se utilicen en el día a día. Esto no solo hace que tu respuesta suene más natural, sino que también te ayuda a conectar mejor con los hablantes nativos.</w:t>
      </w:r>
    </w:p>
    <w:p>
      <w:r>
        <w:t>Por ejemplo, si alguien te pregunta si has visto la nueva película que está de moda, en lugar de simplemente responder "sí" o "no", podrías decir: "Sí, la vi la semana pasada y me pareció increíble. La actuación de los protagonistas fue espectacular". Aquí, no solo confirmas que viste la película, sino que aportas tu opinión, lo que invita a la otra persona a continuar la conversación.</w:t>
      </w:r>
    </w:p>
    <w:p>
      <w:r>
        <w:t>### Uso de Modismos</w:t>
      </w:r>
    </w:p>
    <w:p>
      <w:r>
        <w:t>Incorporar modismos en tus respuestas puede ser un gran diferenciador en tus interacciones. En japonés, hay expresiones que son comunes y que reflejan la cultura local. Por ejemplo, al describir una experiencia, podrías usar la frase "目から鱗が落ちた" (me kara uroko ga ochita), que significa "se me cayó la venda de los ojos". Esta expresión indica que has tenido una revelación o un nuevo entendimiento sobre algo.</w:t>
      </w:r>
    </w:p>
    <w:p>
      <w:r>
        <w:t>Considera también el uso de frases como "なるほど" (naruhodo), que se traduce como "ya entiendo" o "tiene sentido". Utilizar estas expresiones no solo te ayuda a sonar más natural, sino que también muestra que estás inmerso en la cultura y en el idioma.</w:t>
      </w:r>
    </w:p>
    <w:p>
      <w:r>
        <w:t>## Estrategias para Mantener la Conversación</w:t>
      </w:r>
    </w:p>
    <w:p>
      <w:r>
        <w:t>Para que una conversación fluya de manera efectiva, es fundamental tener algunas estrategias en mente. Aquí te presentamos algunas que pueden ayudarte:</w:t>
      </w:r>
    </w:p>
    <w:p>
      <w:r>
        <w:t>1. **Escucha activa**: Presta atención a lo que la otra persona dice. Esto no solo te permitirá formular mejores preguntas de seguimiento, sino que también te ayudará a captar matices que podrían ser importantes para la conversación.</w:t>
      </w:r>
    </w:p>
    <w:p>
      <w:r>
        <w:t>2. **No temas a los silencios**: En la cultura japonesa, los silencios pueden ser una parte natural de la conversación. No te sientas presionado a llenar cada pausa con palabras. A veces, un silencio puede dar espacio para que la otra persona reflexione.</w:t>
      </w:r>
    </w:p>
    <w:p>
      <w:r>
        <w:t>3. **Sé flexible**: La conversación no siempre seguirá el guion que has imaginado. Mantente abierto a tangentes y nuevos temas que puedan surgir. Esto puede llevar a descubrimientos interesantes y a una conexión más profunda.</w:t>
      </w:r>
    </w:p>
    <w:p>
      <w:r>
        <w:t>### Ejemplo Localizado: La Feria del Té</w:t>
      </w:r>
    </w:p>
    <w:p>
      <w:r>
        <w:t>Imaginemos que estás en una feria del té en Kioto, rodeado de lugareños y turistas. Al acercarte a un puesto, puedes iniciar la conversación con una pregunta abierta: "¿Qué tipo de té me recomendarías probar aquí?" La respuesta podría llevarte a descubrir la historia del té en la región, lo que a su vez te permite hacer más preguntas sobre la cultura del té en Japón.</w:t>
      </w:r>
    </w:p>
    <w:p>
      <w:r>
        <w:t>Supongamos que la persona te dice que su favorito es el matcha porque lo ha estado consumiendo desde niño. Aquí, podrías hacer una pregunta de seguimiento como: "¿Hay alguna ceremonia del té que te gustaría compartir conmigo?" Esto no solo mantiene el diálogo activo, sino que también muestra tu interés por aprender más sobre la cultura japonesa.</w:t>
      </w:r>
    </w:p>
    <w:p>
      <w:r>
        <w:t>## Checklist de Acciones Concretas</w:t>
      </w:r>
    </w:p>
    <w:p>
      <w:r>
        <w:t>Ahora que hemos discutido la importancia de las preguntas y respuestas en la conversación, aquí tienes un checklist de acciones que puedes llevar a cabo para mejorar tus habilidades conversacionales en japonés:</w:t>
      </w:r>
    </w:p>
    <w:p>
      <w:r>
        <w:t>1. **Practica preguntas abiertas**: Haz una lista de al menos cinco preguntas abiertas que puedas utilizar en diferentes contextos sociales. Practica cómo formularlas de manera natural.</w:t>
      </w:r>
    </w:p>
    <w:p>
      <w:r>
        <w:t>2. **Incorpora modismos**: Busca tres modismos o expresiones coloquiales que te gustaría aprender y practica su uso en respuestas. Asegúrate de entender el contexto en el que se utilizan.</w:t>
      </w:r>
    </w:p>
    <w:p>
      <w:r>
        <w:t>3. **Realiza simulaciones**: Encuentra un compañero de conversación o un grupo de estudio y realiza simulaciones de diferentes escenarios sociales. Practica tanto hacer preguntas como responderlas, prestando atención a la fluidez y la naturalidad.</w:t>
      </w:r>
    </w:p>
    <w:p>
      <w:r>
        <w:t>## Acción Práctica</w:t>
      </w:r>
    </w:p>
    <w:p>
      <w:r>
        <w:t>Para poner en práctica lo aprendido en este capítulo, considera seguir estos pasos:</w:t>
      </w:r>
    </w:p>
    <w:p>
      <w:r>
        <w:t>- **Paso 1**: Elige un contexto social en el que puedas practicar tus habilidades de conversación en japonés, como un evento cultural o un intercambio de idiomas.</w:t>
        <w:br/>
        <w:t xml:space="preserve">  </w:t>
        <w:br/>
        <w:t>- **Paso 2**: Prepara una lista de preguntas abiertas y modismos que te gustaría usar durante la interacción. Practica su pronunciación para que fluyan naturalmente.</w:t>
      </w:r>
    </w:p>
    <w:p>
      <w:r>
        <w:t>- **Paso 3**: Participa activamente en la conversación, utilizando las preguntas y expresiones que preparaste. Reflexiona sobre cómo te sentiste y qué podrías mejorar en futuras interacciones.</w:t>
      </w:r>
    </w:p>
    <w:p>
      <w:r>
        <w:t>A medida que practiques y apliques estas estrategias en tus interacciones sociales y culturales, no solo mejorarás tu fluidez en japonés, sino que también fortalecerás tus conexiones con hablantes nativos y enriquecerás tu experiencia en Japón. La clave está en ser constante y abierto a aprender y adaptarte a la cultura que te rodea.</w:t>
      </w:r>
    </w:p>
    <w:p>
      <w:pPr>
        <w:pStyle w:val="Heading1"/>
      </w:pPr>
      <w:r>
        <w:t>Chapter 7: **Conversaciones sobre Temas de Actualidad**</w:t>
      </w:r>
    </w:p>
    <w:p>
      <w:r>
        <w:t># Conversaciones sobre Temas de Actualidad</w:t>
      </w:r>
    </w:p>
    <w:p>
      <w:r>
        <w:t>La capacidad de mantener una conversación fluida sobre temas de actualidad es esencial para cualquier aprendiz de japonés que desee integrarse y participar activamente en la sociedad japonesa. En este capítulo, exploraremos cómo abordar conversaciones sobre asuntos contemporáneos, desde noticias y eventos culturales hasta debates sobre tecnología y medio ambiente. Aprenderemos a utilizar frases naturales y modismos que no solo enriquecerán nuestro vocabulario, sino que también nos ayudarán a sonar más auténticos y conectados con el habla cotidiana.</w:t>
      </w:r>
    </w:p>
    <w:p>
      <w:r>
        <w:t>## La importancia de estar informado</w:t>
      </w:r>
    </w:p>
    <w:p>
      <w:r>
        <w:t>Para poder conversar sobre temas actuales, es fundamental estar informado sobre lo que sucede en el mundo. Japón, como uno de los países más avanzados en tecnología y cultura, tiene una gran cantidad de noticias y eventos que son relevantes tanto a nivel local como internacional. Esto no solo incluye política y economía, sino también cultura pop, medio ambiente y avances tecnológicos. Mantenerse al día con las noticias en japonés puede ser un desafío, pero es una excelente manera de mejorar tus habilidades lingüísticas.</w:t>
      </w:r>
    </w:p>
    <w:p>
      <w:r>
        <w:t>Por ejemplo, si quieres hablar sobre la reciente innovación en energía renovable en Japón, puedes buscar artículos en japonés sobre el tema. Esto no solo te proporcionará vocabulario específico, sino que también te ayudará a comprender el contexto cultural en el que se producen estos desarrollos. Puedes utilizar frases como "最近の再生可能エネルギーの進展についてどう思いますか？" (¿Qué opinas sobre los recientes avances en energía renovable?) para iniciar la conversación.</w:t>
      </w:r>
    </w:p>
    <w:p>
      <w:r>
        <w:t>## Temas populares para conversar</w:t>
      </w:r>
    </w:p>
    <w:p>
      <w:r>
        <w:t>### Cultura pop y entretenimiento</w:t>
      </w:r>
    </w:p>
    <w:p>
      <w:r>
        <w:t>La cultura pop japonesa es un tema apasionante y siempre actual. Desde el anime y el manga hasta la música J-Pop y los dramas, hay mucho de qué hablar. Un buen punto de partida es mencionar las últimas series de anime que se han estrenado o las tendencias en música. Por ejemplo, puedes preguntar: "今、何のアニメを見ていますか？" (¿Qué anime estás viendo ahora?). Este tipo de preguntas no solo abrirán la puerta a una conversación más amplia, sino que también te permitirán conectar con la otra persona a través de intereses compartidos.</w:t>
      </w:r>
    </w:p>
    <w:p>
      <w:r>
        <w:t>Además, los eventos culturales, como festivales y exposiciones, son otra excelente manera de mantener una conversación. Preguntar sobre planes para asistir a un festival local puede ser un excelente rompehielos: "今度の祭りに行く予定ですか？" (¿Tienes planes de ir al próximo festival?).</w:t>
      </w:r>
    </w:p>
    <w:p>
      <w:r>
        <w:t>### Tecnología y avances científicos</w:t>
      </w:r>
    </w:p>
    <w:p>
      <w:r>
        <w:t>Japón es conocido por ser un líder en innovación tecnológica. Hablar sobre los últimos avances en robótica, inteligencia artificial o tecnología de consumo puede ser muy interesante. Una pregunta como "最近のロボット技術の進歩についてどう思いますか？" (¿Qué opinas sobre los avances recientes en tecnología robótica?) puede llevar a una discusión fascinante. Al abordar estos temas, es útil familiarizarse con vocabulario técnico y términos específicos que se utilizan en la conversación diaria.</w:t>
      </w:r>
    </w:p>
    <w:p>
      <w:r>
        <w:t>Un ejemplo local es la creciente preocupación por la inteligencia artificial y su impacto en el trabajo y la vida cotidiana. En Japón, hay un debate en curso sobre cómo equilibrar el progreso tecnológico con la ética y el empleo. Conversar sobre estas preocupaciones puede no solo ser relevante, sino también mostrar tu interés por las dinámicas sociales en Japón.</w:t>
      </w:r>
    </w:p>
    <w:p>
      <w:r>
        <w:t>### Medio ambiente y sostenibilidad</w:t>
      </w:r>
    </w:p>
    <w:p>
      <w:r>
        <w:t>La conversación sobre el medio ambiente es cada vez más importante a nivel global, y Japón no es la excepción. Los problemas relacionados con el cambio climático, la gestión de residuos y la sostenibilidad son temas de discusión frecuentes en la sociedad japonesa. Puedes iniciar una conversación preguntando: "環境問題についてどう思いますか？" (¿Qué opinas sobre los problemas ambientales?).</w:t>
      </w:r>
    </w:p>
    <w:p>
      <w:r>
        <w:t>Un caso de estudio interesante es el esfuerzo de Japón por reducir el uso de plásticos y promover el reciclaje. Muchas ciudades han implementado políticas estrictas sobre la separación de residuos, y hay un creciente movimiento hacia el uso de productos sostenibles. Hablar sobre la experiencia de ver estos cambios en acción puede proporcionar un contexto valioso y mostrar tu compromiso con el tema.</w:t>
      </w:r>
    </w:p>
    <w:p>
      <w:r>
        <w:t>## Estrategias para participar en conversaciones</w:t>
      </w:r>
    </w:p>
    <w:p>
      <w:r>
        <w:t>### Escucha activa</w:t>
      </w:r>
    </w:p>
    <w:p>
      <w:r>
        <w:t>Una de las claves para mantener una conversación efectiva es la escucha activa. Esto implica no solo oír lo que dice la otra persona, sino también entender el contexto y mostrar interés genuino. Puedes utilizar frases como "なるほど、そうですね" (Entiendo, tienes razón) para validar lo que se dice y fomentar un diálogo más profundo.</w:t>
      </w:r>
    </w:p>
    <w:p>
      <w:r>
        <w:t>Además, hacer preguntas de seguimiento es una excelente manera de demostrar que estás realmente interesado en el tema. Por ejemplo, si alguien comparte su opinión sobre un nuevo gadget tecnológico, puedes preguntar: "その製品についてもっと教えてもらえますか？" (¿Puedes contarme más sobre ese producto?). Esto no solo enriquecerá la conversación, sino que también te dará la oportunidad de aprender más sobre el tema.</w:t>
      </w:r>
    </w:p>
    <w:p>
      <w:r>
        <w:t>### Usar modismos y expresiones coloquiales</w:t>
      </w:r>
    </w:p>
    <w:p>
      <w:r>
        <w:t>Para sonar más natural en una conversación, es fundamental incorporar modismos y expresiones coloquiales en tu discurso. Estos son elementos que hacen que el lenguaje suene más auténtico y cercano. Por ejemplo, en lugar de simplemente preguntar "どう思いますか？" (¿Qué opinas?), puedes usar una expresión como "どう感じますか？" (¿Cómo te sientes al respecto?). Estas pequeñas variaciones pueden hacer una gran diferencia en cómo se percibe tu nivel de fluidez.</w:t>
      </w:r>
    </w:p>
    <w:p>
      <w:r>
        <w:t>También puedes aprender a utilizar frases que son comunes en la conversación diaria. Por ejemplo, "そういうこともあるよね" (Eso puede pasar, ¿verdad?) es una frase que se utiliza a menudo para mostrar empatía o comprensión hacia la opinión de alguien.</w:t>
      </w:r>
    </w:p>
    <w:p>
      <w:r>
        <w:t>## Acción práctica: Cómo mejorar tus habilidades conversacionales</w:t>
      </w:r>
    </w:p>
    <w:p>
      <w:r>
        <w:t>Para poner en práctica lo aprendido en este capítulo, aquí hay tres acciones concretas que puedes seguir:</w:t>
      </w:r>
    </w:p>
    <w:p>
      <w:r>
        <w:t>1. **Elige un tema de actualidad** que te interese y busca información sobre él en japonés. Esto puede ser una noticia reciente, un evento cultural o un avance tecnológico.</w:t>
        <w:br/>
        <w:t xml:space="preserve">   </w:t>
        <w:br/>
        <w:t>2. **Prepara una lista de modismos y frases útiles** relacionadas con el tema que elegiste. Asegúrate de practicar su pronunciación y entender su contexto.</w:t>
      </w:r>
    </w:p>
    <w:p>
      <w:r>
        <w:t>3. **Participa en actividades sociales** donde puedas hablar sobre estos temas. Considera unirte a un grupo de conversación o asistir a eventos culturales donde puedas practicar tu japonés con hablantes nativos.</w:t>
      </w:r>
    </w:p>
    <w:p>
      <w:r>
        <w:t>### Acción Práctica</w:t>
      </w:r>
    </w:p>
    <w:p>
      <w:r>
        <w:t>**Paso 1**: Dedica tiempo a leer noticias en japonés sobre un tema que te interese. Toma nota de vocabulario y frases que puedes usar en conversaciones.</w:t>
      </w:r>
    </w:p>
    <w:p>
      <w:r>
        <w:t>**Paso 2**: Practica con un compañero de conversación, utilizando los modismos y frases que preparaste para hablar sobre el tema elegido.</w:t>
      </w:r>
    </w:p>
    <w:p>
      <w:r>
        <w:t>**Paso 3**: Reflexiona sobre la conversación y anota qué funcionó bien y qué podrías mejorar en futuras interacciones.</w:t>
      </w:r>
    </w:p>
    <w:p>
      <w:r>
        <w:t>A medida que te sumerjas en estas dinámicas conversacionales sobre temas de actualidad, no solo mejorarás tu fluidez en japonés, sino que también te enriquecerás culturalmente, creando conexiones más profundas con los hablantes nativos y entendiendo mejor la sociedad japonesa. La clave está en ser constante y mantener una mente abierta ante el aprendizaje y la adaptación cultural.</w:t>
      </w:r>
    </w:p>
    <w:p>
      <w:pPr>
        <w:pStyle w:val="Heading1"/>
      </w:pPr>
      <w:r>
        <w:t>Chapter 8: **Narración de Experiencias Personales**</w:t>
      </w:r>
    </w:p>
    <w:p>
      <w:r>
        <w:t># Narración de Experiencias Personales</w:t>
      </w:r>
    </w:p>
    <w:p>
      <w:r>
        <w:t>La narración de experiencias personales es una de las formas más efectivas de conectar con otros y de practicar un idioma. En el caso del japonés, compartir anécdotas no solo mejora tu fluidez, sino que también te permite usar modismos y frases naturales que enriquecen tu conversación. En esta sección, exploraremos cómo contar experiencias personales de manera impactante y auténtica.</w:t>
      </w:r>
    </w:p>
    <w:p>
      <w:r>
        <w:t>## La Estructura de una Buena Narración</w:t>
      </w:r>
    </w:p>
    <w:p>
      <w:r>
        <w:t>Contar una experiencia personal puede parecer sencillo, pero hay ciertos elementos que hacen que tu relato sea más atractivo y fácil de seguir. Una buena narración generalmente sigue una estructura clara que incluye una introducción, un desarrollo y una conclusión.</w:t>
      </w:r>
    </w:p>
    <w:p>
      <w:r>
        <w:t>### Introducción</w:t>
      </w:r>
    </w:p>
    <w:p>
      <w:r>
        <w:t>La introducción debe captar la atención del oyente. Puedes empezar mencionando un contexto o una emoción que te haya llevado a vivir esa experiencia. Por ejemplo, si estás contando sobre un viaje a Japón, podrías empezar así: "Siempre había soñado con conocer Japón, y el año pasado decidí hacerlo realidad. La emoción me invadía mientras planeaba cada detalle."</w:t>
      </w:r>
    </w:p>
    <w:p>
      <w:r>
        <w:t>### Desarrollo</w:t>
      </w:r>
    </w:p>
    <w:p>
      <w:r>
        <w:t>En el desarrollo, narra los eventos en orden cronológico, añadiendo detalles que hagan la historia más vívida. Puedes incluir diálogos, sentimientos y descripciones de lugares. Por ejemplo: "Al llegar a Tokio, me quedé asombrado por la inmensidad de la ciudad. El bullicio y las luces me envolvieron. Recuerdo haberme perdido en el metro y, en ese momento, sentí una mezcla de pánico y adrenalina. Al final, un amable japonés me ayudó a encontrar mi camino. Esto me recordó la importancia de la amabilidad en la cultura japonesa."</w:t>
      </w:r>
    </w:p>
    <w:p>
      <w:r>
        <w:t>### Conclusión</w:t>
      </w:r>
    </w:p>
    <w:p>
      <w:r>
        <w:t>Finalmente, la conclusión debe dejar una reflexión o aprendizaje. Al final de tu relato, puedes decir algo como: "Esa experiencia me enseñó que, aunque el mundo puede ser abrumador, siempre hay personas dispuestas a tender una mano. Regresé a casa con una nueva perspectiva sobre la amabilidad y la conexión humana."</w:t>
      </w:r>
    </w:p>
    <w:p>
      <w:r>
        <w:t>## Ejemplos de Narraciones Personales en Japonés</w:t>
      </w:r>
    </w:p>
    <w:p>
      <w:r>
        <w:t>Para ayudarte a comprender cómo construir una narración en japonés, aquí tienes un ejemplo simple que sigue la estructura mencionada:</w:t>
      </w:r>
    </w:p>
    <w:p>
      <w:r>
        <w:t xml:space="preserve">**Introducción:**  </w:t>
        <w:br/>
        <w:t xml:space="preserve">"去年、私は日本に行く夢を実現しました。最初の目的地は東京でした。"  </w:t>
        <w:br/>
        <w:t>("El año pasado, hice realidad mi sueño de ir a Japón. Mi primer destino fue Tokio.")</w:t>
      </w:r>
    </w:p>
    <w:p>
      <w:r>
        <w:t xml:space="preserve">**Desarrollo:**  </w:t>
        <w:br/>
        <w:t xml:space="preserve">"東京に着いたとき、街の大きさに圧倒されました。人々が忙しそうに行き交っていて、私は迷子になってしまいました。しかし、親切な日本人が道を教えてくれました。この経験は私に大切なことを教えてくれました。"  </w:t>
        <w:br/>
        <w:t>("Cuando llegué a Tokio, me sentí abrumado por el tamaño de la ciudad. La gente pasaba apresurada y me perdí. Sin embargo, un amable japonés me mostró el camino. Esta experiencia me enseñó algo importante.")</w:t>
      </w:r>
    </w:p>
    <w:p>
      <w:r>
        <w:t xml:space="preserve">**Conclusión:**  </w:t>
        <w:br/>
        <w:t xml:space="preserve">"その旅行は私にとって特別なものでした。人々の優しさを忘れません。"  </w:t>
        <w:br/>
        <w:t>("Ese viaje fue especial para mí. Nunca olvidaré la amabilidad de la gente.")</w:t>
      </w:r>
    </w:p>
    <w:p>
      <w:r>
        <w:t>## La Importancia de los Modismos</w:t>
      </w:r>
    </w:p>
    <w:p>
      <w:r>
        <w:t>Cuando narras tus experiencias, usar modismos y frases coloquiales puede hacer que tu historia suene más natural y fluida. En japonés, existen muchas expresiones que pueden ayudarte a transmitir emociones y situaciones de manera más efectiva. Aquí te presento algunos modismos útiles:</w:t>
      </w:r>
    </w:p>
    <w:p>
      <w:r>
        <w:t>- **「目から鱗が落ちる」(me kara uroi ga ochiru)**: Literalmente significa "las escamas caen de los ojos". Se utiliza para expresar que has tenido una revelación o un momento de claridad.</w:t>
      </w:r>
    </w:p>
    <w:p>
      <w:r>
        <w:t>- **「一石二鳥」(isseki nichou)**: Significa "matar dos pájaros de un tiro". Puedes usarlo para describir una situación en la que lograste dos objetivos con una sola acción.</w:t>
      </w:r>
    </w:p>
    <w:p>
      <w:r>
        <w:t>- **「異文化交流」(ibunka kōryū)**: Se refiere al "intercambio intercultural". Es un término que podrías usar para hablar sobre tus experiencias con personas de diferentes culturas.</w:t>
      </w:r>
    </w:p>
    <w:p>
      <w:r>
        <w:t>Incorporar estos modismos en tus narraciones no solo enriquecerá tu vocabulario, sino que también hará que tu discurso suene más auténtico y divertido.</w:t>
      </w:r>
    </w:p>
    <w:p>
      <w:r>
        <w:t>## Un Caso de Estudio Local: La Feria de la Cultura Japonesa</w:t>
      </w:r>
    </w:p>
    <w:p>
      <w:r>
        <w:t>Un excelente ejemplo de cómo narrar experiencias personales y utilizar modismos puede ser tu vivencia en un evento cultural japonés, como una feria de cultura japonesa que se celebra en tu ciudad. Aquí describiremos cómo podrías narrar esa experiencia.</w:t>
      </w:r>
    </w:p>
    <w:p>
      <w:r>
        <w:t>### Preparación para el Evento</w:t>
      </w:r>
    </w:p>
    <w:p>
      <w:r>
        <w:t>Antes del evento, podrías contar cómo te sentías al anticipar la feria. "Cuando supe que habría una feria de cultura japonesa en mi ciudad, me llené de emoción. Siempre he querido experimentar la cultura japonesa de cerca. Así que preparé una lista de actividades que quería hacer y aprendí algunas frases útiles para comunicarme mejor."</w:t>
      </w:r>
    </w:p>
    <w:p>
      <w:r>
        <w:t>### La Experiencia en la Feria</w:t>
      </w:r>
    </w:p>
    <w:p>
      <w:r>
        <w:t>Al llegar a la feria, podrías describir lo que viste y sentiste. "La feria estaba llena de colores y sonidos. Había puestos de comida, música tradicional y danzas. Recuerdo que probé takoyaki por primera vez y fue un verdadero festín para el paladar. Mientras disfrutaba de la comida, conocí a un grupo de japoneses que estaban muy felices de compartir su cultura. Aunque la barrera del idioma era un desafío, logramos comunicarnos usando gestos y algunas palabras en japonés."</w:t>
      </w:r>
    </w:p>
    <w:p>
      <w:r>
        <w:t>### Reflexiones Posteriores</w:t>
      </w:r>
    </w:p>
    <w:p>
      <w:r>
        <w:t>Finalmente, podrías concluir con lo que aprendiste de esta experiencia. "Al final del día, me di cuenta de que el intercambio cultural es invaluable. Aprendí más sobre la cultura japonesa y, al mismo tiempo, hice nuevos amigos. La experiencia me dejó con ganas de aprender más y de seguir practicando mi japonés."</w:t>
      </w:r>
    </w:p>
    <w:p>
      <w:r>
        <w:t>## Acciones Concretas para Mejorar tu Narración</w:t>
      </w:r>
    </w:p>
    <w:p>
      <w:r>
        <w:t>Ahora que hemos explorado cómo narrar experiencias personales en japonés, aquí tienes un checklist con tres acciones concretas que puedes tomar para mejorar tus habilidades:</w:t>
      </w:r>
    </w:p>
    <w:p>
      <w:r>
        <w:t>1. **Escribe un Diario en Japonés:** Dedica unos minutos cada día a escribir sobre tus experiencias. Esto te ayudará a practicar la estructura de narración y a incorporar modismos en tus relatos.</w:t>
      </w:r>
    </w:p>
    <w:p>
      <w:r>
        <w:t>2. **Practica con un Amigo:** Encuentra a alguien que también esté aprendiendo japonés y cuéntenle sus experiencias. Esto te permitirá recibir retroalimentación y mejorar en el uso de la lengua.</w:t>
      </w:r>
    </w:p>
    <w:p>
      <w:r>
        <w:t>3. **Graba tus Narraciones:** Utiliza tu teléfono para grabarte narrando una experiencia. Escúchate después y trata de identificar áreas donde puedes mejorar, como la fluidez y la pronunciación.</w:t>
      </w:r>
    </w:p>
    <w:p>
      <w:r>
        <w:t>### Acción Práctica</w:t>
      </w:r>
    </w:p>
    <w:p>
      <w:r>
        <w:t>**Paso 1:** Elige una experiencia personal reciente que te gustaría narrar. Escribe un breve guion siguiendo la estructura de introducción, desarrollo y conclusión.</w:t>
      </w:r>
    </w:p>
    <w:p>
      <w:r>
        <w:t>**Paso 2:** Practica contar tu historia en voz alta, asegurándote de incluir modismos y frases naturales.</w:t>
      </w:r>
    </w:p>
    <w:p>
      <w:r>
        <w:t>**Paso 3:** Encuentra un compañero de conversación o un grupo de intercambio de idiomas y comparte tu narración. Escucha sus historias también y aprende de sus experiencias.</w:t>
      </w:r>
    </w:p>
    <w:p>
      <w:r>
        <w:t>Al practicar la narración de experiencias personales, no solo mejorarás tu habilidad para comunicarte en japonés, sino que también comenzarás a crear conexiones más profundas con quienes te rodean. La narración es una herramienta poderosa que te permitirá compartir no solo palabras, sino también emociones y aprendizajes, convirtiendo cada conversación en una experiencia enriquecedora.</w:t>
      </w:r>
    </w:p>
    <w:p>
      <w:pPr>
        <w:pStyle w:val="Heading1"/>
      </w:pPr>
      <w:r>
        <w:t>Conclusion</w:t>
      </w:r>
    </w:p>
    <w:p>
      <w:r>
        <w:t>## Conclusión</w:t>
      </w:r>
    </w:p>
    <w:p>
      <w:r>
        <w:t>Llegamos al final de este viaje de 30 días en el que hemos explorado el fascinante mundo del japonés avanzado. A lo largo de estas páginas, hemos aprendido no solo frases y modismos útiles, sino también la importancia de la conversación natural en la adquisición de un nuevo idioma. Conversar en japonés no se trata solo de traducir palabras; se trata de conectar con los hablantes nativos, entender su cultura y sumergirse en un modo de vida que puede parecer distante, pero que se siente cada vez más cercano a medida que avanzamos en nuestro aprendizaje.</w:t>
      </w:r>
    </w:p>
    <w:p>
      <w:r>
        <w:t>En esta conclusión, reflexionaremos sobre lo que hemos aprendido, cómo podemos seguir mejorando nuestras habilidades conversacionales y por qué es crucial mantener la práctica constante. También te ofreceré acciones concretas para que lleves tus habilidades al siguiente nivel.</w:t>
      </w:r>
    </w:p>
    <w:p>
      <w:r>
        <w:t>### La Importancia de la Conversación Natural</w:t>
      </w:r>
    </w:p>
    <w:p>
      <w:r>
        <w:t>La conversación es el corazón del aprendizaje de cualquier idioma. A medida que hemos visto, el uso de frases naturales y modismos puede hacer que nuestras interacciones sean más fluidas y auténticas. Al aprender japonés, es vital no solo memorizar vocabulario y estructuras gramaticales, sino también entender cómo y cuándo usarlos en situaciones reales.</w:t>
      </w:r>
    </w:p>
    <w:p>
      <w:r>
        <w:t>Por ejemplo, imagina que estás en una cafetería en Tokio, y te gustaría pedir un café. En lugar de simplemente decir "kōhī o kudasai" (por favor, un café), podrías utilizar una expresión más natural como "kōhī o onegaishimasu" (por favor, un café, siendo un poco más cortés). Este pequeño matiz puede cambiar la percepción que los hablantes nativos tienen de ti, llevándolos a ver que has hecho un esfuerzo por entender su cultura y su lenguaje.</w:t>
      </w:r>
    </w:p>
    <w:p>
      <w:r>
        <w:t>### Estrategias para Mantener el Aprendizaje</w:t>
      </w:r>
    </w:p>
    <w:p>
      <w:r>
        <w:t>Aunque hemos cubierto mucho en estas cuatro semanas, el aprendizaje de un idioma es un proceso continuo. Aquí hay algunas estrategias que te ayudarán a mantener y mejorar tus habilidades en japonés:</w:t>
      </w:r>
    </w:p>
    <w:p>
      <w:r>
        <w:t>1. **Consumo de Medios en Japonés:** Escuchar música, ver series o leer libros en japonés te sumergirá en el idioma y te permitirá escuchar cómo se utilizan los modismos en contextos reales. Por ejemplo, si decides ver un anime, presta atención a las expresiones coloquiales que los personajes utilizan en situaciones cotidianas. Esto no solo mejorará tu vocabulario, sino que también te dará una mejor comprensión de la cultura japonesa.</w:t>
      </w:r>
    </w:p>
    <w:p>
      <w:r>
        <w:t>2. **Interacción con Hablantes Nativos:** Busca oportunidades para interactuar con hablantes nativos, ya sea a través de intercambios de idiomas, grupos de conversación o incluso en redes sociales. Estas interacciones te proporcionarán la práctica necesaria y te ayudarán a ajustar tu pronunciación y fluidez.</w:t>
      </w:r>
    </w:p>
    <w:p>
      <w:r>
        <w:t>3. **Diario de Aprendizaje:** Lleva un diario en japonés donde registres tus pensamientos, experiencias o incluso lo que has aprendido cada día. Esto no solo te ayudará a practicar la escritura, sino también a reflexionar sobre tu progreso y a identificar áreas en las que necesitas mejorar.</w:t>
      </w:r>
    </w:p>
    <w:p>
      <w:r>
        <w:t>### Ejemplo de Éxito: Conexiones Reales a Través del Idioma</w:t>
      </w:r>
    </w:p>
    <w:p>
      <w:r>
        <w:t>Permíteme compartir la historia de Ana, una estudiante de español que decidió aprender japonés. Inicialmente, Ana se sentía abrumada por la complejidad del idioma, pero se comprometió a practicar con hablantes nativos a través de una plataforma de intercambio de idiomas. Con el tiempo, no solo mejoró su fluidez, sino que también estableció amistades que la llevaron a viajar a Japón. Durante su estancia, pudo utilizar los modismos y frases que había aprendido, lo que le permitió conectar profundamente con la cultura y la gente local. La experiencia no solo enriqueció su aprendizaje del idioma, sino que también cambió su perspectiva sobre la vida y la comunicación.</w:t>
      </w:r>
    </w:p>
    <w:p>
      <w:r>
        <w:t>### Checklist de Acciones Concretas</w:t>
      </w:r>
    </w:p>
    <w:p>
      <w:r>
        <w:t>Para asegurarte de que continúas avanzando en tu aprendizaje del japonés, aquí tienes una lista de acciones concretas que puedes implementar:</w:t>
      </w:r>
    </w:p>
    <w:p>
      <w:r>
        <w:t>1. **Dedica 15 minutos diarios a escuchar música o ver programas en japonés.**</w:t>
        <w:br/>
        <w:t>2. **Únete a un grupo de conversación o encuentra un compañero de intercambio de idiomas.**</w:t>
        <w:br/>
        <w:t>3. **Escribe una entrada de diario en japonés cada semana sobre tus experiencias y aprendizajes.**</w:t>
      </w:r>
    </w:p>
    <w:p>
      <w:r>
        <w:t>### Acción Práctica</w:t>
      </w:r>
    </w:p>
    <w:p>
      <w:r>
        <w:t>Ahora que has llegado al final de este libro, aquí tienes tres pasos concretos que puedes seguir para continuar tu viaje en el aprendizaje del japonés:</w:t>
      </w:r>
    </w:p>
    <w:p>
      <w:r>
        <w:t xml:space="preserve">**Paso 1:** Elige un medio en japonés (una canción, un anime o un libro) y dedica tiempo a disfrutarlo, prestando atención al uso del idioma.  </w:t>
        <w:br/>
        <w:t xml:space="preserve">**Paso 2:** Busca un grupo de conversación en tu área o en línea y planifica al menos una sesión por semana.  </w:t>
        <w:br/>
        <w:t>**Paso 3:** Comienza tu diario de aprendizaje en japonés, escribiendo cada día sobre algo nuevo que hayas aprendido o experimentado.</w:t>
      </w:r>
    </w:p>
    <w:p>
      <w:r>
        <w:t>Este libro ha sido solo el comienzo de tu viaje hacia la maestría del japonés. Con cada conversación, cada modismo y cada frase natural que utilices, estarás un paso más cerca de convertirte en un hablante fluido y auténtico. ¡Buena suerte en tu camino y sigue practicando!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