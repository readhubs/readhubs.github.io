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10: Repaso completo y certificación práctica en 30 días</w:t>
      </w:r>
    </w:p>
    <w:p>
      <w:r>
        <w:t>By MICKY</w:t>
        <w:br/>
      </w:r>
    </w:p>
    <w:p>
      <w:r>
        <w:br w:type="page"/>
      </w:r>
    </w:p>
    <w:p>
      <w:pPr>
        <w:pStyle w:val="Heading1"/>
      </w:pPr>
      <w:r>
        <w:t>Table of Contents</w:t>
      </w:r>
    </w:p>
    <w:p>
      <w:r>
        <w:t>Introduction</w:t>
      </w:r>
    </w:p>
    <w:p>
      <w:r>
        <w:t>1. Introducción al Griego</w:t>
      </w:r>
    </w:p>
    <w:p>
      <w:r>
        <w:t>2. Fundamentos del Alfabeto Griego</w:t>
      </w:r>
    </w:p>
    <w:p>
      <w:r>
        <w:t>3. Gramática Básica: Sustantivos y Artículos</w:t>
      </w:r>
    </w:p>
    <w:p>
      <w:r>
        <w:t>4. Verbos en Griego: Conjugaciones Esenciales</w:t>
      </w:r>
    </w:p>
    <w:p>
      <w:r>
        <w:t>5. Frases Comunes y Vocabulario</w:t>
      </w:r>
    </w:p>
    <w:p>
      <w:r>
        <w:t>6. Estructura de la Oración: Sujeto, Verbo y Complementos</w:t>
      </w:r>
    </w:p>
    <w:p>
      <w:r>
        <w:t>7. Práctica Auditiva: Escuchando y Comprendiendo</w:t>
      </w:r>
    </w:p>
    <w:p>
      <w:r>
        <w:t>8. Conversaciones Cotidianas: Diálogos Prácticos</w:t>
      </w:r>
    </w:p>
    <w:p>
      <w:r>
        <w:t>Conclusion</w:t>
      </w:r>
    </w:p>
    <w:p>
      <w:r>
        <w:br w:type="page"/>
      </w:r>
    </w:p>
    <w:p>
      <w:pPr>
        <w:pStyle w:val="Heading1"/>
      </w:pPr>
      <w:r>
        <w:t>Introduction</w:t>
      </w:r>
    </w:p>
    <w:p>
      <w:r>
        <w:t># Introducción</w:t>
      </w:r>
    </w:p>
    <w:p>
      <w:r>
        <w:t>Aprender un nuevo idioma puede ser tanto un reto como una aventura apasionante. El griego, con su rica historia y su influencia en la cultura occidental, es una lengua que no solo abre puertas a nuevas oportunidades, sino que también conecta a los hablantes con una de las civilizaciones más fascinantes de la humanidad. "Griego Fácil 10: Repaso completo y certificación práctica en 30 días" ha sido diseñado para facilitar ese camino, ofreciendo un enfoque práctico y efectivo para aprender griego en un tiempo razonable. En las siguientes páginas, nos proponemos no solo a enseñarte el idioma, sino a sumergirte en su cultura, historia y contexto actual.</w:t>
      </w:r>
    </w:p>
    <w:p>
      <w:r>
        <w:t>## ¿Por qué aprender griego?</w:t>
      </w:r>
    </w:p>
    <w:p>
      <w:r>
        <w:t>El griego es una lengua que ha evolucionado a lo largo de miles de años, desde el griego antiguo hasta el moderno. Aprender esta lengua no solo es valioso desde el punto de vista académico, sino que también es enriquecedor personalmente. Ya sea que desees viajar a Grecia, estudiar su filosofía, disfrutar de su literatura, o simplemente ampliar tus horizontes culturales, el griego te ofrece una ventana única a un mundo lleno de conocimiento.</w:t>
      </w:r>
    </w:p>
    <w:p>
      <w:r>
        <w:t>Además, el griego es la base de muchas palabras en otros idiomas, especialmente en términos científicos y filosóficos. Por ejemplo, muchas disciplinas académicas utilizan raíces griegas en su terminología. Conocer el griego te permitirá comprender mejor conceptos complejos en campos como la medicina, la matemática o la literatura.</w:t>
      </w:r>
    </w:p>
    <w:p>
      <w:r>
        <w:t>### La importancia del repaso</w:t>
      </w:r>
    </w:p>
    <w:p>
      <w:r>
        <w:t>Uno de los aspectos más desafiantes del aprendizaje de un idioma es mantener lo que has aprendido. Aquí es donde el repaso efectivo juega un papel crucial. Este libro está estructurado para que cada uno de sus capítulos incluya secciones de repaso que refuercen tu aprendizaje y te ayuden a consolidar tus conocimientos.</w:t>
      </w:r>
    </w:p>
    <w:p>
      <w:r>
        <w:t>Por ejemplo, en la sección dedicada a los verbos, no solo aprenderás su conjugación, sino que también tendrás ejercicios prácticos que te permitirán aplicar lo aprendido en contextos cotidianos. Esta metodología de repaso garantiza que, al final de los 30 días, tengas un entendimiento sólido del griego moderno y estés preparado para obtener tu certificación.</w:t>
      </w:r>
    </w:p>
    <w:p>
      <w:r>
        <w:t>### Estilo de vida griego: un caso de estudio</w:t>
      </w:r>
    </w:p>
    <w:p>
      <w:r>
        <w:t>Una de las maneras más efectivas de aprender un idioma es a través de la inmersión cultural. Imagina que decides pasar un mes en Atenas, donde no solo practicarás el idioma, sino que también experimentarás la vida diaria griega. Desde pedir un café en una taberna local hasta participar en festivales tradicionales, cada interacción será una oportunidad para poner en práctica lo que has aprendido.</w:t>
      </w:r>
    </w:p>
    <w:p>
      <w:r>
        <w:t>Considera el caso de Laura, una estudiante de filología que decidió realizar una estancia de tres meses en Grecia. Al principio, Laura se sentía abrumada por la barrera del idioma, pero a medida que utilizaba sus conocimientos de griego en situaciones cotidianas, su confianza creció rápidamente. En solo unas semanas, pudo mantener conversaciones simples y disfrutar de la cultura local, lo que a su vez la motivó a seguir aprendiendo. Al final de su estancia, Laura no solo había mejorado su griego, sino que también se había hecho amiga de muchos griegos, lo que enriqueció aún más su experiencia.</w:t>
      </w:r>
    </w:p>
    <w:p>
      <w:r>
        <w:t>### Pasos concretos para comenzar</w:t>
      </w:r>
    </w:p>
    <w:p>
      <w:r>
        <w:t>Para que tu viaje en el aprendizaje del griego sea efectivo, aquí te dejo una lista de tres acciones concretas que puedes realizar desde hoy:</w:t>
      </w:r>
    </w:p>
    <w:p>
      <w:r>
        <w:t>1. **Establece un horario de estudio**: Dedica al menos 30 minutos al día a estudiar griego. La consistencia es clave en el aprendizaje de un idioma. Puedes utilizar aplicaciones, libros, o incluso vídeos en línea para complementar tu aprendizaje.</w:t>
        <w:br/>
        <w:t xml:space="preserve">   </w:t>
        <w:br/>
        <w:t>2. **Practica con hablantes nativos**: Busca grupos de conversación, ya sea en línea o en tu comunidad local. Practicar con nativos te ayudará a mejorar tu pronunciación y comprensión del idioma en situaciones reales.</w:t>
      </w:r>
    </w:p>
    <w:p>
      <w:r>
        <w:t>3. **Inmersión cultural**: Escucha música griega, mira películas o series en griego, y lee libros o artículos en el idioma. Esto no solo hará que te familiarices con la lengua, sino que también te dará contexto cultural.</w:t>
      </w:r>
    </w:p>
    <w:p>
      <w:r>
        <w:t>Con estos pasos, estarás bien encaminado hacia tu objetivo de aprender griego de manera efectiva y entretenida.</w:t>
      </w:r>
    </w:p>
    <w:p>
      <w:r>
        <w:t>### Acción práctica</w:t>
      </w:r>
    </w:p>
    <w:p>
      <w:r>
        <w:t>En resumen, aquí tienes tres pasos que puedes llevar a cabo inmediatamente:</w:t>
      </w:r>
    </w:p>
    <w:p>
      <w:r>
        <w:t>1. **Dedica 30 minutos diarios** a estudiar el material del libro y revisar lo que has aprendido.</w:t>
        <w:br/>
        <w:t xml:space="preserve">   </w:t>
        <w:br/>
        <w:t>2. **Únete a un grupo de conversación** donde puedas practicar tu griego con otros estudiantes o hablantes nativos.</w:t>
      </w:r>
    </w:p>
    <w:p>
      <w:r>
        <w:t>3. **Incorpora elementos de la cultura griega** en tu vida diaria, como música, cine o literatura, para enriquecer tu aprendizaje.</w:t>
      </w:r>
    </w:p>
    <w:p>
      <w:r>
        <w:t>Este libro no solo es una guía para aprender griego, sino también un recurso para explorar y celebrar la cultura griega en toda su riqueza. Prepárate para embarcarte en esta emocionante aventura lingüística y cultural. ¡Comencemos!</w:t>
      </w:r>
    </w:p>
    <w:p>
      <w:pPr>
        <w:pStyle w:val="Heading1"/>
      </w:pPr>
      <w:r>
        <w:t>Chapter 1: Introducción al Griego</w:t>
      </w:r>
    </w:p>
    <w:p>
      <w:r>
        <w:t># Introducción al Griego</w:t>
      </w:r>
    </w:p>
    <w:p>
      <w:r>
        <w:t>El griego es un idioma fascinante que ha influido en muchas lenguas modernas y ha sido fundamental en la historia de la filosofía, la literatura y la ciencia. Aprender griego no solo es un desafío lingüístico, sino también una puerta de entrada a la rica cultura de la antigua Grecia y su legado. En este capítulo, exploraremos qué significa realmente aprender griego, los beneficios que trae consigo y cómo puedes comenzar tu viaje en este idioma en solo 30 días.</w:t>
      </w:r>
    </w:p>
    <w:p>
      <w:r>
        <w:t>## ¿Por qué aprender griego?</w:t>
      </w:r>
    </w:p>
    <w:p>
      <w:r>
        <w:t>### Un idioma con historia</w:t>
      </w:r>
    </w:p>
    <w:p>
      <w:r>
        <w:t>El griego es uno de los idiomas más antiguos del mundo que todavía se habla en la actualidad. Su historia se remonta a más de 3,000 años, y a lo largo de este tiempo, ha evolucionado significativamente. Desde los textos épicos de Homero hasta las obras filosóficas de Platón y Aristóteles, el griego ha sido el vehículo de pensamiento y creatividad; entenderlo es acceder a una tradición intelectual que ha influido en el desarrollo del pensamiento occidental.</w:t>
      </w:r>
    </w:p>
    <w:p>
      <w:r>
        <w:t>### Beneficios culturales y profesionales</w:t>
      </w:r>
    </w:p>
    <w:p>
      <w:r>
        <w:t>Aprender griego no solo es una forma de enriquecer tu conocimiento personal, sino que también puede abrirte puertas en el ámbito profesional. Por ejemplo, si trabajas en educación, historia o arqueología, tener un dominio del griego puede ser un gran activo. Además, muchas palabras en inglés y otros idiomas modernos tienen raíces griegas. Conocer el griego puede facilitar el aprendizaje de otras lenguas y mejorar tu vocabulario en general.</w:t>
      </w:r>
    </w:p>
    <w:p>
      <w:r>
        <w:t>Un caso concreto es el de María, una profesora de historia en una universidad. Al aprender griego, pudo leer textos originales de filósofos griegos, lo que enriqueció su enseñanza y le permitió ofrecer una perspectiva más profunda a sus estudiantes. Su capacidad para traducir y contextualizar estos textos le valió el respeto de sus colegas y un reconocimiento en conferencias académicas.</w:t>
      </w:r>
    </w:p>
    <w:p>
      <w:r>
        <w:t>## Gramática y pronunciación: primer contacto</w:t>
      </w:r>
    </w:p>
    <w:p>
      <w:r>
        <w:t>### Estructura básica del idioma</w:t>
      </w:r>
    </w:p>
    <w:p>
      <w:r>
        <w:t>El griego moderno es una lengua indoeuropea que, aunque tiene similitudes con otros idiomas europeos, presenta su propia estructura gramatical y fonética. Al igual que en el español, los sustantivos tienen género (masculino, femenino y neutro) y número (singular y plural). Sin embargo, el griego también tiene un sistema de casos que determina la función de un sustantivo en la oración (nominativo, genitivo, dativo y acusativo), lo cual puede ser un desafío para los hablantes nativos de idiomas que no tienen esta característica.</w:t>
      </w:r>
    </w:p>
    <w:p>
      <w:r>
        <w:t>### La pronunciación del griego</w:t>
      </w:r>
    </w:p>
    <w:p>
      <w:r>
        <w:t>La pronunciación del griego moderno es relativamente sencilla para los hablantes de español, ya que muchos sonidos son similares. Sin embargo, hay que prestar atención a algunas letras que no tienen equivalentes exactos en español. Por ejemplo, la letra "χ" (ji) se pronuncia como una "j" suave, similar a la "j" en algunas regiones de España. Es importante escuchar hablantes nativos y practicar la pronunciación desde el principio para evitar malos hábitos.</w:t>
      </w:r>
    </w:p>
    <w:p>
      <w:r>
        <w:t>## Recursos para aprender griego</w:t>
      </w:r>
    </w:p>
    <w:p>
      <w:r>
        <w:t>### Materiales en línea y aplicaciones</w:t>
      </w:r>
    </w:p>
    <w:p>
      <w:r>
        <w:t>Hoy en día, aprender un idioma es más accesible que nunca gracias a la tecnología. Existen múltiples recursos en línea que pueden ayudarte a adquirir las habilidades necesarias para comunicarte en griego. Desde aplicaciones móviles como Duolingo y Babbel hasta plataformas de cursos en línea como Coursera y Udemy, hay opciones para cada tipo de estudiante.</w:t>
      </w:r>
    </w:p>
    <w:p>
      <w:r>
        <w:t>Además, muchos sitios web ofrecen materiales gratuitos, como videos, podcasts y foros donde puedes interactuar con otros estudiantes. Es recomendable explorar estos recursos y encontrar aquellos que se adapten a tu estilo de aprendizaje.</w:t>
      </w:r>
    </w:p>
    <w:p>
      <w:r>
        <w:t>### Libros y cursos</w:t>
      </w:r>
    </w:p>
    <w:p>
      <w:r>
        <w:t>No subestimes el poder de un buen libro de texto. Hay numerosos manuales diseñados específicamente para enseñar griego a hablantes de español. Busca aquellos que incluyan ejercicios prácticos, diálogos y explicaciones claras sobre gramática y vocabulario. También considera inscribirte en un curso presencial o en línea. La interacción con un profesor y otros estudiantes puede ser muy enriquecedora y motivadora.</w:t>
      </w:r>
    </w:p>
    <w:p>
      <w:r>
        <w:t>## Estableciendo objetivos claros</w:t>
      </w:r>
    </w:p>
    <w:p>
      <w:r>
        <w:t>### La importancia de tener metas</w:t>
      </w:r>
    </w:p>
    <w:p>
      <w:r>
        <w:t>Antes de comenzar tu viaje en el aprendizaje del griego, es esencial establecer objetivos claros y alcanzables. Esto no solo te mantendrá enfocado, sino que también te proporcionará un sentido de logro a medida que avances. Pregúntate: ¿Qué quiero lograr al aprender griego? ¿Deseo ser capaz de leer textos antiguos, comunicarme con hablantes nativos o entender mejor la cultura griega?</w:t>
      </w:r>
    </w:p>
    <w:p>
      <w:r>
        <w:t>### Plan de acción</w:t>
      </w:r>
    </w:p>
    <w:p>
      <w:r>
        <w:t>1. **Define tus metas**: Decide qué aspectos del griego son más importantes para ti. Puede ser la gramática, el vocabulario o la conversación.</w:t>
        <w:br/>
        <w:t>2. **Establece un horario**: Dedica tiempo regular a estudiar. Incluso 30 minutos al día pueden hacer una gran diferencia.</w:t>
        <w:br/>
        <w:t>3. **Evalúa tu progreso**: Revisa tus logros semanalmente. Esto te ayudará a mantener la motivación y ajustar tus métodos de estudio si es necesario.</w:t>
      </w:r>
    </w:p>
    <w:p>
      <w:r>
        <w:t>## Checklist de acciones concretas</w:t>
      </w:r>
    </w:p>
    <w:p>
      <w:r>
        <w:t>1. **Escoge un recurso**: Decide qué aplicación o libro utilizarás para empezar a estudiar griego.</w:t>
        <w:br/>
        <w:t>2. **Practica la pronunciación**: Escucha grabaciones de hablantes nativos y repite en voz alta para mejorar tu pronunciación.</w:t>
        <w:br/>
        <w:t>3. **Conéctate con otros estudiantes**: Únete a un grupo de estudio o foro en línea donde puedas interactuar con otros aprendices de griego.</w:t>
      </w:r>
    </w:p>
    <w:p>
      <w:r>
        <w:t>---</w:t>
      </w:r>
    </w:p>
    <w:p>
      <w:r>
        <w:t>### Acción práctica</w:t>
      </w:r>
    </w:p>
    <w:p>
      <w:r>
        <w:t>- **Paso 1**: Dedica 30 minutos hoy a investigar y elegir un recurso de aprendizaje de griego.</w:t>
        <w:br/>
        <w:t>- **Paso 2**: Escucha un podcast o video en griego y repite las frases que escuches.</w:t>
        <w:br/>
        <w:t>- **Paso 3**: Busca un compañero de estudio, ya sea en persona o en línea, para practicar juntos.</w:t>
      </w:r>
    </w:p>
    <w:p>
      <w:r>
        <w:t>La aventura de aprender griego está a tu alcance. Con dedicación, paciencia y los recursos adecuados, en 30 días podrás sentirte más cómodo con este idioma y listo para seguir explorando su belleza y complejidad. ¡Comencemos!</w:t>
      </w:r>
    </w:p>
    <w:p>
      <w:pPr>
        <w:pStyle w:val="Heading1"/>
      </w:pPr>
      <w:r>
        <w:t>Chapter 2: Fundamentos del Alfabeto Griego</w:t>
      </w:r>
    </w:p>
    <w:p>
      <w:r>
        <w:t># Fundamentos del Alfabeto Griego</w:t>
      </w:r>
    </w:p>
    <w:p>
      <w:r>
        <w:t>El griego es un idioma con una historia rica y fascinante, que se remonta a miles de años. Aprender el griego no solo es una aventura lingüística, sino también un viaje a través de la cultura y la historia de una de las civilizaciones más influyentes del mundo. Uno de los primeros pasos en este viaje es familiarizarse con su alfabeto. En esta sección, exploraremos los fundamentos del alfabeto griego, su pronunciación, y cómo puedes aplicar este conocimiento en tu aprendizaje diario.</w:t>
      </w:r>
    </w:p>
    <w:p>
      <w:r>
        <w:t>## Introducción al Alfabeto Griego</w:t>
      </w:r>
    </w:p>
    <w:p>
      <w:r>
        <w:t>El alfabeto griego es uno de los más antiguos que se conocen y ha influido en muchos otros alfabetos, incluyendo el latino. Consta de 24 letras, cada una con una forma mayúscula y minúscula, y representa tanto sonidos consonánticos como vocálicos. A diferencia del español, donde algunas letras pueden tener diferentes pronunciaciones dependiendo del contexto, en griego las letras son bastante consistentes en su sonido. Esto hace que la pronunciación sea más directa una vez que se aprende el alfabeto.</w:t>
      </w:r>
    </w:p>
    <w:p>
      <w:r>
        <w:t>Un dato interesante es que algunas letras griegas tienen un uso significativo en matemáticas y ciencias. Por ejemplo, la letra "π" (pi) es ampliamente reconocida en el ámbito de la matemática, representando la relación entre la circunferencia de un círculo y su diámetro. Conectar el alfabeto griego con estos conceptos modernos puede hacer que el aprendizaje sea más relevante y atractivo.</w:t>
      </w:r>
    </w:p>
    <w:p>
      <w:r>
        <w:t>## Letras del Alfabeto Griego</w:t>
      </w:r>
    </w:p>
    <w:p>
      <w:r>
        <w:t>### Letras Mayúsculas y Minúsculas</w:t>
      </w:r>
    </w:p>
    <w:p>
      <w:r>
        <w:t>El alfabeto griego se compone de las siguientes letras:</w:t>
      </w:r>
    </w:p>
    <w:p>
      <w:r>
        <w:t>1. **Alfa (Α, α)**</w:t>
        <w:br/>
        <w:t>2. **Beta (Β, β)**</w:t>
        <w:br/>
        <w:t>3. **Gamma (Γ, γ)**</w:t>
        <w:br/>
        <w:t>4. **Delta (Δ, δ)**</w:t>
        <w:br/>
        <w:t>5. **Épsilon (Ε, ε)**</w:t>
        <w:br/>
        <w:t>6. **Zeta (Ζ, ζ)**</w:t>
        <w:br/>
        <w:t>7. **Eta (Η, η)**</w:t>
        <w:br/>
        <w:t>8. **Theta (Θ, θ)**</w:t>
        <w:br/>
        <w:t>9. **Iota (Ι, ι)**</w:t>
        <w:br/>
        <w:t>10. **Kappa (Κ, κ)**</w:t>
        <w:br/>
        <w:t>11. **Lambda (Λ, λ)**</w:t>
        <w:br/>
        <w:t>12. **Mu (Μ, μ)**</w:t>
        <w:br/>
        <w:t>13. **Nu (Ν, ν)**</w:t>
        <w:br/>
        <w:t>14. **Xi (Ξ, ξ)**</w:t>
        <w:br/>
        <w:t>15. **Omicron (Ο, ο)**</w:t>
        <w:br/>
        <w:t>16. **Pi (Π, π)**</w:t>
        <w:br/>
        <w:t>17. **Rho (Ρ, ρ)**</w:t>
        <w:br/>
        <w:t>18. **Sigma (Σ, σ/ς)**</w:t>
        <w:br/>
        <w:t>19. **Tau (Τ, τ)**</w:t>
        <w:br/>
        <w:t>20. **Upsilon (Υ, υ)**</w:t>
        <w:br/>
        <w:t>21. **Phi (Φ, φ)**</w:t>
        <w:br/>
        <w:t>22. **Chi (Χ, χ)**</w:t>
        <w:br/>
        <w:t>23. **Psi (Ψ, ψ)**</w:t>
        <w:br/>
        <w:t>24. **Omega (Ω, ω)**</w:t>
      </w:r>
    </w:p>
    <w:p>
      <w:r>
        <w:t>Cada letra tiene un sonido particular, y es crucial aprender tanto la forma mayúscula como la minúscula, ya que ambas se utilizan frecuentemente en diferentes contextos. Por ejemplo, en los nombres propios, como "Αθηνά" (Atenea), la forma mayúscula se usa al inicio de la palabra.</w:t>
      </w:r>
    </w:p>
    <w:p>
      <w:r>
        <w:t>### Pronunciación de las Letras</w:t>
      </w:r>
    </w:p>
    <w:p>
      <w:r>
        <w:t>La pronunciación de las letras griegas puede ser un desafío al principio, pero con práctica, se vuelve más sencilla. Aquí te dejo algunos ejemplos de sonidos asociados a ciertas letras:</w:t>
      </w:r>
    </w:p>
    <w:p>
      <w:r>
        <w:t>- **Alfa (Α, α)**: se pronuncia como la "a" en "casa".</w:t>
        <w:br/>
        <w:t>- **Beta (Β, β)**: suena como la "b" en "bajo".</w:t>
        <w:br/>
        <w:t>- **Gamma (Γ, γ)**: se pronuncia como una "g" suave, similar a la "y" en "yo" cuando está seguida por "e" o "i".</w:t>
        <w:br/>
        <w:t>- **Delta (Δ, δ)**: se pronuncia como la "d" en "dedo".</w:t>
      </w:r>
    </w:p>
    <w:p>
      <w:r>
        <w:t>Practicar la pronunciación es esencial para familiarizarte con el idioma. Puedes utilizar recursos en línea que ofrezcan grabaciones de hablantes nativos, así como aplicaciones que te permitan escuchar y repetir.</w:t>
      </w:r>
    </w:p>
    <w:p>
      <w:r>
        <w:t>## Práctica con el Alfabeto Griego</w:t>
      </w:r>
    </w:p>
    <w:p>
      <w:r>
        <w:t>### Ejercicios de Escritura</w:t>
      </w:r>
    </w:p>
    <w:p>
      <w:r>
        <w:t>Una de las mejores maneras de aprender el alfabeto griego es a través de la escritura. Al escribir cada letra, no solo memorizarás su forma, sino que también te acostumbrarás a su pronunciación y uso. Aquí hay un ejercicio que puedes realizar:</w:t>
      </w:r>
    </w:p>
    <w:p>
      <w:r>
        <w:t>1. **Copia el alfabeto**: Escribe el alfabeto griego en un cuaderno, tanto en mayúsculas como en minúsculas. Hazlo varias veces hasta que te sientas cómodo con las formas.</w:t>
        <w:br/>
        <w:t>2. **Escribe palabras simples**: Una vez que te sientas seguro con las letras individuales, intenta escribir palabras simples en griego, como "καλημέρα" (buenos días) o "ευχαριστώ" (gracias).</w:t>
        <w:br/>
        <w:t>3. **Pronunciación en voz alta**: Al escribir, pronuncia cada letra y palabra en voz alta. Esto reforzará tu memoria auditiva y te ayudará a mejorar tu pronunciación.</w:t>
      </w:r>
    </w:p>
    <w:p>
      <w:r>
        <w:t>### Ejemplos Localizados</w:t>
      </w:r>
    </w:p>
    <w:p>
      <w:r>
        <w:t>Imaginemos que estás en una clase de griego en una universidad local, donde un grupo de estudiantes se reúne una vez a la semana. En la primera sesión, el profesor se presenta y escribe su nombre, "Γιάννης" (Yannis), en la pizarra. Los estudiantes observan cómo el profesor pronuncia cada letra y luego practican escribir sus propios nombres en griego. Esta experiencia de aprendizaje práctico no solo les ayuda a recordar las letras, sino que también los anima a interactuar y compartir.</w:t>
      </w:r>
    </w:p>
    <w:p>
      <w:r>
        <w:t>En otra sesión, el profesor utiliza tarjetas con letras del alfabeto y palabras asociadas para hacer un juego de memoria. Los estudiantes deben emparejar las letras con su sonido y una palabra que comience con esa letra. Este tipo de actividades refuerza el aprendizaje y hace que el proceso sea más dinámico y entretenido.</w:t>
      </w:r>
    </w:p>
    <w:p>
      <w:r>
        <w:t>## Integración del Alfabeto en el Aprendizaje</w:t>
      </w:r>
    </w:p>
    <w:p>
      <w:r>
        <w:t>### Uso de Recursos en Línea</w:t>
      </w:r>
    </w:p>
    <w:p>
      <w:r>
        <w:t>Hoy en día, hay muchos recursos en línea disponibles para aprender el alfabeto griego. Plataformas como Duolingo, Memrise y Rosetta Stone ofrecen cursos que incluyen ejercicios de escritura y pronunciación. También puedes encontrar videos en YouTube dedicados a la enseñanza del griego, que incluyen lecciones sobre el alfabeto y su pronunciación.</w:t>
      </w:r>
    </w:p>
    <w:p>
      <w:r>
        <w:t>### Grupos de Estudio</w:t>
      </w:r>
    </w:p>
    <w:p>
      <w:r>
        <w:t>Unirte a un grupo de estudio puede ser invaluable. Puedes practicar la escritura y la pronunciación del alfabeto con otros estudiantes, compartir recursos y motivarse mutuamente. Busca grupos en redes sociales o plataformas como Meetup, donde puedas conectarte con otros aprendices de griego en tu área.</w:t>
      </w:r>
    </w:p>
    <w:p>
      <w:r>
        <w:t>### Flashcards</w:t>
      </w:r>
    </w:p>
    <w:p>
      <w:r>
        <w:t>Las tarjetas de memoria (flashcards) son una herramienta excelente para memorizar el alfabeto griego. Puedes crear tus propias tarjetas con la letra en un lado y su pronunciación y una palabra asociada en el otro. Dedica unos minutos cada día para revisar estas tarjetas, lo que te ayudará a recordar las letras de manera más efectiva.</w:t>
      </w:r>
    </w:p>
    <w:p>
      <w:r>
        <w:t>## Checklist de Acciones Concretas</w:t>
      </w:r>
    </w:p>
    <w:p>
      <w:r>
        <w:t>1. **Escribe el alfabeto griego**: Dedica tiempo a escribir el alfabeto griego en un cuaderno, tanto en mayúsculas como en minúsculas.</w:t>
        <w:br/>
        <w:t>2. **Practica la pronunciación**: Graba tu voz mientras pronuncias cada letra y compárala con grabaciones de hablantes nativos.</w:t>
        <w:br/>
        <w:t>3. **Forma un grupo de estudio**: Conéctate con otros estudiantes de griego y organiza sesiones de práctica conjunta para reforzar el aprendizaje.</w:t>
      </w:r>
    </w:p>
    <w:p>
      <w:r>
        <w:t>### Acción Práctica</w:t>
      </w:r>
    </w:p>
    <w:p>
      <w:r>
        <w:t>- **Paso 1**: Escribe el alfabeto griego en tu cuaderno, enfocándote en la forma de cada letra.</w:t>
        <w:br/>
        <w:t>- **Paso 2**: Escucha y repite la pronunciación de cada letra a través de recursos en línea.</w:t>
        <w:br/>
        <w:t>- **Paso 3**: Únete a un grupo de estudio o forma uno con amigos para practicar juntos.</w:t>
      </w:r>
    </w:p>
    <w:p>
      <w:r>
        <w:t>Aprender el alfabeto griego es el primer paso hacia la comprensión de un idioma que ha dejado una huella indeleble en la cultura mundial. Con dedicación y práctica, pronto te sentirás cómodo usando el alfabeto y estarás listo para avanzar en tu aprendizaje del griego.</w:t>
      </w:r>
    </w:p>
    <w:p>
      <w:pPr>
        <w:pStyle w:val="Heading1"/>
      </w:pPr>
      <w:r>
        <w:t>Chapter 3: Gramática Básica: Sustantivos y Artículos</w:t>
      </w:r>
    </w:p>
    <w:p>
      <w:r>
        <w:t># Gramática Básica: Sustantivos y Artículos</w:t>
      </w:r>
    </w:p>
    <w:p>
      <w:r>
        <w:t>La gramática griega puede parecer intimidante al principio, pero al desglosarla en sus componentes más simples, se vuelve mucho más manejable. En este capítulo, nos centraremos en dos elementos fundamentales del idioma: los sustantivos y los artículos. Estos son la base sobre la cual se construyen oraciones completas en griego, por lo que es esencial dominarlos para avanzar en tu aprendizaje.</w:t>
      </w:r>
    </w:p>
    <w:p>
      <w:r>
        <w:t>Los sustantivos son palabras que designan personas, lugares, cosas o ideas, y los artículos son palabras que determinan el sustantivo. En griego, los artículos son especialmente importantes, ya que su uso adecuado puede cambiar el significado de una oración. A lo largo de este capítulo, exploraremos las características de los sustantivos y los artículos en griego, proporcionando ejemplos y ejercicios prácticos para reforzar tu comprensión.</w:t>
      </w:r>
    </w:p>
    <w:p>
      <w:r>
        <w:t>## Sustantivos en Griego</w:t>
      </w:r>
    </w:p>
    <w:p>
      <w:r>
        <w:t>Los sustantivos en griego se clasifican por género (masculino, femenino y neutro) y por número (singular y plural). Esta clasificación no solo afecta a los sustantivos en sí, sino que también influye en los artículos y adjetivos que los acompañan.</w:t>
      </w:r>
    </w:p>
    <w:p>
      <w:r>
        <w:t>### Género de los Sustantivos</w:t>
      </w:r>
    </w:p>
    <w:p>
      <w:r>
        <w:t>En griego, cada sustantivo tiene un género que determina cómo se usa en una oración. Por ejemplo, el sustantivo "άνθρωπος" (ánthropos) que significa "hombre" es masculino. Por otro lado, "γυναίκα" (gynaika) que significa "mujer" es femenino. Los sustantivos neutros son menos comunes, pero un ejemplo sería "παιδί" (paidí) que significa "niño". A continuación, presentamos algunos ejemplos de sustantivos en cada género:</w:t>
      </w:r>
    </w:p>
    <w:p>
      <w:r>
        <w:t>1. Masculino: "πατέρας" (patéras) - padre</w:t>
        <w:br/>
        <w:t>2. Femenino: "μητέρα" (mitéra) - madre</w:t>
        <w:br/>
        <w:t>3. Neutro: "σπίτι" (spíti) - casa</w:t>
      </w:r>
    </w:p>
    <w:p>
      <w:r>
        <w:t>Es importante recordar que el género no siempre tiene relación con el sexo; por ejemplo, "άστρο" (ástron) que significa "estrella" es neutro, aunque se asocie a menudo con imágenes femeninas en la poesía.</w:t>
      </w:r>
    </w:p>
    <w:p>
      <w:r>
        <w:t>### Número de los Sustantivos</w:t>
      </w:r>
    </w:p>
    <w:p>
      <w:r>
        <w:t>Los sustantivos también pueden estar en singular o plural. La forma plural de un sustantivo se forma siguiendo ciertas reglas, que pueden variar según el género. Por ejemplo, el plural de "άνθρωπος" es "άνθρωποι" (ánthropoi) y el plural de "γυναίκα" es "γυναίκες" (gynaíkes). Aquí hay algunos ejemplos adicionales:</w:t>
      </w:r>
    </w:p>
    <w:p>
      <w:r>
        <w:t>- Singular: "βιβλίο" (vivlío) - libro → Plural: "βιβλία" (vivlía) - libros</w:t>
        <w:br/>
        <w:t>- Singular: "φίλος" (fílos) - amigo → Plural: "φίλοι" (fíloi) - amigos</w:t>
      </w:r>
    </w:p>
    <w:p>
      <w:r>
        <w:t>Comprender cómo funcionan los géneros y números de los sustantivos es crucial para construir oraciones correctas en griego.</w:t>
      </w:r>
    </w:p>
    <w:p>
      <w:r>
        <w:t>## Artículos en Griego</w:t>
      </w:r>
    </w:p>
    <w:p>
      <w:r>
        <w:t>Los artículos en griego son palabras que acompañan a los sustantivos para especificar su significado. Existen dos tipos de artículos: el definido y el indefinido. El artículo definido se utiliza para referirse a un sustantivo específico, mientras que el indefinido se usa para hablar de un sustantivo de manera más general.</w:t>
      </w:r>
    </w:p>
    <w:p>
      <w:r>
        <w:t>### Artículo Definido</w:t>
      </w:r>
    </w:p>
    <w:p>
      <w:r>
        <w:t>El artículo definido en griego se declina en género, número y caso. Aquí tienes el artículo definido en singular:</w:t>
      </w:r>
    </w:p>
    <w:p>
      <w:r>
        <w:t>- Masculino: ο (o) - el</w:t>
        <w:br/>
        <w:t>- Femenino: η (i) - la</w:t>
        <w:br/>
        <w:t>- Neutro: το (to) - lo</w:t>
      </w:r>
    </w:p>
    <w:p>
      <w:r>
        <w:t>Por ejemplo, "ο άνθρωπος" (o ánthropos) significa "el hombre", "η γυναίκα" (i gynaika) significa "la mujer" y "το σπίτι" (to spíti) significa "la casa". En plural, el artículo definido cambia a:</w:t>
      </w:r>
    </w:p>
    <w:p>
      <w:r>
        <w:t>- Masculino: οι (i) - los</w:t>
        <w:br/>
        <w:t>- Femenino: οι (i) - las</w:t>
        <w:br/>
        <w:t>- Neutro: τα (ta) - los (cosas neutras)</w:t>
      </w:r>
    </w:p>
    <w:p>
      <w:r>
        <w:t>Por ejemplo, "οι άνθρωποι" (i ánthropoi) significa "los hombres", "οι γυναίκες" (i gynaíkes) significa "las mujeres" y "τα σπίτια" (ta spítia) significa "las casas".</w:t>
      </w:r>
    </w:p>
    <w:p>
      <w:r>
        <w:t>### Artículo Indefinido</w:t>
      </w:r>
    </w:p>
    <w:p>
      <w:r>
        <w:t>El artículo indefinido en griego es menos utilizado que en español, y su forma es bastante simple. A menudo se omite en ciertas situaciones, pero aquí están las formas de los artículos indefinidos:</w:t>
      </w:r>
    </w:p>
    <w:p>
      <w:r>
        <w:t>- Masculino: ένας (énas) - un</w:t>
        <w:br/>
        <w:t>- Femenino: μία (mía) - una</w:t>
        <w:br/>
        <w:t>- Neutro: ένα (éna) - un</w:t>
      </w:r>
    </w:p>
    <w:p>
      <w:r>
        <w:t>Por ejemplo, "ένας άντρας" (énas ándras) significa "un hombre", "μία γυναίκα" (mía gynaíka) significa "una mujer" y "ένα σπίτι" (éna spíti) significa "una casa".</w:t>
      </w:r>
    </w:p>
    <w:p>
      <w:r>
        <w:t>El uso del artículo indefinido es útil cuando se introduce un sustantivo por primera vez en una conversación o texto.</w:t>
      </w:r>
    </w:p>
    <w:p>
      <w:r>
        <w:t>## Ejemplos en Contexto</w:t>
      </w:r>
    </w:p>
    <w:p>
      <w:r>
        <w:t>Para ilustrar cómo los sustantivos y artículos funcionan en la vida diaria, consideremos un ejemplo de una conversación típica en una cafetería en Atenas. Imagina que una pareja está pidiendo café. La mujer dice:</w:t>
      </w:r>
    </w:p>
    <w:p>
      <w:r>
        <w:t>"Θα ήθελα έναν καφέ, παρακαλώ." (Tha íthela énan kafé, parakaló.) - "Me gustaría un café, por favor."</w:t>
      </w:r>
    </w:p>
    <w:p>
      <w:r>
        <w:t>El hombre, por su parte, complementa:</w:t>
      </w:r>
    </w:p>
    <w:p>
      <w:r>
        <w:t>"Και εγώ έναν καφέ, παρακαλώ." (Ke egó énan kafé, parakaló.) - "Y yo un café, por favor."</w:t>
      </w:r>
    </w:p>
    <w:p>
      <w:r>
        <w:t>En este ejemplo, el uso de "έναν" (énan) indica que están pidiendo cafés de manera indefinida, refiriéndose a un café en general. Por el contrario, si la mujer hubiera dicho "Θα ήθελα τον καφέ." (Tha íthela ton kafé.), habría estado refiriéndose a un café específico, quizás uno que ya habían discutido anteriormente.</w:t>
      </w:r>
    </w:p>
    <w:p>
      <w:r>
        <w:t>Este tipo de interacción muestra cómo los artículos y sustantivos se utilizan en la comunicación diaria, y su correcto uso es esencial para que te entiendan bien en griego.</w:t>
      </w:r>
    </w:p>
    <w:p>
      <w:r>
        <w:t>## Checklist de Acciones Concretas</w:t>
      </w:r>
    </w:p>
    <w:p>
      <w:r>
        <w:t>Para consolidar tu comprensión de los sustantivos y artículos en griego, aquí tienes un checklist de acciones concretas que puedes llevar a cabo:</w:t>
      </w:r>
    </w:p>
    <w:p>
      <w:r>
        <w:t>1. **Practica la declinación de sustantivos**: Elige cinco sustantivos de cada género y escribe su forma singular y plural, incluyendo los artículos definidos e indefinidos correspondientes.</w:t>
        <w:br/>
        <w:t xml:space="preserve">   </w:t>
        <w:br/>
        <w:t>2. **Crea oraciones simples**: Forma oraciones simples utilizando los sustantivos y artículos que has aprendido. Asegúrate de variar los géneros y números para practicar.</w:t>
        <w:br/>
        <w:t xml:space="preserve">   </w:t>
        <w:br/>
        <w:t>3. **Escucha y repite**: Busca diálogos en griego donde se utilicen sustantivos y artículos. Escucha atentamente y repite para mejorar tu pronunciación y comprensión.</w:t>
      </w:r>
    </w:p>
    <w:p>
      <w:r>
        <w:t>## Acción Práctica</w:t>
      </w:r>
    </w:p>
    <w:p>
      <w:r>
        <w:t>- **Paso 1**: Elige cinco sustantivos de cada género y escribe sus formas en singular y plural, incluyendo los artículos definidos e indefinidos.</w:t>
        <w:br/>
        <w:t>- **Paso 2**: Forma diez oraciones simples utilizando los sustantivos y artículos que has practicado.</w:t>
        <w:br/>
        <w:t>- **Paso 3**: Escucha diálogos en griego y repite las frases, enfocándote en la correcta pronunciación de los sustantivos y artículos.</w:t>
      </w:r>
    </w:p>
    <w:p>
      <w:r>
        <w:t>Comprender los sustantivos y artículos en griego es un paso fundamental para construir oraciones y comunicarse efectivamente. Al practicar estos conceptos, estarás bien preparado para avanzar en tu aprendizaje del idioma.</w:t>
      </w:r>
    </w:p>
    <w:p>
      <w:pPr>
        <w:pStyle w:val="Heading1"/>
      </w:pPr>
      <w:r>
        <w:t>Chapter 4: Verbos en Griego: Conjugaciones Esenciales</w:t>
      </w:r>
    </w:p>
    <w:p>
      <w:r>
        <w:t># Verbos en Griego: Conjugaciones Esenciales</w:t>
      </w:r>
    </w:p>
    <w:p>
      <w:r>
        <w:t>El aprendizaje de un nuevo idioma puede ser un desafío, especialmente cuando se trata de la conjugación de verbos. En griego, los verbos son esenciales para formar oraciones y expresar acciones. En esta sección, exploraremos las conjugaciones más importantes que necesitas conocer para comunicarte de manera efectiva en griego. Desde los tiempos simples hasta los compuestos, cada verbo tiene un papel crucial en la construcción de tu vocabulario y fluidez.</w:t>
      </w:r>
    </w:p>
    <w:p>
      <w:r>
        <w:t>## Introducción a las Conjugaciones Verbales</w:t>
      </w:r>
    </w:p>
    <w:p>
      <w:r>
        <w:t>La conjugación verbal en griego puede parecer abrumadora al principio, pero con un poco de práctica y comprensión, se vuelve mucho más manejable. Como en muchos idiomas, los verbos en griego cambian de forma según el tiempo, el modo y el sujeto. Esto significa que un mismo verbo puede tener diferentes terminaciones dependiendo de quién está realizando la acción y cuándo se lleva a cabo.</w:t>
      </w:r>
    </w:p>
    <w:p>
      <w:r>
        <w:t>Los verbos griegos se dividen en varias categorías, pero en este capítulo nos centraremos en las conjugaciones más utilizadas: el presente, el pasado y el futuro. A medida que avancemos, proporcionaremos ejemplos claros y ejercicios prácticos que te ayudarán a interiorizar estos conceptos.</w:t>
      </w:r>
    </w:p>
    <w:p>
      <w:r>
        <w:t>## El Presente: Acciones Habituales y Continuas</w:t>
      </w:r>
    </w:p>
    <w:p>
      <w:r>
        <w:t>El tiempo presente en griego se utiliza para describir acciones que ocurren en el momento actual o que son habituales. Por ejemplo, el verbo "γράφω" (grapho) significa "escribir". Este verbo se conjuga de la siguiente manera en el presente:</w:t>
      </w:r>
    </w:p>
    <w:p>
      <w:r>
        <w:t>- **Yo escribo**: γράφω (gráfo)</w:t>
        <w:br/>
        <w:t>- **Tú escribes**: γράφεις (gráfeis)</w:t>
        <w:br/>
        <w:t>- **Él/Ella escribe**: γράφει (gráfei)</w:t>
        <w:br/>
        <w:t>- **Nosotros escribimos**: γράφουμε (gráfoume)</w:t>
        <w:br/>
        <w:t>- **Ustedes escriben**: γράφετε (gráfete)</w:t>
        <w:br/>
        <w:t>- **Ellos/Ellas escriben**: γράφουν (gráfoun)</w:t>
      </w:r>
    </w:p>
    <w:p>
      <w:r>
        <w:t>Como puedes ver, las terminaciones varían según la persona. Practicar estas conjugaciones es fundamental, ya que el presente es uno de los tiempos más utilizados en el día a día. Imagina que estás en una cafetería en Atenas y quieres pedir un café. Puedes decir "Γράφω μια παραγγελία" (gráfo mia paraggelía) que significa "Escribo una orden".</w:t>
      </w:r>
    </w:p>
    <w:p>
      <w:r>
        <w:t>### Ejercicio Práctico</w:t>
      </w:r>
    </w:p>
    <w:p>
      <w:r>
        <w:t>Para consolidar tu comprensión del presente, elige tres verbos más en griego y practica su conjugación en este tiempo. Asegúrate de incluir verbos comunes como "πάω" (páo - ir) o "τρώω" (tróo - comer).</w:t>
      </w:r>
    </w:p>
    <w:p>
      <w:r>
        <w:t>## El Pasado: Acciones Completadas</w:t>
      </w:r>
    </w:p>
    <w:p>
      <w:r>
        <w:t>El tiempo pasado griego se utiliza para hablar de acciones que ya han ocurrido. Este tiempo se puede dividir en varios aspectos, pero aquí nos enfocaremos en el pasado simple. Tomemos nuevamente el verbo "γράφω" como ejemplo. En pasado, se conjuga así:</w:t>
      </w:r>
    </w:p>
    <w:p>
      <w:r>
        <w:t>- **Yo escribí**: έγραψα (égrapsa)</w:t>
        <w:br/>
        <w:t>- **Tú escribiste**: έγραψες (égrapses)</w:t>
        <w:br/>
        <w:t>- **Él/Ella escribió**: έγραψε (égrapse)</w:t>
        <w:br/>
        <w:t>- **Nosotros escribimos**: γράψαμε (grápsame)</w:t>
        <w:br/>
        <w:t>- **Ustedes escribieron**: γράψατε (grápsate)</w:t>
        <w:br/>
        <w:t>- **Ellos/Ellas escribieron**: έγραψαν (égrapsan)</w:t>
      </w:r>
    </w:p>
    <w:p>
      <w:r>
        <w:t>Al igual que en el presente, observa cómo las terminaciones cambian según la persona. Este tiempo es crucial para contar historias o compartir experiencias pasadas. Por ejemplo, puedes decir "Πέρυσι έγραψα ένα βιβλίο" (Pérsi égrapsa ena vivlío), que significa "El año pasado escribí un libro". Esto no solo es útil en una conversación, sino que también enriquecerá tu narrativa en griego.</w:t>
      </w:r>
    </w:p>
    <w:p>
      <w:r>
        <w:t>### Ejercicio Práctico</w:t>
      </w:r>
    </w:p>
    <w:p>
      <w:r>
        <w:t>Para practicar el pasado, escribe cinco oraciones describiendo lo que hiciste ayer utilizando el pasado simple de los verbos. Esto te ayudará a familiarizarte con las terminaciones y a construir tu vocabulario.</w:t>
      </w:r>
    </w:p>
    <w:p>
      <w:r>
        <w:t>## El Futuro: Acciones por Venir</w:t>
      </w:r>
    </w:p>
    <w:p>
      <w:r>
        <w:t>El tiempo futuro se utiliza para hablar de acciones que aún no han ocurrido. En griego, la conjugación en futuro también presenta sus desafíos. Utilizando de nuevo el verbo "γράφω", en futuro se conjuga así:</w:t>
      </w:r>
    </w:p>
    <w:p>
      <w:r>
        <w:t>- **Yo escribiré**: θα γράψω (tha gráfso)</w:t>
        <w:br/>
        <w:t>- **Tú escribirás**: θα γράψεις (tha gráfseis)</w:t>
        <w:br/>
        <w:t>- **Él/Ella escribirá**: θα γράψει (tha gráfei)</w:t>
        <w:br/>
        <w:t>- **Nosotros escribiremos**: θα γράψουμε (tha gráfoume)</w:t>
        <w:br/>
        <w:t>- **Ustedes escribirán**: θα γράψετε (tha gráfete)</w:t>
        <w:br/>
        <w:t>- **Ellos/Ellas escribirán**: θα γράψουν (tha gráfoun)</w:t>
      </w:r>
    </w:p>
    <w:p>
      <w:r>
        <w:t>El uso del futuro es importante para hacer planes o expresar intenciones. Por ejemplo, si quieres decir "Mañana escribiré una carta", dirías "Αύριο θα γράψω μια επιστολή" (Ávrio tha gráfso mia epistolí). Practicar el futuro te permitirá hablar sobre tus metas y deseos en griego.</w:t>
      </w:r>
    </w:p>
    <w:p>
      <w:r>
        <w:t>### Ejercicio Práctico</w:t>
      </w:r>
    </w:p>
    <w:p>
      <w:r>
        <w:t>Crea un plan para la próxima semana y escribe cinco oraciones sobre lo que harás, utilizando el futuro. Esto no solo te ayudará a recordar las conjugaciones, sino que también puedes compartir tus planes con hablantes nativos para practicar la conversación.</w:t>
      </w:r>
    </w:p>
    <w:p>
      <w:r>
        <w:t>## Consideraciones Especiales: Verbos Irregulares</w:t>
      </w:r>
    </w:p>
    <w:p>
      <w:r>
        <w:t>Es importante mencionar que, al igual que en otros idiomas, existen verbos irregulares en griego que no siguen las reglas de conjugación estándar. Estos verbos requieren memorizar sus formas ya que no se ajustan a los patrones comunes. Un ejemplo es el verbo "είμαι" (eímai), que significa "ser" o "estar".</w:t>
      </w:r>
    </w:p>
    <w:p>
      <w:r>
        <w:t>Este verbo se conjuga de la siguiente manera en presente:</w:t>
      </w:r>
    </w:p>
    <w:p>
      <w:r>
        <w:t>- **Yo soy/estoy**: είμαι (eímai)</w:t>
        <w:br/>
        <w:t>- **Tú eres/estás**: είσαι (eísai)</w:t>
        <w:br/>
        <w:t>- **Él/Ella es/está**: είναι (eínai)</w:t>
        <w:br/>
        <w:t>- **Nosotros somos/estamos**: είμαστε (eímaste)</w:t>
        <w:br/>
        <w:t>- **Ustedes son/están**: είστε (eíste)</w:t>
        <w:br/>
        <w:t>- **Ellos/Ellas son/están**: είναι (eínai)</w:t>
      </w:r>
    </w:p>
    <w:p>
      <w:r>
        <w:t>La irregularidad de estos verbos puede dificultar la conjugación, pero con práctica y repetición, se vuelven más fáciles de recordar.</w:t>
      </w:r>
    </w:p>
    <w:p>
      <w:r>
        <w:t>### Ejercicio Práctico</w:t>
      </w:r>
    </w:p>
    <w:p>
      <w:r>
        <w:t>Identifica cinco verbos irregulares en griego y practica su conjugación en presente, pasado y futuro. Esto te ayudará a familiarizarte con las excepciones en el idioma y a mejorar tu fluidez.</w:t>
      </w:r>
    </w:p>
    <w:p>
      <w:r>
        <w:t>## Checklist de Acciones Concretas</w:t>
      </w:r>
    </w:p>
    <w:p>
      <w:r>
        <w:t>Para consolidar tu comprensión de las conjugaciones verbales en griego, aquí tienes un checklist de acciones concretas que puedes llevar a cabo:</w:t>
      </w:r>
    </w:p>
    <w:p>
      <w:r>
        <w:t>1. **Conjugación diaria**: Dedica unos minutos cada día a practicar la conjugación de tres verbos en presente, pasado y futuro. Esto te ayudará a interiorizar las diferentes formas y a sentirte más cómodo al usarlas.</w:t>
      </w:r>
    </w:p>
    <w:p>
      <w:r>
        <w:t>2. **Oraciones narrativas**: Escribe un breve relato utilizando tanto el presente como el pasado. Intenta incluir tanto acciones cotidianas como experiencias pasadas. Esto te permitirá practicar el uso de los verbos en diferentes contextos.</w:t>
      </w:r>
    </w:p>
    <w:p>
      <w:r>
        <w:t>3. **Conversaciones simuladas**: Encuentra un compañero de estudio o un hablante nativo y organiza sesiones de conversación. Usa los verbos que has aprendido para hablar sobre tu vida cotidiana, planes futuros y recuerdos pasados.</w:t>
      </w:r>
    </w:p>
    <w:p>
      <w:r>
        <w:t>## Acción Práctica</w:t>
      </w:r>
    </w:p>
    <w:p>
      <w:r>
        <w:t>**Paso 1**: Elige tres verbos, un regular, un irregular y uno que hayas aprendido recientemente. Practica su conjugación en presente, pasado y futuro.</w:t>
      </w:r>
    </w:p>
    <w:p>
      <w:r>
        <w:t>**Paso 2**: Escribe un breve párrafo en griego utilizando al menos un verbo de cada tiempo que has practicado.</w:t>
      </w:r>
    </w:p>
    <w:p>
      <w:r>
        <w:t>**Paso 3**: Encuentra un compañero de estudio y realiza un intercambio de conversaciones donde cada uno use los verbos que han aprendido en diferentes tiempos.</w:t>
      </w:r>
    </w:p>
    <w:p>
      <w:r>
        <w:t>Dominar la conjugación de los verbos en griego es vital para tu progreso en el idioma. Con práctica constante y la aplicación de estos ejercicios, te sentirás más seguro al comunicarte y podrás expresar tus pensamientos y sentimientos con mayor facilidad.</w:t>
      </w:r>
    </w:p>
    <w:p>
      <w:pPr>
        <w:pStyle w:val="Heading1"/>
      </w:pPr>
      <w:r>
        <w:t>Chapter 5: Frases Comunes y Vocabulario</w:t>
      </w:r>
    </w:p>
    <w:p>
      <w:r>
        <w:t># Frases Comunes y Vocabulario</w:t>
      </w:r>
    </w:p>
    <w:p>
      <w:r>
        <w:t>El aprendizaje de un nuevo idioma no solo implica conocer la gramática y la conjugación de verbos, sino también familiarizarse con las frases comunes y el vocabulario que se utiliza en la vida diaria. En griego, como en cualquier otro idioma, hay expresiones que son esenciales para la comunicación efectiva. En este capítulo, exploraremos algunas de las frases más utilizadas, el vocabulario esencial y cómo puedes integrarlo en tu práctica diaria para mejorar tu competencia en el idioma. Al final, tendrás un conjunto de herramientas para comunicarte de manera más fluida y natural.</w:t>
      </w:r>
    </w:p>
    <w:p>
      <w:r>
        <w:t>## Frases Comunes en Griego</w:t>
      </w:r>
    </w:p>
    <w:p>
      <w:r>
        <w:t>Las frases comunes son el pegamento que une nuestras conversaciones. Aprenderlas te permitirá interactuar con hablantes nativos de manera más eficaz. A continuación, presentamos algunas de las frases más útiles que puedes incorporar en tu día a día.</w:t>
      </w:r>
    </w:p>
    <w:p>
      <w:r>
        <w:t>### Saludos y Presentaciones</w:t>
      </w:r>
    </w:p>
    <w:p>
      <w:r>
        <w:t>Cuando te encuentras con alguien por primera vez o cuando saludas a un amigo, los saludos son fundamentales. Entre las frases más comunes se encuentran:</w:t>
      </w:r>
    </w:p>
    <w:p>
      <w:r>
        <w:t>- **Γειά σου (Yia sou)**: Hola (informal)</w:t>
        <w:br/>
        <w:t>- **Καλημέρα (Kaliméra)**: Buenos días</w:t>
        <w:br/>
        <w:t>- **Καλησπέρα (Kalispéra)**: Buenas tardes</w:t>
        <w:br/>
        <w:t>- **Καληνύχτα (Kalinychta)**: Buenas noches</w:t>
      </w:r>
    </w:p>
    <w:p>
      <w:r>
        <w:t>Además de los saludos, es importante saber cómo presentarte. Una forma sencilla de hacerlo es:</w:t>
      </w:r>
    </w:p>
    <w:p>
      <w:r>
        <w:t>- **Με λένε (Me léne) [tu nombre]**: Me llamo [tu nombre].</w:t>
        <w:br/>
        <w:t xml:space="preserve">  </w:t>
        <w:br/>
        <w:t>Por ejemplo, si te llamas María, dirías "Με λένε Μαρία". Esto no solo ayuda a romper el hielo, sino que también establece una conexión más personal con la otra persona.</w:t>
      </w:r>
    </w:p>
    <w:p>
      <w:r>
        <w:t>### Expresiones Cotidianas</w:t>
      </w:r>
    </w:p>
    <w:p>
      <w:r>
        <w:t>Además de los saludos, hay otras expresiones que son útiles en situaciones cotidianas. Algunas de ellas son:</w:t>
      </w:r>
    </w:p>
    <w:p>
      <w:r>
        <w:t>- **Ευχαριστώ (Efharistó)**: Gracias</w:t>
        <w:br/>
        <w:t>- **Παρακαλώ (Parakaló)**: Por favor / De nada</w:t>
        <w:br/>
        <w:t>- **Συγγνώμη (Signómi)**: Perdón / Disculpa</w:t>
      </w:r>
    </w:p>
    <w:p>
      <w:r>
        <w:t>Estas expresiones son importantes para mostrar cortesía y respeto en cualquier interacción. Por ejemplo, si alguien te ayuda con una dirección, puedes decir "Ευχαριστώ" para agradecerle. Ser atento y educado siempre es bien recibido y puede abrir muchas puertas en tus interacciones.</w:t>
      </w:r>
    </w:p>
    <w:p>
      <w:r>
        <w:t>## Vocabulario Esencial</w:t>
      </w:r>
    </w:p>
    <w:p>
      <w:r>
        <w:t>Además de frases y expresiones, hay un conjunto de palabras que son fundamentales para desenvolverte en cualquier conversación. Conocer el vocabulario básico te permitirá expresarte con mayor claridad y confianza.</w:t>
      </w:r>
    </w:p>
    <w:p>
      <w:r>
        <w:t>### Palabras de la Vida Diaria</w:t>
      </w:r>
    </w:p>
    <w:p>
      <w:r>
        <w:t>A continuación, te presentamos un listado de palabras que te serán útiles en tu vida diaria:</w:t>
      </w:r>
    </w:p>
    <w:p>
      <w:r>
        <w:t>- **Νερό (Neró)**: Agua</w:t>
        <w:br/>
        <w:t>- **Φαγητό (Faghtó)**: Comida</w:t>
        <w:br/>
        <w:t>- **Σπίτι (Spíti)**: Casa</w:t>
        <w:br/>
        <w:t>- **Φίλος (Fílos)**: Amigo</w:t>
      </w:r>
    </w:p>
    <w:p>
      <w:r>
        <w:t>Por ejemplo, si estás en un restaurante y quieres pedir agua, puedes simplemente decir "Θα ήθελα ένα νερό, παρακαλώ" (Me gustaría un agua, por favor). Así, no solo practicas el vocabulario, sino también la estructura de las oraciones en griego.</w:t>
      </w:r>
    </w:p>
    <w:p>
      <w:r>
        <w:t>### Vocabulario Relacionado con Compras</w:t>
      </w:r>
    </w:p>
    <w:p>
      <w:r>
        <w:t>Cuando te encuentres de compras, hay ciertas palabras que son esenciales para una experiencia exitosa:</w:t>
      </w:r>
    </w:p>
    <w:p>
      <w:r>
        <w:t>- **Κατάστημα (Katástima)**: Tienda</w:t>
        <w:br/>
        <w:t>- **Τιμή (Timí)**: Precio</w:t>
        <w:br/>
        <w:t>- **Πώληση (Pólisi)**: Venta</w:t>
      </w:r>
    </w:p>
    <w:p>
      <w:r>
        <w:t>Imagina que estás en un mercado y ves algo que te gusta. Puedes preguntar: "Πόσο κοστίζει; (¿Cuánto cuesta?)". Este tipo de interacciones son comunes y te ayudarán a ganar confianza al hablar.</w:t>
      </w:r>
    </w:p>
    <w:p>
      <w:r>
        <w:t>## Ejemplo Localizado: El Mercado de Atenas</w:t>
      </w:r>
    </w:p>
    <w:p>
      <w:r>
        <w:t>Para ilustrar cómo utilizar estas frases y vocabulario en un contexto real, hablemos sobre una visita al Mercado de Atenas, uno de los lugares más vibrantes y llenos de vida de la ciudad. Imagina que decides visitar el Mercado de Varvakeios, donde puedes encontrar productos frescos, especias y artesanías locales.</w:t>
      </w:r>
    </w:p>
    <w:p>
      <w:r>
        <w:t>Al llegar, podrías saludar al vendedor con un "Καλημέρα". Luego, al ver un hermoso tomate, preguntarías "Πόσο κοστίζει;" y, si el precio es adecuado, podrías decir "Θα ήθελα δύο κιλά, παρακαλώ" (Me gustaría dos kilos, por favor). Esto no solo te ayudará a practicar el idioma, sino que también te permitirá disfrutar de la experiencia cultural.</w:t>
      </w:r>
    </w:p>
    <w:p>
      <w:r>
        <w:t>### Checklist de Acciones Concretas</w:t>
      </w:r>
    </w:p>
    <w:p>
      <w:r>
        <w:t>Para integrar lo que has aprendido, aquí tienes un checklist de acciones concretas que puedes llevar a cabo:</w:t>
      </w:r>
    </w:p>
    <w:p>
      <w:r>
        <w:t>1. **Practica los saludos y presentaciones**: Dedica unos minutos cada día a practicar saludos y cómo presentarte con un compañero de estudio o frente al espejo. Intenta variar los saludos según el momento del día.</w:t>
      </w:r>
    </w:p>
    <w:p>
      <w:r>
        <w:t>2. **Crea tarjetas de vocabulario**: Elige 10 palabras de vocabulario esencial y crea tarjetas de memoria. Escribe la palabra en griego por un lado y su traducción en tu lengua materna por el otro. Practica diariamente.</w:t>
      </w:r>
    </w:p>
    <w:p>
      <w:r>
        <w:t>3. **Simula una compra**: Visita un mercado local o un supermercado y simula que estás comprando algo en griego. Utiliza las frases que has aprendido para interactuar con los vendedores, aunque sea en un ambiente de práctica.</w:t>
      </w:r>
    </w:p>
    <w:p>
      <w:r>
        <w:t>## Acción Práctica</w:t>
      </w:r>
    </w:p>
    <w:p>
      <w:r>
        <w:t>**Paso 1**: Escribe un diálogo corto utilizando al menos tres frases de saludo y tres expresiones cotidianas. Intenta incluir a un amigo en la conversación.</w:t>
      </w:r>
    </w:p>
    <w:p>
      <w:r>
        <w:t>**Paso 2**: Haz una lista de 10 palabras de vocabulario que consideres más útiles para tu vida diaria y practícalas en diferentes contextos.</w:t>
      </w:r>
    </w:p>
    <w:p>
      <w:r>
        <w:t>**Paso 3**: Practica en un entorno real, como un mercado o una cafetería. Usa las frases y vocabulario que has aprendido para interactuar con hablantes nativos.</w:t>
      </w:r>
    </w:p>
    <w:p>
      <w:r>
        <w:t>El dominio de frases comunes y vocabulario esencial es clave para tu progreso en el aprendizaje del griego. Practica regularmente y no dudes en sumergirte en situaciones donde puedas utilizar lo que has aprendido. La práctica constante te acercará cada vez más a la fluidez en el idioma.</w:t>
      </w:r>
    </w:p>
    <w:p>
      <w:pPr>
        <w:pStyle w:val="Heading1"/>
      </w:pPr>
      <w:r>
        <w:t>Chapter 6: Estructura de la Oración: Sujeto, Verbo y Complementos</w:t>
      </w:r>
    </w:p>
    <w:p>
      <w:r>
        <w:t># Estructura de la Oración: Sujeto, Verbo y Complementos</w:t>
      </w:r>
    </w:p>
    <w:p>
      <w:r>
        <w:t>La estructura de la oración es uno de los aspectos más fundamentales de cualquier lengua, y el griego no es la excepción. Comprender cómo se forman las oraciones en griego te permitirá no solo comunicarte de manera más efectiva, sino también entender la gramática de manera más profunda. En este capítulo, exploraremos los componentes esenciales de una oración en griego, centrándonos en el sujeto, el verbo y los complementos. Este conocimiento te será útil no solo para hablar, sino también para leer y escribir en griego con confianza.</w:t>
      </w:r>
    </w:p>
    <w:p>
      <w:r>
        <w:t>## 1. El Sujeto: El Protagonista de la Oración</w:t>
      </w:r>
    </w:p>
    <w:p>
      <w:r>
        <w:t>El sujeto es el núcleo de la oración, quien realiza la acción del verbo o de quien se habla. En griego, el sujeto puede ser un sustantivo, un pronombre o incluso una frase nominal. Es esencial identificar el sujeto correctamente, ya que esto influye en la conjugación del verbo y en la estructura total de la oración.</w:t>
      </w:r>
    </w:p>
    <w:p>
      <w:r>
        <w:t>### Sujeto Nominativo</w:t>
      </w:r>
    </w:p>
    <w:p>
      <w:r>
        <w:t>En la lengua griega, el sujeto generalmente aparece en caso nominativo. Por ejemplo, en la oración "Ο Γιάννης τρέχει" (O Giannis trechei), "Ο Γιάννης" (O Giannis) es el sujeto que significa "Juan". Aquí, el verbo "τρέχει" (trechei) significa "corre". El nominativo es crucial porque indica quién está realizando la acción.</w:t>
      </w:r>
    </w:p>
    <w:p>
      <w:r>
        <w:t>### Variaciones del Sujeto</w:t>
      </w:r>
    </w:p>
    <w:p>
      <w:r>
        <w:t>Además del caso nominativo, es importante señalar que un sujeto puede ser explícito o implícito. En griego, es bastante común omitir el pronombre sujeto porque la conjugación del verbo ya indica quién realiza la acción. Por ejemplo, "τρέχω" (trecho) simplemente significa "yo corro", y el "yo" implícito está claro por la forma verbal. Esta característica de la lengua griega permite una mayor fluidez y economía en la comunicación.</w:t>
      </w:r>
    </w:p>
    <w:p>
      <w:r>
        <w:t>## 2. El Verbo: El Motor de la Oración</w:t>
      </w:r>
    </w:p>
    <w:p>
      <w:r>
        <w:t>El verbo es el corazón de la oración. Sin él, no hay acción, y por tanto, no hay comunicación efectiva. En griego, los verbos son complejos y tienen múltiples formas que indican no solo el tiempo (presente, pasado, futuro), sino también el aspecto (completivo, incompletivo) y la persona que realiza la acción.</w:t>
      </w:r>
    </w:p>
    <w:p>
      <w:r>
        <w:t>### Conjugación Verbal</w:t>
      </w:r>
    </w:p>
    <w:p>
      <w:r>
        <w:t>La conjugación de los verbos en griego es un tema amplio y a veces complicado. Cada verbo se conjuga de acuerdo con la persona (primera, segunda o tercera), el número (singular o plural) y el tiempo. Por ejemplo, el verbo "γράφω" (grapho), que significa "escribir", se conjuga de la siguiente manera en presente:</w:t>
      </w:r>
    </w:p>
    <w:p>
      <w:r>
        <w:t>- 1ª persona singular: γράφω (grapho) - "yo escribo"</w:t>
        <w:br/>
        <w:t>- 2ª persona singular: γράφεις (grapheis) - "tú escribes"</w:t>
        <w:br/>
        <w:t>- 3ª persona singular: γράφει (graphei) - "él/ella escribe"</w:t>
        <w:br/>
        <w:t>- 1ª persona plural: γράφουμε (graphoume) - "nosotros escribimos"</w:t>
        <w:br/>
        <w:t>- 2ª persona plural: γράφετε (graphete) - "vosotros escribís"</w:t>
        <w:br/>
        <w:t>- 3ª persona plural: γράφουν (graphoun) - "ellos/ellas escriben"</w:t>
      </w:r>
    </w:p>
    <w:p>
      <w:r>
        <w:t>### Verbos Irregulares</w:t>
      </w:r>
    </w:p>
    <w:p>
      <w:r>
        <w:t>Como en muchos idiomas, también existen verbos irregulares en griego que no siguen las reglas de conjugación estándar. Por ejemplo, el verbo "είμαι" (eimai), que significa "ser/estar", tiene formas completamente diferentes en presente:</w:t>
      </w:r>
    </w:p>
    <w:p>
      <w:r>
        <w:t>- 1ª persona singular: είμαι (eimai)</w:t>
        <w:br/>
        <w:t>- 2ª persona singular: είσαι (eisai)</w:t>
        <w:br/>
        <w:t>- 3ª persona singular: είναι (einai)</w:t>
        <w:br/>
        <w:t>- 1ª persona plural: είμαστε (eimaste)</w:t>
        <w:br/>
        <w:t>- 2ª persona plural: είστε (eiste)</w:t>
        <w:br/>
        <w:t>- 3ª persona plural: είναι (einai)</w:t>
      </w:r>
    </w:p>
    <w:p>
      <w:r>
        <w:t>Comprender cómo funcionan los verbos, tanto regulares como irregulares, es esencial para construir oraciones correctas en griego.</w:t>
      </w:r>
    </w:p>
    <w:p>
      <w:r>
        <w:t>## 3. Complementos: Añadiendo Profundidad a la Oración</w:t>
      </w:r>
    </w:p>
    <w:p>
      <w:r>
        <w:t>Los complementos son los elementos que acompañan al verbo y al sujeto, añadiendo información adicional a la oración. Existen diferentes tipos de complementos que enriquecen la comunicación, tales como los complementos directos, indirectos y circunstanciales.</w:t>
      </w:r>
    </w:p>
    <w:p>
      <w:r>
        <w:t>### Complementos Directos e Indirectos</w:t>
      </w:r>
    </w:p>
    <w:p>
      <w:r>
        <w:t>El complemento directo es el objeto sobre el que recae la acción del verbo. Por ejemplo, en la oración "Ο Γιάννης διαβάζει το βιβλίο" (O Giannis diavazei to vivlio), "το βιβλίο" (to vivlio), que significa "el libro", es el complemento directo. En cambio, el complemento indirecto responde a la pregunta "¿a quién?" o "¿para quién?" se realiza la acción. En la oración "Ο Γιάννης δίνει το βιβλίο στον φίλο του" (O Giannis dinei to vivlio ston filo tou), "στον φίλο του" (ston filo tou) significa "a su amigo" y es el complemento indirecto.</w:t>
      </w:r>
    </w:p>
    <w:p>
      <w:r>
        <w:t>### Complementos Circunstanciales</w:t>
      </w:r>
    </w:p>
    <w:p>
      <w:r>
        <w:t>Los complementos circunstanciales proporcionan información adicional sobre cómo, cuándo o dónde se realiza la acción. Por ejemplo, en la oración "Ο Γιάννης διαβάζει το βιβλίο στο σπίτι" (O Giannis diavazei to vivlio sto spiti), "στο σπίτι" (sto spiti) significa "en casa" y es un complemento circunstancial de lugar. Estos complementos permiten que las oraciones sean más descriptivas y detalladas.</w:t>
      </w:r>
    </w:p>
    <w:p>
      <w:r>
        <w:t>## 4. La Estructura de la Oración en Griego</w:t>
      </w:r>
    </w:p>
    <w:p>
      <w:r>
        <w:t>La estructura básica de una oración en griego sigue un orden específico: Sujeto + Verbo + Complemento. Sin embargo, el griego es una lengua flexible, y a menudo se permite alterar el orden de las palabras para dar énfasis a ciertos elementos de la oración. Esta flexibilidad es una de las características que hacen que el griego sea un idioma tan rico y expresivo.</w:t>
      </w:r>
    </w:p>
    <w:p>
      <w:r>
        <w:t>### Ejemplo Práctico: Construyendo Oraciones</w:t>
      </w:r>
    </w:p>
    <w:p>
      <w:r>
        <w:t>Para entender mejor cómo se combinan estos elementos, consideremos el siguiente ejemplo: "Η Μαρία αγοράζει μήλα από τον φούρνο" (I Maria agorazi mila apo ton fourno), que se traduce como "María compra manzanas de la panadería". Aquí, "Η Μαρία" es el sujeto, "αγοράζει" es el verbo, y "μήλα" y "από τον φούρνο" son los complementos directo e indirecto, respectivamente.</w:t>
      </w:r>
    </w:p>
    <w:p>
      <w:r>
        <w:t>Otro caso podría ser "Στο σχολείο, οι μαθητές διαβάζουν μαθήματα" (Sto scholeio, i mathites diavazoun mathimata), que significa "En la escuela, los estudiantes estudian materias". En este caso, "Στο σχολείο" es un complemento circunstancial de lugar que añade contexto a la acción.</w:t>
      </w:r>
    </w:p>
    <w:p>
      <w:r>
        <w:t>## 5. Ejercicio: Construyendo Oraciones en Griego</w:t>
      </w:r>
    </w:p>
    <w:p>
      <w:r>
        <w:t>Ahora que hemos examinado la estructura de la oración, es hora de practicar. Aquí hay un sencillo ejercicio que puedes realizar para reforzar lo aprendido:</w:t>
      </w:r>
    </w:p>
    <w:p>
      <w:r>
        <w:t>1. **Identifica el sujeto, verbo y complementos en las siguientes oraciones**:</w:t>
        <w:br/>
        <w:t xml:space="preserve">   - "Ο Γιάννης βλέπει τον ήλιο." (O Giannis vlepei ton ilio) - "Juan ve el sol."</w:t>
        <w:br/>
        <w:t xml:space="preserve">   - "Οι φίλοι παίζουν στο πάρκο." (I filoi paizoun sto parko) - "Los amigos juegan en el parque."</w:t>
      </w:r>
    </w:p>
    <w:p>
      <w:r>
        <w:t>2. **Crea tres oraciones propias en griego utilizando la estructura Sujeto + Verbo + Complemento**. Intenta variar los complementos que utilizas para enriquecer tus oraciones.</w:t>
      </w:r>
    </w:p>
    <w:p>
      <w:r>
        <w:t>### Checklist de Acción</w:t>
      </w:r>
    </w:p>
    <w:p>
      <w:r>
        <w:t>Para aplicar lo aprendido, aquí tienes una lista de acciones concretas que puedes llevar a cabo:</w:t>
      </w:r>
    </w:p>
    <w:p>
      <w:r>
        <w:t>1. **Escribe cinco oraciones en griego utilizando la estructura básica (Sujeto + Verbo + Complemento)**. Asegúrate de incluir al menos un complemento circunstancial en algunas de ellas.</w:t>
        <w:br/>
        <w:t xml:space="preserve">   </w:t>
        <w:br/>
        <w:t>2. **Practica la conjugación de cinco verbos diferentes en presente**. Trata de usar cada verbo en una oración diferente para entender su uso práctico.</w:t>
      </w:r>
    </w:p>
    <w:p>
      <w:r>
        <w:t>3. **Intercambia oraciones con un compañero de estudio o un hablante nativo**. Pídeles que corrijan tu gramática y te ofrezcan sugerencias sobre cómo mejorar tu construcción de oraciones.</w:t>
      </w:r>
    </w:p>
    <w:p>
      <w:r>
        <w:t>### Acción Práctica</w:t>
      </w:r>
    </w:p>
    <w:p>
      <w:r>
        <w:t>**Paso 1**: Redacta un pequeño párrafo de presentación sobre ti mismo en griego, incluyendo tu nombre, profesión y tus intereses.</w:t>
      </w:r>
    </w:p>
    <w:p>
      <w:r>
        <w:t>**Paso 2**: Graba un audio leyendo tu párrafo en voz alta. Esto te ayudará a mejorar tu pronunciación y fluidez.</w:t>
      </w:r>
    </w:p>
    <w:p>
      <w:r>
        <w:t>**Paso 3**: Escucha el audio y analiza si hay áreas en las que puedas mejorar. Practica hasta sentirte seguro en tu pronunciación y entonación.</w:t>
      </w:r>
    </w:p>
    <w:p>
      <w:r>
        <w:t>Con este capítulo, has dado un paso importante hacia la comprensión de la estructura de la oración en griego. Practica constantemente, y verás cómo tu habilidad para construir oraciones se fortalece día a día.</w:t>
      </w:r>
    </w:p>
    <w:p>
      <w:pPr>
        <w:pStyle w:val="Heading1"/>
      </w:pPr>
      <w:r>
        <w:t>Chapter 7: Práctica Auditiva: Escuchando y Comprendiendo</w:t>
      </w:r>
    </w:p>
    <w:p>
      <w:r>
        <w:t># Práctica Auditiva: Escuchando y Comprendiendo</w:t>
      </w:r>
    </w:p>
    <w:p>
      <w:r>
        <w:t>La práctica auditiva es una de las habilidades más cruciales en el aprendizaje de un nuevo idioma, y el griego no es la excepción. Escuchar y comprender el idioma en su forma hablada permite a los estudiantes no solo familiarizarse con la pronunciación y la entonación, sino también captar matices culturales y contextuales que enriquecen el aprendizaje. En este capítulo, exploraremos diversas estrategias que facilitarán tu comprensión auditiva del griego, así como ejercicios prácticos que puedes realizar para mejorar tu habilidad de escucha.</w:t>
      </w:r>
    </w:p>
    <w:p>
      <w:r>
        <w:t>## La Importancia de la Comprensión Auditiva</w:t>
      </w:r>
    </w:p>
    <w:p>
      <w:r>
        <w:t>La comprensión auditiva es fundamental para desarrollar la fluidez en un idioma. A menudo, los estudiantes se enfocan en la gramática y el vocabulario, pero la habilidad de escuchar es igual de vital. Cuando escuchas activamente, no solo estás recibiendo información; también estás practicando la pronunciación y la entonación. Esto te permitirá comunicarte de manera más efectiva y conectar con hablantes nativos.</w:t>
      </w:r>
    </w:p>
    <w:p>
      <w:r>
        <w:t>Por ejemplo, en una conversación cotidiana en Grecia, es común que las personas utilicen expresiones coloquiales que pueden no aparecer en los libros de texto. Al escuchar música griega, pódcast o programas de televisión, te expones a estas expresiones y a diferentes acentos, lo que enriquece tu vocabulario y comprensión cultural. La inmersión auditiva te ayuda a entender el contexto en el que se utilizan ciertas frases y palabras, lo que a su vez te permitirá utilizarlas correctamente en tus propias conversaciones.</w:t>
      </w:r>
    </w:p>
    <w:p>
      <w:r>
        <w:t>### Estrategias para Mejorar la Escucha</w:t>
      </w:r>
    </w:p>
    <w:p>
      <w:r>
        <w:t>Existen varias estrategias que puedes aplicar para mejorar tu comprensión auditiva en griego. La clave es la práctica constante y la exposición al idioma en diferentes contextos. Aquí te presentamos algunas técnicas efectivas:</w:t>
      </w:r>
    </w:p>
    <w:p>
      <w:r>
        <w:t>1. **Escucha Activa**: Cuando escuches un audio en griego, trata de hacerlo con atención plena. No solo se trata de oír; debes intentar comprender el mensaje. Puedes comenzar con pódcast o videos cortos, donde el lenguaje sea más sencillo y claro. Escucha varias veces, y si es necesario, pausa y anota las partes que no entiendas.</w:t>
      </w:r>
    </w:p>
    <w:p>
      <w:r>
        <w:t>2. **Variedad de Fuentes**: No te limites a un solo tipo de material. Escucha música, mira películas, y sigue programas de televisión en griego. Cada fuente te ofrecerá un estilo y un vocabulario diferente. Por ejemplo, las letras de las canciones pueden tener un lenguaje poético, mientras que los diálogos de una serie pueden ser más coloquiales y reflejar la vida cotidiana.</w:t>
      </w:r>
    </w:p>
    <w:p>
      <w:r>
        <w:t>3. **Interacción Social**: Si tienes la oportunidad, interactúa con hablantes nativos. Puedes unirte a grupos de conversación o hacer intercambios de idiomas. En estas interacciones, no solo mejorarás tu comprensión auditiva, sino que también recibirás retroalimentación sobre tu pronunciación y fluidez.</w:t>
      </w:r>
    </w:p>
    <w:p>
      <w:r>
        <w:t>### Ejercicios Prácticos de Escucha</w:t>
      </w:r>
    </w:p>
    <w:p>
      <w:r>
        <w:t>Para consolidar lo aprendido, es útil realizar ejercicios prácticos que te ayuden a afianzar tus habilidades de escucha. Aquí te proponemos algunos ejercicios sencillos que puedes llevar a cabo:</w:t>
      </w:r>
    </w:p>
    <w:p>
      <w:r>
        <w:t>- **Escucha y Repite**: Escoge una canción griega que te guste. Escucha la canción varias veces y trata de repetir las frases. Esto te ayudará a mejorar tu pronunciación y a familiarizarte con la cadencia del idioma.</w:t>
      </w:r>
    </w:p>
    <w:p>
      <w:r>
        <w:t>- **Transcripción**: Escoge un pódcast o un fragmento de video corto en griego. Escúchalo y trata de transcribir lo que oyes. Este ejercicio no solo mejorará tu comprensión auditiva, sino que también te servirá para practicar la escritura.</w:t>
      </w:r>
    </w:p>
    <w:p>
      <w:r>
        <w:t>- **Preguntas de Comprensión**: Después de escuchar un audio, anota algunas preguntas sobre el contenido. Por ejemplo, ¿de qué se trata la conversación? ¿Qué emociones se expresan? Responder a estas preguntas te ayudará a enfocarte en los detalles y a mejorar tu capacidad de comprensión.</w:t>
      </w:r>
    </w:p>
    <w:p>
      <w:r>
        <w:t>#### Caso de Estudio: Grupo de Conversación en Atenas</w:t>
      </w:r>
    </w:p>
    <w:p>
      <w:r>
        <w:t>Un ejemplo práctico de cómo la práctica auditiva puede transformar el aprendizaje de un idioma es el caso de un grupo de conversación en Atenas, donde estudiantes de griego como lengua extranjera se reúnen semanalmente. Durante estas sesiones, los participantes no solo practican la conversación, sino que también escuchan a hablantes nativos sobre diversos temas, desde la cultura griega hasta las noticias actuales.</w:t>
      </w:r>
    </w:p>
    <w:p>
      <w:r>
        <w:t>Uno de los participantes, Juan, un estudiante español, empezó con poca confianza en su capacidad de escucha. Sin embargo, al asistir a estas sesiones y participar activamente, comenzó a notar mejoras significativas. A través de la exposición continua y la interacción, Juan no solo mejoró su comprensión auditiva, sino que también desarrolló una red de amigos que le ayudaron a practicar fuera de las sesiones.</w:t>
      </w:r>
    </w:p>
    <w:p>
      <w:r>
        <w:t>### Checklist de Acción para la Práctica Auditiva</w:t>
      </w:r>
    </w:p>
    <w:p>
      <w:r>
        <w:t>Para maximizar tu progreso en la comprensión auditiva del griego, aquí tienes un checklist de acciones concretas que puedes implementar:</w:t>
      </w:r>
    </w:p>
    <w:p>
      <w:r>
        <w:t>1. **Dedica 15 minutos diarios a escuchar contenido en griego**. Puede ser música, pódcast o programas de televisión. Intenta seleccionar diferentes tipos de contenido para diversificar tu aprendizaje.</w:t>
      </w:r>
    </w:p>
    <w:p>
      <w:r>
        <w:t>2. **Anota nuevas palabras o frases que escuches**. Crea un pequeño glosario con ejemplos y definiciones. Esto no solo te ayudará a recordar el vocabulario, sino que también te permitirá entender mejor su uso en el contexto.</w:t>
      </w:r>
    </w:p>
    <w:p>
      <w:r>
        <w:t>3. **Realiza una actividad de escucha activa cada semana**. Esto puede incluir transcribir un breve audio, hacer un resumen de lo que has escuchado, o discutir el contenido con un compañero de estudio.</w:t>
      </w:r>
    </w:p>
    <w:p>
      <w:r>
        <w:t>### Acción Práctica</w:t>
      </w:r>
    </w:p>
    <w:p>
      <w:r>
        <w:t>**Paso 1**: Escoge un pódcast o música en griego que te interese y escucha durante al menos 15 minutos. Anota cualquier palabra o frase que no entiendas.</w:t>
      </w:r>
    </w:p>
    <w:p>
      <w:r>
        <w:t>**Paso 2**: Investiga el significado de las palabras o frases anotadas y crea oraciones utilizando ese nuevo vocabulario.</w:t>
      </w:r>
    </w:p>
    <w:p>
      <w:r>
        <w:t>**Paso 3**: Practica la escucha activa en un grupo de conversación o con un compañero. Comenta sobre lo que escuchaste y comparte tus reflexiones.</w:t>
      </w:r>
    </w:p>
    <w:p>
      <w:r>
        <w:t>A través de la práctica auditiva, no solo mejorarás tu comprensión del griego, sino que también te conectarás más profundamente con el idioma y su cultura. La perseverancia y la dedicación en esta área te llevarán a un nivel de fluidez donde escuchar y entender el griego será natural y fácil.</w:t>
      </w:r>
    </w:p>
    <w:p>
      <w:pPr>
        <w:pStyle w:val="Heading1"/>
      </w:pPr>
      <w:r>
        <w:t>Chapter 8: Conversaciones Cotidianas: Diálogos Prácticos</w:t>
      </w:r>
    </w:p>
    <w:p>
      <w:r>
        <w:t># Conversaciones Cotidianas: Diálogos Prácticos</w:t>
      </w:r>
    </w:p>
    <w:p>
      <w:r>
        <w:t>El aprendizaje de un nuevo idioma no se limita solo a la gramática y el vocabulario; es esencial comprender y practicar cómo se desarrolla una conversación real. En este capítulo, exploraremos diálogos prácticos que reflejan situaciones cotidianas en las que podrías encontrarte al hablar griego. La práctica de estas conversaciones no solo reforzará tu vocabulario, sino que también te permitirá ganar confianza y fluidez en tus interacciones diarias.</w:t>
      </w:r>
    </w:p>
    <w:p>
      <w:r>
        <w:t>## 1. Saludos y Presentaciones</w:t>
      </w:r>
    </w:p>
    <w:p>
      <w:r>
        <w:t>Los saludos son la puerta de entrada a cualquier conversación. En griego, los saludos pueden variar según la hora del día y el contexto social. Un saludo común es "Γειά σου" (Yia sou), que significa "Hola" y se utiliza en situaciones informales. En un entorno más formal, podrías usar "Καλημέρα" (Kaliméra), que significa "Buenos días".</w:t>
      </w:r>
    </w:p>
    <w:p>
      <w:r>
        <w:t>### Ejemplo de Diálogo</w:t>
      </w:r>
    </w:p>
    <w:p>
      <w:r>
        <w:t xml:space="preserve">**Persona A**: Καλημέρα! Πώς είσαι;  </w:t>
        <w:br/>
        <w:t>**(¡Buenos días! ¿Cómo estás?)**</w:t>
      </w:r>
    </w:p>
    <w:p>
      <w:r>
        <w:t xml:space="preserve">**Persona B**: Καλημέρα! Είμαι καλά, ευχαριστώ. Εσύ;  </w:t>
        <w:br/>
        <w:t>**(¡Buenos días! Estoy bien, gracias. ¿Y tú?)**</w:t>
      </w:r>
    </w:p>
    <w:p>
      <w:r>
        <w:t xml:space="preserve">**Persona A**: Καλά είμαι κι εγώ. Είμαι ο Γιώργος. Χαίρω πολύ!  </w:t>
        <w:br/>
        <w:t>**(Yo también estoy bien. Soy Jorge. ¡Encantado de conocerte!)**</w:t>
      </w:r>
    </w:p>
    <w:p>
      <w:r>
        <w:t xml:space="preserve">**Persona B**: Χαίρω πολύ, Γιώργο. Εγώ είμαι η Μαρία.  </w:t>
        <w:br/>
        <w:t>**(Encantada, Jorge. Yo soy María.)**</w:t>
      </w:r>
    </w:p>
    <w:p>
      <w:r>
        <w:t>### Claves para una Buena Presentación</w:t>
      </w:r>
    </w:p>
    <w:p>
      <w:r>
        <w:t>- **Sonríe**: Una sonrisa genuina puede hacer que el saludo sea más cálido y accesible.</w:t>
        <w:br/>
        <w:t>- **Usa el nombre**: Recordar y usar el nombre de la otra persona durante la conversación puede hacer que se sientan valorados.</w:t>
        <w:br/>
        <w:t>- **Haz preguntas**: Preguntar sobre el bienestar de la otra persona es un excelente modo de abrir la conversación.</w:t>
      </w:r>
    </w:p>
    <w:p>
      <w:r>
        <w:t>## 2. Conversaciones en el Mercado</w:t>
      </w:r>
    </w:p>
    <w:p>
      <w:r>
        <w:t>Visitar un mercado local es una experiencia esencial en cualquier cultura. Aquí es donde puedes practicar tu griego en un entorno real, interactuando con vendedores y otros compradores.</w:t>
      </w:r>
    </w:p>
    <w:p>
      <w:r>
        <w:t>### Ejemplo de Diálogo</w:t>
      </w:r>
    </w:p>
    <w:p>
      <w:r>
        <w:t xml:space="preserve">**Cliente**: Καλημέρα! Πόσο κοστίζουν αυτά τα μήλα;  </w:t>
        <w:br/>
        <w:t>**(¡Buenos días! ¿Cuánto cuestan estas manzanas?)**</w:t>
      </w:r>
    </w:p>
    <w:p>
      <w:r>
        <w:t xml:space="preserve">**Vendedor**: Καλημέρα! Κοστίζουν τρία ευρώ το κιλό.  </w:t>
        <w:br/>
        <w:t>**(¡Buenos días! Cuestan tres euros el kilo.)**</w:t>
      </w:r>
    </w:p>
    <w:p>
      <w:r>
        <w:t xml:space="preserve">**Cliente**: Ωραία, δώστε μου μισό κιλό, παρακαλώ.  </w:t>
        <w:br/>
        <w:t>**(Genial, deme medio kilo, por favor.)**</w:t>
      </w:r>
    </w:p>
    <w:p>
      <w:r>
        <w:t xml:space="preserve">**Vendedor**: Ευχαριστώ! Να είστε καλά!  </w:t>
        <w:br/>
        <w:t>**(¡Gracias! ¡Que esté bien!)**</w:t>
      </w:r>
    </w:p>
    <w:p>
      <w:r>
        <w:t>### Consejos para Negociar</w:t>
      </w:r>
    </w:p>
    <w:p>
      <w:r>
        <w:t>- **Conoce el vocabulario**: Familiarízate con palabras como "πόσο" (cuánto), "αγοράζω" (compro) y "ευρώ" (euros).</w:t>
        <w:br/>
        <w:t>- **Sé cortés**: Usar “παρακαλώ” (por favor) y “ευχαριστώ” (gracias) es fundamental para mantener un tono amigable.</w:t>
        <w:br/>
        <w:t>- **Practica la escucha activa**: Escucha atentamente para entender los precios y las ofertas, así podrás responder de manera más efectiva.</w:t>
      </w:r>
    </w:p>
    <w:p>
      <w:r>
        <w:t>## 3. Conversaciones en un Restaurante</w:t>
      </w:r>
    </w:p>
    <w:p>
      <w:r>
        <w:t>Comer fuera es otra situación en la que puedes practicar tu griego. Desde hacer una reserva hasta pedir la cuenta, cada interacción es una oportunidad para mejorar tus habilidades.</w:t>
      </w:r>
    </w:p>
    <w:p>
      <w:r>
        <w:t>### Ejemplo de Diálogo</w:t>
      </w:r>
    </w:p>
    <w:p>
      <w:r>
        <w:t xml:space="preserve">**Camarero**: Καλησπέρα! Καλώς ήρθατε! Τι θα θέλατε να παραγγείλετε;  </w:t>
        <w:br/>
        <w:t>**(¡Buenas tardes! ¡Bienvenidos! ¿Qué les gustaría ordenar?)**</w:t>
      </w:r>
    </w:p>
    <w:p>
      <w:r>
        <w:t xml:space="preserve">**Cliente**: Καλησπέρα! Θα ήθελα μια σαλάτα και ένα ποτήρι κρασί, παρακαλώ.  </w:t>
        <w:br/>
        <w:t>**(¡Buenas tardes! Me gustaría una ensalada y una copa de vino, por favor.)**</w:t>
      </w:r>
    </w:p>
    <w:p>
      <w:r>
        <w:t xml:space="preserve">**Camarero**: Πολύ ωραία επιλογή! Θα φέρω την παραγγελία σας αμέσως.  </w:t>
        <w:br/>
        <w:t>**(¡Muy buena elección! Traeré su pedido enseguida.)**</w:t>
      </w:r>
    </w:p>
    <w:p>
      <w:r>
        <w:t>### Puntos Clave para la Conversación</w:t>
      </w:r>
    </w:p>
    <w:p>
      <w:r>
        <w:t>- **Haz preguntas sobre el menú**: Si algo no está claro, no dudes en preguntar. Por ejemplo, "Τι προτείνετε;" (¿Qué recomienda?).</w:t>
        <w:br/>
        <w:t>- **Usa expresiones de agradecimiento**: Agradecer al camarero mejora la interacción y muestra cortesía.</w:t>
        <w:br/>
        <w:t>- **No temas cometer errores**: La mayoría de los griegos aprecian el esfuerzo por hablar su idioma, así que no te preocupes si cometes un error.</w:t>
      </w:r>
    </w:p>
    <w:p>
      <w:r>
        <w:t>## 4. Conversaciones sobre el Tiempo</w:t>
      </w:r>
    </w:p>
    <w:p>
      <w:r>
        <w:t>Hablar sobre el clima es un excelente rompehielos y te permite practicar vocabulario relacionado con el clima y la naturaleza.</w:t>
      </w:r>
    </w:p>
    <w:p>
      <w:r>
        <w:t>### Ejemplo de Diálogo</w:t>
      </w:r>
    </w:p>
    <w:p>
      <w:r>
        <w:t xml:space="preserve">**Persona A**: Τι καιρό έχουμε σήμερα;  </w:t>
        <w:br/>
        <w:t>**(¿Qué tiempo hace hoy?)**</w:t>
      </w:r>
    </w:p>
    <w:p>
      <w:r>
        <w:t xml:space="preserve">**Persona B**: Έχει ήλιο και είναι ζεστά. Τέλεια για μια βόλτα!  </w:t>
        <w:br/>
        <w:t>**(Hace sol y está caluroso. ¡Perfecto para un paseo!)**</w:t>
      </w:r>
    </w:p>
    <w:p>
      <w:r>
        <w:t xml:space="preserve">**Persona A**: Συμφωνώ! Πάμε για μια βόλτα στο πάρκο;  </w:t>
        <w:br/>
        <w:t>**(¡Estoy de acuerdo! ¿Vamos a dar un paseo al parque?)**</w:t>
      </w:r>
    </w:p>
    <w:p>
      <w:r>
        <w:t>### Estrategias para Hablar del Tiempo</w:t>
      </w:r>
    </w:p>
    <w:p>
      <w:r>
        <w:t>- **Aprende vocabulario específico**: Familiarízate con términos como "ήλιος" (sol), "βροχή" (lluvia) y "άνεμος" (viento).</w:t>
        <w:br/>
        <w:t>- **Usa el clima como un tema de conversación**: Es una manera fácil de iniciar diálogos con desconocidos.</w:t>
        <w:br/>
        <w:t>- **Recuerda que el tiempo puede cambiar**: Esto puede ser útil para hablar sobre planes futuros y cómo se verán afectados por el clima.</w:t>
      </w:r>
    </w:p>
    <w:p>
      <w:r>
        <w:t>## 5. Checklist de Acción</w:t>
      </w:r>
    </w:p>
    <w:p>
      <w:r>
        <w:t>Para ayudarte a practicar las conversaciones cotidianas que hemos discutido, aquí tienes un checklist de acciones concretas que puedes tomar:</w:t>
      </w:r>
    </w:p>
    <w:p>
      <w:r>
        <w:t>1. **Practica los saludos**: Dedica 10 minutos al día a practicar saludos y presentaciones con un compañero de estudio o frente a un espejo.</w:t>
        <w:br/>
        <w:t>2. **Visita un mercado local**: Planea una visita a un mercado donde puedas interactuar en griego. Haz un esfuerzo por preguntar los precios y realizar compras.</w:t>
        <w:br/>
        <w:t>3. **Reserva en un restaurante**: Elige un restaurante griego y, si es posible, haz una reserva en griego. Practica el vocabulario relacionado antes de ir.</w:t>
      </w:r>
    </w:p>
    <w:p>
      <w:r>
        <w:t>### Acción Práctica</w:t>
      </w:r>
    </w:p>
    <w:p>
      <w:r>
        <w:t>**Paso 1**: Escoge un par de diálogos de este capítulo y practica con un compañero o grabándote a ti mismo.</w:t>
      </w:r>
    </w:p>
    <w:p>
      <w:r>
        <w:t>**Paso 2**: Crea un pequeño diálogo sobre una situación cotidiana que tú y un amigo podrían vivir, y actúenlo juntos.</w:t>
      </w:r>
    </w:p>
    <w:p>
      <w:r>
        <w:t>**Paso 3**: Sal a un lugar donde puedas poner en práctica tus habilidades lingüísticas, como un mercado o un restaurante, y utiliza lo que has aprendido.</w:t>
      </w:r>
    </w:p>
    <w:p>
      <w:r>
        <w:t>La práctica diaria y la interacción en situaciones reales son claves para avanzar en tu aprendizaje del griego. A medida que te sumerjas en estas conversaciones cotidianas, ganarás confianza y fluidez, convirtiendo el griego en una parte natural de tu vida diaria. ¡Buena suerte y disfruta del viaje!</w:t>
      </w:r>
    </w:p>
    <w:p>
      <w:pPr>
        <w:pStyle w:val="Heading1"/>
      </w:pPr>
      <w:r>
        <w:t>Conclusion</w:t>
      </w:r>
    </w:p>
    <w:p>
      <w:r>
        <w:t>## Conclusión</w:t>
      </w:r>
    </w:p>
    <w:p>
      <w:r>
        <w:t>Al llegar al final de "Griego Fácil 10: Repaso completo y certificación práctica en 30 días", es un buen momento para reflexionar sobre el camino recorrido y los logros alcanzados. Aprender un nuevo idioma, como el griego, no solo se trata de memorizar vocabulario y reglas gramaticales, sino de abrir puertas a nuevas culturas, amistades y experiencias. Este libro ha sido diseñado para guiarte en un viaje de descubrimiento, y ahora es el momento de consolidar todo lo aprendido y dar los pasos necesarios para convertirte en un hablante competente del griego.</w:t>
      </w:r>
    </w:p>
    <w:p>
      <w:r>
        <w:t>### Un Proceso de Aprendizaje Activo</w:t>
      </w:r>
    </w:p>
    <w:p>
      <w:r>
        <w:t>El aprendizaje de un idioma es un proceso dinámico que requiere de tu participación activa. A lo largo de este libro, hemos enfatizado la importancia de la práctica diaria y la inmersión en situaciones reales. Cada ejercicio, cada diálogo y cada recomendación te han preparado para enfrentar desafíos lingüísticos cotidianos. La clave está en no solo leer y estudiar, sino en poner en práctica los conocimientos adquiridos.</w:t>
      </w:r>
    </w:p>
    <w:p>
      <w:r>
        <w:t>Por ejemplo, imagina que decides visitar un restaurante griego en tu ciudad. No solo tendrás la oportunidad de degustar deliciosos platos, sino que también podrás interactuar con el personal y otros comensales en griego. No hay mejor manera de aprender que a través de la experiencia directa. En este sentido, el aprendizaje del griego se convierte en una aventura emocionante, donde cada conversación es una oportunidad para crecer.</w:t>
      </w:r>
    </w:p>
    <w:p>
      <w:r>
        <w:t>### La Importancia de la Interacción Social</w:t>
      </w:r>
    </w:p>
    <w:p>
      <w:r>
        <w:t>El aprendizaje de un idioma se enriquece a través de la interacción social. Al practicar con hablantes nativos o con otros estudiantes, no solo mejoras tu pronunciación y fluidez, sino que también te sumerges en la cultura que rodea al idioma. La lengua es un reflejo de la vida cotidiana de sus hablantes; así, al comunicarte en griego, comienzas a entender matices culturales y contextos sociales que son fundamentales para una comunicación efectiva.</w:t>
      </w:r>
    </w:p>
    <w:p>
      <w:r>
        <w:t>Imagina a Juan, un estudiante que decidió unirse a un grupo de conversación en su comunidad. Al principio, se sentía nervioso, pero con el tiempo comenzó a disfrutar de las interacciones. No solamente mejoró su habilidad para hablar, sino que también hizo amigos y aprendió sobre tradiciones griegas. Esta experiencia no solo enriqueció su aprendizaje del idioma, sino que también le proporcionó un sentido de pertenencia a una comunidad cultural más amplia.</w:t>
      </w:r>
    </w:p>
    <w:p>
      <w:r>
        <w:t>### Estrategias para Mantener el Aprendizaje</w:t>
      </w:r>
    </w:p>
    <w:p>
      <w:r>
        <w:t>El final de este libro no es el final de tu aprendizaje del griego; es solo el comienzo. Para mantener y profundizar tus habilidades lingüísticas, es fundamental establecer una rutina que incluya diversas actividades en griego. Esto puede incluir la lectura de libros, la visualización de películas o series en griego, o la escucha de música griega. Cuanto más expuesto estés al idioma, más natural se volverá para ti.</w:t>
      </w:r>
    </w:p>
    <w:p>
      <w:r>
        <w:t>Considera unirte a grupos en redes sociales donde se converse en griego, o incluso participar en intercambios de idiomas. Estas plataformas ofrecen un espacio ideal para practicar de manera informal y divertida. Además, no subestimes el poder de la tecnología; aplicaciones y recursos en línea pueden complementar tu aprendizaje y ofrecerte nuevas perspectivas.</w:t>
      </w:r>
    </w:p>
    <w:p>
      <w:r>
        <w:t>### Checklist de Acciones Concretas</w:t>
      </w:r>
    </w:p>
    <w:p>
      <w:r>
        <w:t>Para ayudarte a poner en práctica lo aprendido, aquí tienes una lista de acciones concretas que puedes comenzar a implementar:</w:t>
      </w:r>
    </w:p>
    <w:p>
      <w:r>
        <w:t>1. **Practica los saludos**: Dedica 10 minutos al día a practicar saludos y presentaciones con un compañero de estudio o frente a un espejo.</w:t>
        <w:br/>
        <w:t xml:space="preserve">   </w:t>
        <w:br/>
        <w:t>2. **Visita un mercado local**: Planea una visita a un mercado donde puedas interactuar en griego. Haz un esfuerzo por preguntar los precios y realizar compras.</w:t>
      </w:r>
    </w:p>
    <w:p>
      <w:r>
        <w:t>3. **Reserva en un restaurante**: Elige un restaurante griego y, si es posible, haz una reserva en griego. Practica el vocabulario relacionado antes de ir.</w:t>
      </w:r>
    </w:p>
    <w:p>
      <w:r>
        <w:t>### Acción Práctica</w:t>
      </w:r>
    </w:p>
    <w:p>
      <w:r>
        <w:t>Para finalizar, aquí tienes tres pasos sencillos para continuar tu viaje en el aprendizaje del griego:</w:t>
      </w:r>
    </w:p>
    <w:p>
      <w:r>
        <w:t>**Paso 1**: Escoge un par de diálogos de este capítulo y practica con un compañero o grabándote a ti mismo.</w:t>
      </w:r>
    </w:p>
    <w:p>
      <w:r>
        <w:t>**Paso 2**: Crea un pequeño diálogo sobre una situación cotidiana que tú y un amigo podrían vivir y actúenlo juntos.</w:t>
      </w:r>
    </w:p>
    <w:p>
      <w:r>
        <w:t>**Paso 3**: Sal a un lugar donde puedas poner en práctica tus habilidades lingüísticas, como un mercado o un restaurante, y utiliza lo que has aprendido.</w:t>
      </w:r>
    </w:p>
    <w:p>
      <w:r>
        <w:t>La práctica diaria y la interacción en situaciones reales son claves para avanzar en tu aprendizaje del griego. A medida que te sumerjas en estas conversaciones cotidianas, ganarás confianza y fluidez, convirtiendo el griego en una parte natural de tu vida diaria. ¡Buena suerte y disfruta del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