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Griego Fácil 4: Gramática básica explicada de forma clara y práctica</w:t>
      </w:r>
    </w:p>
    <w:p>
      <w:r>
        <w:t>By MICKY</w:t>
        <w:br/>
      </w:r>
    </w:p>
    <w:p>
      <w:r>
        <w:br w:type="page"/>
      </w:r>
    </w:p>
    <w:p>
      <w:pPr>
        <w:pStyle w:val="Heading1"/>
      </w:pPr>
      <w:r>
        <w:t>Table of Contents</w:t>
      </w:r>
    </w:p>
    <w:p>
      <w:r>
        <w:t>Introduction</w:t>
      </w:r>
    </w:p>
    <w:p>
      <w:r>
        <w:t>1. **Introducción al Griego**</w:t>
      </w:r>
    </w:p>
    <w:p>
      <w:r>
        <w:t>2. **El Alfabeto Griego**</w:t>
      </w:r>
    </w:p>
    <w:p>
      <w:r>
        <w:t>3. **Sustantivos y Artículos**</w:t>
      </w:r>
    </w:p>
    <w:p>
      <w:r>
        <w:t>4. **Adjetivos y Concordancia**</w:t>
      </w:r>
    </w:p>
    <w:p>
      <w:r>
        <w:t>5. **Verbos en Presente**</w:t>
      </w:r>
    </w:p>
    <w:p>
      <w:r>
        <w:t>6. **El Tiempo Pasado**</w:t>
      </w:r>
    </w:p>
    <w:p>
      <w:r>
        <w:t>7. **El Futuro y Condicional**</w:t>
      </w:r>
    </w:p>
    <w:p>
      <w:r>
        <w:t>8. **Pronombres Personales y Posesivos**</w:t>
      </w:r>
    </w:p>
    <w:p>
      <w:r>
        <w:t>Conclusion</w:t>
      </w:r>
    </w:p>
    <w:p>
      <w:r>
        <w:br w:type="page"/>
      </w:r>
    </w:p>
    <w:p>
      <w:pPr>
        <w:pStyle w:val="Heading1"/>
      </w:pPr>
      <w:r>
        <w:t>Introduction</w:t>
      </w:r>
    </w:p>
    <w:p>
      <w:r>
        <w:t># Introducción</w:t>
      </w:r>
    </w:p>
    <w:p>
      <w:r>
        <w:t>Aprender un nuevo idioma puede ser un viaje desafiante, pero también increíblemente gratificante. En "Griego Fácil 4: Gramática básica explicada de forma clara y práctica", nos embarcaremos en una aventura por los fundamentos del griego moderno, desglosando la gramática de una manera accesible y directa. Este libro está diseñado no solo para aquellos que comienzan desde cero, sino también para quienes desean reforzar y aclarar sus conocimientos previos. La gramática es la columna vertebral de cualquier idioma, y entenderla de manera clara es clave para comunicarse con confianza.</w:t>
      </w:r>
    </w:p>
    <w:p>
      <w:r>
        <w:t>## La importancia de la gramática en el aprendizaje del griego</w:t>
      </w:r>
    </w:p>
    <w:p>
      <w:r>
        <w:t>Al abordar un idioma tan rico y diverso como el griego, es fundamental reconocer la importancia de la gramática. La gramática no es solo un conjunto de reglas rígidas; es la estructura que da sentido y forma a las palabras y frases. Sin una comprensión sólida de la gramática, los estudiantes pueden sentirse perdidos, incapaces de expresar sus pensamientos de manera clara y coherente.</w:t>
      </w:r>
    </w:p>
    <w:p>
      <w:r>
        <w:t>Por ejemplo, en griego, la concordancia entre sustantivos y adjetivos es crucial. Una pequeña variación en la forma de una palabra puede cambiar completamente el significado de una oración. Imaginemos que alguien dice "καλός δάσκαλος" (kalós dáskalos), que significa "buen maestro". Si cambiamos a "καλή δασκάλα" (kalí daskála), estamos hablando de una "buena maestra". Este simple cambio de forma no solo afecta la gramática, sino que también muestra la riqueza del idioma y su capacidad para matizar ideas.</w:t>
      </w:r>
    </w:p>
    <w:p>
      <w:r>
        <w:t>## Un enfoque práctico y accesible</w:t>
      </w:r>
    </w:p>
    <w:p>
      <w:r>
        <w:t>La gramática puede parecer intimidante, pero en "Griego Fácil 4" buscamos desmitificarla. Cada sección está diseñada para ser práctica y directa, con explicaciones claras y ejemplos relevantes. Creemos que aprender debe ser una experiencia agradable y enriquecedora, y es por eso que hemos desarrollado este libro con un enfoque práctico.</w:t>
      </w:r>
    </w:p>
    <w:p>
      <w:r>
        <w:t>A lo largo de las páginas, encontrarás ejercicios interactivos que te permitirán aplicar lo que has aprendido de inmediato. No se trata solo de leer sobre gramática, sino de usarla. Por ejemplo, después de aprender sobre los tiempos verbales, tendrás la oportunidad de escribir tus propias oraciones, lo que te ayudará a consolidar tu conocimiento. Este tipo de integración activa es clave para un aprendizaje duradero.</w:t>
      </w:r>
    </w:p>
    <w:p>
      <w:r>
        <w:t>## Ejemplos del mundo real</w:t>
      </w:r>
    </w:p>
    <w:p>
      <w:r>
        <w:t>Una de las mejores maneras de aprender un idioma es a través de ejemplos del mundo real. En este libro, incluimos numerosas historias y situaciones que reflejan la vida cotidiana en Grecia. Desde pedir comida en una taberna local hasta participar en una conversación animada en un café, estos ejemplos te ofrecerán un contexto práctico para aplicar lo que has aprendido.</w:t>
      </w:r>
    </w:p>
    <w:p>
      <w:r>
        <w:t>Por ejemplo, imagina que estás en una taberna en Santorini, y quieres pedir un plato típico. Al conocer las estructuras gramaticales adecuadas, podrás formular preguntas sobre el menú y hacer tu pedido con confianza. Este tipo de interacción no solo te ayudará a practicar la gramática, sino que también te sumergirá en la cultura griega, haciéndote sentir más conectado con el idioma y su gente.</w:t>
      </w:r>
    </w:p>
    <w:p>
      <w:r>
        <w:t>## Acciones concretas para avanzar</w:t>
      </w:r>
    </w:p>
    <w:p>
      <w:r>
        <w:t>Para maximizar tu aprendizaje con este libro, aquí tienes tres acciones concretas que puedes comenzar a implementar desde hoy:</w:t>
      </w:r>
    </w:p>
    <w:p>
      <w:r>
        <w:t>1. **Dedica tiempo a la práctica diaria**: Establece un horario regular para estudiar. Incluso 15 minutos al día pueden hacer una gran diferencia.</w:t>
        <w:br/>
        <w:t>2. **Usa la gramática en contextos reales**: Intenta incorporar lo que aprendes en conversaciones cotidianas, ya sea con hablantes nativos o a través de aplicaciones de intercambio de idiomas.</w:t>
        <w:br/>
        <w:t>3. **Revisa y reflexiona**: Después de cada capítulo, toma un momento para reflexionar sobre lo que has aprendido. Escribe un breve resumen de las reglas gramaticales y ejemplos que consideres más desafiantes.</w:t>
      </w:r>
    </w:p>
    <w:p>
      <w:r>
        <w:t>Al seguir estos pasos, no solo mejorarás tus habilidades gramaticales, sino que también te sentirás más seguro al usar el idioma en situaciones reales.</w:t>
      </w:r>
    </w:p>
    <w:p>
      <w:r>
        <w:t>## Acción práctica</w:t>
      </w:r>
    </w:p>
    <w:p>
      <w:r>
        <w:t>Para facilitar tu aprendizaje, aquí tienes tres pasos que puedes seguir inmediatamente:</w:t>
      </w:r>
    </w:p>
    <w:p>
      <w:r>
        <w:t>1. **Elige un capítulo**: Comienza por elegir un capítulo que te interese o que sientas que necesitas reforzar.</w:t>
        <w:br/>
        <w:t>2. **Realiza los ejercicios**: Completa todos los ejercicios propuestos en ese capítulo, asegurándote de aplicar lo que has aprendido de manera activa.</w:t>
        <w:br/>
        <w:t>3. **Encuentra un compañero de conversación**: Busca a alguien con quien puedas practicar lo que has aprendido. Puede ser un amigo que también esté aprendiendo griego o un hablante nativo.</w:t>
      </w:r>
    </w:p>
    <w:p>
      <w:r>
        <w:t>Con esta introducción, estamos listos para sumergirnos en el fascinante mundo de la gramática griega. Prepárate para descubrir un nuevo idioma que no solo enriquecerá tu vida, sino que también te abrirá las puertas a una cultura vibrante y llena de historia. ¡Bienvenido a "Griego Fácil 4"!</w:t>
      </w:r>
    </w:p>
    <w:p>
      <w:pPr>
        <w:pStyle w:val="Heading1"/>
      </w:pPr>
      <w:r>
        <w:t>Chapter 1: **Introducción al Griego**</w:t>
      </w:r>
    </w:p>
    <w:p>
      <w:r>
        <w:t># Introducción al Griego</w:t>
      </w:r>
    </w:p>
    <w:p>
      <w:r>
        <w:t>El griego, una lengua que ha perdurado a lo largo de milenios, es una de las raíces de la cultura y la civilización occidental. Aprender griego no solo nos abre las puertas a la comprensión de textos antiguos, sino que también nos permite explorar la riqueza de una lengua viva que sigue evolucionando. En este capítulo, nos adentraremos en los fundamentos del griego, desglosando aspectos esenciales de su gramática y proporcionando recursos prácticos para iniciar nuestro viaje en este fascinante idioma.</w:t>
      </w:r>
    </w:p>
    <w:p>
      <w:r>
        <w:t>## La Importancia del Griego en la Cultura Occidental</w:t>
      </w:r>
    </w:p>
    <w:p>
      <w:r>
        <w:t>El griego antiguo es conocido por ser la lengua de grandes filósofos como Platón y Aristóteles, y de obras literarias que han influido en la literatura mundial. Sin embargo, el griego moderno también tiene una herencia rica y continua. En la actualidad, Grecia es un país que atrae a millones de turistas cada año, y su lengua se habla no solo en Grecia, sino también en comunidades griegas alrededor del mundo.</w:t>
      </w:r>
    </w:p>
    <w:p>
      <w:r>
        <w:t>Un ejemplo local que ilustra la importancia del griego es la celebración de la "Fiesta de la Lengua Griega" en algunas comunidades de inmigrantes en América del Norte. Durante este evento, se organizan actividades que van desde lecturas de poesía hasta representaciones teatrales en griego. Estas iniciativas no solo fomentan el aprendizaje del idioma, sino que también preservan la identidad cultural de la diáspora griega en el extranjero.</w:t>
      </w:r>
    </w:p>
    <w:p>
      <w:r>
        <w:t>## Características del Griego</w:t>
      </w:r>
    </w:p>
    <w:p>
      <w:r>
        <w:t>El griego es una lengua indoeuropea con una gramática rica y compleja. A diferencia de muchos idiomas modernos, el griego cuenta con un sistema de casos que afecta la forma en que se conjugan los sustantivos, pronombres y adjetivos. Los casos más comunes son nominativo, genitivo, dativo y acusativo. Cada uno de estos casos tiene un papel específico en la oración y determina la función de la palabra en la misma.</w:t>
      </w:r>
    </w:p>
    <w:p>
      <w:r>
        <w:t>Por ejemplo, en griego, el sustantivo que significa "niño" puede cambiar su forma dependiendo de si es el sujeto de la oración (nominativo), el objeto directo (acusativo), o si indica posesión (genitivo). Este sistema puede parecer complicado al principio, pero con práctica se vuelve más intuitivo. Aprender a identificar y utilizar los diferentes casos es fundamental para construir oraciones correctas y efectivas.</w:t>
      </w:r>
    </w:p>
    <w:p>
      <w:r>
        <w:t>## El Alfabeto Griego</w:t>
      </w:r>
    </w:p>
    <w:p>
      <w:r>
        <w:t>Antes de sumergirnos en la gramática, es esencial familiarizarnos con el alfabeto griego. A diferencia del alfabeto latino que utilizamos en español, el griego tiene 24 letras, cada una con su propia pronunciación y valor. Algunas letras, como la "β" (beta) y "γ" (gamma), pueden representar sonidos diferentes a los que estamos acostumbrados, lo que puede ser un desafío inicial para los nuevos aprendices.</w:t>
      </w:r>
    </w:p>
    <w:p>
      <w:r>
        <w:t>La práctica del alfabeto puede comenzar con la escritura y la lectura de palabras simples. Un ejercicio útil es escribir tu propio nombre en griego y leerlo en voz alta. Esto no solo te ayudará a familiarizarte con las letras, sino que también te acercará a la pronunciación del idioma. Al practicar regularmente, podrás reconocer las letras y comenzar a leer textos simples en griego.</w:t>
      </w:r>
    </w:p>
    <w:p>
      <w:r>
        <w:t>### Ejemplo Práctico</w:t>
      </w:r>
    </w:p>
    <w:p>
      <w:r>
        <w:t>Para ilustrar cómo abordar el aprendizaje del alfabeto y la gramática griega, consideremos el caso de Juan, un estudiante de español que decidió aprender griego por su interés en la historia antigua. Juan comenzó su viaje escribiendo el alfabeto griego en una libreta, dedicando unos minutos cada día a practicar la escritura de cada letra. Luego, se desafió a sí mismo a escribir palabras simples como "μάθημα" (máthema, que significa "lección") y "γλώσσα" (glóssa, que significa "idioma").</w:t>
      </w:r>
    </w:p>
    <w:p>
      <w:r>
        <w:t>Al cabo de unas semanas, Juan se sentía más cómodo con el alfabeto y decidió pasar a la gramática. Comenzó estudiando los casos gramaticales, creando tarjetas de memoria para ayudarlo a recordar las formas de los sustantivos. A medida que avanzaba, Juan se dio cuenta de que la práctica constante era su mejor aliada en el aprendizaje del griego.</w:t>
      </w:r>
    </w:p>
    <w:p>
      <w:r>
        <w:t>## Estructura de las Oraciones en Griego</w:t>
      </w:r>
    </w:p>
    <w:p>
      <w:r>
        <w:t>La estructura básica de las oraciones en griego puede diferir de lo que estamos acostumbrados en español. Mientras que en español seguimos generalmente el orden Sujeto-Verbo-Objeto (SVO), el griego permite una mayor flexibilidad en el orden de las palabras gracias a su sistema de casos. Esto significa que el contexto y la conjugación de los verbos son fundamentales para entender el significado de una oración.</w:t>
      </w:r>
    </w:p>
    <w:p>
      <w:r>
        <w:t>Por ejemplo, en griego, "Ο Γιάννης διαβάζει ένα βιβλίο" (O Giánnis diavázei éna vivlío) significa "Juan lee un libro". Sin embargo, también podrías decir "Ένα βιβλίο διαβάζει ο Γιάννης" (Éna vivlío diavázei o Giánnis) y seguiría teniendo el mismo significado. Esta flexibilidad permite a los hablantes enfatizar diferentes partes de la oración según lo deseen.</w:t>
      </w:r>
    </w:p>
    <w:p>
      <w:r>
        <w:t>Para dominar la estructura de las oraciones, es crucial practicar la construcción de oraciones simples y luego complejizarlas gradualmente. Comenzar con frases cortas y claras facilitará la comprensión y te ayudará a ganar confianza en el uso del idioma.</w:t>
      </w:r>
    </w:p>
    <w:p>
      <w:r>
        <w:t>## Recursos para Aprender Griego</w:t>
      </w:r>
    </w:p>
    <w:p>
      <w:r>
        <w:t>Hoy en día, hay una variedad de recursos disponibles para quienes desean aprender griego. Desde aplicaciones móviles y cursos en línea hasta libros de texto y grupos de conversación, las opciones son numerosas. Algunos recursos populares incluyen Duolingo, Babbel y sitios web como GreekPod101, que ofrecen lecciones interactivas y audios para mejorar la pronunciación.</w:t>
      </w:r>
    </w:p>
    <w:p>
      <w:r>
        <w:t>Además, unirse a grupos de estudio o comunidades en línea puede ser una excelente manera de practicar el idioma y compartir experiencias con otros aprendices. Participar activamente en foros o redes sociales donde se hable griego puede ayudarte a mantener la motivación y a resolver dudas que puedan surgir durante tu aprendizaje.</w:t>
      </w:r>
    </w:p>
    <w:p>
      <w:r>
        <w:t>### Acciones Concretas para Comenzar a Aprender Griego</w:t>
      </w:r>
    </w:p>
    <w:p>
      <w:r>
        <w:t>1. **Familiarízate con el Alfabeto**: Dedica tiempo a escribir y pronunciar cada letra del alfabeto griego. Practica con palabras simples que conozcas.</w:t>
        <w:br/>
        <w:t xml:space="preserve">   </w:t>
        <w:br/>
        <w:t>2. **Estudia los Casos**: Elige un sustantivo en griego y practica su forma en los diferentes casos. Haz una tarjeta de memoria para cada caso.</w:t>
      </w:r>
    </w:p>
    <w:p>
      <w:r>
        <w:t>3. **Construye Oraciones**: Comienza a formar oraciones simples utilizando los sustantivos y verbos que has aprendido. Experimenta con diferentes estructuras.</w:t>
      </w:r>
    </w:p>
    <w:p>
      <w:r>
        <w:t>## Acción Práctica</w:t>
      </w:r>
    </w:p>
    <w:p>
      <w:r>
        <w:t>Para que puedas aplicar lo aprendido en este capítulo, aquí tienes tres pasos sencillos:</w:t>
      </w:r>
    </w:p>
    <w:p>
      <w:r>
        <w:t>1. **Practica el Alfabeto**: Escribe el alfabeto griego en una hoja. Dedica al menos 10 minutos diarios a practicar su pronunciación y escritura.</w:t>
      </w:r>
    </w:p>
    <w:p>
      <w:r>
        <w:t>2. **Crea Tarjetas de Memoria**: Haz tarjetas de memoria con ejemplos de sustantivos en los diferentes casos. Practica con estas tarjetas al menos 15 minutos cada día.</w:t>
      </w:r>
    </w:p>
    <w:p>
      <w:r>
        <w:t>3. **Forma Frases Simples**: Elige un tema de interés y escribe cinco oraciones simples en griego. Trata de usar diferentes casos y estructuras.</w:t>
      </w:r>
    </w:p>
    <w:p>
      <w:r>
        <w:t>Al seguir estos pasos, estarás en el camino correcto para establecer una base sólida en el aprendizaje del griego, lo que te permitirá avanzar en tu comprensión y uso del idioma. Recuerda que la práctica constante es clave para dominar cualquier nueva lengua, y el griego no es la excepción. ¡Ánimo y que disfrutes del viaje!</w:t>
      </w:r>
    </w:p>
    <w:p>
      <w:pPr>
        <w:pStyle w:val="Heading1"/>
      </w:pPr>
      <w:r>
        <w:t>Chapter 2: **El Alfabeto Griego**</w:t>
      </w:r>
    </w:p>
    <w:p>
      <w:r>
        <w:t># El Alfabeto Griego</w:t>
      </w:r>
    </w:p>
    <w:p>
      <w:r>
        <w:t>El alfabeto griego es la base de todo lo que se construirá en tu viaje hacia el dominio del idioma. Su riqueza histórica y cultural es inigualable, y su aprendizaje es un paso fundamental para cualquier persona que desee profundizar en la lengua y la literatura griega. En este capítulo, exploraremos cada letra del alfabeto griego, su pronunciación y su escritura, así como consejos prácticos que te ayudarán en tu proceso de aprendizaje.</w:t>
      </w:r>
    </w:p>
    <w:p>
      <w:r>
        <w:t>## La Estructura del Alfabeto Griego</w:t>
      </w:r>
    </w:p>
    <w:p>
      <w:r>
        <w:t>El alfabeto griego está compuesto por 24 letras, cada una con su propio nombre y sonido. A diferencia del alfabeto latino, que utilizamos en español, el griego tiene vocales y consonantes que pueden ser un poco diferentes a lo que estamos acostumbrados. Las letras se dividen en mayúsculas y minúsculas, y es fundamental aprender ambas formas, ya que se utilizan en diferentes contextos.</w:t>
      </w:r>
    </w:p>
    <w:p>
      <w:r>
        <w:t>Aquí tienes el alfabeto griego en su forma mayúscula y minúscula:</w:t>
      </w:r>
    </w:p>
    <w:p>
      <w:r>
        <w:t>- **Α, α** (Alfa)</w:t>
        <w:br/>
        <w:t>- **Β, β** (Beta)</w:t>
        <w:br/>
        <w:t>- **Γ, γ** (Gamma)</w:t>
        <w:br/>
        <w:t>- **Δ, δ** (Delta)</w:t>
        <w:br/>
        <w:t>- **Ε, ε** (Épsilon)</w:t>
        <w:br/>
        <w:t>- **Ζ, ζ** (Zeta)</w:t>
        <w:br/>
        <w:t>- **Η, η** (Eta)</w:t>
        <w:br/>
        <w:t>- **Θ, θ** (Theta)</w:t>
        <w:br/>
        <w:t>- **Ι, ι** (Iota)</w:t>
        <w:br/>
        <w:t>- **Κ, κ** (Kappa)</w:t>
        <w:br/>
        <w:t>- **Λ, λ** (Lambda)</w:t>
        <w:br/>
        <w:t>- **Μ, μ** (Mu)</w:t>
        <w:br/>
        <w:t>- **Ν, ν** (Nu)</w:t>
        <w:br/>
        <w:t>- **Ξ, ξ** (Xi)</w:t>
        <w:br/>
        <w:t>- **Ο, ο** (Ómicron)</w:t>
        <w:br/>
        <w:t>- **Π, π** (Pi)</w:t>
        <w:br/>
        <w:t>- **Ρ, ρ** (Rho)</w:t>
        <w:br/>
        <w:t>- **Σ, σ/ς** (Sigma)</w:t>
        <w:br/>
        <w:t>- **Τ, τ** (Tau)</w:t>
        <w:br/>
        <w:t>- **Υ, υ** (Ípsilon)</w:t>
        <w:br/>
        <w:t>- **Φ, φ** (Fi)</w:t>
        <w:br/>
        <w:t>- **Χ, χ** (Ji)</w:t>
        <w:br/>
        <w:t>- **Ψ, ψ** (Psi)</w:t>
        <w:br/>
        <w:t>- **Ω, ω** (Omega)</w:t>
      </w:r>
    </w:p>
    <w:p>
      <w:r>
        <w:t>Es interesante notar que algunas letras tienen sonidos que no existen en español, como la letra **Θ, θ** (Theta), que se pronuncia como una "t" suave, similar al sonido "th" en inglés. Este es solo un ejemplo de cómo el griego puede presentar desafíos únicos para los hablantes de español.</w:t>
      </w:r>
    </w:p>
    <w:p>
      <w:r>
        <w:t>### Pronunciación de las Letras</w:t>
      </w:r>
    </w:p>
    <w:p>
      <w:r>
        <w:t>La pronunciación correcta del alfabeto griego es esencial para comprender y hablar el idioma de manera efectiva. A continuación, exploraremos la pronunciación de algunas letras clave del alfabeto:</w:t>
      </w:r>
    </w:p>
    <w:p>
      <w:r>
        <w:t>- **Α, α**: Suena como la "a" en "casa".</w:t>
        <w:br/>
        <w:t>- **Β, β**: Se pronuncia como una "b" en "boca".</w:t>
        <w:br/>
        <w:t>- **Γ, γ**: Tiene un sonido similar a una "g" suave, como en "gente".</w:t>
        <w:br/>
        <w:t>- **Δ, δ**: Suena como una "d" en "dar".</w:t>
      </w:r>
    </w:p>
    <w:p>
      <w:r>
        <w:t>Un truco útil para aprender la pronunciación es escuchar grabaciones de hablantes nativos. Puedes encontrar recursos en línea que te permitirán escuchar cada letra en su contexto. La práctica constante te ayudará a familiarizarte con los sonidos y a mejorar tu pronunciación.</w:t>
      </w:r>
    </w:p>
    <w:p>
      <w:r>
        <w:t>## Ejercicios de Escritura</w:t>
      </w:r>
    </w:p>
    <w:p>
      <w:r>
        <w:t>La escritura del alfabeto griego puede parecer intimidante al principio, pero con práctica, se vuelve más accesible. Aquí hay algunas recomendaciones para mejorar tus habilidades de escritura:</w:t>
      </w:r>
    </w:p>
    <w:p>
      <w:r>
        <w:t>1. **Toma una hoja de papel y escribe cada letra del alfabeto griego en su forma mayúscula y minúscula**. Escribe cada letra varias veces, diciendo su nombre en voz alta mientras lo haces. Este ejercicio te ayudará a recordar tanto la forma como el sonido de cada letra.</w:t>
      </w:r>
    </w:p>
    <w:p>
      <w:r>
        <w:t>2. **Crea tu propio cuaderno de escritura**. Dedica una sección a cada letra del alfabeto, donde puedas practicar su escritura y añadir ejemplos de palabras que comiencen con esa letra. Por ejemplo, para la letra **Β, β** puedes escribir "Βιβλίο" (libro) y "Βάση" (base).</w:t>
      </w:r>
    </w:p>
    <w:p>
      <w:r>
        <w:t>3. **Utiliza aplicaciones de escritura**. Hoy en día, hay numerosas aplicaciones que permiten practicar la escritura del alfabeto griego de manera interactiva. Estas herramientas pueden ser útiles para recibir retroalimentación instantánea sobre tu escritura.</w:t>
      </w:r>
    </w:p>
    <w:p>
      <w:r>
        <w:t>### Ejemplo Localizado: El Aprendizaje en Atenas</w:t>
      </w:r>
    </w:p>
    <w:p>
      <w:r>
        <w:t>Imagina a un estudiante de español que se ha trasladado a Atenas para aprender griego. Al principio, se siente abrumado por el alfabeto, pero decide inscribirse en un curso de griego básico. Su profesor, un nativo griego, le anima a practicar la escritura del alfabeto diariamente. El estudiante comienza a escribir las letras en un cuaderno, y poco a poco, se siente más seguro al pronunciarlas.</w:t>
      </w:r>
    </w:p>
    <w:p>
      <w:r>
        <w:t>Con el tiempo, el estudiante se da cuenta de que, al interactuar con los locales y practicar la escritura de letreros y menús, su comprensión del alfabeto mejora significativamente. Este enfoque práctico no solo le ayuda a aprender el idioma, sino que también le permite conectar con la cultura griega de una manera más profunda.</w:t>
      </w:r>
    </w:p>
    <w:p>
      <w:r>
        <w:t>## Vocabulario Básico para Comenzar</w:t>
      </w:r>
    </w:p>
    <w:p>
      <w:r>
        <w:t>Conocer algunas palabras básicas en griego te ayudará a familiarizarte más con el alfabeto. Aquí tienes una lista de palabras sencillas que utilizan algunas de las letras del alfabeto griego:</w:t>
      </w:r>
    </w:p>
    <w:p>
      <w:r>
        <w:t>1. **Αγάπη (Agápi)**: Amor</w:t>
        <w:br/>
        <w:t>2. **Σπίτι (Spíti)**: Casa</w:t>
        <w:br/>
        <w:t>3. **Φαγητό (Faghetó)**: Comida</w:t>
        <w:br/>
        <w:t>4. **Βαθμός (Vathmós)**: Grado</w:t>
        <w:br/>
        <w:t>5. **Καλό (Kaló)**: Bueno</w:t>
      </w:r>
    </w:p>
    <w:p>
      <w:r>
        <w:t>Intenta escribir estas palabras utilizando el alfabeto griego. Al hacerlo, estarás reforzando tanto tu habilidad de escritura como tu vocabulario. Recuerda que la práctica es fundamental en el aprendizaje de un nuevo idioma.</w:t>
      </w:r>
    </w:p>
    <w:p>
      <w:r>
        <w:t>## Checklist de Acción</w:t>
      </w:r>
    </w:p>
    <w:p>
      <w:r>
        <w:t>Para ayudarte a poner en práctica lo que has aprendido sobre el alfabeto griego, aquí tienes una lista de acciones concretas:</w:t>
      </w:r>
    </w:p>
    <w:p>
      <w:r>
        <w:t>1. **Dedica tiempo todos los días a escribir el alfabeto griego**. Puedes comenzar con 10 minutos al día, aumentando gradualmente el tiempo a medida que te sientas más cómodo.</w:t>
      </w:r>
    </w:p>
    <w:p>
      <w:r>
        <w:t>2. **Crea un juego de tarjetas de memoria** con palabras en griego que comiencen con cada letra del alfabeto. Practica con un amigo o familiar para reforzar tu aprendizaje.</w:t>
      </w:r>
    </w:p>
    <w:p>
      <w:r>
        <w:t>3. **Busca recursos en línea** para escuchar la pronunciación de cada letra y palabras en griego. Esto te ayudará a mejorar tu acento y comprensión auditiva.</w:t>
      </w:r>
    </w:p>
    <w:p>
      <w:r>
        <w:t>Siguiendo estos pasos, te sentirás más seguro y preparado para avanzar en tu aprendizaje del griego. Recuerda que cada pequeño esfuerzo cuenta, y con el tiempo, los resultados serán evidentes.</w:t>
      </w:r>
    </w:p>
    <w:p>
      <w:r>
        <w:t>## Acción Práctica</w:t>
      </w:r>
    </w:p>
    <w:p>
      <w:r>
        <w:t>Para que puedas aplicar lo aprendido en este capítulo, aquí tienes tres pasos sencillos:</w:t>
      </w:r>
    </w:p>
    <w:p>
      <w:r>
        <w:t>1. **Practica el Alfabeto**: Escribe el alfabeto griego en una hoja. Dedica al menos 10 minutos diarios a practicar su pronunciación y escritura.</w:t>
      </w:r>
    </w:p>
    <w:p>
      <w:r>
        <w:t>2. **Crea Tarjetas de Memoria**: Haz tarjetas de memoria con ejemplos de palabras en griego. Practica con estas tarjetas al menos 15 minutos cada día.</w:t>
      </w:r>
    </w:p>
    <w:p>
      <w:r>
        <w:t>3. **Forma Frases Simples**: Elige un tema de interés y escribe cinco oraciones simples en griego, usando diferentes casos y estructuras.</w:t>
      </w:r>
    </w:p>
    <w:p>
      <w:r>
        <w:t>Al seguir estos pasos, estarás en el camino correcto para establecer una base sólida en el aprendizaje del griego. La práctica constante es clave para dominar cualquier nueva lengua, y el griego no es la excepción. ¡Ánimo y que disfrutes del viaje!</w:t>
      </w:r>
    </w:p>
    <w:p>
      <w:pPr>
        <w:pStyle w:val="Heading1"/>
      </w:pPr>
      <w:r>
        <w:t>Chapter 3: **Sustantivos y Artículos**</w:t>
      </w:r>
    </w:p>
    <w:p>
      <w:r>
        <w:t>## Sustantivos y Artículos</w:t>
      </w:r>
    </w:p>
    <w:p>
      <w:r>
        <w:t>Los sustantivos y artículos son pilares fundamentales en cualquier idioma, y el griego no es una excepción. Comprender cómo funcionan estos elementos gramaticales es esencial para formar oraciones correctas y comunicarse de manera efectiva. En este capítulo, exploraremos en profundidad los sustantivos y artículos en griego, desglosando sus características y usos prácticos. También proporcionaremos ejemplos y consejos para ayudarte en tu aprendizaje.</w:t>
      </w:r>
    </w:p>
    <w:p>
      <w:r>
        <w:t>### 1. ¿Qué son los Sustantivos?</w:t>
      </w:r>
    </w:p>
    <w:p>
      <w:r>
        <w:t>Los sustantivos son palabras que nombran a personas, lugares, cosas o ideas. En griego, al igual que en español, los sustantivos pueden ser concretos, como "mesa" (τραπέζι) o "libro" (βιβλίο), o abstractos, como "amor" (αγάπη) o "libertad" (ελευθερία). Una de las características más interesantes del griego es que los sustantivos tienen género, lo que significa que pueden ser masculinos, femeninos o neutros, y esto influye en la forma en que se utilizan en las oraciones.</w:t>
      </w:r>
    </w:p>
    <w:p>
      <w:r>
        <w:t>El género de un sustantivo no siempre se puede deducir de su significado, por lo que es fundamental aprender el género junto con la palabra. Por ejemplo, "ο άνδρας" (el hombre) es masculino, mientras que "η γυναίκα" (la mujer) es femenino. Los sustantivos neutros suelen referirse a objetos o conceptos, como "το σπίτι" (la casa) o "το φως" (la luz).</w:t>
      </w:r>
    </w:p>
    <w:p>
      <w:r>
        <w:t>### 2. Clases de Sustantivos</w:t>
      </w:r>
    </w:p>
    <w:p>
      <w:r>
        <w:t>Existen varias clases de sustantivos en griego, que se pueden clasificar según diferentes criterios. Una de las clasificaciones más comunes es la que los divide en contables e incontables.</w:t>
      </w:r>
    </w:p>
    <w:p>
      <w:r>
        <w:t>#### 2.1. Sustantivos Contables e Incontables</w:t>
      </w:r>
    </w:p>
    <w:p>
      <w:r>
        <w:t>Los sustantivos contables son aquellos que se pueden contar. Por ejemplo, "τρία μήλα" (tres manzanas) es un sustantivo contable. Puedes tener uno, dos, tres o más. Por otro lado, los sustantivos incontables no se pueden contar de la misma manera. Un ejemplo de esto es "νερό" (agua). No decimos "tres aguas", sino que simplemente hablamos de agua en general.</w:t>
      </w:r>
    </w:p>
    <w:p>
      <w:r>
        <w:t>Esta distinción es importante porque afecta la forma en que usamos artículos y adjetivos con estos sustantivos. Por ejemplo, con sustantivos contables, es común usar números y plurales, mientras que con sustantivos incontables, a menudo usamos expresiones que indican cantidad, como "πολύ" (mucho) o "λίγο" (poco).</w:t>
      </w:r>
    </w:p>
    <w:p>
      <w:r>
        <w:t>#### 2.2. Sustantivos Propios y Comunes</w:t>
      </w:r>
    </w:p>
    <w:p>
      <w:r>
        <w:t>Los sustantivos también se dividen en propios y comunes. Los sustantivos propios son nombres específicos de personas, lugares o entidades, como "Αθήνα" (Atenas) o "Γιάννης" (Juan). En cambio, los sustantivos comunes son términos generales que se utilizan para describir categorías, como "πόλη" (ciudad) o "άνθρωπος" (persona).</w:t>
      </w:r>
    </w:p>
    <w:p>
      <w:r>
        <w:t>Es importante recordar que los sustantivos propios en griego siempre se escriben con mayúscula, al igual que en español. Por ejemplo, "Ελλάδα" (Grecia) y "Σόφια" (Sofía) son ejemplos de sustantivos propios que refieren a lugares específicos.</w:t>
      </w:r>
    </w:p>
    <w:p>
      <w:r>
        <w:t>### 3. Artículos: Definidos e Indefinidos</w:t>
      </w:r>
    </w:p>
    <w:p>
      <w:r>
        <w:t>Los artículos son palabras que acompañan a los sustantivos y ayudan a determinar su significado. En griego, existen dos tipos principales de artículos: definidos e indefinidos.</w:t>
      </w:r>
    </w:p>
    <w:p>
      <w:r>
        <w:t>#### 3.1. Artículos Definidos</w:t>
      </w:r>
    </w:p>
    <w:p>
      <w:r>
        <w:t>El artículo definido se utiliza para referirse a algo específico que ya ha sido mencionado o que es conocido por el hablante y el oyente. En griego, los artículos definidos tienen diferentes formas según el género, el número y el caso del sustantivo al que acompañan.</w:t>
      </w:r>
    </w:p>
    <w:p>
      <w:r>
        <w:t>Por ejemplo, el artículo definido masculino singular es "ο" (el), el femenino es "η" (la) y el neutro es "το" (lo). En plural, los artículos son "οι" (los) para el masculino, "οι" (las) para el femenino, y "τα" (los) para el neutro. Así, "ο άνδρας" (el hombre) y "η γυναίκα" (la mujer) son ejemplos de artículos definidos en singular.</w:t>
      </w:r>
    </w:p>
    <w:p>
      <w:r>
        <w:t>#### 3.2. Artículos Indefinidos</w:t>
      </w:r>
    </w:p>
    <w:p>
      <w:r>
        <w:t>Los artículos indefinidos se utilizan para referirse a algo no específico o que no ha sido mencionado anteriormente. En griego, el artículo indefinido se traduce como "ένας" (un) para el masculino, "μία" (una) para el femenino y "ένα" (uno) para el neutro. Por ejemplo, "ένας άνδρας" (un hombre) o "μία γυναίκα" (una mujer). A menudo, el uso de artículos indefinidos implica que el hablante está introduciendo un nuevo tema en la conversación.</w:t>
      </w:r>
    </w:p>
    <w:p>
      <w:r>
        <w:t>### 4. La Concordancia entre Sustantivos y Artículos</w:t>
      </w:r>
    </w:p>
    <w:p>
      <w:r>
        <w:t>Una de las reglas más importantes en la gramática griega es la concordancia entre los sustantivos y los artículos. Esto significa que el artículo debe coincidir en género, número y caso con el sustantivo que acompaña. Esta regla es fundamental para construir oraciones correctas y es un aspecto que puede resultar desafiante para los estudiantes de griego.</w:t>
      </w:r>
    </w:p>
    <w:p>
      <w:r>
        <w:t>Por ejemplo, si tenemos el sustantivo "η μαμά" (la mamá, femenino singular), debemos usar el artículo definido "η". Si cambiamos a plural, diríamos "οι μαμάδες" (las mamás), manteniendo la concordancia. Así, en cada oración que construyas, verifica que el artículo y el sustantivo concorden.</w:t>
      </w:r>
    </w:p>
    <w:p>
      <w:r>
        <w:t>### 5. Ejemplos Prácticos y Casos de Uso</w:t>
      </w:r>
    </w:p>
    <w:p>
      <w:r>
        <w:t>Para ilustrar mejor cómo funcionan los sustantivos y artículos en griego, veamos algunos ejemplos prácticos. Imaginemos que estamos en una cafetería en Atenas y queremos ordenar algo. Podríamos decir:</w:t>
      </w:r>
    </w:p>
    <w:p>
      <w:r>
        <w:t>- "Θέλω έναν καφέ, παρακαλώ." (Quiero un café, por favor.)</w:t>
        <w:br/>
        <w:t>- "Πόσο κοστίζει η πίτα;" (¿Cuánto cuesta la tarta?)</w:t>
      </w:r>
    </w:p>
    <w:p>
      <w:r>
        <w:t>En estos ejemplos, el uso correcto de artículos definidos e indefinidos hace que nuestras intenciones sean claras. Además, es importante notar cómo la concordancia se mantiene en ambas oraciones.</w:t>
      </w:r>
    </w:p>
    <w:p>
      <w:r>
        <w:t>Ahora, imaginemos que estamos hablando sobre la familia. Podríamos decir:</w:t>
      </w:r>
    </w:p>
    <w:p>
      <w:r>
        <w:t>- "Ο πατέρας είναι καλός." (El padre es bueno.)</w:t>
        <w:br/>
        <w:t>- "Η μητέρα αγαπά τα παιδιά." (La madre ama a los niños.)</w:t>
      </w:r>
    </w:p>
    <w:p>
      <w:r>
        <w:t>Estos ejemplos refuerzan la idea de que el artículo debe concordar no solo con el género, sino también con el número y el caso del sustantivo.</w:t>
      </w:r>
    </w:p>
    <w:p>
      <w:r>
        <w:t>### Checklist de Acciones</w:t>
      </w:r>
    </w:p>
    <w:p>
      <w:r>
        <w:t>Para ayudarte a aplicar lo aprendido en este capítulo, aquí tienes un sencillo checklist con tres acciones concretas:</w:t>
      </w:r>
    </w:p>
    <w:p>
      <w:r>
        <w:t>1. **Identifica Sustantivos en Tu Entorno**: Escoge un lugar cotidiano (como tu casa o una cafetería) y trata de identificar al menos cinco sustantivos que veas, escribiendo su género y su forma en singular y plural.</w:t>
      </w:r>
    </w:p>
    <w:p>
      <w:r>
        <w:t>2. **Crea Oraciones con Artículos**: Elige tres sustantivos diferentes y escribe una oración para cada uno, utilizando tanto artículos definidos como indefinidos. Asegúrate de que haya concordancia entre el artículo y el sustantivo.</w:t>
      </w:r>
    </w:p>
    <w:p>
      <w:r>
        <w:t>3. **Practica con un Amigo**: Encuentra a alguien que esté aprendiendo griego contigo y practica formando oraciones. Pueden turnarse para dar ejemplos, corrigiéndose mutuamente y discutiendo el uso de los artículos y sustantivos.</w:t>
      </w:r>
    </w:p>
    <w:p>
      <w:r>
        <w:t>### Acción Práctica</w:t>
      </w:r>
    </w:p>
    <w:p>
      <w:r>
        <w:t>Para consolidar lo aprendido, aquí tienes tres pasos que puedes seguir:</w:t>
      </w:r>
    </w:p>
    <w:p>
      <w:r>
        <w:t>1. **Ejercicio de Sustantivos**: Haz una lista de 10 sustantivos en griego que te interesen y clasifícalos según su género.</w:t>
      </w:r>
    </w:p>
    <w:p>
      <w:r>
        <w:t>2. **Oraciones en Contexto**: Redacta cinco oraciones usando diferentes sustantivos y artículos, asegurándote de que haya concordancia.</w:t>
      </w:r>
    </w:p>
    <w:p>
      <w:r>
        <w:t>3. **Conversación Práctica**: Organiza una breve conversación en griego sobre un tema de tu elección, utilizando los sustantivos y artículos que has aprendido. Practica con un compañero o graba tu voz para escuchar cómo suenas.</w:t>
      </w:r>
    </w:p>
    <w:p>
      <w:r>
        <w:t>Al seguir estos pasos, estarás mejor preparado para utilizar sustantivos y artículos en griego de manera efectiva, lo que a su vez fortalecerá tu base gramatical y facilitará tu avance en el aprendizaje del idioma. ¡Sigue practicando y disfrutando del proceso!</w:t>
      </w:r>
    </w:p>
    <w:p>
      <w:pPr>
        <w:pStyle w:val="Heading1"/>
      </w:pPr>
      <w:r>
        <w:t>Chapter 4: **Adjetivos y Concordancia**</w:t>
      </w:r>
    </w:p>
    <w:p>
      <w:r>
        <w:t># Adjetivos y Concordancia</w:t>
      </w:r>
    </w:p>
    <w:p>
      <w:r>
        <w:t>La gramática griega, a pesar de su complejidad, se vuelve más accesible cuando comprendemos el papel de los adjetivos y la concordancia. En este capítulo, exploraremos cómo los adjetivos funcionan en las oraciones griegas, cómo deben concordar con los sustantivos a los que describen, y daremos ejemplos prácticos que te ayudarán a aplicar estos conceptos en tu aprendizaje. Los adjetivos no solo aportan información adicional a los sustantivos, sino que también enriquecen el lenguaje, haciéndolo más expresivo y matizado.</w:t>
      </w:r>
    </w:p>
    <w:p>
      <w:r>
        <w:t>## ¿Qué son los Adjetivos?</w:t>
      </w:r>
    </w:p>
    <w:p>
      <w:r>
        <w:t>Los adjetivos son palabras que describen o califican a los sustantivos, proporcionando información adicional sobre sus características, como el color, el tamaño, la forma o la cantidad. En griego, los adjetivos pueden cambiar su forma para concordar con el género, número y caso del sustantivo que acompañan. Esto significa que un adjetivo que describe un sustantivo masculino singular tendrá una forma diferente a la de un adjetivo que describe un sustantivo femenino plural, por ejemplo.</w:t>
      </w:r>
    </w:p>
    <w:p>
      <w:r>
        <w:t>### Ejemplos de Adjetivos en Griego</w:t>
      </w:r>
    </w:p>
    <w:p>
      <w:r>
        <w:t>Imaginemos que estamos describiendo una casa. En griego, podríamos usar el adjetivo "grande" (μεγάλος) para referirnos a "la casa grande" (το μεγάλο σπίτι). Aquí, "μεγάλος" concuerda en género y número con "σπίτι" (casa), que es un sustantivo neutro. Si quisiéramos describir "las casas grandes" (τα μεγάλα σπίτια), tanto el artículo como el adjetivo cambiarían para concordar en número con el sustantivo plural.</w:t>
      </w:r>
    </w:p>
    <w:p>
      <w:r>
        <w:t>Es importante notar que los adjetivos en griego suelen ir después del sustantivo, a diferencia del español, donde generalmente se colocan antes. Por ejemplo, en lugar de "casa grande", en griego diríamos "σπίτι μεγάλο".</w:t>
      </w:r>
    </w:p>
    <w:p>
      <w:r>
        <w:t>## Concordancia de Género y Número</w:t>
      </w:r>
    </w:p>
    <w:p>
      <w:r>
        <w:t>La concordancia es fundamental en griego. Los adjetivos deben concordar no solo en número (singular o plural), sino también en género (masculino, femenino o neutro) con el sustantivo al que acompañan. Por lo tanto, las formas de los adjetivos variarán según el sustantivo que describen.</w:t>
      </w:r>
    </w:p>
    <w:p>
      <w:r>
        <w:t>### Ejemplos de Concordancia</w:t>
      </w:r>
    </w:p>
    <w:p>
      <w:r>
        <w:t>Tomemos el adjetivo "bonito" (ωραίος). Si queremos usarlo con un sustantivo masculino singular, diríamos "ο ωραίος άντρας" (el hombre bonito). Para un sustantivo femenino singular, sería "η ωραία γυναίκα" (la mujer bonita). En el caso de un sustantivo neutro, utilizaríamos "το ωραίο παιδί" (el niño bonito). Finalmente, si hablamos de varias personas, utilizaríamos "οι ωραίοι άντρες" para "los hombres bonitos" y "οι ωραίες γυναίκες" para "las mujeres bonitas".</w:t>
      </w:r>
    </w:p>
    <w:p>
      <w:r>
        <w:t>Esta flexibilidad en la forma de los adjetivos permite transmitir más información y especificidad en el mensaje. A medida que practiques, te volverás más ágil en identificar y utilizar correctamente los adjetivos en concordancia.</w:t>
      </w:r>
    </w:p>
    <w:p>
      <w:r>
        <w:t>## Adjetivos y Su Uso en Oraciones</w:t>
      </w:r>
    </w:p>
    <w:p>
      <w:r>
        <w:t>Los adjetivos enriquecen el lenguaje y permiten dar matices a nuestras oraciones. En griego, hay ciertas estructuras que son comunes al usar adjetivos. Comprender cómo y cuándo usarlos es clave para construir oraciones efectivas.</w:t>
      </w:r>
    </w:p>
    <w:p>
      <w:r>
        <w:t>### Estructuras Comunes</w:t>
      </w:r>
    </w:p>
    <w:p>
      <w:r>
        <w:t>Al construir oraciones con adjetivos, es esencial recordar la posición del adjetivo y su relación con el sustantivo. Por lo general, el adjetivo sigue al sustantivo, como en "σπίτι μεγάλο". Sin embargo, en ocasiones, puede ser más estilístico poner el adjetivo primero para enfatizar la calidad que se está describiendo. Por ejemplo, "μεγάλο σπίτι" (casa grande) puede utilizarse para resaltar el tamaño de la casa en una conversación.</w:t>
      </w:r>
    </w:p>
    <w:p>
      <w:r>
        <w:t>Además, los adjetivos pueden ser utilizados de manera comparativa y superlativa para hacer comparaciones. Por ejemplo, "más bonito" se dice "πιο ωραίος" y "el más bonito" se traduce como "ο πιο ωραίος". Esta forma comparativa permite expresar diferencias de grado entre las cualidades de diferentes sustantivos.</w:t>
      </w:r>
    </w:p>
    <w:p>
      <w:r>
        <w:t>## Ejemplo Localizado: La Casa de Maria</w:t>
      </w:r>
    </w:p>
    <w:p>
      <w:r>
        <w:t>Para ilustrar cómo funcionan los adjetivos y la concordancia en un contexto local, consideremos la casa de María, una joven que vive en un pequeño pueblo griego. María tiene una casa que describe como "una casa grande y blanca" (ένα μεγάλο και λευκό σπίτι). Aquí, "μεγάλο" y "λευκό" concuerdan en género y número con "σπίτι", que es neutro singular.</w:t>
      </w:r>
    </w:p>
    <w:p>
      <w:r>
        <w:t>Además, si María invita a sus amigos a su casa, podría decir: "Ελάτε να δείτε τα μεγάλα και λευκά σπίτια μου", que se traduce como "Vengan a ver mis casas grandes y blancas". En este caso, el adjetivo cambia a plural para concordar con "σπίτια". Este ejemplo muestra cómo los adjetivos pueden cambiar y adaptarse a diferentes contextos, manteniendo siempre la concordancia necesaria.</w:t>
      </w:r>
    </w:p>
    <w:p>
      <w:r>
        <w:t>### Checklist: Acciones Concretas para Practicar</w:t>
      </w:r>
    </w:p>
    <w:p>
      <w:r>
        <w:t>1. **Crea una lista de adjetivos**: Escribe al menos diez adjetivos que te gustaría usar en griego. Asegúrate de incluir su forma en masculino, femenino y neutro, así como en singular y plural.</w:t>
      </w:r>
    </w:p>
    <w:p>
      <w:r>
        <w:t>2. **Redacta oraciones**: Utiliza tu lista de adjetivos para formar al menos cinco oraciones. Asegúrate de que cada adjetivo concuerde correctamente con el sustantivo que describe.</w:t>
      </w:r>
    </w:p>
    <w:p>
      <w:r>
        <w:t>3. **Práctica oral**: Encuentra un compañero que esté aprendiendo griego y practiquen el uso de adjetivos. Pueden tomar turnos describiendo objetos o personas, asegurándose de que los adjetivos concuerden correctamente.</w:t>
      </w:r>
    </w:p>
    <w:p>
      <w:r>
        <w:t>Al seguir estos pasos, no solo mejorarás tu comprensión de los adjetivos y su concordancia, sino que también te sentirás más seguro al comunicarte en griego.</w:t>
      </w:r>
    </w:p>
    <w:p>
      <w:r>
        <w:t>## Acción Práctica</w:t>
      </w:r>
    </w:p>
    <w:p>
      <w:r>
        <w:t>Para consolidar lo aprendido sobre los adjetivos y la concordancia, aquí tienes tres pasos sencillos que puedes seguir:</w:t>
      </w:r>
    </w:p>
    <w:p>
      <w:r>
        <w:t>1. **Ejercicio de Adjetivos**: Toma tu lista de adjetivos y clasifícalos según su género. Practica escribiéndolos en oraciones, asegurándote de que concuerden con el sustantivo.</w:t>
      </w:r>
    </w:p>
    <w:p>
      <w:r>
        <w:t>2. **Conversación Descriptiva**: Organiza una conversación con un compañero donde se describan objetos a su alrededor. Utiliza los adjetivos de tu lista y asegúrate de que haya concordancia.</w:t>
      </w:r>
    </w:p>
    <w:p>
      <w:r>
        <w:t>3. **Diario de Aprendizaje**: Escribe un breve diario en griego describiendo tu día, utilizando al menos cinco adjetivos. Esto te ayudará a practicar la escritura y la concordancia en un formato más creativo.</w:t>
      </w:r>
    </w:p>
    <w:p>
      <w:r>
        <w:t>Al aplicar estos pasos en tu práctica diaria, estarás un paso más cerca de dominar el uso de adjetivos en griego y de hablar con mayor fluidez y precisión. ¡Sigue adelante y disfruta del proceso de aprendizaje!</w:t>
      </w:r>
    </w:p>
    <w:p>
      <w:pPr>
        <w:pStyle w:val="Heading1"/>
      </w:pPr>
      <w:r>
        <w:t>Chapter 5: **Verbos en Presente**</w:t>
      </w:r>
    </w:p>
    <w:p>
      <w:r>
        <w:t># Verbos en Presente</w:t>
      </w:r>
    </w:p>
    <w:p>
      <w:r>
        <w:t>El presente es uno de los tiempos verbales más fundamentales en cualquier idioma, y el griego no es la excepción. Entender cómo funcionan los verbos en presente en griego te permitirá construir frases básicas y comunicarte de manera efectiva en situaciones cotidianas. A lo largo de este capítulo, exploraremos las características de los verbos en presente, cómo conjugarlos y algunos ejemplos prácticos que facilitarán tu aprendizaje.</w:t>
      </w:r>
    </w:p>
    <w:p>
      <w:r>
        <w:t>## ¿Qué son los verbos en presente?</w:t>
      </w:r>
    </w:p>
    <w:p>
      <w:r>
        <w:t>Los verbos en presente se utilizan para describir acciones que están ocurriendo en el momento actual o que son habituales. En griego, la conjugación de los verbos en presente es esencial, ya que es la base para comprender otros tiempos verbales. A diferencia de otros idiomas, el griego tiene formas verbales que pueden ser más complejas debido a sus conjugaciones y declinaciones. Sin embargo, con un poco de práctica, podrás dominar este aspecto de la gramática griega.</w:t>
      </w:r>
    </w:p>
    <w:p>
      <w:r>
        <w:t>### Conjugación básica de los verbos en presente</w:t>
      </w:r>
    </w:p>
    <w:p>
      <w:r>
        <w:t>Para comenzar, es importante entender que los verbos en griego se dividen en varias categorías, pero aquí nos enfocaremos en los más comunes: los verbos regulares y algunos irregulares. La conjugación de un verbo en presente implica modificar su raíz para que concuerde con el sujeto de la oración.</w:t>
      </w:r>
    </w:p>
    <w:p>
      <w:r>
        <w:t>Tomemos como ejemplo el verbo "γραφώ" (grapho), que significa "escribir". A continuación, se presenta su conjugación en presente:</w:t>
      </w:r>
    </w:p>
    <w:p>
      <w:r>
        <w:t>- **Yo escribo**: γράφω (gráfo)</w:t>
        <w:br/>
        <w:t>- **Tú escribes**: γράφεις (gráfeis)</w:t>
        <w:br/>
        <w:t>- **Él/Ella escribe**: γράφει (gráfei)</w:t>
        <w:br/>
        <w:t>- **Nosotros escribimos**: γράφουμε (gráfoume)</w:t>
        <w:br/>
        <w:t>- **Ustedes escriben**: γράφετε (gráfete)</w:t>
        <w:br/>
        <w:t>- **Ellos/Ellas escriben**: γράφουν (gráfoun)</w:t>
      </w:r>
    </w:p>
    <w:p>
      <w:r>
        <w:t>Como puedes observar, la terminación del verbo cambia dependiendo de la persona que realiza la acción. Este patrón se aplica a muchos verbos regulares en griego.</w:t>
      </w:r>
    </w:p>
    <w:p>
      <w:r>
        <w:t>### Verbos irregulares en presente</w:t>
      </w:r>
    </w:p>
    <w:p>
      <w:r>
        <w:t>Aunque la mayoría de los verbos siguen un patrón claro, hay algunos que son irregulares y no se ajustan a las mismas reglas de conjugación. Un ejemplo común es el verbo "είμαι" (eímai), que significa "ser" o "estar". Su conjugación en presente es la siguiente:</w:t>
      </w:r>
    </w:p>
    <w:p>
      <w:r>
        <w:t>- **Yo soy/estoy**: είμαι (eímai)</w:t>
        <w:br/>
        <w:t>- **Tú eres/estás**: είσαι (eísai)</w:t>
        <w:br/>
        <w:t>- **Él/Ella es/está**: είναι (eínai)</w:t>
        <w:br/>
        <w:t>- **Nosotros somos/estamos**: είμαστε (eímaste)</w:t>
        <w:br/>
        <w:t>- **Ustedes son/están**: είστε (eíste)</w:t>
        <w:br/>
        <w:t>- **Ellos/Ellas son/están**: είναι (eínai)</w:t>
      </w:r>
    </w:p>
    <w:p>
      <w:r>
        <w:t>Como puedes notar, las formas de este verbo son bastante diferentes de las de los verbos regulares, lo que puede suponer un reto adicional para los estudiantes. Sin embargo, su uso es tan común que vale la pena dedicar tiempo a memorizar estas conjugaciones.</w:t>
      </w:r>
    </w:p>
    <w:p>
      <w:r>
        <w:t>## Usos del presente en griego</w:t>
      </w:r>
    </w:p>
    <w:p>
      <w:r>
        <w:t>Los verbos en presente no solo describen acciones que ocurren en el momento, sino que también se utilizan para expresar hábitos y situaciones generales. Es fundamental conocer estos usos para lograr una comunicación precisa y fluida.</w:t>
      </w:r>
    </w:p>
    <w:p>
      <w:r>
        <w:t>### Acciones en curso</w:t>
      </w:r>
    </w:p>
    <w:p>
      <w:r>
        <w:t>Una de las funciones más evidentes del presente es describir acciones que están sucediendo en este momento. Por ejemplo, si quieres decir "Estoy leyendo un libro", dirías "Διαβάζω ένα βιβλίο" (Diavázo éna vivlío). Aquí, "διαβάζω" (diavázo) es la forma en presente del verbo "διαβάζω", que significa "leer".</w:t>
      </w:r>
    </w:p>
    <w:p>
      <w:r>
        <w:t>### Hábitos y rutinas</w:t>
      </w:r>
    </w:p>
    <w:p>
      <w:r>
        <w:t>Otra función del presente es describir hábitos o acciones repetitivas. Por ejemplo, si quieres expresar que "Voy al gimnasio todos los días", puedes decir "Πηγαίνω στο γυμναστήριο κάθε μέρα" (Pigaíno sto gymnastírio káthe méra). En este caso, "πηγαίνω" (pigaíno) indica una acción habitual.</w:t>
      </w:r>
    </w:p>
    <w:p>
      <w:r>
        <w:t>## Ejemplos prácticos en contexto</w:t>
      </w:r>
    </w:p>
    <w:p>
      <w:r>
        <w:t>Para que el aprendizaje sea más efectivo, es útil ver cómo se utilizan los verbos en presente en diversas situaciones cotidianas. Aquí te presento un par de ejemplos que te ayudarán a asimilar mejor el uso de estos verbos.</w:t>
      </w:r>
    </w:p>
    <w:p>
      <w:r>
        <w:t>### Conversación en un café</w:t>
      </w:r>
    </w:p>
    <w:p>
      <w:r>
        <w:t>Imagina que entras a un café en Atenas y quieres pedir un café. La conversación podría ir más o menos así:</w:t>
      </w:r>
    </w:p>
    <w:p>
      <w:r>
        <w:t>- **Cliente**: "Καλημέρα! Τι πίνετε;" (Kaliméra! Ti pínete?) — “¡Buenos días! ¿Qué bebes?”</w:t>
        <w:br/>
        <w:t>- **Camarero**: "Καλημέρα! Πίνω καφέ." (Kaliméra! Píno kafé.) — “¡Buenos días! Bebo café.”</w:t>
      </w:r>
    </w:p>
    <w:p>
      <w:r>
        <w:t>Aquí, ambos interlocutores utilizan el presente para hablar de lo que están haciendo en el momento.</w:t>
      </w:r>
    </w:p>
    <w:p>
      <w:r>
        <w:t>### Un día en el mercado</w:t>
      </w:r>
    </w:p>
    <w:p>
      <w:r>
        <w:t>Supón que estás en un mercado griego y quieres preguntar sobre los productos frescos. Podrías decir:</w:t>
      </w:r>
    </w:p>
    <w:p>
      <w:r>
        <w:t>- **Tú**: "Τι πουλάτε σήμερα;" (Ti pouláte símera?) — “¿Qué venden hoy?”</w:t>
        <w:br/>
        <w:t>- **Vendedor**: "Πουλάμε φρούτα και λαχανικά." (Pouláme froúta kai lachaniká.) — “Vendemos frutas y verduras.”</w:t>
      </w:r>
    </w:p>
    <w:p>
      <w:r>
        <w:t>En este diálogo, el uso del presente permite comunicar acciones actuales y rutinas del día a día.</w:t>
      </w:r>
    </w:p>
    <w:p>
      <w:r>
        <w:t>## Checklist de acciones concretas</w:t>
      </w:r>
    </w:p>
    <w:p>
      <w:r>
        <w:t>Para ayudarte a integrar lo aprendido sobre los verbos en presente, aquí tienes una lista de acciones concretas que puedes realizar:</w:t>
      </w:r>
    </w:p>
    <w:p>
      <w:r>
        <w:t>1. **Conjugación práctica**: Crea una lista de cinco verbos regulares y cinco irregulares. Escribe su conjugación en presente, y practica diciendo cada forma en voz alta.</w:t>
      </w:r>
    </w:p>
    <w:p>
      <w:r>
        <w:t>2. **Diálogo diario**: Practica un diálogo diario con un compañero o tutor, utilizando verbos en presente para describir actividades cotidianas. Esto te ayudará a ganar confianza en tu habla.</w:t>
      </w:r>
    </w:p>
    <w:p>
      <w:r>
        <w:t>3. **Ejercicios de escritura**: Escribe cinco oraciones utilizando diferentes verbos en presente, asegurándote de variar los sujetos y las acciones. Esto te permitirá familiarizarte con la estructura de las oraciones en griego.</w:t>
      </w:r>
    </w:p>
    <w:p>
      <w:r>
        <w:t>A medida que practiques estas acciones, irás consolidando tus conocimientos sobre los verbos en presente y mejorarás tu fluidez en el idioma.</w:t>
      </w:r>
    </w:p>
    <w:p>
      <w:r>
        <w:t>## Acción Práctica</w:t>
      </w:r>
    </w:p>
    <w:p>
      <w:r>
        <w:t>Para poner en práctica lo que has aprendido, aquí tienes tres pasos sencillos que puedes seguir:</w:t>
      </w:r>
    </w:p>
    <w:p>
      <w:r>
        <w:t>1. **Ejercicio de Conjugación**: Selecciona tres verbos que te interesen y conjúgalos en presente en diferentes personas. Asegúrate de incluir tanto verbos regulares como irregulares.</w:t>
      </w:r>
    </w:p>
    <w:p>
      <w:r>
        <w:t>2. **Conversación en Presente**: Encuentra un compañero de estudio y mantén una conversación breve en griego utilizando verbos en presente. Trata de describir lo que ambos están haciendo en ese momento.</w:t>
      </w:r>
    </w:p>
    <w:p>
      <w:r>
        <w:t>3. **Redacción de Diálogo**: Escribe un breve diálogo en griego que incluya al menos cinco verbos en presente. Pueden ser situaciones cotidianas, como ir de compras o salir a caminar.</w:t>
      </w:r>
    </w:p>
    <w:p>
      <w:r>
        <w:t>Al seguir estos pasos, estarás bien encaminado hacia la comprensión y el uso efectivo de los verbos en presente en griego. ¡Continúa practicando y verás cómo tu dominio del idioma mejora día a día!</w:t>
      </w:r>
    </w:p>
    <w:p>
      <w:pPr>
        <w:pStyle w:val="Heading1"/>
      </w:pPr>
      <w:r>
        <w:t>Chapter 6: **El Tiempo Pasado**</w:t>
      </w:r>
    </w:p>
    <w:p>
      <w:r>
        <w:t># El Tiempo Pasado</w:t>
      </w:r>
    </w:p>
    <w:p>
      <w:r>
        <w:t>El tiempo pasado es una de las estructuras gramaticales más importantes en cualquier idioma, y el griego no es la excepción. Para poder contar historias, describir experiencias o simplemente hablar sobre eventos que ya ocurrieron, es esencial dominar el uso del tiempo pasado. En este capítulo, exploraremos las diferentes formas del pasado en griego, así como su conjugación y usos en contextos cotidianos.</w:t>
      </w:r>
    </w:p>
    <w:p>
      <w:r>
        <w:t>## Tipos de Pasado en Griego</w:t>
      </w:r>
    </w:p>
    <w:p>
      <w:r>
        <w:t>En griego, existen principalmente dos formas de tiempo pasado: el **aoristo** y el **pretérito imperfecto**. Cada uno tiene sus propias características y se utiliza en diferentes contextos.</w:t>
      </w:r>
    </w:p>
    <w:p>
      <w:r>
        <w:t>### El Aoristo</w:t>
      </w:r>
    </w:p>
    <w:p>
      <w:r>
        <w:t>El aoristo es el tiempo que se utiliza para describir acciones que se completaron en el pasado. Es un tiempo que nos habla de eventos que ocurrieron una sola vez y que ya han finalizado. Por ejemplo, si decimos "Él comió" en griego, estamos utilizando el aoristo para indicar que la acción de comer se completó.</w:t>
      </w:r>
    </w:p>
    <w:p>
      <w:r>
        <w:t>En griego moderno, el aoristo se forma con una raíz verbal específica y ciertas terminaciones. Por ejemplo, el verbo "φαίνω" (faino) que significa "aparecer", en aoristo se conjuga como "φάνηκα" (fánika) en primera persona del singular. Este tiempo es muy útil cuando queremos relatar sucesos de manera concisa.</w:t>
      </w:r>
    </w:p>
    <w:p>
      <w:r>
        <w:t>### El Pretérito Imperfecto</w:t>
      </w:r>
    </w:p>
    <w:p>
      <w:r>
        <w:t>El pretérito imperfecto, por otro lado, se utiliza para describir acciones que solían ocurrir en el pasado o que estaban en proceso de desarrollo. Por ejemplo, en lugar de decir simplemente "Él comió", podríamos decir "Él estaba comiendo" para enfatizar que la acción estaba en curso en un momento determinado del pasado. Este matiz es esencial para transmitir la duración o la repetición de una acción.</w:t>
      </w:r>
    </w:p>
    <w:p>
      <w:r>
        <w:t>La conjugación del pretérito imperfecto también se basa en la raíz del verbo, pero se le añaden terminaciones diferentes. Usando el mismo verbo "φαίνω", en pretérito imperfecto diríamos "φάνη" (fáni), que implica que la acción de aparecer estaba ocurriendo de manera continua en el pasado.</w:t>
      </w:r>
    </w:p>
    <w:p>
      <w:r>
        <w:t>## Conjugación de Verbos en Pasado</w:t>
      </w:r>
    </w:p>
    <w:p>
      <w:r>
        <w:t>Para poder utilizar el tiempo pasado de manera efectiva, es fundamental familiarizarse con la conjugación de los verbos. Aquí te presentamos una guía básica sobre cómo conjugar verbos en aoristo y pretérito imperfecto.</w:t>
      </w:r>
    </w:p>
    <w:p>
      <w:r>
        <w:t>### Conjugación en Aoristo</w:t>
      </w:r>
    </w:p>
    <w:p>
      <w:r>
        <w:t>1. **Identificar la raíz del verbo**: Es el primer paso para conjugar el verbo en aoristo. Por ejemplo, para "γράφω" (grapho) que significa "escribir", la raíz es "γραφ".</w:t>
        <w:br/>
        <w:t xml:space="preserve">   </w:t>
        <w:br/>
        <w:t>2. **Agregar las terminaciones**: Las terminaciones varían según la persona y el número. Para la primera persona del singular, se agrega “-α” al final de la raíz, resultando en "έγραψα" (egrapsa), que significa "escribí".</w:t>
      </w:r>
    </w:p>
    <w:p>
      <w:r>
        <w:t>3. **Ejemplo práctico**: Consideremos el verbo "πηγαίνω" (pigaíno), que significa "ir". Su forma en aoristo sería "πήγα" (píga), que significa "fui".</w:t>
      </w:r>
    </w:p>
    <w:p>
      <w:r>
        <w:t>### Conjugación en Pretérito Imperfecto</w:t>
      </w:r>
    </w:p>
    <w:p>
      <w:r>
        <w:t>1. **Identificar la raíz del verbo**: Al igual que en el aoristo, primero debemos encontrar la raíz. Para "κάνω" (kano), que significa "hacer", la raíz es "κάν".</w:t>
      </w:r>
    </w:p>
    <w:p>
      <w:r>
        <w:t>2. **Agregar las terminaciones**: En el pretérito imperfecto, las terminaciones son diferentes. Para la primera persona del singular, se añade “-α” a la raíz, resultando en "έκανα" (ékana), que significa "hacía" o "solía hacer".</w:t>
      </w:r>
    </w:p>
    <w:p>
      <w:r>
        <w:t>3. **Ejemplo práctico**: Tomemos el verbo "βλέπω" (vlépo), que significa "ver". En pretérito imperfecto se conjuga como "έβλεπα" (évlepa), que significa "veía".</w:t>
      </w:r>
    </w:p>
    <w:p>
      <w:r>
        <w:t>## Usos Prácticos del Tiempo Pasado</w:t>
      </w:r>
    </w:p>
    <w:p>
      <w:r>
        <w:t>Entender cómo y cuándo usar el tiempo pasado es crucial para una comunicación efectiva en griego. Aquí, exploraremos algunos contextos en los que el tiempo pasado se usa con frecuencia.</w:t>
      </w:r>
    </w:p>
    <w:p>
      <w:r>
        <w:t>### Narración de Historias</w:t>
      </w:r>
    </w:p>
    <w:p>
      <w:r>
        <w:t>Una de las aplicaciones más comunes del tiempo pasado es en la narración de historias. Ya sea que estés contando un cuento, hablando de tus vacaciones o relatando un evento significativo en tu vida, el uso del aoristo y el pretérito imperfecto te permitirá construir una narrativa rica y fluida.</w:t>
      </w:r>
    </w:p>
    <w:p>
      <w:r>
        <w:t>Por ejemplo, si un amigo te pregunta sobre tus vacaciones en Grecia, podrías decir: "El año pasado fui a Grecia y vi muchos lugares históricos". Aquí, "fui" (πήγα) está en aoristo, mientras que "vi" (είδα) también está en aoristo. Sin embargo, si decidieras detallar lo que hacías cada día, podrías usar el pretérito imperfecto: "Cada mañana me despertaba temprano y caminaba por la playa".</w:t>
      </w:r>
    </w:p>
    <w:p>
      <w:r>
        <w:t>### Conversaciones Cotidianas</w:t>
      </w:r>
    </w:p>
    <w:p>
      <w:r>
        <w:t>El tiempo pasado también es fundamental en conversaciones cotidianas. Usualmente, utilizamos el aoristo para hablar de acciones específicas que ocurrieron en el pasado. Por ejemplo, "Ayer comí en un restaurante nuevo" utiliza el aoristo para transmitir una acción puntual.</w:t>
      </w:r>
    </w:p>
    <w:p>
      <w:r>
        <w:t>En cambio, si hablas sobre tus hábitos pasados, como "Cuando era niño, siempre jugaba en el parque", aquí el pretérito imperfecto es el adecuado, ya que enfatiza la continuidad de la acción en el tiempo.</w:t>
      </w:r>
    </w:p>
    <w:p>
      <w:r>
        <w:t>### Reflexiones sobre el Pasado</w:t>
      </w:r>
    </w:p>
    <w:p>
      <w:r>
        <w:t>Otra aplicación interesante del tiempo pasado es en reflexiones y recuerdos. Cuando compartimos nuestras experiencias o reflexionamos sobre decisiones pasadas, el uso del tiempo pasado es crucial. Por ejemplo, "Decidí estudiar griego porque me encanta la cultura" utiliza el aoristo, mientras que "Siempre pensé que sería difícil" usa el pretérito imperfecto para expresar una idea que se mantuvo en el tiempo.</w:t>
      </w:r>
    </w:p>
    <w:p>
      <w:r>
        <w:t>## Ejemplo Localizado: Un Viaje a Creta</w:t>
      </w:r>
    </w:p>
    <w:p>
      <w:r>
        <w:t>Para ilustrar el uso del tiempo pasado en un contexto real, consideremos un ejemplo localizado sobre un viaje a Creta. Supongamos que una persona llamada María decide contar su experiencia.</w:t>
      </w:r>
    </w:p>
    <w:p>
      <w:r>
        <w:t>María podría comenzar su relato diciendo: "El verano pasado fui a Creta". Aquí usa el aoristo para indicar que la acción de ir fue puntual. Luego, podría continuar: "Cada día me despertaba a las siete y desayunaba en la terraza" utilizando el pretérito imperfecto para reflejar la rutina del viaje.</w:t>
      </w:r>
    </w:p>
    <w:p>
      <w:r>
        <w:t>A medida que cuenta más sobre su viaje, podría mencionar eventos específicos en aoristo: "Visité el palacio de Knossos y aprendí sobre la historia de la civilización minoica". Este enfoque combina ambos tiempos pasados, haciendo su relato más dinámico y atractivo.</w:t>
      </w:r>
    </w:p>
    <w:p>
      <w:r>
        <w:t>## Checklist de Acciones para Practicar</w:t>
      </w:r>
    </w:p>
    <w:p>
      <w:r>
        <w:t>Para ayudarte a consolidar tu comprensión del tiempo pasado en griego, aquí tienes un checklist de acciones concretas que puedes llevar a cabo:</w:t>
      </w:r>
    </w:p>
    <w:p>
      <w:r>
        <w:t>1. **Escribe un diario**: Dedica unos minutos al día a escribir sobre tus experiencias pasadas en griego. Usa tanto el aoristo como el pretérito imperfecto para describir diferentes eventos.</w:t>
      </w:r>
    </w:p>
    <w:p>
      <w:r>
        <w:t>2. **Crea una historia**: Elige un evento significativo de tu vida y narrarlo en griego. Asegúrate de alternar entre el aoristo y el pretérito imperfecto para mantener la variedad en tu relato.</w:t>
      </w:r>
    </w:p>
    <w:p>
      <w:r>
        <w:t>3. **Practica con un compañero**: Encuentra un compañero de estudio y cuéntale sobre tus vacaciones o experiencias pasadas. Alterna entre los dos tiempos pasados para practicar su uso.</w:t>
      </w:r>
    </w:p>
    <w:p>
      <w:r>
        <w:t>## Acción Práctica</w:t>
      </w:r>
    </w:p>
    <w:p>
      <w:r>
        <w:t>Para poner en práctica lo que has aprendido sobre el tiempo pasado, aquí tienes tres pasos sencillos:</w:t>
      </w:r>
    </w:p>
    <w:p>
      <w:r>
        <w:t>1. **Ejercicio de Conjugación**: Escoge cinco verbos en griego y conjúgalos en aoristo y pretérito imperfecto. Practica la pronunciación y la escritura.</w:t>
      </w:r>
    </w:p>
    <w:p>
      <w:r>
        <w:t>2. **Narración en Grupo**: Únete a un grupo de conversación en griego y comparte una breve historia sobre un viaje o una experiencia pasada. Escucha las historias de los demás para aprender diferentes formas de usar el pasado.</w:t>
      </w:r>
    </w:p>
    <w:p>
      <w:r>
        <w:t>3. **Diálogo Escrito**: Escribe un breve diálogo entre dos personajes que discuten sus recuerdos de la infancia. Asegúrate de incluir ejemplos de aoristo y pretérito imperfecto.</w:t>
      </w:r>
    </w:p>
    <w:p>
      <w:r>
        <w:t>A través de estas actividades, fortalecerás tu dominio del tiempo pasado en griego y mejorarás tu capacidad para comunicarte de manera efectiva en este idioma. ¡Sigue practicando y verás cómo tus habilidades lingüísticas se expanden!</w:t>
      </w:r>
    </w:p>
    <w:p>
      <w:pPr>
        <w:pStyle w:val="Heading1"/>
      </w:pPr>
      <w:r>
        <w:t>Chapter 7: **El Futuro y Condicional**</w:t>
      </w:r>
    </w:p>
    <w:p>
      <w:r>
        <w:t># El Futuro y Condicional</w:t>
      </w:r>
    </w:p>
    <w:p>
      <w:r>
        <w:t>El futuro y el condicional son dos tiempos verbales fundamentales en el griego que nos permiten expresar acciones que sucederán o que podrían suceder. A medida que profundizamos en estos tiempos, no solo aprenderemos su conjugación, sino también cómo utilizarlos de manera práctica en nuestra comunicación diaria. Este capítulo está diseñado para que entiendas de forma clara y sencilla cómo se forman y se utilizan el futuro y el condicional en griego, con ejemplos prácticos que te ayudarán a interiorizar estos conceptos.</w:t>
      </w:r>
    </w:p>
    <w:p>
      <w:r>
        <w:t>## El Futuro: Formación y Uso</w:t>
      </w:r>
    </w:p>
    <w:p>
      <w:r>
        <w:t>El futuro en griego se utiliza para describir acciones que ocurrirán en un tiempo posterior al presente. En griego moderno, la formación del futuro se basa generalmente en el uso de un prefijo o una raíz del verbo, añadiendo las terminaciones correspondientes. La conjugación del futuro en griego es bastante regular, lo que facilita su aprendizaje.</w:t>
      </w:r>
    </w:p>
    <w:p>
      <w:r>
        <w:t>Por ejemplo, tomemos el verbo "γράφω" (grapho, que significa "escribir"). Para formar el futuro, se convierte en "θα γράψω" (tha grápso), que significa "escribiré". Aquí, "θα" es una partícula que indica el futuro, y "γράφω" cambia a "γράψω".</w:t>
      </w:r>
    </w:p>
    <w:p>
      <w:r>
        <w:t>### Ejemplo Práctico</w:t>
      </w:r>
    </w:p>
    <w:p>
      <w:r>
        <w:t>Imaginemos que estás planeando un viaje a Grecia y quieres comunicarte con los lugareños. Puedes decir "θα επισκεφτώ την Ακρόπολη" (tha episkeftó tin Akropolí), que se traduce como "Visitaré la Acrópolis". Este tipo de frases es esencial cuando deseas hacer planes o expresar tus intenciones futuras.</w:t>
      </w:r>
    </w:p>
    <w:p>
      <w:r>
        <w:t>Además, el futuro puede usarse para hacer predicciones. Por ejemplo: "Ο καιρός θα είναι καλός αύριο" (O kairós tha eínai kalós ávrio), que significa "El clima será bueno mañana". Aquí, estás haciendo una predicción sobre un evento que está por venir.</w:t>
      </w:r>
    </w:p>
    <w:p>
      <w:r>
        <w:t>## El Condicional: Formación y Uso</w:t>
      </w:r>
    </w:p>
    <w:p>
      <w:r>
        <w:t>El condicional, por otro lado, se emplea para expresar acciones que podrían ocurrir bajo ciertas condiciones. En griego moderno, el condicional se forma generalmente utilizando la estructura de "θα" (tha) junto con el verbo en su forma de futuro. Sin embargo, es importante señalar que se requiere una cláusula condicional para que el uso del condicional tenga sentido.</w:t>
      </w:r>
    </w:p>
    <w:p>
      <w:r>
        <w:t>Por ejemplo, si deseas decir "Si tuviera tiempo, escribiría un libro", en griego dirías "Αν είχα χρόνο, θα έγραφα ένα βιβλίο" (An ícha chrónos, tha égrapha éna vivlío). Aquí, "Αν είχα χρόνο" establece la condición, y "θα έγραφα" indica la acción que podría realizarse si se cumple esa condición.</w:t>
      </w:r>
    </w:p>
    <w:p>
      <w:r>
        <w:t>### Ejemplo Práctico</w:t>
      </w:r>
    </w:p>
    <w:p>
      <w:r>
        <w:t>Supón que estás en una conversación con amigos y discutes sobre un proyecto futuro. Podrías decir: "Αν είχαμε χρήματα, θα αγοράζαμε ένα αυτοκίνητο" (An íchame chrímata, tha agorázame éna aftokínito), que significa "Si tuviéramos dinero, compraríamos un coche". Esta estructura no solo muestra la posibilidad de la acción, sino que también invita a reflexionar sobre la condición necesaria para que suceda.</w:t>
      </w:r>
    </w:p>
    <w:p>
      <w:r>
        <w:t>## Comparación entre Futuro y Condicional</w:t>
      </w:r>
    </w:p>
    <w:p>
      <w:r>
        <w:t>Es crucial entender la diferencia entre el futuro y el condicional, ya que ambos se utilizan en contextos diferentes. Mientras que el futuro se refiere a acciones que definitivamente ocurrirán, el condicional se refiere a acciones que podrían ocurrir si se cumplen ciertas condiciones.</w:t>
      </w:r>
    </w:p>
    <w:p>
      <w:r>
        <w:t>Por ejemplo, la frase "Θα πάω στην αγορά" (Tha páo stin agorá) significa "Iré al mercado" y se usa para afirmar una intención firme de hacer algo. En contraste, "Αν πήγαινα στην αγορά, θα αγόραζα φρούτα" (An pígaina stin agorá, tha agoráza froúta) significa "Si fuera al mercado, compraría frutas", indicando una acción que depende de una condición.</w:t>
      </w:r>
    </w:p>
    <w:p>
      <w:r>
        <w:t>### Ejemplo Localizado</w:t>
      </w:r>
    </w:p>
    <w:p>
      <w:r>
        <w:t>Imagina que eres un estudiante de griego que vive en una isla del Egeo. Al asistir a una reunión comunitaria, puedes usar el futuro y el condicional para expresar tus planes y deseos. Por ejemplo, puedes decir "Θα συμμετάσχω στην εκδήλωση" (Tha simmetáscho stin ekdílosi), que significa "Participaré en el evento". Luego, si deseas expresar tus deseos en caso de que tu amigo se una a ti, podrías agregar "Αν έρθεις, θα είναι πιο διασκεδαστικά" (An értheis, tha eínai pio diaskedastiká), que significa "Si vienes, será más divertido". De esta manera, integras ambos tiempos verbales en una conversación natural y fluida.</w:t>
      </w:r>
    </w:p>
    <w:p>
      <w:r>
        <w:t>## Práctica para Dominar el Futuro y el Condicional</w:t>
      </w:r>
    </w:p>
    <w:p>
      <w:r>
        <w:t>Para dominar el uso del futuro y el condicional en griego, es esencial practicar. Aquí hay un sencillo checklist con tres acciones concretas que puedes tomar:</w:t>
      </w:r>
    </w:p>
    <w:p>
      <w:r>
        <w:t>1. **Ejercicio de Conjugación**: Escoge cinco verbos en griego y conjúgalos en futuro y condicional. Practica no solo la escritura, sino también la pronunciación de cada forma.</w:t>
      </w:r>
    </w:p>
    <w:p>
      <w:r>
        <w:t>2. **Diálogo Simulado**: Crea un pequeño diálogo donde utilices tanto el futuro como el condicional. Puedes hacerlo solo o con un compañero. Incluye situaciones cotidianas, como hacer planes para el fin de semana o hablar sobre sueños y aspiraciones.</w:t>
      </w:r>
    </w:p>
    <w:p>
      <w:r>
        <w:t>3. **Narración de Proyectos**: Escribe un breve párrafo describiendo un proyecto futuro que te gustaría llevar a cabo, utilizando el futuro y el condicional. Por ejemplo, "Θα ήθελα να ταξιδέψω στην Ιταλία, αν είχα χρόνο και χρήματα" (Tha íthela na taxidépsó stin Italía, an ícha chrónos kai chrímata), que significa "Me gustaría viajar a Italia, si tuviera tiempo y dinero".</w:t>
      </w:r>
    </w:p>
    <w:p>
      <w:r>
        <w:t>### Ejemplo de Narración</w:t>
      </w:r>
    </w:p>
    <w:p>
      <w:r>
        <w:t>Imagina que has decidido escribir un breve relato sobre tus planes de futuro. Podrías comenzar: "Θα σπουδάσω στην Αθήνα" (Tha spoudásso stin Athína), que significa "Estudiaré en Atenas". Luego podrías agregar: "Αν περάσω τις εξετάσεις, θα μπορώ να επιλέξω το πρόγραμμα που θέλω" (An peráso tis exetáseis, tha boró na epiléo to prógramma pou thélo), lo que significa "Si paso los exámenes, podré elegir el programa que quiero". Este tipo de narración no solo práctica los tiempos verbales, sino que también ayuda a visualizar tus objetivos.</w:t>
      </w:r>
    </w:p>
    <w:p>
      <w:r>
        <w:t>## Acción Práctica</w:t>
      </w:r>
    </w:p>
    <w:p>
      <w:r>
        <w:t>Para consolidar tu aprendizaje sobre el futuro y el condicional en griego, aquí tienes tres pasos sencillos que puedes seguir:</w:t>
      </w:r>
    </w:p>
    <w:p>
      <w:r>
        <w:t>1. **Conjugación Diaria**: Dedica 10 minutos al día a conjugar diferentes verbos en futuro y condicional. Hazlo en voz alta para mejorar tu pronunciación.</w:t>
      </w:r>
    </w:p>
    <w:p>
      <w:r>
        <w:t>2. **Conversaciones Diarias**: Intenta incorporar el futuro y el condicional en tus conversaciones diarias en griego, ya sea con compañeros de estudio o hablantes nativos. Esto te ayudará a sentirte más cómodo usando estos tiempos verbales.</w:t>
      </w:r>
    </w:p>
    <w:p>
      <w:r>
        <w:t>3. **Escritura Reflexiva**: Escribe un breve diario donde cada entrada contenga al menos una frase en futuro y una en condicional. Esto no solo mejorará tu escritura, sino que también te permitirá reflexionar sobre tus aspiraciones.</w:t>
      </w:r>
    </w:p>
    <w:p>
      <w:r>
        <w:t>Al finalizar este capítulo, deberías sentirte más seguro con el uso del futuro y el condicional en griego. Recuerda que la práctica constante es clave para dominar estos tiempos verbales, así que no dudes en experimentar con ellos en tus conversaciones y escritos. ¡Sigue adelante y disfruta del viaje de aprender griego!</w:t>
      </w:r>
    </w:p>
    <w:p>
      <w:pPr>
        <w:pStyle w:val="Heading1"/>
      </w:pPr>
      <w:r>
        <w:t>Chapter 8: **Pronombres Personales y Posesivos**</w:t>
      </w:r>
    </w:p>
    <w:p>
      <w:r>
        <w:t># Pronombres Personales y Posesivos</w:t>
      </w:r>
    </w:p>
    <w:p>
      <w:r>
        <w:t>La gramática griega, como la de muchos otros idiomas, se sustenta en una serie de elementos clave que permiten construir oraciones coherentes y significativas. Entre estos elementos, los pronombres personales y posesivos juegan un papel fundamental. En este capítulo, exploraremos de manera detallada qué son, cómo se utilizan y algunas particularidades que los hacen únicos en el idioma griego. Aprenderemos no solo a identificarlos, sino también a usarlos correctamente en diferentes contextos.</w:t>
      </w:r>
    </w:p>
    <w:p>
      <w:r>
        <w:t>## Pronombres Personales</w:t>
      </w:r>
    </w:p>
    <w:p>
      <w:r>
        <w:t>Los pronombres personales son palabras que se utilizan para referirse a las personas que realizan una acción o a quienes se les habla. En griego, estos pronombres pueden variar según el número (singular o plural) y la persona (primera, segunda o tercera). A continuación, veremos cómo se estructuran y se utilizan en las oraciones.</w:t>
      </w:r>
    </w:p>
    <w:p>
      <w:r>
        <w:t>### Clasificación de los Pronombres Personales</w:t>
      </w:r>
    </w:p>
    <w:p>
      <w:r>
        <w:t>En griego, los pronombres personales se dividen en tres categorías: primera, segunda y tercera persona. Cada una de estas categorías puede estar en singular o plural.</w:t>
      </w:r>
    </w:p>
    <w:p>
      <w:r>
        <w:t>1. **Primera persona**: Se refiere a quien habla. En singular, usamos "εγώ" (egó) que significa "yo". En plural, usamos "εμείς" (emeís), que significa "nosotros".</w:t>
        <w:br/>
        <w:t xml:space="preserve">   </w:t>
        <w:br/>
        <w:t>2. **Segunda persona**: Se refiere a quien se habla. En singular, se usa "εσύ" (esý), que significa "tú". En plural, se usa "εσείς" (eseís), que significa "ustedes" o "vosotros".</w:t>
      </w:r>
    </w:p>
    <w:p>
      <w:r>
        <w:t>3. **Tercera persona**: Se refiere a quienes no están presentes en la conversación. En singular, tenemos "αυτός" (aftós) para "él", "αυτή" (aftí) para "ella" y "αυτό" (aftó) para "ello". En plural, decimos "αυτοί" (aftoí) para "ellos" y "αυτές" (aftés) para "ellas".</w:t>
      </w:r>
    </w:p>
    <w:p>
      <w:r>
        <w:t>Es importante señalar que, aunque el pronombre puede ser omitido en muchas ocasiones en griego, su uso puede cambiar el énfasis en la oración. Por ejemplo, en la oración "Εγώ διαβάζω" (egó diavázo), que significa "Yo leo", el pronombre "εγώ" enfatiza quién está realizando la acción.</w:t>
      </w:r>
    </w:p>
    <w:p>
      <w:r>
        <w:t>### Ejemplos Prácticos</w:t>
      </w:r>
    </w:p>
    <w:p>
      <w:r>
        <w:t>Para consolidar este conocimiento, consideremos algunos ejemplos prácticos. Imagina que estás en una conversación en una cafetería en Atenas y quieres presentarte. Podrías decir: "Εγώ είμαι ο Γιώργος" (Egó eímai o Giórgos), que se traduce como "Yo soy Jorge". Si quieres incluir a tus amigos, podrías decir: "Εμείς είμαστε οι φίλοι" (Emeís eímaste oi fíloi), que significa "Nosotros somos los amigos".</w:t>
      </w:r>
    </w:p>
    <w:p>
      <w:r>
        <w:t>Los pronombres también pueden usarse en preguntas. Por ejemplo, "Εσύ πού πας;" (Esý poú pás?), que significa "¿Tú a dónde vas?". Esta forma de preguntar no solo es práctica, sino que también permite establecer una conexión más personal con quien se habla.</w:t>
      </w:r>
    </w:p>
    <w:p>
      <w:r>
        <w:t>## Pronombres Posesivos</w:t>
      </w:r>
    </w:p>
    <w:p>
      <w:r>
        <w:t>Los pronombres posesivos son aquellos que indican pertenencia. En griego, estos pronombres se utilizan para mostrar a quién pertenece algo y se derivan de los pronombres personales. Aprender a usar correctamente los pronombres posesivos es esencial para poder expresar ideas de propiedad y relación.</w:t>
      </w:r>
    </w:p>
    <w:p>
      <w:r>
        <w:t>### Estructura de los Pronombres Posesivos</w:t>
      </w:r>
    </w:p>
    <w:p>
      <w:r>
        <w:t>Los pronombres posesivos en griego se forman a partir de los pronombres personales y se ajustan al género y número del sustantivo al que acompañan. A continuación, se presentan los pronombres posesivos más comunes:</w:t>
      </w:r>
    </w:p>
    <w:p>
      <w:r>
        <w:t>1. **Primera persona**: "μου" (mou) significa "mi" y "μας" (mas) significa "nuestro".</w:t>
        <w:br/>
        <w:t>2. **Segunda persona**: "σου" (sou) significa "tu" y "σας" (sas) significa "vuestro".</w:t>
        <w:br/>
        <w:t>3. **Tercera persona**: "του" (tou) significa "su" (de él) y "της" (tis) significa "su" (de ella). "τους" (tous) significa "su" (de ellos).</w:t>
      </w:r>
    </w:p>
    <w:p>
      <w:r>
        <w:t>A diferencia de los pronombres personales, los posesivos no se colocan delante del sustantivo, sino que se añaden directamente a él. Por ejemplo, "το βιβλίο μου" (to vivlío mou) significa "mi libro", mientras que "τα βιβλία μας" (ta vivlía mas) significa "nuestros libros".</w:t>
      </w:r>
    </w:p>
    <w:p>
      <w:r>
        <w:t>### Ejemplos y Uso Cotidiano</w:t>
      </w:r>
    </w:p>
    <w:p>
      <w:r>
        <w:t>Imaginemos que estás hablando de tu casa y quieres decir que es "mi casa". En griego dirías "το σπίτι μου" (to spíti mou). Si quieres referirte a la casa de un amigo, dirías "το σπίτι σου" (to spíti sou). Este uso de los pronombres posesivos es fundamental en situaciones cotidianas, ya que permite establecer vínculos y relaciones personales.</w:t>
      </w:r>
    </w:p>
    <w:p>
      <w:r>
        <w:t>En un contexto más amplio, supongamos que organizas una reunión familiar y quieres mencionar a todos. Podrías decir: "Αυτή είναι η μητέρα μου" (Aftí eínai i mitéra mou), que significa "Esta es mi madre". Si incluyes a tus hermanos, puedes decir: "Αυτοί είναι οι αδελφοί μας" (Aftoí eínai oi adelfoí mas), que se traduce como "Ellos son nuestros hermanos".</w:t>
      </w:r>
    </w:p>
    <w:p>
      <w:r>
        <w:t>## Distinciones Culturales y Regionales</w:t>
      </w:r>
    </w:p>
    <w:p>
      <w:r>
        <w:t>Aunque el uso de los pronombres personales y posesivos es bastante uniforme en todo el mundo de habla griega, es interesante notar algunas variaciones dependiendo de la región. Por ejemplo, en ciertas áreas de Grecia, es común usar formas más coloquiales de pronombres, especialmente en contextos informales.</w:t>
      </w:r>
    </w:p>
    <w:p>
      <w:r>
        <w:t>Por ejemplo, en algunas islas del Egeo, podrías escuchar variaciones en la pronunciación o en la forma de dirigirse a los demás. En lugar de "εσύ" (esý), algunas personas pueden usar "συ" (sy) de manera más familiar. Esta distinción puede no afectar la comprensión, pero añade una capa de riqueza cultural al idioma.</w:t>
      </w:r>
    </w:p>
    <w:p>
      <w:r>
        <w:t>Además, en comunidades griegas en el extranjero, como en Australia o Estados Unidos, puede haber influencias del idioma local que alteren el uso de los pronombres. Sin embargo, la estructura básica del griego permanece intacta, lo que permite que los hablantes se entiendan en diversas situaciones.</w:t>
      </w:r>
    </w:p>
    <w:p>
      <w:r>
        <w:t>## Acciones Concretas para Practicar</w:t>
      </w:r>
    </w:p>
    <w:p>
      <w:r>
        <w:t>Para dominar el uso de pronombres personales y posesivos en griego, aquí tienes una lista de tres acciones concretas que puedes llevar a cabo:</w:t>
      </w:r>
    </w:p>
    <w:p>
      <w:r>
        <w:t>1. **Ejercicio de Conversación**: Encuentra un compañero de estudio y practiquen conversaciones simples usando pronombres personales y posesivos. Por ejemplo, háblenle sobre sus familias usando frases como "η μητέρα μου" (mi madre) o "οι φίλοι σου" (tus amigos).</w:t>
      </w:r>
    </w:p>
    <w:p>
      <w:r>
        <w:t>2. **Diario de Pronombres**: Dedica un cuaderno para anotar oraciones en griego que incluyan pronombres personales y posesivos. Escribe al menos tres oraciones diarias, asegurándote de usar diferentes pronombres en cada una.</w:t>
      </w:r>
    </w:p>
    <w:p>
      <w:r>
        <w:t>3. **Escucha Activa**: Escucha programas de radio o podcasts en griego. Presta atención a cómo se utilizan los pronombres en las conversaciones. Intenta transcribir algunas frases y analizarlas para entender mejor su uso en contexto.</w:t>
      </w:r>
    </w:p>
    <w:p>
      <w:r>
        <w:t>## Acción Práctica</w:t>
      </w:r>
    </w:p>
    <w:p>
      <w:r>
        <w:t>Para finalizar este capítulo, aquí tienes tres pasos que puedes seguir para consolidar tu aprendizaje sobre pronombres personales y posesivos en griego:</w:t>
      </w:r>
    </w:p>
    <w:p>
      <w:r>
        <w:t>1. **Revisión Diaria**: Dedica unos minutos cada día a repasar los pronombres personales y posesivos. Intenta crear frases nuevas usando diferentes combinaciones.</w:t>
      </w:r>
    </w:p>
    <w:p>
      <w:r>
        <w:t>2. **Interacción Social**: Participa en grupos de conversación en griego, ya sea en línea o en persona. Practica el uso de pronombres al hablar de ti mismo y de otros.</w:t>
      </w:r>
    </w:p>
    <w:p>
      <w:r>
        <w:t>3. **Uso en Redes Sociales**: Si usas redes sociales, intenta publicar pequeños mensajes en griego utilizando los pronombres que has aprendido. Esto te ayudará a integrarlos en tu vocabulario diario.</w:t>
      </w:r>
    </w:p>
    <w:p>
      <w:r>
        <w:t>Con esta guía sobre los pronombres personales y posesivos, estás un paso más cerca de dominar las estructuras gramaticales fundamentales del griego. Recuerda que la práctica constante y la inmersión en el idioma son claves para tu progreso. ¡Sigue adelante y disfruta de tu viaje en el aprendizaje del griego!</w:t>
      </w:r>
    </w:p>
    <w:p>
      <w:pPr>
        <w:pStyle w:val="Heading1"/>
      </w:pPr>
      <w:r>
        <w:t>Conclusion</w:t>
      </w:r>
    </w:p>
    <w:p>
      <w:r>
        <w:t>## Conclusión</w:t>
      </w:r>
    </w:p>
    <w:p>
      <w:r>
        <w:t>Al llegar al final de "Griego Fácil 4: Gramática básica explicada de forma clara y práctica", es momento de reflexionar sobre lo que hemos aprendido y cómo podemos aplicar este conocimiento en nuestro día a día. La gramática griega, aunque puede parecer un desafío al principio, se convierte en una herramienta poderosa que te permitirá comunicarte con confianza y precisión. En esta conclusión, revisaremos los aspectos más destacados de nuestra travesía gramatical, te ofreceremos consejos prácticos para seguir avanzando y te motivaremos a continuar tu viaje en el aprendizaje del griego.</w:t>
      </w:r>
    </w:p>
    <w:p>
      <w:r>
        <w:t>### La Importancia de la Gramática en el Aprendizaje del Griego</w:t>
      </w:r>
    </w:p>
    <w:p>
      <w:r>
        <w:t>La gramática es el esqueleto de cualquier idioma, y el griego no es diferente. A lo largo de este libro, hemos explorado cómo la comprensión de las estructuras gramaticales puede facilitar no solo la comunicación, sino también la comprensión cultural. Por ejemplo, aprender a utilizar correctamente los pronombres y los casos te permite no solo hablar, sino también entender mejor las sutilezas de las conversaciones cotidianas. La gramática no debe ser vista como un conjunto de reglas rígidas, sino como una serie de herramientas que enriquecen tu expresión.</w:t>
      </w:r>
    </w:p>
    <w:p>
      <w:r>
        <w:t>Imagina que estás en una conversación en una taberna en Atenas. Al utilizar correctamente los pronombres y verbos que hemos estudiado, puedes participar de manera más activa en la charla, compartir historias y hacer preguntas. Esto no solo mejora tu habilidad lingüística, sino que también te conecta de una manera más profunda con la cultura y la gente griega. La gramática, entonces, se convierte en un puente que te conecta con un mundo nuevo y emocionante.</w:t>
      </w:r>
    </w:p>
    <w:p>
      <w:r>
        <w:t>### Práctica y Constancia: Claves del Éxito</w:t>
      </w:r>
    </w:p>
    <w:p>
      <w:r>
        <w:t>Uno de los mayores desafíos al aprender un nuevo idioma es mantener la constancia y la práctica. Aunque este libro te ha proporcionado una base sólida en gramática, el verdadero dominio del griego proviene de la práctica diaria. A medida que continúes tu aprendizaje, es fundamental establecer rutinas que te ayuden a incorporar el griego en tu vida cotidiana.</w:t>
      </w:r>
    </w:p>
    <w:p>
      <w:r>
        <w:t>Una forma eficaz de hacerlo es mediante la creación de un horario de estudio. Dedica tiempo cada semana a repasar lo aprendido y a practicar nuevas construcciones gramaticales. Esto puede incluir ejercicios de escritura, lectura de textos en griego o incluso la creación de pequeños diálogos. La clave es ser persistente y no desanimarte ante los errores, ya que son una parte natural del proceso de aprendizaje.</w:t>
      </w:r>
    </w:p>
    <w:p>
      <w:r>
        <w:t>### Recursos Adicionales para Continuar Aprendiendo</w:t>
      </w:r>
    </w:p>
    <w:p>
      <w:r>
        <w:t>Además de lo que has aprendido en este libro, hay una variedad de recursos disponibles para seguir profundizando en el idioma griego. Desde aplicaciones móviles hasta plataformas en línea, hay herramientas que pueden adaptarse a tu estilo de aprendizaje. Participar en grupos de estudio o clases en línea también puede ser una excelente manera de obtener apoyo y motivación.</w:t>
      </w:r>
    </w:p>
    <w:p>
      <w:r>
        <w:t>Por ejemplo, muchos estudiantes encuentran útil unirse a comunidades en plataformas como Meetup, donde pueden interactuar con hablantes nativos y otros aprendices. Esto no solo mejora tus habilidades lingüísticas, sino que también te permite hacer amigos y ampliar tus horizontes culturales.</w:t>
      </w:r>
    </w:p>
    <w:p>
      <w:r>
        <w:t>### Checklist de Acciones Concretas para Consolidar tu Aprendizaje</w:t>
      </w:r>
    </w:p>
    <w:p>
      <w:r>
        <w:t>Para ayudarte a consolidar lo aprendido en este libro, aquí tienes una lista de acciones concretas que puedes implementar:</w:t>
      </w:r>
    </w:p>
    <w:p>
      <w:r>
        <w:t>1. **Dedica Tiempo Diariamente**: Reserva al menos 15 minutos al día para repasar la gramática y practicar con ejemplos.</w:t>
        <w:br/>
        <w:t>2. **Participa en Conversaciones**: Busca grupos de conversación en griego, ya sea en línea o en tu comunidad local, y participa activamente.</w:t>
        <w:br/>
        <w:t>3. **Crea un Diario en Griego**: Comienza a escribir un diario en griego. Esto te ayudará a reflexionar sobre tu día a día y a practicar la gramática en un contexto personal.</w:t>
      </w:r>
    </w:p>
    <w:p>
      <w:r>
        <w:t>### Reflexiones Finales y Motivación</w:t>
      </w:r>
    </w:p>
    <w:p>
      <w:r>
        <w:t>El camino hacia la fluidez en griego es un viaje que requiere dedicación y entusiasmo. Cada nuevo concepto gramatical que domines te acercará un paso más a tu objetivo. Recuerda que el aprendizaje de un idioma es un proceso continuo. La paciencia y la perseverancia son tus mejores aliados. No te desanimes ante los desafíos y celebra cada pequeño logro.</w:t>
      </w:r>
    </w:p>
    <w:p>
      <w:r>
        <w:t>A medida que te adentras en el mundo del griego, aprovecha cada oportunidad para sumergirte en la cultura y el idioma. Escucha música griega, mira películas y, si es posible, viaja a Grecia. La inmersión es una de las maneras más efectivas de reforzar lo que has aprendido.</w:t>
      </w:r>
    </w:p>
    <w:p>
      <w:r>
        <w:t>### Acción Práctica</w:t>
      </w:r>
    </w:p>
    <w:p>
      <w:r>
        <w:t>Para finalizar, aquí tienes tres pasos concretos que puedes seguir para continuar tu aprendizaje del griego:</w:t>
      </w:r>
    </w:p>
    <w:p>
      <w:r>
        <w:t>1. **Establece un horario de estudio**: Planifica sesiones de estudio regulares y asegúrate de incluir ejercicios prácticos.</w:t>
        <w:br/>
        <w:t>2. **Únete a un grupo de conversación**: Busca en tu área o en línea grupos donde puedas practicar el griego con hablantes nativos o otros estudiantes.</w:t>
        <w:br/>
        <w:t>3. **Utiliza aplicaciones de idiomas**: Descarga aplicaciones de aprendizaje de idiomas que te ayuden a practicar gramática, vocabulario y pronunciación de manera interactiva.</w:t>
      </w:r>
    </w:p>
    <w:p>
      <w:r>
        <w:t>El viaje de aprender griego es una aventura enriquecedora que va más allá de memorizar reglas gramaticales. Te abrirá puertas a nuevas experiencias y amistades, y te permitirá apreciar la belleza de la lengua y la cultura griega. ¡Sigue adelante y disfruta cada momento de este emocionante camino!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