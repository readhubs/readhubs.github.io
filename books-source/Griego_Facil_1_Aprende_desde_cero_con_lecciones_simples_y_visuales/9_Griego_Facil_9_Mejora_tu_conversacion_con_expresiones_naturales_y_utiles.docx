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9: Mejora tu conversación con expresiones naturales y útiles</w:t>
      </w:r>
    </w:p>
    <w:p>
      <w:r>
        <w:t>By MICKY</w:t>
        <w:br/>
      </w:r>
    </w:p>
    <w:p>
      <w:r>
        <w:br w:type="page"/>
      </w:r>
    </w:p>
    <w:p>
      <w:pPr>
        <w:pStyle w:val="Heading1"/>
      </w:pPr>
      <w:r>
        <w:t>Table of Contents</w:t>
      </w:r>
    </w:p>
    <w:p>
      <w:r>
        <w:t>Introduction</w:t>
      </w:r>
    </w:p>
    <w:p>
      <w:r>
        <w:t>1. **Introducción al Griego Conversacional**</w:t>
      </w:r>
    </w:p>
    <w:p>
      <w:r>
        <w:t>2. **Frases Comunes para Iniciar Conversaciones**</w:t>
      </w:r>
    </w:p>
    <w:p>
      <w:r>
        <w:t>3. **Expresiones para Mostrar Interés**</w:t>
      </w:r>
    </w:p>
    <w:p>
      <w:r>
        <w:t>4. **Modismos y Expresiones Idiomáticas**</w:t>
      </w:r>
    </w:p>
    <w:p>
      <w:r>
        <w:t>5. **Preguntas Clave para Profundizar Diálogos**</w:t>
      </w:r>
    </w:p>
    <w:p>
      <w:r>
        <w:t>6. **Expresiones para Compartir Opiniones**</w:t>
      </w:r>
    </w:p>
    <w:p>
      <w:r>
        <w:t>7. **Frases para Agradecer y Disculparse**</w:t>
      </w:r>
    </w:p>
    <w:p>
      <w:r>
        <w:t>8. **Conversaciones Cotidianas en Diferentes Contextos**</w:t>
      </w:r>
    </w:p>
    <w:p>
      <w:r>
        <w:t>Conclusion</w:t>
      </w:r>
    </w:p>
    <w:p>
      <w:r>
        <w:br w:type="page"/>
      </w:r>
    </w:p>
    <w:p>
      <w:pPr>
        <w:pStyle w:val="Heading1"/>
      </w:pPr>
      <w:r>
        <w:t>Introduction</w:t>
      </w:r>
    </w:p>
    <w:p>
      <w:r>
        <w:t># Introducción</w:t>
      </w:r>
    </w:p>
    <w:p>
      <w:r>
        <w:t>En un mundo cada vez más interconectado, el dominio de múltiples idiomas se ha vuelto esencial. El griego, con su rica historia y cultura, no solo es una lengua fascinante, sino también una herramienta valiosa para aquellos que desean expandir sus horizontes. Este libro, "Griego Fácil 9: Mejora tu conversación con expresiones naturales y útiles", está diseñado para ayudarte a adentrarte en el idioma de una manera práctica y accesible. Aquí, no solo aprenderás gramática y vocabulario, sino que también descubrirás cómo utilizar expresiones cotidianas que harán tus conversaciones más fluidas y naturales.</w:t>
      </w:r>
    </w:p>
    <w:p>
      <w:r>
        <w:t>## La importancia de las expresiones naturales</w:t>
      </w:r>
    </w:p>
    <w:p>
      <w:r>
        <w:t>Las expresiones idiomáticas y cotidianas son el corazón de cualquier idioma. En griego, como en cualquier lengua, no basta con conocer las palabras sueltas o la gramática básica. Las expresiones naturales son las que dotan de vida y autenticidad a nuestras conversaciones. Imagina que estás en una taberna en Atenas, compartiendo una comida con amigos y quieres hacer un brindis. Saber cómo decir "¡a la salud!" en griego no solo impresionará a tus interlocutores, sino que también te permitirá conectar emocionalmente con ellos.</w:t>
      </w:r>
    </w:p>
    <w:p>
      <w:r>
        <w:t>Las expresiones no solo ayudan a que tu habla suene más fluida, sino que también revelan aspectos culturales y contextuales que son esenciales para una comunicación efectiva. Por ejemplo, en lugar de simplemente preguntar "¿Cómo estás?", podrías usar la expresión "Πώς πάνε τα πράγματα;" (¿Cómo van las cosas?), que suena mucho más amigable y cercana. Este tipo de matices son los que queremos explorar en este libro.</w:t>
      </w:r>
    </w:p>
    <w:p>
      <w:r>
        <w:t>## Aprendiendo con ejemplos prácticos</w:t>
      </w:r>
    </w:p>
    <w:p>
      <w:r>
        <w:t>A lo largo de este libro, presentaremos numerosas expresiones útiles en contextos cotidianos. Nos enfocaremos en situaciones en las que puedes encontrarte, como en un mercado, en una conversación informal con amigos, o incluso en una reunión de trabajo. Cada sección incluirá ejemplos prácticos que te ayudarán a entender el uso de estas expresiones en la vida real.</w:t>
      </w:r>
    </w:p>
    <w:p>
      <w:r>
        <w:t>Un caso práctico que ilustra esto es el de María, una estudiante de español que decidió aprender griego para poder comunicarse mejor durante sus vacaciones en Grecia. Al principio, María se sentía intimidada por la lengua, pero al enfocarse en aprender expresiones cotidianas, como "Καλημέρα" (buenos días) y "Συγγνώμη" (perdón), pudo interactuar con los lugareños de manera más efectiva. Esto no solo mejoró su confianza, sino que también la ayudó a hacer amigos y disfrutar más de su experiencia.</w:t>
      </w:r>
    </w:p>
    <w:p>
      <w:r>
        <w:t>## Estructura del libro</w:t>
      </w:r>
    </w:p>
    <w:p>
      <w:r>
        <w:t>"Griego Fácil 9" está estructurado de manera que cada capítulo se centra en un tema específico, desde saludos y presentaciones hasta situaciones más complejas como negociaciones o discusiones sobre temas de actualidad. Cada sección proporcionará ejemplos relevantes, ejercicios prácticos y consejos sobre cómo aplicar lo aprendido en tu vida diaria. Además, al final de cada capítulo, encontrarás una lista de expresiones clave que podrás repasar y utilizar en tus propias conversaciones.</w:t>
      </w:r>
    </w:p>
    <w:p>
      <w:r>
        <w:t>Te invito a que no solo leas, sino que también practiques. La repetición y la práctica son claves para el aprendizaje de cualquier idioma. Así que no dudes en usar cada expresión que aprendas en situaciones reales; incluso si cometes errores, eso forma parte del proceso de aprendizaje. Recuerda que la comunicación es un puente que se construye con el tiempo.</w:t>
      </w:r>
    </w:p>
    <w:p>
      <w:r>
        <w:t>## Checklist de acciones concretas</w:t>
      </w:r>
    </w:p>
    <w:p>
      <w:r>
        <w:t>Para que puedas comenzar a mejorar tu conversación en griego desde ya, aquí tienes un sencillo checklist con tres acciones concretas que puedes implementar:</w:t>
      </w:r>
    </w:p>
    <w:p>
      <w:r>
        <w:t>1. **Diario de expresiones**: Crea un pequeño diario donde escribas las expresiones nuevas que aprendas cada día. Anota su significado y ejemplos de uso. Revisa este diario regularmente para reforzar tu memoria.</w:t>
      </w:r>
    </w:p>
    <w:p>
      <w:r>
        <w:t>2. **Conversaciones diarias**: Intenta hablar en griego al menos cinco minutos al día, ya sea con un compañero de estudio, un amigo o incluso frente al espejo. Usa las expresiones que has aprendido para que tu conversación suene más natural.</w:t>
      </w:r>
    </w:p>
    <w:p>
      <w:r>
        <w:t>3. **Escucha activa**: Dedica tiempo a escuchar programas de televisión, podcasts o música en griego. Presta atención a las expresiones que utilizan los hablantes nativos y trata de repetirlas. Esto te ayudará a familiarizarte con la pronunciación y el contexto cultural.</w:t>
      </w:r>
    </w:p>
    <w:p>
      <w:r>
        <w:t>## Acción práctica</w:t>
      </w:r>
    </w:p>
    <w:p>
      <w:r>
        <w:t>Para comenzar tu viaje en la mejora de tu conversación en griego, aquí tienes tres pasos simples que puedes seguir:</w:t>
      </w:r>
    </w:p>
    <w:p>
      <w:r>
        <w:t>1. **Selecciona un tema**: Escoge un tema específico de tu interés, como la comida o los viajes, y busca expresiones relacionadas en griego.</w:t>
      </w:r>
    </w:p>
    <w:p>
      <w:r>
        <w:t>2. **Practica con un nativo**: Conecta con hablantes nativos, ya sea en persona o mediante aplicaciones de intercambio de idiomas, y practica las expresiones que has aprendido.</w:t>
      </w:r>
    </w:p>
    <w:p>
      <w:r>
        <w:t>3. **Refuerza tu aprendizaje**: Revisa periódicamente lo que has aprendido. La práctica constante es clave para el dominio de un idioma.</w:t>
      </w:r>
    </w:p>
    <w:p>
      <w:r>
        <w:t>Con este enfoque práctico y accesible, "Griego Fácil 9" te guiará en tu camino hacia la fluidez. Así que, ¡prepárate para sumergirte en el fascinante mundo del griego!</w:t>
      </w:r>
    </w:p>
    <w:p>
      <w:pPr>
        <w:pStyle w:val="Heading1"/>
      </w:pPr>
      <w:r>
        <w:t>Chapter 1: **Introducción al Griego Conversacional**</w:t>
      </w:r>
    </w:p>
    <w:p>
      <w:r>
        <w:t># Introducción al Griego Conversacional</w:t>
      </w:r>
    </w:p>
    <w:p>
      <w:r>
        <w:t>El griego, con su rica historia y cultura vibrante, es un idioma que ofrece una profundidad única de expresión. Este capítulo está diseñado para introducirte al griego conversacional, centrándonos en expresiones naturales y útiles que puedes utilizar en tu vida diaria. A través de esta guía, aprenderás no solo las palabras y frases básicas, sino también cómo usarlas de manera efectiva para mejorar tu fluidez y confianza al hablar.</w:t>
      </w:r>
    </w:p>
    <w:p>
      <w:r>
        <w:t>## La Importancia del Contexto</w:t>
      </w:r>
    </w:p>
    <w:p>
      <w:r>
        <w:t>Cuando se aprende un nuevo idioma, es común enfocarse únicamente en la gramática y el vocabulario. Sin embargo, el contexto es esencial para una conversación efectiva. Entender el entorno cultural y social en el que se utilizan ciertas expresiones puede marcar la diferencia entre una comunicación efectiva y un malentendido.</w:t>
      </w:r>
    </w:p>
    <w:p>
      <w:r>
        <w:t>Por ejemplo, en Grecia, es habitual saludar a alguien con un "Καλημέρα" (Kaliméra) por la mañana y un "Καλησπέρα" (Kalispéra) por la tarde. Estos saludos no son solo palabras; son una forma de mostrar respeto y cordialidad. Al integrar estos saludos en tu conversación, no solo te acercarás al idioma, sino también a la cultura griega misma.</w:t>
      </w:r>
    </w:p>
    <w:p>
      <w:r>
        <w:t>### Escuchar y Repetir: La Clave del Aprendizaje</w:t>
      </w:r>
    </w:p>
    <w:p>
      <w:r>
        <w:t>Una de las formas más efectivas de aprender un idioma es a través de la escucha activa. Escuchar conversaciones en griego, ya sea a través de programas de televisión, películas o pódcast, te ayudará a familiarizarte con las entonaciones, acentos y formas coloquiales de hablar. La repetición es otra herramienta poderosa. Al repetir frases y expresiones, no solo las memorizarás, sino que también mejorarás tu pronunciación y fluidez.</w:t>
      </w:r>
    </w:p>
    <w:p>
      <w:r>
        <w:t>Intenta elegir un programa de televisión griego que te interese. Cada vez que lo veas, presta atención a las expresiones utilizadas por los personajes. Anota algunas de estas frases y repítelas en voz alta. Esto no solo te ayudará a aprender nuevas palabras, sino que también te permitirá practicar la cadencia y el ritmo del idioma.</w:t>
      </w:r>
    </w:p>
    <w:p>
      <w:r>
        <w:t>## Expresiones Comunes en Conversaciones Cotidianas</w:t>
      </w:r>
    </w:p>
    <w:p>
      <w:r>
        <w:t>Para realmente conectar con hablantes nativos, es fundamental conocer algunas expresiones comunes que se utilizan en conversaciones cotidianas. Estas frases no solo te ayudarán a iniciar y mantener diálogos, sino que también te permitirán sonar más natural.</w:t>
      </w:r>
    </w:p>
    <w:p>
      <w:r>
        <w:t>### Saludos y Despedidas</w:t>
      </w:r>
    </w:p>
    <w:p>
      <w:r>
        <w:t>Los saludos son la puerta de entrada a cualquier conversación. En griego, además de “Καλημέρα” y “Καλησπέρα”, también puedes utilizar “Γειά σου” (Yia sou) para saludar de manera informal. Por otro lado, al despedirte, es común usar “Αντίο” (Adío) o “Τα λέμε” (Ta léme), que significa “nos vemos”. Estas frases no solo son útiles, sino que también te ayudan a establecer un tono amigable desde el principio.</w:t>
      </w:r>
    </w:p>
    <w:p>
      <w:r>
        <w:t>### Frases para Iniciar Conversaciones</w:t>
      </w:r>
    </w:p>
    <w:p>
      <w:r>
        <w:t>Una vez que hayas saludado a alguien, puedes querer continuar la conversación. Frases como “Πώς είσαι;” (Pós íse?) que significa “¿Cómo estás?” son perfectas para iniciar un diálogo. Una respuesta común es “Καλά, ευχαριστώ” (Kalá, efcharistó), que significa “Bien, gracias”. Practicar estas interacciones simples te ayudará a sentirte más cómodo al hablar.</w:t>
      </w:r>
    </w:p>
    <w:p>
      <w:r>
        <w:t>Un ejemplo local que ilustra esto es una conversación en una taberna en Grecia. Imagina que te sientas a una mesa y el camarero se acerca. Puede comenzar con un “Γειά σου!” antes de preguntarte “Τι θα ήθελες;” (Ti tha ítheles?), que significa “¿Qué te gustaría?”. Esta sencilla interacción no solo es práctica, sino que también te permite sumergirte en la cultura local.</w:t>
      </w:r>
    </w:p>
    <w:p>
      <w:r>
        <w:t>## Practicando el Griego en Situaciones Reales</w:t>
      </w:r>
    </w:p>
    <w:p>
      <w:r>
        <w:t>La mejor manera de aprender un idioma es usarlo en situaciones reales. Participar en intercambios lingüísticos, asistir a clases de conversación o simplemente interactuar con hablantes nativos te dará la oportunidad de poner en práctica lo que has aprendido.</w:t>
      </w:r>
    </w:p>
    <w:p>
      <w:r>
        <w:t>### Intercambios Lingüísticos</w:t>
      </w:r>
    </w:p>
    <w:p>
      <w:r>
        <w:t>Los intercambios lingüísticos son una forma estupenda de practicar tu griego conversacional. Puedes encontrar grupos en tu localidad o plataformas online donde puedas conectarte con hablantes nativos que deseen aprender español. Durante estas sesiones, no solo aprenderás nuevas expresiones, sino que también te acostumbrarás a diferentes acentos y estilos de hablar.</w:t>
      </w:r>
    </w:p>
    <w:p>
      <w:r>
        <w:t>Imagina que te unes a un grupo de conversación en línea donde un hablante nativo te enseña expresiones coloquiales como “Χαίρω πολύ” (Chéro polí), que significa “Mucho gusto”. Al interactuar regularmente, no solo mejorarás tu griego, sino que también harás amistades internacionales.</w:t>
      </w:r>
    </w:p>
    <w:p>
      <w:r>
        <w:t>### Clases de Conversación</w:t>
      </w:r>
    </w:p>
    <w:p>
      <w:r>
        <w:t>Si prefieres un entorno más estructurado, considera inscribirte en clases de conversación. Estas clases suelen centrarse en la práctica oral y te ofrecen la oportunidad de interactuar con otros estudiantes. Los profesores pueden proporcionarte retroalimentación inmediata, lo que es invaluable para corregir errores y mejorar tu pronunciación.</w:t>
      </w:r>
    </w:p>
    <w:p>
      <w:r>
        <w:t>En una clase típica, podrías trabajar en diálogos simulados, donde practicas situaciones cotidianas como comprar en un mercado o pedir en un restaurante. Estas simulaciones son herramientas efectivas que preparan a los estudiantes para escenarios del mundo real.</w:t>
      </w:r>
    </w:p>
    <w:p>
      <w:r>
        <w:t>## Checklist de Acciones Concretas</w:t>
      </w:r>
    </w:p>
    <w:p>
      <w:r>
        <w:t>Para ayudarte a comenzar tu viaje en el griego conversacional, aquí tienes una lista de acciones concretas que puedes llevar a cabo:</w:t>
      </w:r>
    </w:p>
    <w:p>
      <w:r>
        <w:t>1. **Escoge un Medio de Escucha**: Dedica al menos 30 minutos al día a escuchar un pódcast, una serie o una película en griego. Presta atención a las expresiones utilizadas y anota aquellas que te llamen la atención.</w:t>
      </w:r>
    </w:p>
    <w:p>
      <w:r>
        <w:t>2. **Practica con un Hablante Nativo**: Encuentra un compañero de intercambio lingüístico o únete a un grupo de conversación. Intenta mantener una conversación en griego al menos una vez a la semana.</w:t>
      </w:r>
    </w:p>
    <w:p>
      <w:r>
        <w:t>3. **Crea un Diario de Frases**: Anota nuevas expresiones y frases que aprendas. Revisa y repite estas frases regularmente para reforzar tu memoria.</w:t>
      </w:r>
    </w:p>
    <w:p>
      <w:r>
        <w:t>## Acción Práctica</w:t>
      </w:r>
    </w:p>
    <w:p>
      <w:r>
        <w:t>Para cerrar, aquí tienes tres pasos prácticos que puedes seguir inmediatamente para comenzar a mejorar tu conversación en griego:</w:t>
      </w:r>
    </w:p>
    <w:p>
      <w:r>
        <w:t>1. **Busca un pódcast en griego que te interese** y escúchalo durante esta semana. Anota alguna frase que te guste.</w:t>
        <w:br/>
        <w:t xml:space="preserve">   </w:t>
        <w:br/>
        <w:t>2. **Conéctate con un hablante nativo** a través de una aplicación de intercambio de idiomas o redes sociales. Proponle una charla breve y practica tus saludos y preguntas básicas.</w:t>
      </w:r>
    </w:p>
    <w:p>
      <w:r>
        <w:t>3. **Comprométete a practicar con alguien** al menos una vez a la semana. Ya sea a través de un amigo, un profesor o un grupo, la práctica constante es clave para mejorar tu fluidez.</w:t>
      </w:r>
    </w:p>
    <w:p>
      <w:r>
        <w:t>Con estos pasos y consejos, estarás en camino de mejorar tu español conversacional en griego, acercándote cada vez más a la fluidez y naturalidad que deseas. ¡Buena suerte en tu viaje lingüístico!</w:t>
      </w:r>
    </w:p>
    <w:p>
      <w:pPr>
        <w:pStyle w:val="Heading1"/>
      </w:pPr>
      <w:r>
        <w:t>Chapter 2: **Frases Comunes para Iniciar Conversaciones**</w:t>
      </w:r>
    </w:p>
    <w:p>
      <w:r>
        <w:t># Frases Comunes para Iniciar Conversaciones</w:t>
      </w:r>
    </w:p>
    <w:p>
      <w:r>
        <w:t>Iniciar una conversación puede ser un desafío, especialmente en un idioma que aún estás aprendiendo. Sin embargo, contar con una serie de frases comunes y naturales puede facilitar este proceso, haciendo que te sientas más seguro y cómodo al interactuar con hablantes nativos. En este capítulo, exploraremos diversas expresiones útiles que puedes utilizar para romper el hielo y fomentar el diálogo en griego. Así que, ¡prepárate para añadir un toque de fluidez a tus conversaciones!</w:t>
      </w:r>
    </w:p>
    <w:p>
      <w:r>
        <w:t>## Saludos y Presentaciones</w:t>
      </w:r>
    </w:p>
    <w:p>
      <w:r>
        <w:t>Una de las primeras cosas que debes dominar al aprender un nuevo idioma son los saludos y las presentaciones. En griego, como en muchos otros idiomas, un saludo amigable puede abrir las puertas a una conversación interesante.</w:t>
      </w:r>
    </w:p>
    <w:p>
      <w:r>
        <w:t>Comencemos con lo básico. Un saludo común en griego es «Γειά σου» (Yia sou), que significa "Hola". Si te diriges a varias personas, puedes usar «Γειά σας» (Yia sas). Después de un saludo inicial, es común presentarse. Puedes decir, «Είμαι ο/η [tu nombre]» (Eímai o/i [tu nombre]), que se traduce como "Soy [tu nombre]". Esta simple frase es una excelente manera de iniciar una conversación, ya que invita a la otra persona a responder con su nombre y, a menudo, a hacer preguntas adicionales.</w:t>
      </w:r>
    </w:p>
    <w:p>
      <w:r>
        <w:t>### Ejemplo Localizado</w:t>
      </w:r>
    </w:p>
    <w:p>
      <w:r>
        <w:t>Imagina que estás en una cafetería en Atenas. Al acercarte a la barra, el barista te sonríe y te dice «Γειά σου». Respondes con entusiasmo: «Γειά σου! Είμαι ο Πάνος». El barista, intrigado por tu nombre, responde: «Χαίρω πολύ, Πάνο! Εγώ είμαι η Μαρία». Esta sencilla interacción no solo establece un saludo cordial, sino que también abre la puerta a una conversación sobre el menú, tus preferencias de café, o incluso sobre la cultura griega.</w:t>
      </w:r>
    </w:p>
    <w:p>
      <w:r>
        <w:t>## Preguntando sobre el Día</w:t>
      </w:r>
    </w:p>
    <w:p>
      <w:r>
        <w:t>Una vez que has iniciado una conversación, puedes hacer preguntas que muestren interés en la vida de la otra persona. Una de las preguntas más comunes es: «Πώς είναι η μέρα σου;» (Pós eínai i méra sou?), que significa "¿Cómo va tu día?". Esta pregunta es fácil de recordar y puede llevar a respuestas interesantes.</w:t>
      </w:r>
    </w:p>
    <w:p>
      <w:r>
        <w:t>Otra opción sería preguntar: «Τι κάνεις;» (Ti kánis?), que se traduce como "¿Qué haces?". Esta es una pregunta más general que puede abrir la conversación a una variedad de temas, desde trabajo hasta pasatiempos. Al hacer estas preguntas, no solo demuestras interés, sino que también animas a la otra persona a compartir más sobre sí misma.</w:t>
      </w:r>
    </w:p>
    <w:p>
      <w:r>
        <w:t>### Consejos para Profundizar la Conversación</w:t>
      </w:r>
    </w:p>
    <w:p>
      <w:r>
        <w:t>Si la respuesta a tus preguntas es positiva, puedes seguir profundizando. Por ejemplo, si alguien dice que tuvo un buen día porque fue al cine, puedes preguntar: «Ποια ταινία είδες;» (Pia tainía eídes?), que significa "¿Qué película viste?". Este tipo de preguntas muestra que realmente estás interesado en lo que la otra persona tiene que decir, y puede llevar la conversación por un camino interesante y divertido.</w:t>
      </w:r>
    </w:p>
    <w:p>
      <w:r>
        <w:t>## Hablando sobre Intereses Comunes</w:t>
      </w:r>
    </w:p>
    <w:p>
      <w:r>
        <w:t>Una buena estrategia para mantener una conversación es encontrar intereses comunes. Al aprender griego, puedes utilizar frases como: «Μου αρέσει [tu interés]» (Mou arési [tu interés]), que significa "Me gusta [tu interés]". Esto puede abrir la puerta a una discusión más amplia sobre temas que ambos disfrutan.</w:t>
      </w:r>
    </w:p>
    <w:p>
      <w:r>
        <w:t>Por ejemplo, si te gusta la música, puedes decir: «Μου αρέσει η μουσική» (Mou arési i mousikí), lo que puede llevar a preguntas sobre qué tipo de música prefieren ambos. Del mismo modo, si te gusta el deporte, puedes usar: «Παίζω ποδόσφαιρο» (Pézo podósfairo), que significa "Juego al fútbol". Este tipo de declaraciones pueden ser el catalizador para conversaciones más profundas y significativas.</w:t>
      </w:r>
    </w:p>
    <w:p>
      <w:r>
        <w:t>### Un Caso Estudio</w:t>
      </w:r>
    </w:p>
    <w:p>
      <w:r>
        <w:t>Consideremos un encuentro en un festival de música en Grecia. Te acercas a un grupo de personas que están disfrutando de un concierto. Comienzas con un saludo, seguido de: «Μου αρέσει η μουσική! Ποιου καλλιτέχνη είστε φαν;» (Mou arési i mousikí! Piou kallitéchni íste fan?), que significa "¡Me gusta la música! ¿De qué artista son fans?". Esta pregunta no solo establece un terreno común, sino que también muestra tu entusiasmo por la música, lo que puede generar un diálogo animado sobre artistas, conciertos y festivales.</w:t>
      </w:r>
    </w:p>
    <w:p>
      <w:r>
        <w:t>## Comentarios sobre el Entorno</w:t>
      </w:r>
    </w:p>
    <w:p>
      <w:r>
        <w:t>Otra técnica efectiva para iniciar una conversación es hacer comentarios sobre el entorno. Esto es especialmente útil en situaciones donde no conoces a la otra persona, como en un transporte público o en un evento social. Puedes decir algo como: «Είναι ωραίο εδώ» (Eínai oréo edó), que significa "Es agradable aquí". Esta frase es sencilla pero efectiva, ya que invita a la otra persona a compartir su opinión.</w:t>
      </w:r>
    </w:p>
    <w:p>
      <w:r>
        <w:t>Además, si estás en un evento o lugar específico, puedes hacer preguntas relacionadas. Por ejemplo, en una exposición de arte, podrías preguntar: «Σου αρέσει αυτή η έκθεση;» (Sou arési aftí i éksesi?), que significa "¿Te gusta esta exposición?". Este tipo de comentarios y preguntas no solo son fáciles de recordar, sino que también son contextuales, lo que facilita la interacción.</w:t>
      </w:r>
    </w:p>
    <w:p>
      <w:r>
        <w:t>### Ejemplo en un Evento</w:t>
      </w:r>
    </w:p>
    <w:p>
      <w:r>
        <w:t>Imagina que estás asistiendo a una feria de artesanía en un pueblo griego. Mientras exploras los diferentes stands, ves a alguien mirando un hermoso jarrón. Te acercas y dices: «Είναι ωραίο αυτό το βάζο!» (Eínai oréo aftó to vázo!), que significa "¡Este jarrón es bonito!". La otra persona puede responder con entusiasmo, lo que podría llevar a una conversación sobre la artesanía local, la historia del jarrón, o incluso sobre otros lugares que ambos han visitado.</w:t>
      </w:r>
    </w:p>
    <w:p>
      <w:r>
        <w:t>## Preguntas de Seguimiento</w:t>
      </w:r>
    </w:p>
    <w:p>
      <w:r>
        <w:t>Una vez que la conversación ha comenzado, es crucial mantener el interés. Las preguntas de seguimiento son una excelente manera de profundizar el diálogo. Frases como: «Και εσύ;» (Ke esý?), que significa "¿Y tú?", pueden ser muy útiles. Esta expresión te permite continuar la conversación y mantenerla fluida.</w:t>
      </w:r>
    </w:p>
    <w:p>
      <w:r>
        <w:t>Otra opción es usar frases como: «Αλήθεια;» (Alítheia?), que se traduce como "¿De verdad?". Esta expresión puede invitar a la otra persona a expandir su respuesta, creando así una conversación más rica. No dudes en utilizar estas preguntas de seguimiento para mostrar que realmente estás interesado en lo que la otra persona tiene que decir.</w:t>
      </w:r>
    </w:p>
    <w:p>
      <w:r>
        <w:t>### Caso Práctico</w:t>
      </w:r>
    </w:p>
    <w:p>
      <w:r>
        <w:t>Volviendo al festival de música, tras hablar sobre el artista favorito, podrías preguntar: «Και εσύ, ποια είναι η αγαπημένη σου ταινία;» (Ke esý, pia eínai i agapiméni sou tainía?), que significa "¿Y tú, cuál es tu película favorita?". Esta pregunta puede llevar a una discusión sobre géneros cinematográficos, actores favoritos, o incluso recomendaciones de películas, manteniendo el flujo de la conversación.</w:t>
      </w:r>
    </w:p>
    <w:p>
      <w:r>
        <w:t>## Checklist de Acciones Concretas</w:t>
      </w:r>
    </w:p>
    <w:p>
      <w:r>
        <w:t>Para ayudarte a comenzar a aplicar estas frases y consejos en tus conversaciones en griego, aquí tienes un checklist de tres acciones concretas que puedes implementar:</w:t>
      </w:r>
    </w:p>
    <w:p>
      <w:r>
        <w:t>1. **Practica tus saludos y presentaciones**: Dedica unos minutos cada día a practicar cómo saludar y presentarte en griego. Intenta hacerlo frente a un espejo o grabarte para escuchar cómo suenas.</w:t>
      </w:r>
    </w:p>
    <w:p>
      <w:r>
        <w:t>2. **Haz una lista de tus intereses**: Anota tus pasatiempos e intereses en griego. Esto te ayudará a recordar qué frases usar cuando hables con otros. Recuerda incluir ejemplos como «Μου αρέσει να διαβάζω» (Me gusta leer) o «Παίζω κιθάρα» (Toco la guitarra).</w:t>
      </w:r>
    </w:p>
    <w:p>
      <w:r>
        <w:t>3. **Inicia una conversación diaria**: Desafíate a ti mismo a iniciar una conversación en griego al menos una vez al día, ya sea con un hablante nativo o practicando con amigos que también están aprendiendo. Usa las frases que has aprendido y no tengas miedo de hacer preguntas.</w:t>
      </w:r>
    </w:p>
    <w:p>
      <w:r>
        <w:t>### Acción Práctica</w:t>
      </w:r>
    </w:p>
    <w:p>
      <w:r>
        <w:t>Para cerrar, aquí tienes tres pasos prácticos que puedes seguir inmediatamente para comenzar a mejorar tu conversación en griego:</w:t>
      </w:r>
    </w:p>
    <w:p>
      <w:r>
        <w:t>1. **Elige un lugar nuevo para visitar esta semana** y prepárate para hacer un comentario sobre el entorno o hacer preguntas sobre algo que te interese.</w:t>
      </w:r>
    </w:p>
    <w:p>
      <w:r>
        <w:t>2. **Encuentra un compañero de conversación** y acuerda una hora específica para practicar. Utiliza las frases que hemos discutido para iniciar la charla.</w:t>
      </w:r>
    </w:p>
    <w:p>
      <w:r>
        <w:t>3. **Dedica 10 minutos al día** a revisar y practicar nuevas frases en griego. Puedes utilizar una aplicación de aprendizaje de idiomas o simplemente escribirlas en un cuaderno.</w:t>
      </w:r>
    </w:p>
    <w:p>
      <w:r>
        <w:t>Con estos consejos y pasos prácticos, estarás en camino de mejorar tus habilidades conversacionales en griego, acercándote cada vez más a la fluidez y naturalidad que deseas. ¡Sigue practicando y disfruta del proceso de aprender un nuevo idioma!</w:t>
      </w:r>
    </w:p>
    <w:p>
      <w:pPr>
        <w:pStyle w:val="Heading1"/>
      </w:pPr>
      <w:r>
        <w:t>Chapter 3: **Expresiones para Mostrar Interés**</w:t>
      </w:r>
    </w:p>
    <w:p>
      <w:r>
        <w:t>## Expresiones para Mostrar Interés</w:t>
      </w:r>
    </w:p>
    <w:p>
      <w:r>
        <w:t>Cuando nos comunicamos en un nuevo idioma, uno de los aspectos más importantes es lograr que la conversación fluya de manera natural. Mostrar interés en lo que la otra persona está diciendo no solo ayuda a mantener viva la charla, sino que también enriquece nuestras interacciones. En este capítulo, exploraremos diversas expresiones en griego que te permitirán demostrar interés genuino en las conversaciones y crear conexiones más significativas con tus interlocutores. Estas expresiones no solo son útiles, sino que también te ayudarán a sonar más auténtico y a involucrarte más en las discusiones.</w:t>
      </w:r>
    </w:p>
    <w:p>
      <w:r>
        <w:t>### 1. Preguntas Abiertas: La Clave para Profundizar</w:t>
      </w:r>
    </w:p>
    <w:p>
      <w:r>
        <w:t>Las preguntas abiertas son fundamentales para mostrar interés. A diferencia de las preguntas cerradas, que solo requieren una respuesta breve, las preguntas abiertas invitan a la otra persona a compartir más sobre su experiencia, sus opiniones o sus sentimientos. En griego, puedes utilizar preguntas como:</w:t>
      </w:r>
    </w:p>
    <w:p>
      <w:r>
        <w:t>- «Τι πιστεύεις για αυτό;» (¿Qué piensas sobre esto?)</w:t>
        <w:br/>
        <w:t>- «Πώς σου φαίνεται;» (¿Cómo te parece?)</w:t>
        <w:br/>
        <w:t>- «Μπορείς να μου πεις περισσότερα;» (¿Puedes contarme más?)</w:t>
      </w:r>
    </w:p>
    <w:p>
      <w:r>
        <w:t>Por ejemplo, si estás conversando con un amigo sobre un libro que ha leído, en lugar de preguntar «¿Te gustó?», podrías decir: «Τι πιστεύεις για το τέλος;» (¿Qué piensas sobre el final?). Esta simple modificación puede abrir la puerta a un diálogo mucho más interesante y profundo.</w:t>
      </w:r>
    </w:p>
    <w:p>
      <w:r>
        <w:t>Imagina que te encuentras en una reunión social y alguien menciona su último viaje a Grecia. En lugar de responder simplemente con un «Qué bien», puedes preguntar: «Πού πήγες και τι σου άρεσε περισσότερο;» (¿A dónde fuiste y qué te gustó más?). Esta pregunta no solo muestra tu interés en su experiencia, sino que también le da a la otra persona la oportunidad de compartir sus recuerdos y anécdotas.</w:t>
      </w:r>
    </w:p>
    <w:p>
      <w:r>
        <w:t>### 2. Expresiones de Asentimiento y Empatía</w:t>
      </w:r>
    </w:p>
    <w:p>
      <w:r>
        <w:t>Otra forma de mostrar interés es utilizando expresiones de asentimiento y empatía. Estas frases te permiten validar lo que dice la otra persona y demostrar que estás escuchando activamente. En griego, algunas de estas expresiones son:</w:t>
      </w:r>
    </w:p>
    <w:p>
      <w:r>
        <w:t>- «Καταλαβαίνω» (Entiendo).</w:t>
        <w:br/>
        <w:t>- «Έχεις δίκιο» (Tienes razón).</w:t>
        <w:br/>
        <w:t>- «Αυτό είναι πολύ ενδιαφέρον» (Eso es muy interesante).</w:t>
      </w:r>
    </w:p>
    <w:p>
      <w:r>
        <w:t>Por ejemplo, si alguien te está hablando sobre un desafío en el trabajo, puedes decir: «Καταλαβαίνω πόσο δύσκολα μπορεί να είναι αυτά τα πράγματα» (Entiendo lo difíciles que pueden ser esas cosas). Esta afirmación no solo muestra que estás prestando atención, sino que también crea un espacio seguro para que la otra persona comparta más sobre sus sentimientos.</w:t>
      </w:r>
    </w:p>
    <w:p>
      <w:r>
        <w:t>Una historia local que ilustra esta idea es la de María, una estudiante de griego que se encontró en una conversación con un compañero sobre sus experiencias en la universidad. En lugar de simplemente escuchar, ella utilizó expresiones de asentimiento como «Έχεις δίκιο» cuando su compañero mencionó las presiones de los exámenes. Esto llevó a una conversación más profunda sobre cómo manejar el estrés, lo que fortaleció su relación.</w:t>
      </w:r>
    </w:p>
    <w:p>
      <w:r>
        <w:t>### 3. Comentarios sobre el Contexto</w:t>
      </w:r>
    </w:p>
    <w:p>
      <w:r>
        <w:t>Los comentarios sobre el contexto son otro recurso poderoso para demostrar interés en una conversación. Puedes hacer observaciones sobre el entorno, la situación o incluso sobre lo que la otra persona está haciendo. En griego, algunas frases útiles incluyen:</w:t>
      </w:r>
    </w:p>
    <w:p>
      <w:r>
        <w:t>- «Είναι ωραίο εδώ» (Es bonito aquí).</w:t>
        <w:br/>
        <w:t>- «Πώς είναι το φαγητό;» (¿Cómo está la comida?).</w:t>
        <w:br/>
        <w:t>- «Αυτό το μέρος έχει πολύ χαρακτήρα» (Este lugar tiene mucho carácter).</w:t>
      </w:r>
    </w:p>
    <w:p>
      <w:r>
        <w:t>Por ejemplo, si estás en un café y notas que el lugar está decorado con arte local, podrías decir: «Αυτό το έργο τέχνης είναι πολύ εντυπωσιακό. Ποιος είναι ο καλλιτέχνης;» (Esta obra de arte es muy impresionante. ¿Quién es el artista?). Este tipo de comentario no solo muestra que estás prestando atención a tu entorno, sino que también invita a una conversación más amplia sobre el arte y la cultura local.</w:t>
      </w:r>
    </w:p>
    <w:p>
      <w:r>
        <w:t>Un caso práctico puede ser recordar una conversación que tuviste en una feria de arte local. Al notar que tu interlocutor estaba interesado en una pintura en particular, podrías haber hecho un comentario como: «Μου αρέσει πολύ αυτό το χρώμα. Πώς νομίζεις ότι το δημιούργησε ο καλλιτέχνης;» (Me gusta mucho este color. ¿Cómo crees que lo creó el artista?). Este tipo de interacción puede llevar a un intercambio significativo sobre el arte y las técnicas utilizadas.</w:t>
      </w:r>
    </w:p>
    <w:p>
      <w:r>
        <w:t>### 4. Compartir Experiencias Relacionadas</w:t>
      </w:r>
    </w:p>
    <w:p>
      <w:r>
        <w:t>Compartir experiencias relacionadas es otra excelente manera de mostrar interés. Cuando la otra persona habla sobre algo que ha vivido, puedes conectar tu propia experiencia con la suya. Esto no solo demuestra que escuchas, sino que también estás dispuesto a abrirte y compartir. En griego, puedes utilizar frases como:</w:t>
      </w:r>
    </w:p>
    <w:p>
      <w:r>
        <w:t>- «Αυτό μου θυμίζει όταν…» (Eso me recuerda cuando…).</w:t>
        <w:br/>
        <w:t>- «Έχω περάσει κάτι παρόμοιο» (He pasado por algo similar).</w:t>
        <w:br/>
        <w:t>- «Πραγματικά καταλαβαίνω γιατί νιώθεις έτσι» (Realmente entiendo por qué te sientes así).</w:t>
      </w:r>
    </w:p>
    <w:p>
      <w:r>
        <w:t>Por ejemplo, si alguien habla sobre un viaje que hizo a las islas griegas, podrías compartir tu propia experiencia al decir: «Αυτό μου θυμίζει όταν επισκέφτηκα τη Σαντορίνη πέρυσι. Ήταν μαγευτικά» (Eso me recuerda cuando visité Santorini el año pasado. Fue mágico). Este intercambio ayuda a construir una conexión más fuerte entre ambos hablantes y hace que la conversación sea más enriquecedora.</w:t>
      </w:r>
    </w:p>
    <w:p>
      <w:r>
        <w:t>### 5. Cierre de Conversación: Resumen y Agradecimiento</w:t>
      </w:r>
    </w:p>
    <w:p>
      <w:r>
        <w:t>Al final de una conversación, es importante cerrar con una nota positiva y agradecida. Esto no solo deja una buena impresión, sino que también refuerza el interés que has mostrado durante la charla. En griego, algunas frases que puedes utilizar son:</w:t>
      </w:r>
    </w:p>
    <w:p>
      <w:r>
        <w:t>- «Ευχαριστώ που μοιράστηκες αυτό μαζί μου» (Gracias por compartir esto conmigo).</w:t>
        <w:br/>
        <w:t>- «Μου άρεσε πολύ η κουβέντα μας» (Me gustó mucho nuestra conversación).</w:t>
        <w:br/>
        <w:t>- «Ελπίζω να μιλήσουμε ξανά σύντομα» (Espero que hablemos de nuevo pronto).</w:t>
      </w:r>
    </w:p>
    <w:p>
      <w:r>
        <w:t>Al despedirte, puedes hacer un comentario sobre algo específico que discutieron: «Ανυπομονώ να ακούσω περισσότερα για το ταξίδι σου την επόμενη φορά» (No puedo esperar para escuchar más sobre tu viaje la próxima vez). Esto refuerza tu interés y deja abierta la puerta para futuras interacciones.</w:t>
      </w:r>
    </w:p>
    <w:p>
      <w:r>
        <w:t>### Checklist: Acciones para Mostrar Interés</w:t>
      </w:r>
    </w:p>
    <w:p>
      <w:r>
        <w:t>Para poner en práctica lo que has aprendido, aquí tienes una lista de verificación con tres acciones concretas que puedes llevar a cabo:</w:t>
      </w:r>
    </w:p>
    <w:p>
      <w:r>
        <w:t>1. **Practica preguntas abiertas**: Elige un tema de interés y formula al menos tres preguntas abiertas que podrías hacer en una conversación. Esto te ayudará a crear un diálogo más rico y significativo.</w:t>
        <w:br/>
        <w:t xml:space="preserve">   </w:t>
        <w:br/>
        <w:t>2. **Ejercita la empatía**: Escoge una conversación reciente y reflexiona sobre cómo podrías haber mostrado más empatía. ¿Qué expresiones podrías haber utilizado para validar los sentimientos de la otra persona?</w:t>
      </w:r>
    </w:p>
    <w:p>
      <w:r>
        <w:t>3. **Haz comentarios sobre el contexto**: La próxima vez que estés en un lugar público, observa el entorno y haz al menos un comentario sobre él. Esto puede ser sobre la decoración, la música o la comida, y ayudará a iniciar una conversación.</w:t>
      </w:r>
    </w:p>
    <w:p>
      <w:r>
        <w:t>### Acción Práctica</w:t>
      </w:r>
    </w:p>
    <w:p>
      <w:r>
        <w:t>Para finalizar, aquí tienes tres pasos prácticos que puedes seguir para mejorar tus habilidades conversacionales en griego y mostrar interés:</w:t>
      </w:r>
    </w:p>
    <w:p>
      <w:r>
        <w:t>1. **Haz un esfuerzo consciente por hacer preguntas abiertas** en tus conversaciones diarias. Practica con amigos o compañeros de estudio para sentirte más cómodo.</w:t>
      </w:r>
    </w:p>
    <w:p>
      <w:r>
        <w:t>2. **Escucha activamente** y utiliza expresiones de asentimiento y empatía durante las conversaciones. Esto no solo te ayudará a conectar con los demás, sino que también mejorará tu comprensión del idioma.</w:t>
      </w:r>
    </w:p>
    <w:p>
      <w:r>
        <w:t>3. **Reflexiona sobre tus interacciones** al final del día. ¿Mostraste interés? ¿Hubo momentos en los que podrías haber hecho un mejor uso de las expresiones aprendidas? Toma nota y busca mejorar en la próxima oportunidad.</w:t>
      </w:r>
    </w:p>
    <w:p>
      <w:r>
        <w:t>Con estas herramientas y consejos, estarás un paso más cerca de tener conversaciones fluidas y naturales en griego. Recuerda que cada interacción es una oportunidad para aprender y crecer. ¡Sigue practicando y disfrutando del maravilloso viaje que es aprender un nuevo idioma!</w:t>
      </w:r>
    </w:p>
    <w:p>
      <w:pPr>
        <w:pStyle w:val="Heading1"/>
      </w:pPr>
      <w:r>
        <w:t>Chapter 4: **Modismos y Expresiones Idiomáticas**</w:t>
      </w:r>
    </w:p>
    <w:p>
      <w:r>
        <w:t>## Modismos y Expresiones Idiomáticas</w:t>
      </w:r>
    </w:p>
    <w:p>
      <w:r>
        <w:t>Cuando se aprende un nuevo idioma, uno de los aspectos más fascinantes y desafiantes es la comprensión de los modismos y expresiones idiomáticas. Estas frases no suelen seguir las reglas gramaticales convencionales y, a menudo, su significado se aleja del sentido literal de las palabras que las componen. En el contexto del griego, el uso de modismos puede no solo enriquecer tu vocabulario, sino también ayudarte a conectar de manera más significativa con los hablantes nativos. En este capítulo, exploraremos algunas de las expresiones idiomáticas más comunes en griego, su significado y cómo usarlas en conversaciones cotidianas.</w:t>
      </w:r>
    </w:p>
    <w:p>
      <w:r>
        <w:t>### ¿Qué son los modismos?</w:t>
      </w:r>
    </w:p>
    <w:p>
      <w:r>
        <w:t>Los modismos son combinaciones de palabras que tienen un significado figurado distinto al de las palabras individuales. En griego, como en muchos otros idiomas, estos modismos son parte integral de la forma en que los hablantes expresan ideas y emociones. Por ejemplo, la expresión "να χάνω τη μπάλα" (na chano ti bala), que se traduce literalmente como "perder la pelota", se usa para describir a alguien que está confundido o que ha perdido el control de una situación. Entender y usar estos modismos puede hacer que tus conversaciones suenen más naturales y fluidas.</w:t>
      </w:r>
    </w:p>
    <w:p>
      <w:r>
        <w:t>#### La importancia de los modismos en la conversación</w:t>
      </w:r>
    </w:p>
    <w:p>
      <w:r>
        <w:t>Utilizar modismos en tus conversaciones griegas no solo te ayudará a sonar más auténtico, sino que también te permitirá conectar mejor con la cultura y las costumbres locales. Los hablantes nativos tienden a usar estos giros de lenguaje de manera habitual, y ser capaz de entenderlos y emplearlos correctamente puede facilitar una comunicación más efectiva. Por ejemplo, en una conversación sobre un proyecto laboral, si mencionas que "έχω τον ήλιο με το μέρος μου" (echo ton ili me to meros mou), que significa "tengo al sol de mi lado", puedes transmitir que te sientes afortunado en ese contexto laboral.</w:t>
      </w:r>
    </w:p>
    <w:p>
      <w:r>
        <w:t>### Expresiones comunes y su uso práctico</w:t>
      </w:r>
    </w:p>
    <w:p>
      <w:r>
        <w:t>A continuación, exploraremos algunas expresiones idiomáticas que son especialmente útiles en conversaciones cotidianas. Aprender a utilizarlas en el momento adecuado puede hacer una gran diferencia en cómo te perciben los hablantes nativos.</w:t>
      </w:r>
    </w:p>
    <w:p>
      <w:r>
        <w:t>#### 1. "Κάθε αρχή και δύσκολη" (Káthe archí ke dýskoli)</w:t>
      </w:r>
    </w:p>
    <w:p>
      <w:r>
        <w:t>Esta expresión se traduce como "cada comienzo es difícil". Se puede utilizar en situaciones donde alguien está enfrentando un nuevo desafío, como al comenzar un trabajo o un proyecto. Por ejemplo, si un amigo está nervioso por su primer día de trabajo, podrías decirle: "Μη ανησυχείς, κάθε αρχή και δύσκολη. Αργότερα θα είναι καλύτερα" (Mi anisiheís, káthe archí ke dýskoli. Argótera tha einai kalýtera), que significa "No te preocupes, cada comienzo es difícil. Más tarde será mejor".</w:t>
      </w:r>
    </w:p>
    <w:p>
      <w:r>
        <w:t>Usar esta expresión no solo muestra empatía, sino que también ayuda a normalizar la dificultad que a menudo sentimos cuando enfrentamos algo nuevo.</w:t>
      </w:r>
    </w:p>
    <w:p>
      <w:r>
        <w:t>#### 2. "Να το πω απλά" (Na to po aplá)</w:t>
      </w:r>
    </w:p>
    <w:p>
      <w:r>
        <w:t>Esta frase significa "lo diré de manera simple". Es una excelente manera de introducir una explicación o un comentario que pueda ser complejo o confuso. Por ejemplo, si estás explicando un tema complicado en clase, podrías decir: "Να το πω απλά, η οικονομία εξαρτάται από πολλούς παράγοντες" (Na to po aplá, i ikonomía exartáte apó pollús parágontes), que se traduce como "Lo diré de forma simple, la economía depende de muchos factores".</w:t>
      </w:r>
    </w:p>
    <w:p>
      <w:r>
        <w:t>Emplear esta expresión puede hacer que tus interlocutores se sientan más cómodos, ya que indica que te esfuerzas por ser claro y comprensible.</w:t>
      </w:r>
    </w:p>
    <w:p>
      <w:r>
        <w:t>#### 3. "Έχω την καρδιά μου στο στόμα" (Écho tin kardiá mou sto stóma)</w:t>
      </w:r>
    </w:p>
    <w:p>
      <w:r>
        <w:t>Esta expresión, que se traduce como "tengo el corazón en la boca", se utiliza para describir momentos de gran ansiedad o nerviosismo. Por ejemplo, si estás a punto de dar una presentación y sientes mariposas en el estómago, podrías compartirlo con un amigo diciendo: "Πριν την παρουσίαση, είχα την καρδιά μου στο στόμα" (Prin tin parousía, ícha tin kardiá mou sto stóma), que significa "Antes de la presentación, tenía el corazón en la boca".</w:t>
      </w:r>
    </w:p>
    <w:p>
      <w:r>
        <w:t>Usar esta expresión puede ayudarte a conectar emocionalmente con los demás, ya que muchos pueden identificarse con esa sensación.</w:t>
      </w:r>
    </w:p>
    <w:p>
      <w:r>
        <w:t>### Un caso práctico: Conversación en una reunión</w:t>
      </w:r>
    </w:p>
    <w:p>
      <w:r>
        <w:t>Imagina que asistes a una reunión con hablantes nativos de griego. En lugar de limitarte a hacer comentarios simples, incorpora algunos de los modismos que hemos discutido. Por ejemplo, si alguien menciona un nuevo proyecto, podrías responder: "Σίγουρα, κάθε αρχή και δύσκολη, αλλά πιστεύω ότι θα τα καταφέρουμε" (Sígoura, káthe archí ke dýskoli, allá pistévó óti tha ta katarfáme), que significa "Claro, cada comienzo es difícil, pero creo que lo lograremos".</w:t>
      </w:r>
    </w:p>
    <w:p>
      <w:r>
        <w:t>A medida que la conversación avanza, puedes utilizar "να το πω απλά" cuando sea necesario aclarar conceptos. Y si surge un momento de tensión o nerviosismo, puedes compartir tu experiencia personal con "έχω την καρδιά μου στο στόμα", creando un ambiente más relajado y empático.</w:t>
      </w:r>
    </w:p>
    <w:p>
      <w:r>
        <w:t>### Checklist de acciones concretas</w:t>
      </w:r>
    </w:p>
    <w:p>
      <w:r>
        <w:t>Para integrar mejor estos modismos en tu conversación en griego, aquí tienes un checklist de acciones concretas:</w:t>
      </w:r>
    </w:p>
    <w:p>
      <w:r>
        <w:t>1. **Practica las expresiones con amigos o compañeros de estudio**: Crea diálogos donde puedas incorporar los modismos que aprendiste. La práctica hace al maestro.</w:t>
        <w:br/>
        <w:t xml:space="preserve">   </w:t>
        <w:br/>
        <w:t>2. **Escucha conversaciones en griego**: Presta atención a cómo los hablantes nativos utilizan estos modismos en sus conversaciones diarias. Puedes encontrar programas de televisión, podcasts o videos en línea que te ayuden.</w:t>
      </w:r>
    </w:p>
    <w:p>
      <w:r>
        <w:t>3. **Anota tus propias experiencias**: Reflexiona sobre momentos en los que podrías haber utilizado un modismo y anótalo. Esto te ayudará a recordar y aplicar esas expresiones en el futuro.</w:t>
      </w:r>
    </w:p>
    <w:p>
      <w:r>
        <w:t>Con estas acciones, estarás en el camino correcto para utilizar modismos y expresiones idiomáticas en tu conversación diaria en griego, lo que enriquecerá tu experiencia lingüística y cultural.</w:t>
      </w:r>
    </w:p>
    <w:p>
      <w:r>
        <w:t>### Acción Práctica</w:t>
      </w:r>
    </w:p>
    <w:p>
      <w:r>
        <w:t>Para finalizar, aquí tienes tres pasos prácticos que puedes seguir para mejorar tu uso de modismos en griego:</w:t>
      </w:r>
    </w:p>
    <w:p>
      <w:r>
        <w:t>1. **Selecciona tres modismos nuevos cada semana** y practícalos en diferentes contextos. Asegúrate de usarlos en conversaciones reales, ya sea en un intercambio de idiomas o en charlas informales.</w:t>
      </w:r>
    </w:p>
    <w:p>
      <w:r>
        <w:t>2. **Graba tus conversaciones** (con el permiso de tus interlocutores) y escúchalas después. Presta atención a cómo utilizas (o no) los modismos y busca áreas de mejora.</w:t>
      </w:r>
    </w:p>
    <w:p>
      <w:r>
        <w:t>3. **Crea un diario de modismos** donde registres las expresiones que aprendes, su significado y ejemplos de cómo las has utilizado. Esto no solo te ayudará a recordar, sino que también servirá como una referencia útil en el futuro.</w:t>
      </w:r>
    </w:p>
    <w:p>
      <w:r>
        <w:t>Siguiendo estos pasos, no solo mejorarás tu vocabulario, sino que también te sentirás más seguro al hablar en griego, acercándote un paso más a la fluidez. ¡Sigue practicando y disfrutando cada momento de tu viaje por aprender el griego!</w:t>
      </w:r>
    </w:p>
    <w:p>
      <w:pPr>
        <w:pStyle w:val="Heading1"/>
      </w:pPr>
      <w:r>
        <w:t>Chapter 5: **Preguntas Clave para Profundizar Diálogos**</w:t>
      </w:r>
    </w:p>
    <w:p>
      <w:r>
        <w:t>### Preguntas Clave para Profundizar Diálogos</w:t>
      </w:r>
    </w:p>
    <w:p>
      <w:r>
        <w:t>La conversación es un arte que se perfecciona con la práctica y la curiosidad. En el contexto del aprendizaje de un nuevo idioma, hacer preguntas es una de las herramientas más poderosas para enriquecer nuestras interacciones y profundizar en los diálogos. En este capítulo, nos enfocaremos en cómo utilizar preguntas clave para no solo mantener una conversación, sino también para hacerla más interesante y significativa. Aprenderás a formular preguntas que estimulen la reflexión, inviten a compartir experiencias y, en última instancia, faciliten una conexión más profunda con tus interlocutores.</w:t>
      </w:r>
    </w:p>
    <w:p>
      <w:r>
        <w:t>#### La Importancia de las Preguntas Abiertas</w:t>
      </w:r>
    </w:p>
    <w:p>
      <w:r>
        <w:t>Las preguntas abiertas son aquellas que no se pueden responder con un simple "sí" o "no". Estas preguntas invitan a la persona a expandir su respuesta y compartir más sobre sus pensamientos, sentimientos y experiencias. Por ejemplo, en lugar de preguntar "¿Te gusta la música?", podrías preguntar "¿Qué tipo de música te inspira y por qué?". Este tipo de preguntas no solo demuestra interés, sino que también te ofrece la oportunidad de conocer mejor a la otra persona.</w:t>
      </w:r>
    </w:p>
    <w:p>
      <w:r>
        <w:t>Un ejercicio práctico que puedes implementar es el siguiente: elige un tema que te apasione, como el cine, la literatura o la gastronomía, y formula una lista de cinco preguntas abiertas relacionadas con ese tema. Luego, busca a alguien con quien puedas compartir tus preguntas y disfruta de una conversación rica y envolvente. Esto no solo te ayudará a practicar el idioma, sino que también te permitirá sentirte más cómodo explorando temas más profundos.</w:t>
      </w:r>
    </w:p>
    <w:p>
      <w:r>
        <w:t>#### Preguntas para Explorar Experiencias Personales</w:t>
      </w:r>
    </w:p>
    <w:p>
      <w:r>
        <w:t>Cuando se trata de profundizar en una conversación, nada es más efectivo que preguntar sobre las experiencias personales de alguien. Las preguntas que invitan a la reflexión sobre momentos significativos en la vida de la otra persona pueden proporcionar una visión valiosa y fomentar una conexión emocional. Por ejemplo, podrías preguntar: "¿Cuál ha sido el viaje más memorable que has realizado y qué lo hizo especial para ti?".</w:t>
      </w:r>
    </w:p>
    <w:p>
      <w:r>
        <w:t>Este tipo de preguntas no solo animan a la persona a recordar y compartir anécdotas, sino que también pueden abrir la puerta a temas de conversación relacionados, como la cultura, la gastronomía y las tradiciones. Si estás hablando con un griego sobre sus viajes, podrías descubrir detalles fascinantes sobre las islas griegas, la historia del país o sus costumbres familiares.</w:t>
      </w:r>
    </w:p>
    <w:p>
      <w:r>
        <w:t>Un caso de estudio que ilustra este punto es el de Ana, una estudiante de español que se mudó a Grecia por un año. Durante sus primeras semanas, se dio cuenta de que sus conversaciones eran superficiales y no lograban captar el interés de sus interlocutores. Decidió, entonces, implementar preguntas que exploraran experiencias personales. Descubrió que al preguntar sobre los recuerdos de infancia de sus nuevos amigos, podía conectar con ellos a un nivel más profundo. Esta estrategia no solo hizo que sus conversaciones fueran más significativas, sino que también enriqueció su aprendizaje del idioma.</w:t>
      </w:r>
    </w:p>
    <w:p>
      <w:r>
        <w:t>#### Preguntas para Fomentar la Reflexión</w:t>
      </w:r>
    </w:p>
    <w:p>
      <w:r>
        <w:t>Además de explorar experiencias personales, también es importante formular preguntas que inviten a la reflexión. Estas preguntas pueden ayudar a tus interlocutores a considerar diferentes perspectivas y a profundizar en sus propios pensamientos. Un ejemplo de esto podría ser: "¿Cómo crees que ha cambiado la sociedad en los últimos años y qué impacto crees que tiene en nuestra vida diaria?".</w:t>
      </w:r>
    </w:p>
    <w:p>
      <w:r>
        <w:t>Al hacer preguntas reflexivas, no solo estimulas un diálogo más profundo, sino que también demuestras que valoras las opiniones y pensamientos de la otra persona. Este tipo de interacciones puede llevar a discusiones enriquecedoras sobre temas sociales, culturales o filosóficos, lo que puede ser particularmente útil si estás conversando con personas de diferentes antecedentes o culturas.</w:t>
      </w:r>
    </w:p>
    <w:p>
      <w:r>
        <w:t>Otra estrategia efectiva es compartir tus propias reflexiones antes de hacer una pregunta. Por ejemplo, podrías decir: "He estado pensando en cómo la tecnología ha cambiado nuestra forma de comunicarnos, y me pregunto, ¿cómo crees que esto ha afectado nuestras relaciones personales?". Esto no solo establece un contexto para la pregunta, sino que también invita a la otra persona a unirse a la conversación de una manera más colaborativa.</w:t>
      </w:r>
    </w:p>
    <w:p>
      <w:r>
        <w:t>#### Preguntas para Profundizar en Temas Específicos</w:t>
      </w:r>
    </w:p>
    <w:p>
      <w:r>
        <w:t>Una vez que has establecido una conexión y has explorado experiencias y reflexiones, puedes profundizar en temas específicos. Aquí es donde las preguntas más concretas pueden ser útiles. Por ejemplo, si estás hablando con alguien sobre su trabajo, podrías preguntar: "¿Cuáles son los mayores desafíos que enfrentas en tu profesión y cómo los superas?". Este tipo de preguntas no solo permite un intercambio más detallado, sino que también muestra que realmente estás interesado en el tema.</w:t>
      </w:r>
    </w:p>
    <w:p>
      <w:r>
        <w:t>Es importante ajustar tus preguntas según el contexto y la relación que tengas con la persona. Si estás hablando con un amigo cercano, podrías ser más directo y personal. Sin embargo, si estás en un entorno más formal o profesional, es posible que desees mantener un tono más neutral y respetuoso.</w:t>
      </w:r>
    </w:p>
    <w:p>
      <w:r>
        <w:t>Para practicar esta técnica, elige un tema que te interese, como el arte, la ciencia o la política, y haz una lista de preguntas específicas que te gustaría hacer. Asegúrate de que estas preguntas sean abiertas y permitan a la otra persona compartir sus conocimientos y opiniones. La idea es crear un diálogo fluido donde ambos puedan aprender el uno del otro.</w:t>
      </w:r>
    </w:p>
    <w:p>
      <w:r>
        <w:t>#### Checklist de Acciones Concretas</w:t>
      </w:r>
    </w:p>
    <w:p>
      <w:r>
        <w:t>Para ayudarte a aplicar lo aprendido en este capítulo, aquí tienes un checklist de tres acciones concretas que puedes llevar a cabo:</w:t>
      </w:r>
    </w:p>
    <w:p>
      <w:r>
        <w:t>1. **Elabora una lista de preguntas abiertas**: Dedica tiempo a crear una lista de al menos diez preguntas abiertas que puedas usar en conversaciones. Asegúrate de que aborden una variedad de temas para mantener el interés en diferentes contextos.</w:t>
      </w:r>
    </w:p>
    <w:p>
      <w:r>
        <w:t>2. **Prueba en una conversación real**: Encuentra un amigo o compañero de intercambio de idiomas y utiliza tus preguntas en una conversación. Observa cómo cambia la dinámica de la charla cuando haces preguntas que invitan a una respuesta más elaborada.</w:t>
      </w:r>
    </w:p>
    <w:p>
      <w:r>
        <w:t>3. **Reflexiona sobre tus interacciones**: Después de tus conversaciones, tómate un momento para reflexionar sobre cómo fueron. ¿Las preguntas que hiciste fomentaron un diálogo más profundo? ¿Hubo momentos en los que podrías haber preguntado más?</w:t>
      </w:r>
    </w:p>
    <w:p>
      <w:r>
        <w:t>### Acción Práctica</w:t>
      </w:r>
    </w:p>
    <w:p>
      <w:r>
        <w:t>Para finalizar, aquí tienes tres pasos prácticos que puedes seguir para mejorar tus habilidades de conversación:</w:t>
      </w:r>
    </w:p>
    <w:p>
      <w:r>
        <w:t>1. **Escribe y practica**: Dedica unos minutos cada día a escribir preguntas abiertas y reflexivas. Practica usarlas en tus intercambios de conversación para familiarizarte con su uso.</w:t>
      </w:r>
    </w:p>
    <w:p>
      <w:r>
        <w:t>2. **Escucha activamente**: Presta atención a lo que dice la otra persona y usa su respuesta como punto de partida para formular nuevas preguntas. Esto no solo enriquecerá la conversación, sino que también mostrará que te importa lo que dicen.</w:t>
      </w:r>
    </w:p>
    <w:p>
      <w:r>
        <w:t>3. **Sé curioso y flexible**: Mantén una mentalidad abierta y curiosa durante las conversaciones. No tengas miedo de desviarte del tema original si surge un nuevo punto interesante. La espontaneidad puede llevar a diálogos enriquecedores y memorables.</w:t>
      </w:r>
    </w:p>
    <w:p>
      <w:r>
        <w:t>Al aplicar estas estrategias y acciones, no solo mejorarás tus habilidades de conversación en griego, sino que también crearás conexiones más significativas con las personas que te rodean. Recuerda que cada pregunta es una oportunidad para aprender y descubrir algo nuevo, tanto sobre el idioma como sobre las personas con las que hablas. ¡Sigue practicando y disfrutando del viaje hacia la fluidez!</w:t>
      </w:r>
    </w:p>
    <w:p>
      <w:pPr>
        <w:pStyle w:val="Heading1"/>
      </w:pPr>
      <w:r>
        <w:t>Chapter 6: **Expresiones para Compartir Opiniones**</w:t>
      </w:r>
    </w:p>
    <w:p>
      <w:r>
        <w:t># Expresiones para Compartir Opiniones</w:t>
      </w:r>
    </w:p>
    <w:p>
      <w:r>
        <w:t>La capacidad de compartir opiniones de manera efectiva es esencial en cualquier conversación. Exponer lo que pensamos, sentir y creer no solo enriquece el diálogo, sino que también establece conexiones más profundas con quienes nos rodean. En esta sección, exploraremos una variedad de expresiones que te ayudarán a comunicar tus opiniones de forma clara y natural en griego. Aprenderemos cómo expresar acuerdos y desacuerdos, compartir puntos de vista, y mucho más.</w:t>
      </w:r>
    </w:p>
    <w:p>
      <w:r>
        <w:t>## Expresando Acuerdo y Desacuerdo</w:t>
      </w:r>
    </w:p>
    <w:p>
      <w:r>
        <w:t>Una de las habilidades más importantes en la conversación es saber cómo estar de acuerdo o en desacuerdo con las opiniones de los demás. Utilizar las expresiones adecuadas no solo mejora la fluidez, sino que también muestra respeto por las ideas ajenas.</w:t>
      </w:r>
    </w:p>
    <w:p>
      <w:r>
        <w:t>### Expresiones para Estar de Acuerdo</w:t>
      </w:r>
    </w:p>
    <w:p>
      <w:r>
        <w:t>Cuando coincides con alguien, es útil tener una variedad de frases a tu disposición. Aquí te presentamos algunas expresiones que puedes usar:</w:t>
      </w:r>
    </w:p>
    <w:p>
      <w:r>
        <w:t>- **“Tienes razón”** (Έχεις δίκιο): Es una forma directa y clara de mostrar que compartes la opinión de la otra persona. Ideal para conversaciones informales.</w:t>
        <w:br/>
        <w:t>- **“Estoy de acuerdo contigo”** (Συμφωνώ μαζί σου): Esta frase es un poco más formal y puede ser utilizada en contextos tanto informales como semi-formales.</w:t>
        <w:br/>
        <w:t>- **“Es cierto que...”** (Είναι αλήθεια ότι...): Esta expresión te permite agregar apoyo a la afirmación de la otra persona, lo que puede ser útil para profundizar en un tema.</w:t>
        <w:br/>
        <w:t xml:space="preserve">  </w:t>
        <w:br/>
        <w:t>**Ejemplo Localizado**: Imagina que estás en una reunión con colegas de trabajo en Atenas. Uno de ellos menciona que “la colaboración en equipo es esencial para el éxito del proyecto”. Puedes responder fácilmente: “Tienes razón, la colaboración es clave para que todos estemos en la misma página”.</w:t>
      </w:r>
    </w:p>
    <w:p>
      <w:r>
        <w:t>### Expresiones para Estar en Desacuerdo</w:t>
      </w:r>
    </w:p>
    <w:p>
      <w:r>
        <w:t>No siempre estaremos de acuerdo, y es crucial saber cómo expresar desacuerdos de manera constructiva. Aquí algunas frases útiles:</w:t>
      </w:r>
    </w:p>
    <w:p>
      <w:r>
        <w:t>- **“No estoy seguro de que eso sea correcto”** (Δεν είμαι σίγουρος ότι αυτό είναι σωστό): Esta expresión es una manera educada de mostrar que no compartes la misma opinión.</w:t>
        <w:br/>
        <w:t>- **“Entiendo tu punto, pero...”** (Κατανοώ την άποψή σου, αλλά...): Esta frase es excelente para reconocer la validez del argumento del otro antes de presentar tu propio punto de vista.</w:t>
        <w:br/>
        <w:t>- **“Desde mi perspectiva...”** (Από την οπτική μου...): Esta es una forma efectiva de introducir tu opinión sin invalidar la de la otra persona.</w:t>
      </w:r>
    </w:p>
    <w:p>
      <w:r>
        <w:t>**Caso de Estudio**: Supón que estás discutiendo las políticas de sostenibilidad en una cena con amigos. Uno de ellos sugiere que “las energías renovables no son rentables”. Puedes responder: “Entiendo tu punto, pero desde mi perspectiva, las energías renovables son una inversión a largo plazo que puede beneficiarnos a todos”.</w:t>
      </w:r>
    </w:p>
    <w:p>
      <w:r>
        <w:t>## Compartiendo Puntos de Vista</w:t>
      </w:r>
    </w:p>
    <w:p>
      <w:r>
        <w:t>No se trata solo de estar de acuerdo o en desacuerdo. A menudo, es fundamental compartir tu propio punto de vista de manera clara y efectiva.</w:t>
      </w:r>
    </w:p>
    <w:p>
      <w:r>
        <w:t>### Frases para Introducir tu Opinión</w:t>
      </w:r>
    </w:p>
    <w:p>
      <w:r>
        <w:t>Al compartir tu propia opinión, es importante hacerlo de manera que invite a la discusión. Aquí algunas frases que pueden ayudar:</w:t>
      </w:r>
    </w:p>
    <w:p>
      <w:r>
        <w:t>- **“En mi opinión...”** (Κατά τη γνώμη μου...): Esta es una forma clásica y respetuosa de iniciar tu opinión.</w:t>
        <w:br/>
        <w:t>- **“Me parece que...”** (Μου φαίνεται ότι...): Esta expresión es un poco más informal y puede usarse en conversaciones más relajadas.</w:t>
        <w:br/>
        <w:t>- **“Lo que creo es que...”** (Αυτό που πιστεύω είναι ότι...): Utilizar esta fórmula da un aire de reflexión a tu intervención.</w:t>
      </w:r>
    </w:p>
    <w:p>
      <w:r>
        <w:t>**Ejemplo Práctico**: En un café en Tesalónica, tus amigos comienzan a hablar sobre la importancia de la educación. Puedes intervenir diciendo: “En mi opinión, la educación no solo se trata de adquirir conocimientos, sino también de formar valores y habilidades para la vida”. Esto proporciona un punto de partida para una conversación más rica.</w:t>
      </w:r>
    </w:p>
    <w:p>
      <w:r>
        <w:t>### Aprofundizando en el Tema</w:t>
      </w:r>
    </w:p>
    <w:p>
      <w:r>
        <w:t>A veces, es necesario profundizar en un tema para que la conversación sea más significativa. Puedes utilizar preguntas abiertas para alentar a los demás a compartir más sobre su perspectiva. Algunas frases útiles son:</w:t>
      </w:r>
    </w:p>
    <w:p>
      <w:r>
        <w:t>- **“¿Podrías explicar por qué piensas así?”** (Θα μπορούσες να εξηγήσεις γιατί το σκέφτεσαι έτσι;): Esta pregunta invita a la otra persona a profundizar en su opinión.</w:t>
        <w:br/>
        <w:t>- **“¿Qué te llevó a esa conclusión?”** (Τι σε οδήγησε σε αυτό το συμπέρασμα;): Con esta pregunta, te muestras interesado en comprender su lógica y experiencias.</w:t>
        <w:br/>
        <w:t xml:space="preserve">  </w:t>
        <w:br/>
        <w:t>## Usando Ejemplos Personales</w:t>
      </w:r>
    </w:p>
    <w:p>
      <w:r>
        <w:t>Compartir experiencias personales puede ser una poderosa herramienta para conectar con los demás y hacer que tu opinión sea más relevante.</w:t>
      </w:r>
    </w:p>
    <w:p>
      <w:r>
        <w:t>### La Importancia de los Ejemplos</w:t>
      </w:r>
    </w:p>
    <w:p>
      <w:r>
        <w:t>Cuando expresas una opinión, apoyarla con un ejemplo personal puede hacerla más convincente. Esto no solo muestra que hablas desde la experiencia, sino que también puede inspirar a otros a compartir sus propias historias.</w:t>
      </w:r>
    </w:p>
    <w:p>
      <w:r>
        <w:t>Por ejemplo, si estás discutiendo sobre la importancia de la salud mental, podrías decir:</w:t>
      </w:r>
    </w:p>
    <w:p>
      <w:r>
        <w:t>- **“Cuando yo pasé por un momento difícil, busqué ayuda profesional y eso realmente me ayudó a encontrar el equilibrio en mi vida”** (Όταν πέρασα μια δύσκολη στιγμή, ζήτησα επαγγελματική βοήθεια και αυτό με βοήθησε πραγματικά να βρω ισορροπία στη ζωή μου).</w:t>
      </w:r>
    </w:p>
    <w:p>
      <w:r>
        <w:t>Esta forma de compartir tu opinión permite que los demás vean una dimensión más humana y personal en el tema, fomentando una conversación más rica.</w:t>
      </w:r>
    </w:p>
    <w:p>
      <w:r>
        <w:t>### Integrando Ejemplos en la Conversación</w:t>
      </w:r>
    </w:p>
    <w:p>
      <w:r>
        <w:t>La clave es saber cuándo y cómo integrar estos ejemplos. A menudo, tendrás que escuchar primero la opinión de la otra persona antes de compartir la tuya. Esto no solo es educado, sino que también te ayudará a encontrar un punto en común donde tu experiencia pueda ser relevante.</w:t>
      </w:r>
    </w:p>
    <w:p>
      <w:r>
        <w:t>**Checklist de Acciones**:</w:t>
        <w:br/>
        <w:t>1. **Identifica las expresiones** que has aprendido y práctica utilizarlas en tus conversaciones diarias.</w:t>
        <w:br/>
        <w:t>2. **Comparte ejemplos personales** que refuercen tus opiniones en charlas relevantes.</w:t>
        <w:br/>
        <w:t>3. **Haz preguntas abiertas** para alentar a los demás a profundizar en sus opiniones y experiencias.</w:t>
      </w:r>
    </w:p>
    <w:p>
      <w:r>
        <w:t>## El Valor de la Escucha Activa</w:t>
      </w:r>
    </w:p>
    <w:p>
      <w:r>
        <w:t>La escucha activa es una parte fundamental al compartir opiniones. No se trata solo de esperar tu turno para hablar, sino de realmente tratar de entender lo que la otra persona está diciendo.</w:t>
      </w:r>
    </w:p>
    <w:p>
      <w:r>
        <w:t>### Técnicas de Escucha Activa</w:t>
      </w:r>
    </w:p>
    <w:p>
      <w:r>
        <w:t>Para ser un buen conversador, es crucial practicar la escucha activa. Aquí hay algunas técnicas que puedes emplear:</w:t>
      </w:r>
    </w:p>
    <w:p>
      <w:r>
        <w:t>- **Parafrasear**: Repetir lo que la otra persona ha dicho con tus propias palabras puede mostrar que realmente estás escuchando. Por ejemplo, “Entonces, si entiendo bien, tú crees que...”.</w:t>
        <w:br/>
        <w:t>- **Asentir y hacer contacto visual**: Estas acciones no verbales demuestran que estás comprometido en la conversación.</w:t>
        <w:br/>
        <w:t xml:space="preserve">  </w:t>
        <w:br/>
        <w:t>### La Importancia de Responder</w:t>
      </w:r>
    </w:p>
    <w:p>
      <w:r>
        <w:t>Después de escuchar, es importante responder de manera que fomente la conversación. Puedes usar frases como:</w:t>
      </w:r>
    </w:p>
    <w:p>
      <w:r>
        <w:t>- **“Eso es interesante, me gustaría saber más”** (Αυτό είναι ενδιαφέρον, θα ήθελα να μάθω περισσότερα).</w:t>
        <w:br/>
        <w:t>- **“No había pensado en eso antes, ¿podrías contarme más?”** (Δεν το είχα σκεφτεί πριν, θα μπορούσες να μου πεις περισσότερα;).</w:t>
      </w:r>
    </w:p>
    <w:p>
      <w:r>
        <w:t>Estas respuestas no solo validan la opinión de la otra persona, sino que también abren la puerta a un diálogo más profundo.</w:t>
      </w:r>
    </w:p>
    <w:p>
      <w:r>
        <w:t>## Práctica de Conversación</w:t>
      </w:r>
    </w:p>
    <w:p>
      <w:r>
        <w:t>Finalmente, la única forma de mejorar en la conversación es practicar. Aquí hay tres pasos prácticos que puedes seguir para aplicar lo que has aprendido:</w:t>
      </w:r>
    </w:p>
    <w:p>
      <w:r>
        <w:t>1. **Encuentra un compañero de conversación**: Busca a alguien que esté interesado en practicar el griego contigo. Pueden ser amigos, compañeros de clase o incluso amigos en línea.</w:t>
        <w:br/>
        <w:t xml:space="preserve">   </w:t>
        <w:br/>
        <w:t>2. **Establece temas de discusión**: Antes de cada encuentro, elijan un tema sobre el cual hablar. Esto podría ser algo como la cultura griega, experiencias de viaje, o incluso cuestiones actuales.</w:t>
        <w:br/>
        <w:t xml:space="preserve">   </w:t>
        <w:br/>
        <w:t>3. **Usa las expresiones aprendidas**: Durante la conversación, asegúrate de usar las expresiones que has aprendido en esta sección. Anota tus propias reacciones y reflexiones después de cada conversación para seguir mejorando.</w:t>
      </w:r>
    </w:p>
    <w:p>
      <w:r>
        <w:t>### Acción Práctica</w:t>
      </w:r>
    </w:p>
    <w:p>
      <w:r>
        <w:t>**3 pasos para mejorar en la conversación:**</w:t>
        <w:br/>
        <w:t>1. **Practica regularmente**: Dedica tiempo cada semana a conversar en griego usando las expresiones aprendidas.</w:t>
        <w:br/>
        <w:t>2. **Reflexiona sobre tus conversaciones**: Toma notas sobre lo que funcionó y lo que no, y ajusta tus enfoques en consecuencia.</w:t>
        <w:br/>
        <w:t>3. **Sé paciente contigo mismo**: La mejora lleva tiempo. Celebra los pequeños logros y sigue aprendiendo y practicando.</w:t>
      </w:r>
    </w:p>
    <w:p>
      <w:r>
        <w:t>Al seguir estas pautas, no solo mejorarás tu habilidad para compartir opiniones en griego, sino que también enriquecerás tus interacciones sociales y establecerás conexiones más significativas con los demás. ¡Sigue practicando y disfrutando del proceso de aprendizaje!</w:t>
      </w:r>
    </w:p>
    <w:p>
      <w:pPr>
        <w:pStyle w:val="Heading1"/>
      </w:pPr>
      <w:r>
        <w:t>Chapter 7: **Frases para Agradecer y Disculparse**</w:t>
      </w:r>
    </w:p>
    <w:p>
      <w:r>
        <w:t># Frases para Agradecer y Disculparse</w:t>
      </w:r>
    </w:p>
    <w:p>
      <w:r>
        <w:t>La comunicación efectiva no solo se basa en expresar pensamientos y opiniones, sino también en saber cómo interactuar con los demás de manera adecuada y respetuosa. En este capítulo, nos centraremos en dos aspectos fundamentales de la comunicación: el agradecimiento y las disculpas. Aprender a agradecer y disculparse correctamente es esencial para establecer relaciones positivas y mantener un ambiente de respeto mutuo, especialmente en un contexto cultural como el griego, donde la cortesía y el respeto son altamente valorados.</w:t>
      </w:r>
    </w:p>
    <w:p>
      <w:r>
        <w:t>El uso adecuado de estas frases puede marcar la diferencia en cómo te perciben los demás y en la calidad de tus interacciones. Vamos a explorar diversas expresiones útiles que puedes incorporar en tus conversaciones diarias.</w:t>
      </w:r>
    </w:p>
    <w:p>
      <w:r>
        <w:t>## La Importancia de Agradecer</w:t>
      </w:r>
    </w:p>
    <w:p>
      <w:r>
        <w:t>Agradecer es un acto que va más allá de una mera formalidad; es una expresión de reconocimiento hacia los esfuerzos y la amabilidad de los demás. En la cultura griega, el agradecimiento es fundamental y se expresa con sinceridad. No solo se trata de decir "ευχαριστώ" (efcharistó), que significa "gracias", sino de saber cuándo y cómo usarlo para que suene genuino.</w:t>
      </w:r>
    </w:p>
    <w:p>
      <w:r>
        <w:t>### Expresiones Comunes de Agradecimiento</w:t>
      </w:r>
    </w:p>
    <w:p>
      <w:r>
        <w:t>Cuando quieras expresar tu gratitud, considera usar frases como:</w:t>
      </w:r>
    </w:p>
    <w:p>
      <w:r>
        <w:t>- **"Σε ευχαριστώ πολύ" (Se efcharistó polí)**: "Te agradezco mucho". Esta es una forma más enfática de agradecer, ideal para cuando alguien ha hecho algo significativo por ti.</w:t>
        <w:br/>
        <w:t xml:space="preserve">  </w:t>
        <w:br/>
        <w:t>- **"Εκτιμώ την βοήθειά σου" (Ektimó tin voítheiá sou)**: "Aprecio tu ayuda". Esta expresión muestra que valoras el esfuerzo que alguien ha hecho para asistirte.</w:t>
      </w:r>
    </w:p>
    <w:p>
      <w:r>
        <w:t>- **"Δεν ξέρω πώς να σε ευχαριστήσω" (Den xéro pós na se efcharistíso)**: "No sé cómo agradecerte". Esta frase puede ser útil cuando sientes que las palabras no son suficientes para expresar tu gratitud.</w:t>
      </w:r>
    </w:p>
    <w:p>
      <w:r>
        <w:t>Para poner en práctica estas expresiones, imagina que un amigo griego te invita a su casa y te prepara una cena deliciosa. Al final de la velada, podrías usar cualquiera de las frases anteriores para mostrar tu agradecimiento. Esto no solo fortalecerá su amistad, sino que también te ayudará a ganar confianza en el uso del idioma.</w:t>
      </w:r>
    </w:p>
    <w:p>
      <w:r>
        <w:t>### Ejemplo Localizado</w:t>
      </w:r>
    </w:p>
    <w:p>
      <w:r>
        <w:t>Un buen ejemplo de cómo el agradecimiento puede tener un impacto positivo se puede encontrar en la historia de María, una estudiante de español en Atenas. Un día, María se encontró en una situación complicada cuando su coche se averió en medio de un tráfico pesado. Un desconocido se detuvo y le ofreció ayuda, incluso llamando a un mecánico para que la asistiera. Al final del día, María no solo recibió ayuda, sino que también se sintió profundamente agradecida. En lugar de simplemente decir "ευχαριστώ", decidió expresarle su gratitud de manera más significativa. Al despedirse, le dijo: "Σε ευχαριστώ πολύ για την βοήθειά σου. Δεν ξέρω πώς να σε ευχαριστήσω" (Te agradezco mucho por tu ayuda. No sé cómo agradecerte). Este gesto fortaleció su conexión y dejó una impresión duradera.</w:t>
      </w:r>
    </w:p>
    <w:p>
      <w:r>
        <w:t>## Disculpas: Un Arte Esencial</w:t>
      </w:r>
    </w:p>
    <w:p>
      <w:r>
        <w:t>Disculparse es igual de importante como agradecer. Las disculpas son una manera de reconocer errores, malentendidos o situaciones incómodas. Una disculpa sincera puede restaurar la confianza y la armonía en las relaciones, mientras que una disculpa superficial puede hacer exactamente lo contrario.</w:t>
      </w:r>
    </w:p>
    <w:p>
      <w:r>
        <w:t>### Frases Comunes para Disculparse</w:t>
      </w:r>
    </w:p>
    <w:p>
      <w:r>
        <w:t>Algunas frases útiles para disculparte incluyen:</w:t>
      </w:r>
    </w:p>
    <w:p>
      <w:r>
        <w:t>- **"Λυπάμαι" (Lipáme)**: "Lo siento". Esta es la forma más básica y directa de expresar tus sentimientos de arrepentimiento.</w:t>
      </w:r>
    </w:p>
    <w:p>
      <w:r>
        <w:t>- **"Συγγνώμη" (Signómi)**: "Perdón". Esta expresión es útil en situaciones informales y puede ser utilizada en una variedad de contextos.</w:t>
      </w:r>
    </w:p>
    <w:p>
      <w:r>
        <w:t>- **"Ζητώ συγγνώμη" (Zitó signómi)**: "Pido perdón". Esta frase implica un sentido de responsabilidad y es más formal.</w:t>
      </w:r>
    </w:p>
    <w:p>
      <w:r>
        <w:t>- **"Δεν το ήθελα" (Den to íthela)**: "No lo quería hacer". Esta expresión puede ayudar a aclarar un malentendido y mostrar que no fue intencionado.</w:t>
      </w:r>
    </w:p>
    <w:p>
      <w:r>
        <w:t>Imagina que accidentalmente interrumpiste a alguien en una conversación. En lugar de ignorar lo sucedido, podrías decir: "Λυπάμαι που σε διέκοψα" (Lo siento por interrumpirte). Esto no solo muestra respeto, sino que también suaviza la situación.</w:t>
      </w:r>
    </w:p>
    <w:p>
      <w:r>
        <w:t>### El Poder de una Disculpa Sincera</w:t>
      </w:r>
    </w:p>
    <w:p>
      <w:r>
        <w:t>Consideremos el caso de Antonis, un joven griego que tuvo un malentendido con su amigo sobre un proyecto en la universidad. Durante una discusión, Antonis se mostró impaciente y desconsiderado, lo que causó que su amigo se sintiera herido. Días después, se dio cuenta de la gravedad de su comportamiento y decidió disculparse. Se acercó a su amigo y le dijo: "Συγγνώμη, δεν το ήθελα" (Perdón, no quise hacerlo). Su amigo apreció la sinceridad de la disculpa, lo que llevó a una conversación abierta y a la reconstrucción de su relación.</w:t>
      </w:r>
    </w:p>
    <w:p>
      <w:r>
        <w:t>## Cómo Agradecer y Disculparse de Manera Efectiva</w:t>
      </w:r>
    </w:p>
    <w:p>
      <w:r>
        <w:t>La manera en que decides agradecer o disculparte puede depender del contexto y de la relación que tengas con la persona. Aquí hay algunos consejos prácticos para asegurarte de que tus expresiones sean bien recibidas.</w:t>
      </w:r>
    </w:p>
    <w:p>
      <w:r>
        <w:t>### Adaptar el Tono y el Contexto</w:t>
      </w:r>
    </w:p>
    <w:p>
      <w:r>
        <w:t>No todas las situaciones requieren el mismo tipo de expresión de gratitud o disculpa. En un entorno profesional, por ejemplo, es esencial mantener un tono más formal. Puedes optar por frases como “Σας ευχαριστώ για την κατανόησή σας” (Le agradezco por su comprensión) o “Λυπάμαι για την αναστάτωση” (Lo siento por la molestia). En un contexto más informal, puedes ser más relajado y usar expresiones más simples.</w:t>
      </w:r>
    </w:p>
    <w:p>
      <w:r>
        <w:t>### Practicar la Sinceridad</w:t>
      </w:r>
    </w:p>
    <w:p>
      <w:r>
        <w:t>La sinceridad es clave al agradecer o disculparte. Asegúrate de que tus palabras reflejen tus verdaderos sentimientos. Evita las disculpas o agradecimientos que suenen vacíos o automáticos. Haz un esfuerzo consciente por conectar emocionalmente con la situación. Por ejemplo, en lugar de un simple “Λυπάμαι”, puedes decir: “Λυπάμαι πολύ, πραγματικά δεν ήθελα να σε πληγώσω” (Lo siento mucho, realmente no quería herirte).</w:t>
      </w:r>
    </w:p>
    <w:p>
      <w:r>
        <w:t>### La Importancia del Lenguaje No Verbal</w:t>
      </w:r>
    </w:p>
    <w:p>
      <w:r>
        <w:t>El lenguaje no verbal también juega un papel crucial en cómo se perciben tus expresiones de gratitud y disculpa. Un gesto amable, una sonrisa genuina o un contacto visual pueden fortalecer tus palabras. Cuando agradeces a alguien, acompáñalo con un apretón de manos o un abrazo, si la relación lo permite. Igualmente, cuando te disculpas, una postura abierta y un tono de voz calmado pueden ayudar a transmitir la sinceridad de tus palabras.</w:t>
      </w:r>
    </w:p>
    <w:p>
      <w:r>
        <w:t>## Checklist para Agradecer y Disculparte</w:t>
      </w:r>
    </w:p>
    <w:p>
      <w:r>
        <w:t>Para ayudarte a incorporar estas expresiones en tu práctica diaria, aquí tienes un checklist con tres acciones concretas:</w:t>
      </w:r>
    </w:p>
    <w:p>
      <w:r>
        <w:t>1. **Identifica situaciones diarias**: Haz una lista de situaciones cotidianas en las que podrías agradecer o disculparte, como en el trabajo, con amigos o familiares.</w:t>
        <w:br/>
        <w:t xml:space="preserve">   </w:t>
        <w:br/>
        <w:t>2. **Practica en voz alta**: Elige al menos tres frases de agradecimiento y disculpa y practícalas en voz alta. Asegúrate de variar el tono y la entonación para que suenen naturales.</w:t>
      </w:r>
    </w:p>
    <w:p>
      <w:r>
        <w:t>3. **Reflexiona sobre tus interacciones**: Después de cada interacción, tómate un momento para reflexionar sobre cómo utilizaste las expresiones de agradecimiento y disculpa. ¿Sentiste que fueron efectivas? ¿Qué podrías mejorar la próxima vez?</w:t>
      </w:r>
    </w:p>
    <w:p>
      <w:r>
        <w:t>## Acción Práctica</w:t>
      </w:r>
    </w:p>
    <w:p>
      <w:r>
        <w:t>### 3 Pasos para Mejorar en Agradecimientos y Disculpas</w:t>
      </w:r>
    </w:p>
    <w:p>
      <w:r>
        <w:t>1. **Haz un esfuerzo consciente**: En tu próxima conversación, identifica al menos una oportunidad para agradecer o disculparte. Usa las frases que aprendiste y pon en práctica lo que has reflexionado.</w:t>
      </w:r>
    </w:p>
    <w:p>
      <w:r>
        <w:t>2. **Recibe retroalimentación**: Pregunta a un amigo o compañero de conversación sobre cómo percibieron tus expresiones de agradecimiento y disculpa. Esto te ayudará a ajustar tu enfoque.</w:t>
      </w:r>
    </w:p>
    <w:p>
      <w:r>
        <w:t>3. **Registra tu progreso**: Lleva un diario de tus experiencias al agradecer y disculparte. Anota qué funcionó bien y qué podrías mejorar en el futuro.</w:t>
      </w:r>
    </w:p>
    <w:p>
      <w:r>
        <w:t>Al dominar las frases y expresiones de agradecimiento y disculpas, no solo enriquecerás tu vocabulario y fluidez en el griego, sino que también establecerás conexiones más profundas y significativas con la gente que te rodea. Recuerda que la comunicación es un arte que se perfecciona con la práctica y la sinceridad. ¡Sigue adelante y disfruta del proceso de aprendizaje!</w:t>
      </w:r>
    </w:p>
    <w:p>
      <w:pPr>
        <w:pStyle w:val="Heading1"/>
      </w:pPr>
      <w:r>
        <w:t>Chapter 8: **Conversaciones Cotidianas en Diferentes Contextos**</w:t>
      </w:r>
    </w:p>
    <w:p>
      <w:r>
        <w:t># Conversaciones Cotidianas en Diferentes Contextos</w:t>
      </w:r>
    </w:p>
    <w:p>
      <w:r>
        <w:t>La vida cotidiana está llena de oportunidades para comunicarse. Cada conversación, ya sea breve o extensa, ofrece un espacio para intercambiar ideas, sentimientos y experiencias. En este capítulo, exploraremos cómo mejorar tus habilidades conversacionales en diferentes contextos, permitiéndote relacionarte de manera más efectiva y natural con los hablantes nativos del griego. A través de ejemplos prácticos y expresiones útiles, podrás desenvolverte con mayor confianza y fluidez.</w:t>
      </w:r>
    </w:p>
    <w:p>
      <w:r>
        <w:t>## Conversaciones en el Trabajo</w:t>
      </w:r>
    </w:p>
    <w:p>
      <w:r>
        <w:t>Las interacciones laborales son fundamentales para establecer relaciones profesionales sólidas. En estas situaciones, es importante ser claro y directo, pero también cordial y respetuoso. Aquí te presentamos algunas expresiones útiles que puedes incorporar en tus conversaciones diarias en el trabajo.</w:t>
      </w:r>
    </w:p>
    <w:p>
      <w:r>
        <w:t>Una de las frases más comunes en el ámbito laboral es "¿Cómo va todo?" (Πώς πάνε τα πράγματα;). Esta expresión no solo muestra interés por el bienestar de tus colegas, sino que también abre la puerta a una conversación más amplia. Si tu compañero de trabajo responde positivamente, podrías seguir con "Me alegra escuchar eso" (Χαίρομαι που το ακούω), lo que refuerza la conexión emocional.</w:t>
      </w:r>
    </w:p>
    <w:p>
      <w:r>
        <w:t>Por otro lado, en situaciones donde es necesario disculparse o aclarar un malentendido, puedes usar "Lamento la confusión" (Λυπάμαι για την παρεξήγηση). Esta frase no solo muestra humildad, sino que también te ayudará a resolver conflictos de manera más efectiva. Un ejemplo concreto podría ser cuando un proyecto no avanza como se esperaba. En lugar de culpar a otros, una disculpa sincera puede restablecer la armonía en el equipo.</w:t>
      </w:r>
    </w:p>
    <w:p>
      <w:r>
        <w:t>### Ejemplo de Caso: La Reunión de Proyecto</w:t>
      </w:r>
    </w:p>
    <w:p>
      <w:r>
        <w:t>Imagina que asistes a una reunión de trabajo para discutir un proyecto en grupo. Al comienzo, puedes saludar a tus compañeros con un "Καλημέρα σε όλους!" (¡Buenos días a todos!). A medida que la reunión avanza, si alguien plantea una inquietud, en lugar de ponerte a la defensiva, podrías responder con "Entiendo tu preocupación, ¿podríamos explorarlo juntos?" (Καταλαβαίνω την ανησυχία σου, μπορούμε να το εξερευνήσουμε μαζί;). Este enfoque no solo muestra que valoras la opinión de los demás, sino que también fomenta un ambiente colaborativo.</w:t>
      </w:r>
    </w:p>
    <w:p>
      <w:r>
        <w:t>## Conversaciones Sociales</w:t>
      </w:r>
    </w:p>
    <w:p>
      <w:r>
        <w:t>Las interacciones sociales son igualmente importantes, ya que nos permiten construir amistades y conexiones significativas. En estos contextos, las expresiones informales y cálidas son clave. Aquí, la espontaneidad y el sentido del humor pueden hacer maravillas.</w:t>
      </w:r>
    </w:p>
    <w:p>
      <w:r>
        <w:t>Una excelente manera de iniciar una conversación social es preguntando "¿Qué has estado haciendo últimamente?" (Τι κάνεις τελευταία;). Esta pregunta no solo abre la puerta a una charla amena, sino que también muestra interés genuino por la vida del otro. Si la respuesta es positiva, puedes seguir con "¡Eso suena genial!" (Αυτό ακούγεται υπέροχο!). Por el contrario, si la persona comparte algo negativo, podrías ofrecer apoyo con "Lamento escuchar eso. ¿Hay algo en lo que pueda ayudar?" (Λυπάμαι που το ακούω. Υπάρχει κάτι που μπορώ να κάνω;).</w:t>
      </w:r>
    </w:p>
    <w:p>
      <w:r>
        <w:t>Además, no subestimes el poder de las pequeñas anécdotas. Compartir una experiencia personal puede hacer que la conversación sea más rica y entretenida. Por ejemplo, si un amigo menciona que ha ido a un nuevo restaurante, podrías comentar "¡Yo fui allí la semana pasada! La comida fue increíble" (Πήγα εκεί την περασμένη εβδομάδα! Το φαγητό ήταν απίστευτο). Este tipo de interacciones no solo enriquecen la conversación, sino que también permiten crear vínculos más profundos.</w:t>
      </w:r>
    </w:p>
    <w:p>
      <w:r>
        <w:t>### Ejemplo Local: La Fiesta de Cumpleaños</w:t>
      </w:r>
    </w:p>
    <w:p>
      <w:r>
        <w:t>Imagina que asistes a una fiesta de cumpleaños. Cuando llegas, puedes saludar a los presentes con un "Καλησπέρα σε όλους!" (¡Buenas tardes a todos!). A medida que conversas, alguien menciona un viaje reciente. En lugar de simplemente escuchar, puedes compartir una historia sobre tu propio viaje, diciendo "El año pasado fui a Creta y fue una experiencia inolvidable" (Πέρυσι πήγα στην Κρήτη και ήταν μια αξέχαστη εμπειρία). Esto no solo mantiene la conversación activa, sino que también invita a otros a compartir sus propias historias.</w:t>
      </w:r>
    </w:p>
    <w:p>
      <w:r>
        <w:t>## Conversaciones en el Mercado</w:t>
      </w:r>
    </w:p>
    <w:p>
      <w:r>
        <w:t>Visitar un mercado local es una excelente oportunidad para practicar tu griego en un contexto real y dinámico. Aquí, las interacciones son breves pero significativas, y aprender a hacer preguntas y expresar tus necesidades es crucial.</w:t>
      </w:r>
    </w:p>
    <w:p>
      <w:r>
        <w:t>Al llegar a un puesto de frutas, puedes iniciar la conversación con "¿Cuánto cuesta esto?" (Πόσο κοστίζει αυτό;). Esta pregunta directa es práctica y efectiva. Si el vendedor responde afirmativamente, podrías decir "¡Qué buen precio!" (Καλή τιμή!). Si no estás seguro de la calidad de la fruta, puedes agregar "¿Es fresca?" (Είναι φρέσκια;). Estas preguntas simples no solo te ayudarán a obtener lo que necesitas, sino que también fomentarán una relación amigable con los vendedores.</w:t>
      </w:r>
    </w:p>
    <w:p>
      <w:r>
        <w:t>Otro aspecto importante es la cortesía. Recuerda siempre agradecer al vendedor con un "Gracias" (Ευχαριστώ). Esta pequeña muestra de gratitud puede hacer que tu experiencia de compra sea más agradable y recordarles a los vendedores que valoras su trabajo.</w:t>
      </w:r>
    </w:p>
    <w:p>
      <w:r>
        <w:t>### Ejemplo Local: El Mercado de Abastos</w:t>
      </w:r>
    </w:p>
    <w:p>
      <w:r>
        <w:t>Supón que visitas el mercado de abastos de tu ciudad. Al llegar a un puesto de verduras, puedes preguntar "¿Tienes tomates frescos hoy?" (Έχεις φρέσκες ντομάτες σήμερα;). Si el vendedor asiente, puedes seguir con "Me gustaría comprar medio kilo, por favor" (Θα ήθελα να αγοράσω μισό κιλό, παρακαλώ). Al finalizar tu compra, no olvides decir "Gracias, que tengas un buen día" (Ευχαριστώ, να έχεις μια καλή μέρα). Este tipo de interacción no solo te ayudará a conseguir lo que necesitas, sino que también te permitirá practicar el idioma en un entorno real.</w:t>
      </w:r>
    </w:p>
    <w:p>
      <w:r>
        <w:t>## Conversaciones en Situaciones de Emergencia</w:t>
      </w:r>
    </w:p>
    <w:p>
      <w:r>
        <w:t>En momentos de crisis o emergencia, la comunicación efectiva es vital. Aquí es donde las expresiones claras y concisas son necesarias para transmitir información importante.</w:t>
      </w:r>
    </w:p>
    <w:p>
      <w:r>
        <w:t>Si te encuentras en una situación de emergencia, como un accidente o una enfermedad, es fundamental poder expresar tus necesidades rápidamente. Frases como "Necesito ayuda" (Χρειάζομαι βοήθεια) son vitales. Además, si necesitas asistencia médica, puedes decir "¿Dónde está el hospital más cercano?" (Πού είναι το κοντινότερο νοσοκομείο;).</w:t>
      </w:r>
    </w:p>
    <w:p>
      <w:r>
        <w:t>Es igualmente importante aprender a describir la situación. Por ejemplo, si te sientes mal, puedes decir "No me siento bien" (Δεν νιώθω καλά). Si necesitas reportar un incidente, una frase útil sería "He tenido un accidente" (Είχα ένα ατύχημα). Estas expresiones te ayudarán a comunicarte de manera efectiva y a recibir la ayuda que necesitas.</w:t>
      </w:r>
    </w:p>
    <w:p>
      <w:r>
        <w:t>### Ejemplo Local: La Emergencia en el Transporte</w:t>
      </w:r>
    </w:p>
    <w:p>
      <w:r>
        <w:t>Imagina que estás en un autobús y, de repente, alguien se siente mal. Puedes intervenir rápidamente diciendo "¿Necesita ayuda?" (Χρειάζεται βοήθεια;). Si la persona asiente, podrías preguntar "¿Dónde está la parada más cercana?" (Πού είναι η πιο κοντινή στάση;). Al mismo tiempo, podrías usar tu teléfono para llamar a los servicios de emergencia, repitiendo "¡Necesito ayuda!" (Χρειάζομαι βοήθεια!) para que los demás se unan a ti en la búsqueda de asistencia.</w:t>
      </w:r>
    </w:p>
    <w:p>
      <w:r>
        <w:t>## Acciones Concretas para Mejorar tu Conversación</w:t>
      </w:r>
    </w:p>
    <w:p>
      <w:r>
        <w:t>Para integrar lo aprendido en este capítulo y mejorar tus habilidades de conversación en griego, aquí tienes una lista de acciones concretas que puedes implementar:</w:t>
      </w:r>
    </w:p>
    <w:p>
      <w:r>
        <w:t>1. **Practica frases clave**: Escoge 5 expresiones útiles que hayas aprendido y úsalas en tus conversaciones diarias, ya sea en el trabajo, en el mercado o en un entorno social.</w:t>
      </w:r>
    </w:p>
    <w:p>
      <w:r>
        <w:t>2. **Role-play**: Encuentra un compañero de estudio o un amigo y simula diferentes situaciones conversacionales, como una reunión de trabajo o una compra en el mercado. Esto te ayudará a sentirte más cómodo al usar las nuevas expresiones.</w:t>
      </w:r>
    </w:p>
    <w:p>
      <w:r>
        <w:t>3. **Graba tus conversaciones**: Si es posible, graba una conversación en griego, ya sea con un amigo o en un ambiente real. Luego, escúchala y reflexiona sobre cómo podrías mejorar la fluidez y la naturalidad de tus expresiones.</w:t>
      </w:r>
    </w:p>
    <w:p>
      <w:r>
        <w:t>## Acción Práctica</w:t>
      </w:r>
    </w:p>
    <w:p>
      <w:r>
        <w:t>### 3 Pasos para Mejorar tu Conversación en Griego</w:t>
      </w:r>
    </w:p>
    <w:p>
      <w:r>
        <w:t>1. **Identifica situaciones**: Haz una lista de diferentes contextos en los que te gustaría mejorar tu conversación en griego, como el trabajo, las interacciones sociales o los mercados locales.</w:t>
      </w:r>
    </w:p>
    <w:p>
      <w:r>
        <w:t>2. **Elige expresiones**: Selecciona al menos 3-5 expresiones claves de cada contexto que te gustaría dominar y practica su uso en conversaciones cotidianas.</w:t>
      </w:r>
    </w:p>
    <w:p>
      <w:r>
        <w:t>3. **Reflexiona y ajusta**: Después de cada interacción, tómate un momento para reflexionar sobre lo que funcionó y lo que podrías mejorar. Anota tus experiencias para seguir avanzando en tu aprendizaje.</w:t>
      </w:r>
    </w:p>
    <w:p>
      <w:r>
        <w:t>Al final del día, la mejora en tu conversación en griego radica en la práctica constante y en la disposición para aprender de cada interacción. No dudes en salir y sumergirte en el idioma, utilizando estas expresiones naturales y útiles para enriquecer tus conversaciones cotidianas. ¡Buena suerte en tu viaje hacia la fluidez!</w:t>
      </w:r>
    </w:p>
    <w:p>
      <w:pPr>
        <w:pStyle w:val="Heading1"/>
      </w:pPr>
      <w:r>
        <w:t>Conclusion</w:t>
      </w:r>
    </w:p>
    <w:p>
      <w:r>
        <w:t>## Conclusión</w:t>
      </w:r>
    </w:p>
    <w:p>
      <w:r>
        <w:t>Al llegar al final de "Griego Fácil 9: Mejora tu conversación con expresiones naturales y útiles", es momento de reflexionar sobre el camino recorrido y los frutos que puedes cosechar en tu aprendizaje del griego. La comunicación es una herramienta poderosa que nos conecta con otros y nos permite explorar nuevas culturas y perspectivas. A través de este libro, has adquirido no solo una colección de expresiones útiles, sino también una forma más natural y auténtica de interactuar en griego. Ahora, te invito a poner en práctica todo lo aprendido y a seguir impulsando tu viaje hacia la fluidez.</w:t>
      </w:r>
    </w:p>
    <w:p>
      <w:r>
        <w:t>### La Importancia de la Práctica</w:t>
      </w:r>
    </w:p>
    <w:p>
      <w:r>
        <w:t>La práctica es el corazón del aprendizaje de cualquier idioma. A medida que has explorado las expresiones y frases presentadas, es fundamental recordar que la repetición y la práctica activa son claves para internalizar lo aprendido. No se trata solo de memorizar palabras, sino de usarlas en el contexto adecuado. Conversar con hablantes nativos, participar en grupos de conversación o incluso practicar frente al espejo puede hacer una gran diferencia en tu confianza y fluidez. Recuerda que cada interacción, ya sea exitosa o no, es una oportunidad de aprendizaje.</w:t>
      </w:r>
    </w:p>
    <w:p>
      <w:r>
        <w:t>Un caso local que resalta la importancia de la práctica es el de María, una estudiante de griego en Atenas. Al principio, María se sentía insegura al hablar. Sin embargo, decidió unirse a un grupo de conversación semanal donde los participantes se animaban a usar las expresiones aprendidas. Con el tiempo, su confianza creció y comenzó a hacer amistades que la ayudaron a practicar en un ambiente relajado. Esto no solo mejoró su habilidad lingüística, sino que también enriqueció su experiencia cultural en Grecia.</w:t>
      </w:r>
    </w:p>
    <w:p>
      <w:r>
        <w:t>### Afrontando los Desafíos</w:t>
      </w:r>
    </w:p>
    <w:p>
      <w:r>
        <w:t>Es natural enfrentar desafíos al aprender un nuevo idioma. Puede que te encuentres con situaciones en las que no recuerdes una expresión o que no logres comunicarte como desearías. Estos momentos son parte del proceso y deben ser vistos como oportunidades de crecimiento. En lugar de desanimarte, intenta analizar qué salió mal y cómo podrías mejorar en el futuro. La autocrítica constructiva es un aliado valioso en tu viaje de aprendizaje.</w:t>
      </w:r>
    </w:p>
    <w:p>
      <w:r>
        <w:t>Además, es útil recordar que las diferencias culturales pueden influir en la forma en que se utilizan las expresiones. Por ejemplo, en algunos contextos, una expresión puede sonar muy informal o inapropiada. Por ello, es crucial absorber el entorno y adaptarse a las normas sociales del lugar donde te encuentres. Preguntar a nativos sobre el uso de ciertas expresiones también puede brindarte información valiosa y evitar malentendidos.</w:t>
      </w:r>
    </w:p>
    <w:p>
      <w:r>
        <w:t>### Celebrando los Logros</w:t>
      </w:r>
    </w:p>
    <w:p>
      <w:r>
        <w:t>Cada pequeño avance en tu capacidad para comunicarte en griego merece ser celebrado. Ya sea que hayas utilizado una nueva expresión en una conversación o que hayas conseguido entender a alguien sin necesidad de traducir mentalmente, cada logro cuenta. Mantén un registro de tus progresos, ya sea en un diario o mediante un grupo de apoyo. Compartir tus éxitos con otros también puede ser una gran motivación y te permitirá inspirar a quienes están en el mismo camino.</w:t>
      </w:r>
    </w:p>
    <w:p>
      <w:r>
        <w:t>Recuerda que el aprendizaje de un idioma es un viaje, no un destino. Cada paso que das, por pequeño que sea, te acerca más a la fluidez y a la comprensión cultural. Así que, ¡brinda por tus logros y sigue adelante con entusiasmo!</w:t>
      </w:r>
    </w:p>
    <w:p>
      <w:r>
        <w:t>### Acciones Concretas para el Futuro</w:t>
      </w:r>
    </w:p>
    <w:p>
      <w:r>
        <w:t>Para asegurarte de que continúas avanzando en tu aprendizaje, aquí tienes un sencillo checklist de acciones concretas que puedes llevar a cabo:</w:t>
      </w:r>
    </w:p>
    <w:p>
      <w:r>
        <w:t>1. **Establece metas claras**: Define metas a corto y largo plazo en tu aprendizaje del griego. Esto puede incluir tener una conversación de 10 minutos con un hablante nativo o leer un artículo en griego sin ayuda.</w:t>
      </w:r>
    </w:p>
    <w:p>
      <w:r>
        <w:t>2. **Únete a comunidades lingüísticas**: Busca grupos de conversación, foros en línea o aplicaciones donde puedas interactuar con otros aprendices y hablantes nativos. La interacción social es clave.</w:t>
      </w:r>
    </w:p>
    <w:p>
      <w:r>
        <w:t>3. **Escucha y observa**: Dedica tiempo a escuchar podcasts, ver programas de televisión o películas en griego. Presta atención a las expresiones utilizadas y trata de incorporarlas en tu propio vocabulario.</w:t>
      </w:r>
    </w:p>
    <w:p>
      <w:r>
        <w:t>### Acción Práctica</w:t>
      </w:r>
    </w:p>
    <w:p>
      <w:r>
        <w:t>**3 Pasos para Mejorar tu Conversación en Griego**</w:t>
      </w:r>
    </w:p>
    <w:p>
      <w:r>
        <w:t>1. **Identifica situaciones**: Haz una lista de diferentes contextos en los que te gustaría mejorar tu conversación en griego, como el trabajo, las interacciones sociales o los mercados locales.</w:t>
      </w:r>
    </w:p>
    <w:p>
      <w:r>
        <w:t>2. **Elige expresiones**: Selecciona al menos 3-5 expresiones claves de cada contexto que te gustaría dominar y practica su uso en conversaciones cotidianas.</w:t>
      </w:r>
    </w:p>
    <w:p>
      <w:r>
        <w:t>3. **Reflexiona y ajusta**: Después de cada interacción, tómate un momento para reflexionar sobre lo que funcionó y lo que podrías mejorar. Anota tus experiencias para seguir avanzando en tu aprendizaje.</w:t>
      </w:r>
    </w:p>
    <w:p>
      <w:r>
        <w:t>En conclusión, el camino hacia la fluidez en griego está lleno de posibilidades. Con las herramientas y estrategias presentadas en este libro, estás bien preparado para afrontar los retos y disfrutar de las recompensas de hablar un nuevo idioma. No dudes en salir y sumergirte en el idioma, utilizando estas expresiones naturales y útiles para enriquecer tus conversaciones cotidianas. ¡Buena suerte en tu viaje hacia la fluidez!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