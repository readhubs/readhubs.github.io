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2: Frases esenciales para viajar y comunicarte con confianza</w:t>
      </w:r>
    </w:p>
    <w:p>
      <w:r>
        <w:t>By MICKY</w:t>
        <w:br/>
      </w:r>
    </w:p>
    <w:p>
      <w:r>
        <w:br w:type="page"/>
      </w:r>
    </w:p>
    <w:p>
      <w:pPr>
        <w:pStyle w:val="Heading1"/>
      </w:pPr>
      <w:r>
        <w:t>Table of Contents</w:t>
      </w:r>
    </w:p>
    <w:p>
      <w:r>
        <w:t>Introduction</w:t>
      </w:r>
    </w:p>
    <w:p>
      <w:r>
        <w:t>1. **Introducción al Griego Moderno**</w:t>
      </w:r>
    </w:p>
    <w:p>
      <w:r>
        <w:t>2. **Frases Básicas para el Viajero**</w:t>
      </w:r>
    </w:p>
    <w:p>
      <w:r>
        <w:t>3. **Saludo y Presentaciones**</w:t>
      </w:r>
    </w:p>
    <w:p>
      <w:r>
        <w:t>4. **Direcciones y Transporte**</w:t>
      </w:r>
    </w:p>
    <w:p>
      <w:r>
        <w:t>5. **Comida y Restaurantes**</w:t>
      </w:r>
    </w:p>
    <w:p>
      <w:r>
        <w:t>6. **Compras y Regateo**</w:t>
      </w:r>
    </w:p>
    <w:p>
      <w:r>
        <w:t>7. **Alojamiento y Servicios**</w:t>
      </w:r>
    </w:p>
    <w:p>
      <w:r>
        <w:t>8. **Emergencias y Salud**</w:t>
      </w:r>
    </w:p>
    <w:p>
      <w:r>
        <w:t>Conclusion</w:t>
      </w:r>
    </w:p>
    <w:p>
      <w:r>
        <w:br w:type="page"/>
      </w:r>
    </w:p>
    <w:p>
      <w:pPr>
        <w:pStyle w:val="Heading1"/>
      </w:pPr>
      <w:r>
        <w:t>Introduction</w:t>
      </w:r>
    </w:p>
    <w:p>
      <w:r>
        <w:t># Introducción</w:t>
      </w:r>
    </w:p>
    <w:p>
      <w:r>
        <w:t>Viajar a un país nuevo y sumergirse en su cultura es una de las experiencias más enriquecedoras que podemos vivir. Sin embargo, la barrera del idioma puede transformar esa aventura en un desafío. "Griego Fácil 2: Frases esenciales para viajar y comunicarte con confianza" es una guía diseñada para ayudarte a superar esos obstáculos lingüísticos y a disfrutar plenamente de tu viaje a Grecia. A través de frases útiles y consejos prácticos, este libro te permitirá interactuar con los locales y experimentar la calidez de la cultura griega de una manera auténtica.</w:t>
      </w:r>
    </w:p>
    <w:p>
      <w:r>
        <w:t>## La importancia de la comunicación</w:t>
      </w:r>
    </w:p>
    <w:p>
      <w:r>
        <w:t>Cuando viajamos, la comunicación es la clave para explorar y conectar con el entorno. Aunque el inglés se habla en muchas áreas turísticas, aprender algunas frases en griego puede abrirte puertas y facilitar interacciones más significativas. Imagina entrar en una taberna tradicional en una isla griega y poder pedir tu comida en su idioma. Esa pequeña acción no solo te hará sentir más integrado, sino que también mostrará a los locales que valoras su cultura.</w:t>
      </w:r>
    </w:p>
    <w:p>
      <w:r>
        <w:t>Por ejemplo, en la isla de Santorini, donde los turistas suelen ser numerosos, un simple "Kalimera" (buenos días) al entrar en una tienda puede provocar una sonrisa y una respuesta cálida del dueño, quien probablemente te contará sobre sus productos locales. Este tipo de interacción no solo enriquece tu experiencia, sino que también te permite entender mejor las costumbres y tradiciones griegas.</w:t>
      </w:r>
    </w:p>
    <w:p>
      <w:r>
        <w:t>## Estructura del libro</w:t>
      </w:r>
    </w:p>
    <w:p>
      <w:r>
        <w:t>"Griego Fácil 2" está diseñado para ser práctico y accesible. Cada capítulo aborda diferentes situaciones que podrías encontrar al viajar, desde pedir comida y bebidas hasta preguntar por direcciones y hacer compras. Las frases se presentan de manera clara, con pronunciación simplificada para facilitar el aprendizaje. Además, encontrarás consejos culturales que te ayudarán a evitar malentendidos y a comportarte de manera adecuada en diferentes contextos.</w:t>
      </w:r>
    </w:p>
    <w:p>
      <w:r>
        <w:t>Esta segunda parte del libro se construye sobre los fundamentos establecidos en "Griego Fácil 1", ofreciendo un enfoque más avanzado que te permitirá comunicarte con mayor confianza. A medida que avances, notarás que la práctica constante de estas frases no solo mejora tus habilidades lingüísticas, sino que también te brinda una mayor seguridad para interactuar con los griegos.</w:t>
      </w:r>
    </w:p>
    <w:p>
      <w:r>
        <w:t>## Consejos prácticos para el aprendizaje</w:t>
      </w:r>
    </w:p>
    <w:p>
      <w:r>
        <w:t>Aprender un nuevo idioma puede parecer abrumador, pero hay estrategias efectivas que pueden facilitar el proceso. Aquí te presento tres consejos prácticos que puedes aplicar desde ahora:</w:t>
      </w:r>
    </w:p>
    <w:p>
      <w:r>
        <w:t>1. **Dedica tiempo todos los días**: Aunque sean solo 10-15 minutos, la consistencia es clave. Escucha música griega, mira películas o series, o utiliza aplicaciones de aprendizaje de idiomas para mantenerte en contacto con el idioma diariamente.</w:t>
      </w:r>
    </w:p>
    <w:p>
      <w:r>
        <w:t>2. **Práctica con hablantes nativos**: Si tienes la oportunidad, busca grupos de intercambio de idiomas en tu comunidad o en línea. Conversar con hablantes nativos te ayudará a mejorar tu pronunciación y a familiarizarte con expresiones coloquiales.</w:t>
      </w:r>
    </w:p>
    <w:p>
      <w:r>
        <w:t>3. **Anota y repasa**: Lleva un cuaderno donde anotes las nuevas frases que aprendas. Revisa este cuaderno periódicamente para reforzar tu memoria. Puedes incluso crear tarjetas de memoria para practicar de manera más dinámica.</w:t>
      </w:r>
    </w:p>
    <w:p>
      <w:r>
        <w:t>## Un caso de éxito</w:t>
      </w:r>
    </w:p>
    <w:p>
      <w:r>
        <w:t>Considera la historia de Marta, una viajera que decidió aprender griego antes de su viaje a Grecia. Marta se comprometió a estudiar un par de frases cada semana y a practicar en su círculo de amigos. Cuando llegó a Atenas, pudo usar frases simples para preguntar por direcciones y hacer compras en mercados locales. Esto no solo le permitió ahorrar tiempo, sino que también le ayudó a hacer amigos griegos que apreciaron su esfuerzo por hablar su idioma.</w:t>
      </w:r>
    </w:p>
    <w:p>
      <w:r>
        <w:t>La experiencia de Marta resalta cómo aprender un idioma puede enriquecer tu viaje y brindarte más oportunidades de conexión. Con un poco de dedicación y las herramientas adecuadas, tú también puedes seguir sus pasos y disfrutar de una experiencia de viaje auténtica y memorable.</w:t>
      </w:r>
    </w:p>
    <w:p>
      <w:r>
        <w:t>## Checklist de acciones concretas</w:t>
      </w:r>
    </w:p>
    <w:p>
      <w:r>
        <w:t>Para empezar a aprender griego y mejorar tu capacidad de comunicación, aquí tienes un checklist de acciones concretas:</w:t>
      </w:r>
    </w:p>
    <w:p>
      <w:r>
        <w:t>1. **Escoge 5 frases esenciales** que usarás en tu próximo viaje y anótalas en un cuaderno.</w:t>
        <w:br/>
        <w:t>2. **Encuentra un compañero de estudio** o un grupo de intercambio de idiomas para practicar al menos una vez a la semana.</w:t>
        <w:br/>
        <w:t>3. **Escucha un podcast o mira una serie en griego** para acostumbrarte a la pronunciación y el ritmo del idioma.</w:t>
      </w:r>
    </w:p>
    <w:p>
      <w:r>
        <w:t>---</w:t>
      </w:r>
    </w:p>
    <w:p>
      <w:r>
        <w:t>### Acción práctica</w:t>
      </w:r>
    </w:p>
    <w:p>
      <w:r>
        <w:t>Para dar tus primeros pasos hacia la comunicación efectiva en griego, sigue estos tres pasos:</w:t>
      </w:r>
    </w:p>
    <w:p>
      <w:r>
        <w:t>1. **Selecciona una lista de 10 frases que consideres útiles** para tu próximo viaje.</w:t>
        <w:br/>
        <w:t>2. **Dedica 15 minutos al día** a practicar la pronunciación y el uso de esas frases.</w:t>
        <w:br/>
        <w:t>3. **Intenta usar al menos una de las frases** en una conversación con un hablante nativo o en un entorno relacionado con la cultura griega.</w:t>
      </w:r>
    </w:p>
    <w:p>
      <w:r>
        <w:t>Con "Griego Fácil 2", tienes en tus manos una herramienta potente para transformar tu experiencia de viaje. Recuerda que la clave está en la práctica y en mantener una actitud abierta y receptiva hacia el aprendizaje. ¡Prepárate para disfrutar de Grecia como nunca antes!</w:t>
      </w:r>
    </w:p>
    <w:p>
      <w:pPr>
        <w:pStyle w:val="Heading1"/>
      </w:pPr>
      <w:r>
        <w:t>Chapter 1: **Introducción al Griego Moderno**</w:t>
      </w:r>
    </w:p>
    <w:p>
      <w:r>
        <w:t># Introducción al Griego Moderno</w:t>
      </w:r>
    </w:p>
    <w:p>
      <w:r>
        <w:t>El griego moderno es una lengua rica y compleja que no solo refleja la historia de Grecia, sino también la cultura vibrante de su gente. A lo largo de este capítulo, exploraremos las características esenciales del griego moderno, su evolución, y cómo puede ayudarte a comunicarte con confianza durante tus viajes. Conocer el idioma no solo facilitará tus interacciones, sino que también te permitirá sumergirte más profundamente en la experiencia cultural de este hermoso país.</w:t>
      </w:r>
    </w:p>
    <w:p>
      <w:r>
        <w:t>## La Evolución del Griego</w:t>
      </w:r>
    </w:p>
    <w:p>
      <w:r>
        <w:t>El griego moderno es el resultado de una larga evolución que se remonta a la antigua Grecia. Aunque el griego antiguo y el moderno pueden parecer muy diferentes, hay una continuidad innegable entre ellos. El griego antiguo, hablado hace más de 2000 años, fue la lengua de filósofos como Platón y Aristóteles, y de poetas como Homero. A medida que el tiempo avanzó, el idioma sufrió cambios significativos debido a las influencias externas, como la ocupación romana y posteriormente la dominación otomana.</w:t>
      </w:r>
    </w:p>
    <w:p>
      <w:r>
        <w:t>Tras la independencia de Grecia en el siglo XIX, se inició un proceso de normalización del idioma, que llevó a la creación del "Dimotiki", la forma del griego que se habla hoy en día. Este cambio fue esencial para la construcción de una identidad nacional, y el griego moderno se caracteriza por su simplicidad y su enfoque en el uso cotidiano, lo que lo hace accesible para los hablantes no nativos. Hoy en día, el griego moderno se enseña en las escuelas y se utiliza en la vida diaria, convirtiéndolo en una herramienta vital para cualquiera que desee explorar el país.</w:t>
      </w:r>
    </w:p>
    <w:p>
      <w:r>
        <w:t>## Características del Griego Moderno</w:t>
      </w:r>
    </w:p>
    <w:p>
      <w:r>
        <w:t>### Pronunciación y Acentuación</w:t>
      </w:r>
    </w:p>
    <w:p>
      <w:r>
        <w:t>Una de las primeras cosas que notarás al aprender griego moderno es su pronunciación. A diferencia de otros idiomas europeos, el griego tiene un sistema de vocales y consonantes que puede resultar desafiante al principio, pero que se vuelve más natural con la práctica. Las vocales son generalmente claras y se pronuncian como en español, pero hay algunas excepciones que debes tener en cuenta.</w:t>
      </w:r>
    </w:p>
    <w:p>
      <w:r>
        <w:t>Además, el acento en griego moderno es tonológico y puede cambiar el significado de una palabra. Por ejemplo, la palabra “pápa” (παπάς) significa "sacerdote", mientras que "papá" (παππάς) se refiere a "papá". Esta diferencia puede parecer sutil, pero es crucial para la comunicación efectiva. Te recomiendo que practiques la pronunciación y escuches a hablantes nativos tanto como sea posible. Puedes encontrar recursos en línea, como videos y podcasts, que te ayudarán a mejorar tu acento y entonación.</w:t>
      </w:r>
    </w:p>
    <w:p>
      <w:r>
        <w:t>### Gramática Básica</w:t>
      </w:r>
    </w:p>
    <w:p>
      <w:r>
        <w:t>La gramática del griego moderno presenta algunas similitudes con la del español, pero también cuenta con sus propias particularidades. Una de las características más notables es el uso de artículos definidos e indefinidos, que varían según el género (masculino, femenino y neutro) y el número (singular y plural). Por ejemplo, “ο” (o) es el artículo definido masculino singular, “η” (i) es el femenino, y “το” (to) es el neutro.</w:t>
      </w:r>
    </w:p>
    <w:p>
      <w:r>
        <w:t>Los sustantivos también tienen declinaciones, lo que significa que cambian de forma según su función en la oración. Aunque esto puede ser intimidante al principio, entender las bases de la gramática te ayudará a construir frases más complejas con el tiempo. Te sugiero que empieces por aprender los sustantivos y los verbos más comunes, así como sus conjugaciones en presente, pasado y futuro.</w:t>
      </w:r>
    </w:p>
    <w:p>
      <w:r>
        <w:t>## Frases Esenciales para Viajar</w:t>
      </w:r>
    </w:p>
    <w:p>
      <w:r>
        <w:t>### Frases Comunes en Situaciones Cotidianas</w:t>
      </w:r>
    </w:p>
    <w:p>
      <w:r>
        <w:t>Cuando viajas a Grecia, hay ciertas frases que resultan ser especialmente útiles. Aprender algunas expresiones comunes puede facilitar enormemente tu experiencia. Por ejemplo, al llegar a un hotel, podrías necesitar preguntar "¿Tienen habitaciones disponibles?" que se dice "Έχετε διαθέσιμα δωμάτια;" (Échete diathésima domátia?). O al pedir comida en un restaurante, "¿Cuál es el plato del día?" se traduce como "Ποιο είναι το πιάτο της ημέρας;" (Pío eínai to piáto tis iméras?).</w:t>
      </w:r>
    </w:p>
    <w:p>
      <w:r>
        <w:t>Además, no olvides las frases de cortesía. Un “por favor” (παρακαλώ, parakaló) y un “gracias” (ευχαριστώ, efcharistó) siempre son bienvenidos. Aprender a agradecer a la gente puede abrir muchas puertas y hacer que tu experiencia sea mucho más agradable.</w:t>
      </w:r>
    </w:p>
    <w:p>
      <w:r>
        <w:t>### Frases para Navegar por la Ciudad</w:t>
      </w:r>
    </w:p>
    <w:p>
      <w:r>
        <w:t>Al explorar las ciudades griegas, es probable que necesites preguntar por direcciones. Frases como "¿Dónde está…?" se traducen como "Πού είναι...;" (Poú eínai...?). Por ejemplo, si te preguntas "¿Dónde está la playa?" dirías "Πού είναι η παραλία;" (Poú eínai i paralía?). Además, aprender a usar el transporte público puede ser clave para tu aventura. Frases como "¿Qué autobús debo tomar?" (Ποιο λεωφορείο πρέπει να πάρω;) (Pio leoforeío prépei na páro?) serán muy útiles.</w:t>
      </w:r>
    </w:p>
    <w:p>
      <w:r>
        <w:t>Un ejemplo local que ilustra la importancia de estas frases es el caso de María, una viajera de España que visitó Atenas por primera vez. Al usar frases simples como "Καλημέρα" (Kaliméra) para saludar y "Συγγνώμη" (Signómi) para disculparse, pudo conectar con los locales y mejorar su experiencia. Esto no solo le ayudó a orientarse mejor en la ciudad, sino que también le permitió hacer amigos y disfrutar de la hospitalidad griega.</w:t>
      </w:r>
    </w:p>
    <w:p>
      <w:r>
        <w:t>## Construyendo Confianza en la Comunicación</w:t>
      </w:r>
    </w:p>
    <w:p>
      <w:r>
        <w:t>### Miedo a Cometer Errores</w:t>
      </w:r>
    </w:p>
    <w:p>
      <w:r>
        <w:t>Uno de los mayores obstáculos al aprender un nuevo idioma es el miedo a cometer errores. Es importante recordar que todos los que aprenden un idioma pasan por este proceso. Los griegos son conocidos por su calidez y hospitalidad; si te esfuerzas por hablar su idioma, lo apreciarán enormemente, incluso si cometes errores. La mayoría de las veces, los hablantes nativos estarán más que felices de ayudarte y corregirte.</w:t>
      </w:r>
    </w:p>
    <w:p>
      <w:r>
        <w:t>Para superar este miedo, considera practicar con un compañero de conversación o un tutor. Hay muchas aplicaciones y plataformas en línea donde puedes encontrar personas dispuestas a intercambiar idiomas. Esta práctica no solo mejorará tu fluidez, sino que también te ayudará a ganar confianza.</w:t>
      </w:r>
    </w:p>
    <w:p>
      <w:r>
        <w:t>### La Importancia de la Inmersión Cultural</w:t>
      </w:r>
    </w:p>
    <w:p>
      <w:r>
        <w:t>La mejor manera de aprender un idioma es a través de la inmersión. Si tienes la oportunidad de viajar a Grecia, intenta rodearte del idioma tanto como sea posible. Escucha música griega, ve películas en griego, o incluso únete a grupos de conversación en tu comunidad. Cuanto más expuesto estés al idioma, más cómodo te sentirás al usarlo.</w:t>
      </w:r>
    </w:p>
    <w:p>
      <w:r>
        <w:t>Una opción muy válida es participar en talleres o clases de cocina griega. Aprender a preparar platos típicos no solo es divertido, sino que también te permitirá practicar el idioma en un contexto auténtico, mientras disfrutas de una de las mayores delicias de la cultura griega: su gastronomía.</w:t>
      </w:r>
    </w:p>
    <w:p>
      <w:r>
        <w:t>## Checklist de Acciones Concretas</w:t>
      </w:r>
    </w:p>
    <w:p>
      <w:r>
        <w:t>1. **Practica la pronunciación**: Dedica al menos 15 minutos al día a repetir frases en griego. Usa recursos en línea para escuchar cómo se pronuncian.</w:t>
        <w:br/>
        <w:t xml:space="preserve">  </w:t>
        <w:br/>
        <w:t>2. **Aprende frases útiles**: Elige 10 frases esenciales para situaciones cotidianas y memorízalas. Practica con amigos o familiares.</w:t>
      </w:r>
    </w:p>
    <w:p>
      <w:r>
        <w:t>3. **Inmersión cultural**: Asiste a un evento cultural griego en tu área o busca grupos de conversación en línea para practicar el idioma en un entorno social.</w:t>
      </w:r>
    </w:p>
    <w:p>
      <w:r>
        <w:t>## Acción Práctica</w:t>
      </w:r>
    </w:p>
    <w:p>
      <w:r>
        <w:t>**3 pasos para comenzar a aprender griego moderno:**</w:t>
      </w:r>
    </w:p>
    <w:p>
      <w:r>
        <w:t>1. **Dedica tiempo diario**: Establece un horario de estudio regular, aunque sea solo 15 minutos al día, para practicar frases y vocabulario.</w:t>
      </w:r>
    </w:p>
    <w:p>
      <w:r>
        <w:t>2. **Escucha y habla**: Encuentra un compañero de conversación o un tutor en línea para practicar la pronunciación y la gramática.</w:t>
      </w:r>
    </w:p>
    <w:p>
      <w:r>
        <w:t>3. **Sumerge en la cultura**: Busca música, películas o libros en griego para familiarizarte con el idioma y disfrutar de la cultura griega.</w:t>
      </w:r>
    </w:p>
    <w:p>
      <w:r>
        <w:t>Al final de este capítulo, esperamos que sientas una conexión más profunda con el griego moderno y te sientas motivado para continuar tu aprendizaje. Comunicarte con confianza en un nuevo idioma puede abrirte muchas puertas y enriquecer tus experiencias de viaje. ¡Buena suerte y disfruta del viaje!</w:t>
      </w:r>
    </w:p>
    <w:p>
      <w:pPr>
        <w:pStyle w:val="Heading1"/>
      </w:pPr>
      <w:r>
        <w:t>Chapter 2: **Frases Básicas para el Viajero**</w:t>
      </w:r>
    </w:p>
    <w:p>
      <w:r>
        <w:t># Frases Básicas para el Viajero</w:t>
      </w:r>
    </w:p>
    <w:p>
      <w:r>
        <w:t>Viajar a Grecia puede ser una experiencia inolvidable, no solo por sus paisajes impresionantes y su rica historia, sino también por la oportunidad de interactuar con los locales. Aprender algunas frases básicas en griego no solo te ayudará a comunicarte, sino que también te abrirá las puertas a un mundo de conexiones culturales. En este capítulo, exploraremos las frases esenciales que te permitirán desenvolverte con confianza en diversas situaciones durante tu viaje.</w:t>
      </w:r>
    </w:p>
    <w:p>
      <w:r>
        <w:t>## Saludos y Presentaciones</w:t>
      </w:r>
    </w:p>
    <w:p>
      <w:r>
        <w:t>Comenzar una conversación en un nuevo idioma puede parecer intimidante, pero los saludos son un excelente punto de partida. En Grecia, un saludo amistoso puede hacer una gran diferencia en la percepción que los locales tienen de ti.</w:t>
      </w:r>
    </w:p>
    <w:p>
      <w:r>
        <w:t>Una de las frases más simples y efectivas es "Γειά σου" (Yia sou), que significa "Hola". Esta expresión se utiliza en situaciones informales. Si te diriges a varias personas o deseas ser más formal, puedes usar "Γειά σας" (Yia sas). Practicar estos saludos te ayudará a romper el hielo y crear un ambiente acogedor.</w:t>
      </w:r>
    </w:p>
    <w:p>
      <w:r>
        <w:t>Al presentarte, puedes usar la frase "Με λένε [tu nombre]" (Me léne [tu nombre]), que significa "Me llamo [tu nombre]". Si deseas preguntar el nombre de alguien, simplemente añade "Εσένα;" (Eséna?) al final, lo que se traduce como "¿Y tú?". Este intercambio simple puede ser el inicio de una conversación más profunda y significativa.</w:t>
      </w:r>
    </w:p>
    <w:p>
      <w:r>
        <w:t>### Ejemplo local: La taberna de Nikos</w:t>
      </w:r>
    </w:p>
    <w:p>
      <w:r>
        <w:t>Imagina que entras en una taberna local en una pequeña isla del Egeo, como Santorini. Al entrar, un grupo de amigos te saluda. Al responder con un “Γειά σας”, notarás cómo sus rostros se iluminan. Luego, al presentarte con “Με λένε [tu nombre]”, puedes iniciar una conversación sobre los platos que ofrecen. Este sencillo acto de conexión puede llevarte a descubrir recetas familiares y tradiciones que enriquecen tu experiencia viajera.</w:t>
      </w:r>
    </w:p>
    <w:p>
      <w:r>
        <w:t>## Frases para Pedir Direcciones</w:t>
      </w:r>
    </w:p>
    <w:p>
      <w:r>
        <w:t>Cuando exploras un nuevo lugar, es esencial saber cómo pedir direcciones. La frase "Πού είναι το [lugar]?" (Pú íne to [lugar]?), que significa "¿Dónde está el [lugar]?", es fundamental. Por ejemplo, si deseas encontrar una playa, dirías "Πού είναι η παραλία?" (Pú íne i paralía?).</w:t>
      </w:r>
    </w:p>
    <w:p>
      <w:r>
        <w:t>Otra frase útil es "Μπορείτε να μου δείξετε;" (Boríte na mou díxete?), que significa "¿Puede mostrarme?". Esta expresión es especialmente útil si tienes un mapa en la mano y necesitas ayuda adicional. La combinación de estas frases no solo te ayudará a orientarte, sino que también te permitirá interactuar con los lugareños, quienes a menudo se muestran encantados de ayudar a los visitantes.</w:t>
      </w:r>
    </w:p>
    <w:p>
      <w:r>
        <w:t>### Caso de estudio: Perdido en Atenas</w:t>
      </w:r>
    </w:p>
    <w:p>
      <w:r>
        <w:t>Imagina que te encuentras en el bullicioso centro de Atenas y no sabes cómo llegar a la Acrópolis. Te acercas a un anciano que está sentado en un banco y le preguntas, "Πού είναι η Ακρόπολη;". Antes de que termines, él comienza a explicarte con gestos, señalando direcciones y sonriendo. Este tipo de interacción no solo te proporciona la información que necesitas, sino que también crea un recuerdo memorable de tu viaje.</w:t>
      </w:r>
    </w:p>
    <w:p>
      <w:r>
        <w:t>## Frases para Comer y Beber</w:t>
      </w:r>
    </w:p>
    <w:p>
      <w:r>
        <w:t>La gastronomía griega es una de las más reconocidas en el mundo, y disfrutar de una comida local es una parte esencial de cualquier viaje. Saber cómo pedir en un restaurante puede mejorar significativamente tu experiencia.</w:t>
      </w:r>
    </w:p>
    <w:p>
      <w:r>
        <w:t>Cuando te sientas listo para ordenar, puedes empezar con "Θα ήθελα [plato]" (Tha íthela [plato]), que significa "Me gustaría [plato]". Si necesitas más información sobre un plato, puedes preguntar "Τι είναι αυτό;" (Ti íne aftó?), que significa "¿Qué es esto?".</w:t>
      </w:r>
    </w:p>
    <w:p>
      <w:r>
        <w:t>Además, no olvides que para pedir la cuenta, puedes decir "Μπορώ να έχω τον λογαριασμό, παρακαλώ;" (Boró na ého ton logariasmó, parakaló?), que se traduce como "¿Puedo tener la cuenta, por favor?". Dominando estas frases, no solo podrás disfrutar de la deliciosa comida griega, sino que también te sentirás más seguro al interactuar con el personal de los restaurantes.</w:t>
      </w:r>
    </w:p>
    <w:p>
      <w:r>
        <w:t>### Ejemplo local: Una cena en Mykonos</w:t>
      </w:r>
    </w:p>
    <w:p>
      <w:r>
        <w:t>Imagina que estás en una taberna en Mykonos, rodeado de una vista espectacular del mar. Al mirar el menú, decides probar el famoso "μουσακάς" (musakás). Al decir "Θα ήθελα ένα μουσακά, παρακαλώ", el camarero sonríe y te recomienda un vino local que combina perfectamente. Este tipo de interacción no solo te ofrece una excelente comida, sino que también te conecta más con la cultura griega a través de la gastronomía.</w:t>
      </w:r>
    </w:p>
    <w:p>
      <w:r>
        <w:t>## Frases para Compras</w:t>
      </w:r>
    </w:p>
    <w:p>
      <w:r>
        <w:t>Cuando se trata de compras, saber cómo negociar y preguntar por los precios es una habilidad invaluable. Una frase clave que debes recordar es "Πόσο κοστίζει αυτό;" (Póso kostízei aftó?), que significa "¿Cuánto cuesta esto?". Esta pregunta es fundamental para cualquier comprador y te ayudará a establecer un diálogo con los vendedores.</w:t>
      </w:r>
    </w:p>
    <w:p>
      <w:r>
        <w:t>Si encuentras algo que te gusta, pero crees que el precio es un poco alto, puedes decir "Είναι λίγο ακριβό" (Eínai lígo akribó), que significa "Es un poco caro". Esto puede abrir la puerta a una negociación amistosa, algo muy común en los mercados locales.</w:t>
      </w:r>
    </w:p>
    <w:p>
      <w:r>
        <w:t>Finalmente, cuando estés listo para comprar, puedes cerrar el trato con "Το παίρνω" (To pérono), que significa "Lo llevo". Esto no solo muestra tu intención de comprar, sino que también refuerza tu confianza al comunicarte en griego.</w:t>
      </w:r>
    </w:p>
    <w:p>
      <w:r>
        <w:t>### Caso de estudio: Mercados en Creta</w:t>
      </w:r>
    </w:p>
    <w:p>
      <w:r>
        <w:t>Supón que estás en un mercado local en Creta, rodeado de frutas frescas y artesanías. Al preguntar, "Πόσο κοστίζει αυτό;", el vendedor te responde con una sonrisa y comienza a explicarte sobre la procedencia de los productos. Al comentar que algo es "λίγο ακριβό", puedes notar cómo el vendedor baja el precio o te ofrece un trato especial. Este tipo de interacción no solo resulta en una compra, sino que también en una experiencia enriquecedora que puedes recordar durante años.</w:t>
      </w:r>
    </w:p>
    <w:p>
      <w:r>
        <w:t>## Checklist de Acciones Concretas</w:t>
      </w:r>
    </w:p>
    <w:p>
      <w:r>
        <w:t>1. **Practica los saludos y presentaciones**: Dedica tiempo a practicar las frases de saludo y presentación con un amigo o frente al espejo. La confianza al comenzar una conversación es clave.</w:t>
        <w:br/>
        <w:t xml:space="preserve">   </w:t>
        <w:br/>
        <w:t>2. **Haz un recorrido de práctica**: Si tienes la oportunidad, visita un restaurante local o un mercado y utiliza las frases aprendidas para pedir comida o preguntar por precios. La práctica en el mundo real es invaluable.</w:t>
        <w:br/>
        <w:t xml:space="preserve">   </w:t>
        <w:br/>
        <w:t>3. **Crea un pequeño vocabulario de compras**: Haz una lista de 10 palabras o frases relacionadas con las compras y la comida que consideres útiles. Practica su pronunciación y significado para estar preparado.</w:t>
      </w:r>
    </w:p>
    <w:p>
      <w:r>
        <w:t>## Acción Práctica</w:t>
      </w:r>
    </w:p>
    <w:p>
      <w:r>
        <w:t>**3 pasos para mejorar tu comunicación en griego durante el viaje:**</w:t>
      </w:r>
    </w:p>
    <w:p>
      <w:r>
        <w:t>1. **Inicia conversaciones**: No temas saludar y presentarte. Cada interacción es una oportunidad para practicar y mejorar tu confianza.</w:t>
        <w:br/>
        <w:t xml:space="preserve">   </w:t>
        <w:br/>
        <w:t>2. **Haz preguntas**: No dudes en usar las frases de dirección y compra. Preguntar no solo te ayuda a obtener información, sino que también te conecta con los locales.</w:t>
        <w:br/>
        <w:t xml:space="preserve">   </w:t>
        <w:br/>
        <w:t>3. **Disfruta de la gastronomía**: Utiliza las frases relacionadas con la comida en restaurantes. Disfrutar de la gastronomía griega te dará confianza y te permitirá vivir una experiencia cultural más rica.</w:t>
      </w:r>
    </w:p>
    <w:p>
      <w:r>
        <w:t>Al final de este capítulo, esperamos que te sientas más equipado para enfrentarte a las diversas situaciones que se presenten durante tu viaje a Grecia. Cada frase que aprendas y uses será un paso más hacia la conexión con el país y su gente. ¡Que disfrutes cada momento de tu aventura!</w:t>
      </w:r>
    </w:p>
    <w:p>
      <w:pPr>
        <w:pStyle w:val="Heading1"/>
      </w:pPr>
      <w:r>
        <w:t>Chapter 3: **Saludo y Presentaciones**</w:t>
      </w:r>
    </w:p>
    <w:p>
      <w:r>
        <w:t># Saludos y Presentaciones</w:t>
      </w:r>
    </w:p>
    <w:p>
      <w:r>
        <w:t>Cuando llegas a un nuevo país, uno de los aspectos más importantes es establecer una buena comunicación desde el principio. Los saludos y presentaciones son la puerta de entrada a nuevas relaciones y experiencias. En Grecia, la calidez de su gente se refleja en sus saludos y en la forma en la que se presentan. En este capítulo, exploraremos cómo saludar y presentarte en griego, así como algunas frases útiles que te ayudarán a romper el hielo y a hacer amigos durante tu viaje.</w:t>
      </w:r>
    </w:p>
    <w:p>
      <w:r>
        <w:t>## La Importancia de un Buen Saludo</w:t>
      </w:r>
    </w:p>
    <w:p>
      <w:r>
        <w:t>Un saludo apropiado puede marcar la diferencia en la forma en que eres recibido en un nuevo lugar. En Grecia, un saludo sincero y amigable puede abrirte muchas puertas. El griego es un idioma rico en expresiones y matices que reflejan la cultura local. Por ejemplo, un simple "Γειά σου" (Yasou), que significa "hola", puede ser el primer paso hacia una conversación más profunda.</w:t>
      </w:r>
    </w:p>
    <w:p>
      <w:r>
        <w:t>En Grecia, es común que la gente se tome su tiempo para saludar. Aquí no solo se dicen palabras; se busca un contacto visual y un apretón de manos firme. Esta atención a los detalles crea un ambiente de cordialidad y respeto, lo que es fundamental para establecer relaciones. Por tanto, aprender a saludar correctamente no solo te ayudará a comunicarte, sino que también te permitirá ser parte de la cultura local.</w:t>
      </w:r>
    </w:p>
    <w:p>
      <w:r>
        <w:t>## Frases Clave para Saludar</w:t>
      </w:r>
    </w:p>
    <w:p>
      <w:r>
        <w:t>Aquí te presentamos algunas frases esenciales para saludar en griego:</w:t>
      </w:r>
    </w:p>
    <w:p>
      <w:r>
        <w:t>1. **Γειά σου (Yasou)** - Hola (informal).</w:t>
        <w:br/>
        <w:t>2. **Γειά σας (Yasas)** - Hola (formal o plural).</w:t>
        <w:br/>
        <w:t>3. **Καλημέρα (Kalimera)** - Buenos días.</w:t>
        <w:br/>
        <w:t>4. **Καλησπέρα (Kalispera)** - Buenas tardes.</w:t>
        <w:br/>
        <w:t>5. **Καληνύχτα (Kalinychta)** - Buenas noches.</w:t>
      </w:r>
    </w:p>
    <w:p>
      <w:r>
        <w:t>Es importante notar que "Γειά σας" se utiliza en situaciones más formales o cuando te diriges a un grupo de personas. La forma informal "Γειά σου" es adecuada para amigos o personas de tu misma edad. Practicar estas frases te permitirá iniciar conversaciones con confianza.</w:t>
      </w:r>
    </w:p>
    <w:p>
      <w:r>
        <w:t>Un ejemplo de cómo utilizar estos saludos puede ser en un café local. Al entrar, puedes decir: "Καλημέρα!" al camarero, quien seguramente responderá con una sonrisa y un saludo de vuelta. Esto no solo crea un ambiente agradable, sino que también puede llevar a un pequeño intercambio sobre la especialidad del día.</w:t>
      </w:r>
    </w:p>
    <w:p>
      <w:r>
        <w:t>## Presentaciones Personales</w:t>
      </w:r>
    </w:p>
    <w:p>
      <w:r>
        <w:t>Una vez que hayas saludado, el siguiente paso es presentarte. Aquí te mostramos cómo hacerlo de manera sencilla y efectiva. La presentación incluye tu nombre y, si lo deseas, también puedes mencionar de dónde eres. Esto puede generar interés y abrir la puerta a más preguntas y conversaciones.</w:t>
      </w:r>
    </w:p>
    <w:p>
      <w:r>
        <w:t>Para presentarte, puedes usar la siguiente estructura básica:</w:t>
      </w:r>
    </w:p>
    <w:p>
      <w:r>
        <w:t>- **Με λένε [tu nombre] (Me lene [tu nombre])** - Me llamo [tu nombre].</w:t>
        <w:br/>
        <w:t>- **Είμαι από [tu país] (Eimai apo [tu país])** - Soy de [tu país].</w:t>
      </w:r>
    </w:p>
    <w:p>
      <w:r>
        <w:t>Por ejemplo, si tu nombre es María y eres de España, dirías: "Με λένε Μαρία. Είμαι από την Ισπανία." (Me llamo María. Soy de España). Esta simple presentación es una excelente manera de iniciar una conversación y puede llevar a intercambios sobre la cultura de tu país o la de Grecia.</w:t>
      </w:r>
    </w:p>
    <w:p>
      <w:r>
        <w:t>## La Conversación Siguientes</w:t>
      </w:r>
    </w:p>
    <w:p>
      <w:r>
        <w:t>Después de la presentación, es común que la otra persona también se presente. Este es un gran momento para establecer una conexión. A menudo, los griegos preguntan "Από πού είσαι;" (Apo pou ise?) que significa "¿De dónde eres?". Esto demuestra un interés genuino en la otra persona y puede dar lugar a una conversación más profunda.</w:t>
      </w:r>
    </w:p>
    <w:p>
      <w:r>
        <w:t>Además, puedes hacer preguntas sobre su vida en Grecia, sus lugares favoritos o su gastronomía local. Esto no solo enriquecerá tu experiencia, sino que también te permitirá practicar el idioma y aprender más sobre la cultura. Recuerda que cada interacción es una oportunidad para mejorar tus habilidades lingüísticas.</w:t>
      </w:r>
    </w:p>
    <w:p>
      <w:r>
        <w:t>## Ejemplo Localizado: Una Tarde en Atenas</w:t>
      </w:r>
    </w:p>
    <w:p>
      <w:r>
        <w:t>Imagina que llegas a Atenas un soleado día de verano. Decides visitar una taberna en el barrio de Plaka, famoso por su ambiente vibrante y acogedor. Al entrar, el dueño, un hombre mayor llamado Dimitris, te saluda con un cálido "Καλημέρα!" y te ofrece una sonrisa. Con un poco de nerviosismo, le respondes con un "Καλημέρα!" y te presentas: "Με λένε [tu nombre]. Είμαι από [tu país]."</w:t>
      </w:r>
    </w:p>
    <w:p>
      <w:r>
        <w:t>Dimitris se muestra encantado de conocerte y responde con su nombre y un poco sobre su familia. A lo largo de la conversación, le preguntas sobre los platos locales y le cuentas sobre la gastronomía de tu país. Este intercambio no solo te ayuda a practicar tu griego, sino que también te permite vivir una experiencia auténtica al sumergirte en la cultura griega. En este tipo de situaciones, cada saludo y presentación se convierte en un paso hacia una conexión más significativa con el lugar y su gente.</w:t>
      </w:r>
    </w:p>
    <w:p>
      <w:r>
        <w:t>## Checklist: 3 Acciones Concretas para Avanzar</w:t>
      </w:r>
    </w:p>
    <w:p>
      <w:r>
        <w:t>1. **Practica tus saludos**: Dedica unos minutos cada día a practicar las frases de saludo. Puedes hacerlo frente a un espejo o con un compañero de estudio para mejorar tu pronunciación y fluidez.</w:t>
      </w:r>
    </w:p>
    <w:p>
      <w:r>
        <w:t>2. **Crea tu presentación**: Escribe y practica cómo te presentarías en griego. Incluye tu nombre, de dónde eres y un par de detalles personales que te gustaría compartir. Esto te ayudará a sentirte más seguro al interactuar con otros.</w:t>
      </w:r>
    </w:p>
    <w:p>
      <w:r>
        <w:t>3. **Inicia conversaciones**: En tu próximo encuentro social, no dudes en iniciar una conversación en griego. Saluda a la persona y preséntate. Recuerda que la práctica es la clave para mejorar.</w:t>
      </w:r>
    </w:p>
    <w:p>
      <w:r>
        <w:t>## Acción Práctica</w:t>
      </w:r>
    </w:p>
    <w:p>
      <w:r>
        <w:t>**3 pasos para mejorar tus saludos y presentaciones en griego:**</w:t>
      </w:r>
    </w:p>
    <w:p>
      <w:r>
        <w:t>1. **Practica diariamente**: Dedica tiempo a repetir y practicar los saludos y presentaciones hasta que te sientas cómodo utilizándolos.</w:t>
      </w:r>
    </w:p>
    <w:p>
      <w:r>
        <w:t>2. **Utiliza un diario**: Anota tus experiencias al saludar y presentarte. Reflexiona sobre cómo te sentiste y qué aprendiste de cada interacción.</w:t>
      </w:r>
    </w:p>
    <w:p>
      <w:r>
        <w:t>3. **Busca oportunidades**: Únete a grupos de conversación o clases de griego donde puedas practicar estos saludos y presentaciones en un entorno amigable y de apoyo.</w:t>
      </w:r>
    </w:p>
    <w:p>
      <w:r>
        <w:t>Al finalizar este capítulo, esperamos que te sientas más preparado y motivado para interactuar con los griegos. Un saludo y una presentación efectiva son el primer paso para disfrutar de la rica cultura y hospitalidad que Grecia tiene para ofrecer. ¡Recuerda que cada palabra que aprendas será una herramienta para conectar y crear recuerdos inolvidables durante tu viaje!</w:t>
      </w:r>
    </w:p>
    <w:p>
      <w:pPr>
        <w:pStyle w:val="Heading1"/>
      </w:pPr>
      <w:r>
        <w:t>Chapter 4: **Direcciones y Transporte**</w:t>
      </w:r>
    </w:p>
    <w:p>
      <w:r>
        <w:t># Direcciones y Transporte</w:t>
      </w:r>
    </w:p>
    <w:p>
      <w:r>
        <w:t>Viajar por Grecia puede ser una experiencia emocionante, pero también puede ser abrumadora si no estás familiarizado con el idioma o las costumbres locales. En este capítulo, nos centraremos en una de las habilidades más esenciales para cualquier viajero: pedir direcciones y utilizar el transporte público. Aprenderás frases útiles que te ayudarán a moverte con confianza, así como algunos consejos sobre cómo navegar por las calles y sistemas de transporte griegos.</w:t>
      </w:r>
    </w:p>
    <w:p>
      <w:r>
        <w:t>## Preguntar por Direcciones</w:t>
      </w:r>
    </w:p>
    <w:p>
      <w:r>
        <w:t>Una de las primeras cosas que necesitarás hacer al llegar a un nuevo lugar es preguntar por direcciones. En Grecia, los lugareños suelen ser amables y están dispuestos a ayudarte, siempre que te acerques con respeto. Aquí hay algunas frases útiles que puedes utilizar:</w:t>
      </w:r>
    </w:p>
    <w:p>
      <w:r>
        <w:t>- **Πού είναι…;** (Poú eínai...?) - "¿Dónde está...?"</w:t>
        <w:br/>
        <w:t>- **Μπορείτε να με βοηθήσετε;** (Boríte na me voithísete?) - "¿Puede ayudarme?"</w:t>
        <w:br/>
        <w:t>- **Συγγνώμη, ξέρετε πού είναι το κοντινότερο λεωφορείο;** (Signómi, xérete poú eínai to kontinótero leoforío?) - "Disculpe, ¿sabe dónde está la parada de autobús más cercana?"</w:t>
      </w:r>
    </w:p>
    <w:p>
      <w:r>
        <w:t>Al usar estas frases, es importante recordar que en Grecia la cortesía es fundamental. A menudo, los griegos apreciarán que intentes hablar su idioma, incluso si tu pronunciación no es perfecta. Si te acercas a alguien con una sonrisa y un saludo amistoso, es probable que recibas una respuesta positiva.</w:t>
      </w:r>
    </w:p>
    <w:p>
      <w:r>
        <w:t>### Ejemplo Localizado</w:t>
      </w:r>
    </w:p>
    <w:p>
      <w:r>
        <w:t>Imagina que te encuentras en el corazón de Atenas y necesitas llegar a la Acrópolis. Te diriges a un grupo de personas en una plaza y preguntas: **"Πού είναι η Ακρόπολη;"** (¿Dónde está la Acrópolis?). Un amable local te responde: **"Ακολουθήστε τη διαδρομή και θα τη δείτε στα δεξιά σας."** (Sigue el camino y la verás a tu derecha). Este tipo de interacción no solo te ayudará a llegar a tu destino, sino que también te permitirá practicar tu griego y conectar con los residentes.</w:t>
      </w:r>
    </w:p>
    <w:p>
      <w:r>
        <w:t>## Usando el Transporte Público</w:t>
      </w:r>
    </w:p>
    <w:p>
      <w:r>
        <w:t>Grecia cuenta con un sistema de transporte público bastante eficiente, que incluye autobuses, tranvías y el metro, especialmente en las grandes ciudades como Atenas y Tesalónica. Familiarizarse con estas opciones te permitirá explorar más lugares sin tener que depender de taxis o alquiler de coches.</w:t>
      </w:r>
    </w:p>
    <w:p>
      <w:r>
        <w:t>### Autobuses</w:t>
      </w:r>
    </w:p>
    <w:p>
      <w:r>
        <w:t>Los autobuses son una de las formas más populares de transporte en Grecia. Para tomar el autobús, necesitarás saber cómo preguntar por la ruta correcta. Aquí hay algunas frases útiles:</w:t>
      </w:r>
    </w:p>
    <w:p>
      <w:r>
        <w:t>- **Ποιό λεωφορείο πηγαίνει προς…;** (Pio leoforío pigaínei pros...?) - "¿Qué autobús va hacia...?"</w:t>
        <w:br/>
        <w:t>- **Πόσο κοστίζει το εισιτήριο;** (Póso kostízei to eisitírio?) - "¿Cuánto cuesta el billete?"</w:t>
      </w:r>
    </w:p>
    <w:p>
      <w:r>
        <w:t>En las estaciones de autobuses, a menudo encontrarás información en inglés, pero no dudes en preguntar a los conductores o al personal de la estación si tienes dudas.</w:t>
      </w:r>
    </w:p>
    <w:p>
      <w:r>
        <w:t>### Metro</w:t>
      </w:r>
    </w:p>
    <w:p>
      <w:r>
        <w:t>El metro de Atenas es moderno y fácil de usar. Cuando llegues a una estación, puedes preguntar:</w:t>
      </w:r>
    </w:p>
    <w:p>
      <w:r>
        <w:t>- **Πού μπορώ να αγοράσω εισιτήριο;** (Poú boró na agoráso eisitírio?) - "¿Dónde puedo comprar un billete?"</w:t>
        <w:br/>
        <w:t>- **Ποιός είναι ο επόμενος σταθμός;** (Piós eínai o epómenos stathmós?) - "¿Cuál es la próxima estación?"</w:t>
      </w:r>
    </w:p>
    <w:p>
      <w:r>
        <w:t>Recuerda que el metro puede estar bastante concurrido, especialmente durante las horas pico, así que prepárate para estar de pie y ser paciente.</w:t>
      </w:r>
    </w:p>
    <w:p>
      <w:r>
        <w:t>## Taxi y Transporte Privado</w:t>
      </w:r>
    </w:p>
    <w:p>
      <w:r>
        <w:t>Aunque el transporte público es una excelente opción, a veces puede ser más conveniente tomar un taxi, especialmente si viajas con equipaje o en grupo. En Grecia, los taxis son fácilmente reconocibles por su color amarillo.</w:t>
      </w:r>
    </w:p>
    <w:p>
      <w:r>
        <w:t>### Pedir un Taxi</w:t>
      </w:r>
    </w:p>
    <w:p>
      <w:r>
        <w:t>Cuando necesites un taxi, puedes simplemente levantar la mano en la calle. Sin embargo, si prefieres pedir uno por teléfono o mediante una aplicación, aquí tienes algunas frases útiles:</w:t>
      </w:r>
    </w:p>
    <w:p>
      <w:r>
        <w:t>- **Θα ήθελα να παραγγείλω ένα ταξί, παρακαλώ.** (Tha íthela na parangéilo éna taxí, parakaló.) - "Me gustaría pedir un taxi, por favor."</w:t>
        <w:br/>
        <w:t>- **Πόσο θα κοστίσει για να πάω στο…;** (Póso tha kostísei gia na páo sto...?) - "¿Cuánto costará ir a...?"</w:t>
      </w:r>
    </w:p>
    <w:p>
      <w:r>
        <w:t>Asegúrate de mencionar tu destino claramente. La mayoría de los taxistas entenderán un poco de inglés, pero si puedes darles la dirección en griego, mejor.</w:t>
      </w:r>
    </w:p>
    <w:p>
      <w:r>
        <w:t>### Consejos para Viajar en Taxi</w:t>
      </w:r>
    </w:p>
    <w:p>
      <w:r>
        <w:t>1. **Verifica que el taxímetro esté encendido**: Esto asegurará que te cobren la tarifa correcta.</w:t>
        <w:br/>
        <w:t>2. **Ten a mano la dirección escrita**: En caso de que el taxista no hable inglés, tener la dirección escrita en griego puede facilitar la comunicación.</w:t>
        <w:br/>
        <w:t>3. **Utiliza aplicaciones de taxi**: Aplicaciones como Beat y Taxiplon son populares en Grecia y te permiten solicitar un taxi fácilmente sin tener que hablar mucho.</w:t>
      </w:r>
    </w:p>
    <w:p>
      <w:r>
        <w:t>## Checklist de Acciones Concretas</w:t>
      </w:r>
    </w:p>
    <w:p>
      <w:r>
        <w:t>Para que tu experiencia de viajar por Grecia sea aún más fluida, aquí tienes un checklist de tres acciones concretas que puedes llevar a cabo:</w:t>
      </w:r>
    </w:p>
    <w:p>
      <w:r>
        <w:t>1. **Aprende y practica frases clave**: Dedica unos minutos cada día a practicar frases útiles para pedir direcciones y usar el transporte público. Esto no solo te ayudará a moverte, sino que también te hará sentir más seguro al interactuar con los locales.</w:t>
      </w:r>
    </w:p>
    <w:p>
      <w:r>
        <w:t>2. **Descarga aplicaciones de transporte**: Asegúrate de tener aplicaciones de transporte en tu teléfono, como Google Maps para direcciones y una aplicación de taxis para facilitar tu movilidad.</w:t>
      </w:r>
    </w:p>
    <w:p>
      <w:r>
        <w:t>3. **Familiarízate con el sistema de transporte local**: Investiga el sistema de transporte público en la ciudad que visitarás. Conocer las rutas y horarios de antemano te permitirá planificar mejor tu tiempo.</w:t>
      </w:r>
    </w:p>
    <w:p>
      <w:r>
        <w:t>## Acción Práctica</w:t>
      </w:r>
    </w:p>
    <w:p>
      <w:r>
        <w:t>### 3 pasos para dominar direcciones y transporte en Grecia:</w:t>
      </w:r>
    </w:p>
    <w:p>
      <w:r>
        <w:t>1. **Practica las frases clave**: Dedica tiempo a memorizar y pronunciar las frases más útiles para preguntar direcciones y utilizar el transporte público.</w:t>
      </w:r>
    </w:p>
    <w:p>
      <w:r>
        <w:t>2. **Utiliza recursos visuales**: Imprime mapas y horarios del transporte público, y lleva contigo una guía de frases en griego para consultarla cuando lo necesites.</w:t>
      </w:r>
    </w:p>
    <w:p>
      <w:r>
        <w:t>3. **Realiza simulaciones**: Practica situaciones hipotéticas con amigos o familiares, donde uno de ustedes actúe como un local y el otro como un turista que necesita direcciones.</w:t>
      </w:r>
    </w:p>
    <w:p>
      <w:r>
        <w:t>Al finalizar este capítulo, esperamos que te sientas más preparado para navegar por las calles de Grecia y utilizar su sistema de transporte. La habilidad de pedir direcciones y entender cómo moverte por la ciudad te abrirá puertas a nuevas experiencias y aventuras. Recuerda que la paciencia y la práctica son tus mejores aliadas en el camino hacia la confianza al comunicarte en griego. ¡Buen viaje!</w:t>
      </w:r>
    </w:p>
    <w:p>
      <w:pPr>
        <w:pStyle w:val="Heading1"/>
      </w:pPr>
      <w:r>
        <w:t>Chapter 5: **Comida y Restaurantes**</w:t>
      </w:r>
    </w:p>
    <w:p>
      <w:r>
        <w:t># Comida y Restaurantes</w:t>
      </w:r>
    </w:p>
    <w:p>
      <w:r>
        <w:t>La gastronomía griega es un festín de sabores, colores y aromas que sin duda dejará una huella imborrable en tu experiencia de viaje. Desde tabernas familiares en pequeñas aldeas hasta restaurantes elegantes en ciudades bulliciosas, la comida es una parte fundamental de la cultura griega. En este capítulo, exploraremos frases esenciales que te ayudarán a navegar por el mundo de la comida y los restaurantes en Grecia, así como algunos consejos prácticos para disfrutar al máximo de la oferta culinaria del país.</w:t>
      </w:r>
    </w:p>
    <w:p>
      <w:r>
        <w:t>## Platos Típicos Griegos</w:t>
      </w:r>
    </w:p>
    <w:p>
      <w:r>
        <w:t>Conocer los platos típicos de la cocina griega te permitirá no solo hacer mejores elecciones en el menú, sino también apreciar la diversidad culinaria que te rodea. Entre los platillos más emblemáticos se encuentran el **moussaka**, una lasaña de berenjenas y carne, el **souvlaki**, brochetas de carne a la parrilla, y la famosa **ensalada griega**, que combina tomates, pepinos, cebolla, aceitunas y queso feta.</w:t>
      </w:r>
    </w:p>
    <w:p>
      <w:r>
        <w:t>Un ejemplo local que destaca es la **taverna** en la isla de Santorini, donde puedes disfrutar de una comida tradicional con vistas espectaculares al mar Egeo. En una de estas tabernas, es habitual que te sirvan un plato de **taramosalata** (crema de huevas de pescado) como aperitivo, seguido por un delicioso **pasticcio**, que es un tipo de lasaña griega. Al final de la comida, no olvides probar el **baklava**, un postre elaborado con nueces y miel que es el cierre perfecto para cualquier comida.</w:t>
      </w:r>
    </w:p>
    <w:p>
      <w:r>
        <w:t>### Frases Clave para Pedir Comida</w:t>
      </w:r>
    </w:p>
    <w:p>
      <w:r>
        <w:t>A continuación, te presentamos algunas frases útiles que te ayudarán a pedir comida de manera efectiva:</w:t>
      </w:r>
    </w:p>
    <w:p>
      <w:r>
        <w:t xml:space="preserve">1. **¿Qué me recomiendas?** - *Ti mu leneis?*  </w:t>
        <w:br/>
        <w:t xml:space="preserve">   Esta es una excelente manera de iniciar una conversación con el camarero y obtener sugerencias sobre los platos más populares del menú.</w:t>
      </w:r>
    </w:p>
    <w:p>
      <w:r>
        <w:t xml:space="preserve">2. **Quisiera esto, por favor.** - *Tha ithela afto, parakalo.*  </w:t>
        <w:br/>
        <w:t xml:space="preserve">   Una forma cortés de ordenar un plato específico.</w:t>
      </w:r>
    </w:p>
    <w:p>
      <w:r>
        <w:t xml:space="preserve">3. **¿Tienen opciones vegetarianas/veganas?** - *Échoun vegatarianikes/veganikes epiloges?*  </w:t>
        <w:br/>
        <w:t xml:space="preserve">   Importante si tienes restricciones alimentarias.</w:t>
      </w:r>
    </w:p>
    <w:p>
      <w:r>
        <w:t xml:space="preserve">4. **La cuenta, por favor.** - *Ton logariasmo, parakalo.*  </w:t>
        <w:br/>
        <w:t xml:space="preserve">   Esta frase te servirá al final de tu comida.</w:t>
      </w:r>
    </w:p>
    <w:p>
      <w:r>
        <w:t xml:space="preserve">5. **¿Puedo ver el menú, por favor?** - *Mporo na do to menou, parakalo?*  </w:t>
        <w:br/>
        <w:t xml:space="preserve">   Usada al llegar a un restaurante para solicitar el menú.</w:t>
      </w:r>
    </w:p>
    <w:p>
      <w:r>
        <w:t>### Etiqueta en los Restaurantes</w:t>
      </w:r>
    </w:p>
    <w:p>
      <w:r>
        <w:t>La cultura de comer en Grecia tiene ciertas particularidades que es importante conocer para disfrutar plenamente de la experiencia. En las tabernas, es común que los platos se compartan entre los comensales. Esto fomenta un ambiente de camaradería y es una excelente oportunidad para probar una variedad de sabores. No dudes en pedir varios platos para compartir con tu acompañante o amigos.</w:t>
      </w:r>
    </w:p>
    <w:p>
      <w:r>
        <w:t>Otro aspecto a tener en cuenta es el tiempo. En Grecia, las comidas no son apresuradas; disfrutar de la compañía y la comida es una parte fundamental de la cultura. Por lo tanto, no te sorprendas si los camareros no te traen la cuenta inmediatamente. Es un signo de que puedes quedarte y disfrutar de tu tiempo.</w:t>
      </w:r>
    </w:p>
    <w:p>
      <w:r>
        <w:t>### Bebidas Típicas</w:t>
      </w:r>
    </w:p>
    <w:p>
      <w:r>
        <w:t>La gastronomía griega no estaría completa sin mencionar las bebidas típicas. El **vino griego** es famoso en todo el mundo, y cada región tiene sus propias variedades. No dejes de probar el **ouzo**, un licor anisado que se sirve generalmente como aperitivo, y el **raki**, que es similar y se consume en muchas celebraciones familiares.</w:t>
      </w:r>
    </w:p>
    <w:p>
      <w:r>
        <w:t>Un tip interesante: al pedir vino, puedes optar por una **karafe** (jarra) que suele ser más económica y deliciosa que las botellas. Pregunta al camarero por el vino de la casa y disfruta de una experiencia auténtica.</w:t>
      </w:r>
    </w:p>
    <w:p>
      <w:r>
        <w:t>## Consejos para Disfrutar de la Comida Griega</w:t>
      </w:r>
    </w:p>
    <w:p>
      <w:r>
        <w:t>Para aprovechar al máximo tu experiencia gastronómica en Grecia, considera los siguientes consejos:</w:t>
      </w:r>
    </w:p>
    <w:p>
      <w:r>
        <w:t>1. **Explora los Mercados Locales**: Visitar un mercado local, como el Mercado de Varvakios en Atenas, te permitirá ver la frescura de los ingredientes y, a menudo, te ofrecerán degustaciones. Conversar con los vendedores también te dará la oportunidad de practicar el idioma y aprender más sobre la cultura local.</w:t>
      </w:r>
    </w:p>
    <w:p>
      <w:r>
        <w:t>2. **Participa en una Clase de Cocina**: Una excelente manera de sumergirte en la cultura griega es tomando una clase de cocina. Muchas localidades ofrecen cursos donde puedes aprender a hacer platos tradicionales como el moussaka o la spanakopita (pastel de espinacas y queso). No solo aprenderás recetas, sino que también tendrás la oportunidad de interactuar con locales y otros viajeros.</w:t>
      </w:r>
    </w:p>
    <w:p>
      <w:r>
        <w:t>3. **Prueba Comida Callejera**: No te limites a los restaurantes. La comida callejera en Grecia es deliciosa y variada. Puedes encontrar **gyros** y **souvlaki** en casi cada esquina y son perfectos para una comida rápida y sabrosa. Pregunta a los locales por sus recomendaciones para asegurarte de probar los mejores lugares.</w:t>
      </w:r>
    </w:p>
    <w:p>
      <w:r>
        <w:t>### Checklist de Acciones Concretas</w:t>
      </w:r>
    </w:p>
    <w:p>
      <w:r>
        <w:t>1. **Investiga los platos típicos**: Antes de llegar, haz una lista de los platos que te gustaría probar y busca sus ingredientes principales. Esto te ayudará a saber qué pedir cuando veas el menú.</w:t>
      </w:r>
    </w:p>
    <w:p>
      <w:r>
        <w:t>2. **Practica las frases clave**: Dedica tiempo a memorizar las frases esenciales para comunicarte en restaurantes. La práctica te dará más confianza al hacer pedidos.</w:t>
      </w:r>
    </w:p>
    <w:p>
      <w:r>
        <w:t>3. **Visita un mercado local**: Planifica un tiempo en tu itinerario para visitar un mercado local. No solo disfrutarás de la experiencia, sino que también aprenderás sobre la gastronomía y la cultura griega.</w:t>
      </w:r>
    </w:p>
    <w:p>
      <w:r>
        <w:t>## Acción Práctica</w:t>
      </w:r>
    </w:p>
    <w:p>
      <w:r>
        <w:t>### 3 pasos para disfrutar de la comida griega:</w:t>
      </w:r>
    </w:p>
    <w:p>
      <w:r>
        <w:t>1. **Haz una lista de platos**: Anota los platos que deseas probar y sus ingredientes. Esto te ayudará a elegir mejor en el menú.</w:t>
      </w:r>
    </w:p>
    <w:p>
      <w:r>
        <w:t>2. **Practica frases útiles**: Aprende y practica las frases que necesitarás en restaurantes. Esto te permitirá comunicarte con mayor confianza.</w:t>
      </w:r>
    </w:p>
    <w:p>
      <w:r>
        <w:t>3. **Explora y experimenta**: No te limites a comer en restaurantes. Prueba la comida callejera y visita mercados locales para una experiencia culinaria completa.</w:t>
      </w:r>
    </w:p>
    <w:p>
      <w:r>
        <w:t>La comida es, sin duda, uno de los mayores placeres de viajar. Con estas herramientas y conocimientos, estarás preparado para disfrutar de todo lo que la deliciosa cocina griega tiene para ofrecer. ¡Buen provecho y feliz viaje!</w:t>
      </w:r>
    </w:p>
    <w:p>
      <w:pPr>
        <w:pStyle w:val="Heading1"/>
      </w:pPr>
      <w:r>
        <w:t>Chapter 6: **Compras y Regateo**</w:t>
      </w:r>
    </w:p>
    <w:p>
      <w:r>
        <w:t># Compras y Regateo</w:t>
      </w:r>
    </w:p>
    <w:p>
      <w:r>
        <w:t>Viajar a Grecia no solo es una oportunidad para disfrutar de sus paisajes y su historia, sino también para experimentar su cultura a través de las compras. Desde mercados llenos de vida hasta boutiques exclusivas, las posibilidades son infinitas. Sin embargo, una de las habilidades más importantes que puedes desarrollar es el arte del regateo. En esta sección, exploraremos las estrategias más efectivas para comprar en Grecia, cómo comunicarte con confianza y aprovechar al máximo tus experiencias de compra.</w:t>
      </w:r>
    </w:p>
    <w:p>
      <w:r>
        <w:t>## La Experiencia de Comprar en Grecia</w:t>
      </w:r>
    </w:p>
    <w:p>
      <w:r>
        <w:t>Comprar en Grecia puede ser una experiencia enriquecedora y divertida. Los mercados locales, las tiendas de souvenirs y las boutiques ofrecen una amplia variedad de productos que reflejan la cultura y la artesanía griega. Desde cerámicas pintadas a mano y joyería hasta productos locales como aceite de oliva y miel, hay algo para todos los gustos.</w:t>
      </w:r>
    </w:p>
    <w:p>
      <w:r>
        <w:t>Un ejemplo encantador es el Mercado Central de Atenas, donde puedes encontrar todo tipo de alimentos frescos, especias y productos locales. Este mercado, lleno de colores y aromas, es un lugar perfecto para interactuar con los vendedores y aprender sobre los productos que ofrecen. Aquí, la conversación es clave. No te sorprendas si los vendedores te invitan a probar sus productos. Es una muestra de hospitalidad típica griega y una excelente manera de conocer la calidad de lo que estás comprando.</w:t>
      </w:r>
    </w:p>
    <w:p>
      <w:r>
        <w:t>## Frases Esenciales para Comprar</w:t>
      </w:r>
    </w:p>
    <w:p>
      <w:r>
        <w:t>Cuando se trata de hacer compras en Grecia, es fundamental conocer algunas frases clave que te ayudarán a comunicarte con los vendedores. A continuación, te presentamos algunas frases esenciales que puedes utilizar:</w:t>
      </w:r>
    </w:p>
    <w:p>
      <w:r>
        <w:t>1. **¿Cuánto cuesta esto?** - "Πόσο κοστίζει αυτό;" (Póso kostízei aftó?)</w:t>
        <w:br/>
        <w:t>2. **¿Me puedes hacer un descuento?** - "Μπορείς να μου κάνεις μια έκπτωση;" (Borís na mou kánis mia ékdosi?)</w:t>
        <w:br/>
        <w:t>3. **Estoy solo mirando.** - "Απλά κοιτάζω." (Aplá kitázo.)</w:t>
        <w:br/>
        <w:t>4. **¿Tienes algo más barato?** - "Έχεις κάτι πιο φθηνό;" (Échis káti pio fthinó?)</w:t>
      </w:r>
    </w:p>
    <w:p>
      <w:r>
        <w:t>Estas frases no solo te ayudarán a obtener información sobre los precios, sino que también son una excelente manera de establecer una conexión con los vendedores. Recuerda sonreír y ser amable; la cortesía siempre es bien recibida.</w:t>
      </w:r>
    </w:p>
    <w:p>
      <w:r>
        <w:t>## Estrategias de Regateo</w:t>
      </w:r>
    </w:p>
    <w:p>
      <w:r>
        <w:t>El regateo es una práctica común en Grecia, especialmente en mercados y tiendas pequeñas. Sin embargo, es importante hacerlo de manera respetuosa y amigable. Aquí hay algunas estrategias que pueden ayudarte a obtener mejores precios:</w:t>
      </w:r>
    </w:p>
    <w:p>
      <w:r>
        <w:t>### Conoce el Precio de Mercado</w:t>
      </w:r>
    </w:p>
    <w:p>
      <w:r>
        <w:t>Antes de comenzar a regatear, es útil tener una idea del precio de mercado del artículo que deseas comprar. Puedes hacer esto investigando en línea o preguntando a otros vendedores sobre el precio promedio. Esto te dará una base sólida para negociar.</w:t>
      </w:r>
    </w:p>
    <w:p>
      <w:r>
        <w:t>### Empieza con una Ofensiva Amigable</w:t>
      </w:r>
    </w:p>
    <w:p>
      <w:r>
        <w:t>Cuando te acerques a un vendedor para regatear, comienza con una sonrisa y un saludo. Puedes decir algo como: "Hola, me gusta mucho este artículo, pero es un poco caro para mí." Esto establece un tono amigable y muestra que estás interesado en el producto, pero que también valoras tu presupuesto.</w:t>
      </w:r>
    </w:p>
    <w:p>
      <w:r>
        <w:t>### Ofrece un Precio Justo</w:t>
      </w:r>
    </w:p>
    <w:p>
      <w:r>
        <w:t>Después de establecer una conexión, puedes ofrecer un precio que consideres justo. Es recomendable que tu oferta sea razonable, ya que un precio demasiado bajo puede ofender al vendedor. Un enfoque equilibrado es clave para un regateo exitoso. Si el vendedor acepta tu oferta, ¡genial! Si no, no dudes en preguntar si hay alguna posibilidad de hacer un trato mejor.</w:t>
      </w:r>
    </w:p>
    <w:p>
      <w:r>
        <w:t>## Ejemplo Local: El Mercado de Plaka</w:t>
      </w:r>
    </w:p>
    <w:p>
      <w:r>
        <w:t>Un gran lugar para practicar tus habilidades de compra y regateo es el barrio de Plaka en Atenas. Este encantador vecindario, conocido como el "barrio antiguo" de la ciudad, está lleno de tiendas que venden artesanías, ropa y souvenirs. Aquí puedes encontrar desde esculturas de mármol hasta productos de piel.</w:t>
      </w:r>
    </w:p>
    <w:p>
      <w:r>
        <w:t>Al visitar una tienda en Plaka, podrías encontrar un hermoso collar hecho a mano que te encanta. El vendedor te dice que cuesta 30 euros. Puedes comenzar el regateo diciendo: "Me encanta, pero mi presupuesto es de 20 euros. ¿Es posible?" Dependiendo de su respuesta, puedes negociar más o decidir si aceptas el precio o te alejas. La clave es ser educado y mantener una actitud positiva durante todo el proceso.</w:t>
      </w:r>
    </w:p>
    <w:p>
      <w:r>
        <w:t>## Checklist de Acciones Concretas</w:t>
      </w:r>
    </w:p>
    <w:p>
      <w:r>
        <w:t>Para ayudarte a poner en práctica lo que has aprendido sobre compras y regateo en Grecia, aquí tienes un checklist de acciones concretas:</w:t>
      </w:r>
    </w:p>
    <w:p>
      <w:r>
        <w:t>1. **Investiga los precios**: Antes de tu viaje, investiga los precios de los productos que te interesan para tener una idea de lo que es razonable.</w:t>
        <w:br/>
        <w:t>2. **Practica frases clave**: Dedica tiempo a memorizar las frases esenciales para compras y regateo. Esto te dará confianza al interactuar con los vendedores.</w:t>
        <w:br/>
        <w:t>3. **Visita un mercado local**: Planifica una visita a un mercado local para poner en práctica tus habilidades de compra y regateo. Esto te permitirá experimentar la cultura local de una manera auténtica.</w:t>
      </w:r>
    </w:p>
    <w:p>
      <w:r>
        <w:t>## Acción Práctica</w:t>
      </w:r>
    </w:p>
    <w:p>
      <w:r>
        <w:t>### 3 Pasos para Regatear con Éxito</w:t>
      </w:r>
    </w:p>
    <w:p>
      <w:r>
        <w:t>1. **Investiga y prepárate**: Antes de ir de compras, asegúrate de conocer los precios y productos típicos. Esto te ayudará a estar informado y a sentirte más seguro al negociar.</w:t>
        <w:br/>
        <w:t xml:space="preserve">   </w:t>
        <w:br/>
        <w:t>2. **Utiliza frases clave**: Practica las frases que aprendiste y úsalas al interactuar con los vendedores. La comunicación clara es fundamental para un regateo efectivo.</w:t>
      </w:r>
    </w:p>
    <w:p>
      <w:r>
        <w:t>3. **Sé amigable y respetuoso**: Mantén siempre una actitud positiva y respetuosa durante el proceso de regateo. La cortesía puede abrir muchas puertas y facilitar un trato justo.</w:t>
      </w:r>
    </w:p>
    <w:p>
      <w:r>
        <w:t>Con estos consejos y herramientas, estarás listo para disfrutar de una experiencia de compra enriquecedora y divertida en Grecia. Recuerda que el regateo no solo se trata de ahorrar dinero, sino también de disfrutar del proceso y conectar con la cultura local. ¡Buena suerte en tus compras y que tengas un viaje inolvidable!</w:t>
      </w:r>
    </w:p>
    <w:p>
      <w:pPr>
        <w:pStyle w:val="Heading1"/>
      </w:pPr>
      <w:r>
        <w:t>Chapter 7: **Alojamiento y Servicios**</w:t>
      </w:r>
    </w:p>
    <w:p>
      <w:r>
        <w:t>## Alojamiento y Servicios</w:t>
      </w:r>
    </w:p>
    <w:p>
      <w:r>
        <w:t>Viajar a Grecia es una aventura inolvidable, y encontrar el alojamiento adecuado es un aspecto fundamental para disfrutar de la experiencia al máximo. En este capítulo, exploraremos las diferentes opciones de alojamiento disponibles, las frases esenciales que necesitarás para comunicarte con confianza y algunos servicios adicionales que pueden hacer tu estancia más placentera. Desde acogedores hoteles boutique hasta encantadoras casas de huéspedes, Grecia ofrece una variedad de opciones para todos los gustos y presupuestos.</w:t>
      </w:r>
    </w:p>
    <w:p>
      <w:r>
        <w:t>### Tipos de Alojamiento en Grecia</w:t>
      </w:r>
    </w:p>
    <w:p>
      <w:r>
        <w:t>Grecia es conocida por su diversidad en alojamiento. Desde hoteles de lujo en Santorini hasta hostales económicos en Atenas, hay algo para cada viajero. Los siguientes son algunos de los tipos de alojamiento más comunes que encontrarás:</w:t>
      </w:r>
    </w:p>
    <w:p>
      <w:r>
        <w:t>1. **Hoteles**: La opción más popular para muchos turistas. Los hoteles en Grecia varían en calidad y precio. En las islas, como Mikonos o Rodas, encontrarás desde hoteles de cinco estrellas con vistas al mar Egeo hasta opciones más modestas, pero igualmente cómodas. Es importante leer las reseñas y comparar precios en internet antes de reservar.</w:t>
      </w:r>
    </w:p>
    <w:p>
      <w:r>
        <w:t>2. **Airbnb y Alquileres Vacacionales**: Esta opción ha ganado popularidad en los últimos años. Alquilar un apartamento o una casa te permite vivir como un local. Puedes cocinar tus propias comidas y disfrutar de la privacidad. Por ejemplo, en el barrio de Plaka en Atenas, muchos visitantes optan por alquilar apartamentos que ofrecen una vista impresionante de la Acrópolis.</w:t>
      </w:r>
    </w:p>
    <w:p>
      <w:r>
        <w:t>3. **Hostales**: Si viajas con un presupuesto limitado o quieres conocer a otros viajeros, los hostales son una excelente opción. Muchos ofrecen habitaciones compartidas, así como habitaciones privadas. Además, suelen organizar actividades grupales que facilitan la socialización.</w:t>
      </w:r>
    </w:p>
    <w:p>
      <w:r>
        <w:t>4. **Casas de huéspedes**: Estas son típicamente más pequeñas y suelen ser gestionadas por familias locales. Ofrecen una experiencia más personalizada y, a menudo, un desayuno casero. En lugares como Nafplio, encontrarás casas de huéspedes encantadoras que te harán sentir como en casa.</w:t>
      </w:r>
    </w:p>
    <w:p>
      <w:r>
        <w:t>5. **Camping**: Para los amantes de la naturaleza, acampar es una forma increíble de explorar la belleza natural de Grecia. Existen campings en islas y áreas costeras, donde puedes disfrutar de la playa y la tranquilidad del entorno.</w:t>
      </w:r>
    </w:p>
    <w:p>
      <w:r>
        <w:t>### Frases Clave para Reservar Alojamiento</w:t>
      </w:r>
    </w:p>
    <w:p>
      <w:r>
        <w:t>Una vez que hayas decidido qué tipo de alojamiento prefieres, es esencial saber cómo comunicarte con los anfitriones o el personal del hotel. Aquí hay algunas frases útiles que puedes memorizar:</w:t>
      </w:r>
    </w:p>
    <w:p>
      <w:r>
        <w:t>- **¿Tienen habitaciones disponibles?** - *Έχετε διαθέσιμα δωμάτια;* (Ehéte diathesima domatia?)</w:t>
        <w:br/>
        <w:t>- **¿Cuál es el precio por noche?** - *Πόσο κοστίζει ανά βράδυ;* (Póso kostízei aná vrady?)</w:t>
        <w:br/>
        <w:t>- **¿El desayuno está incluido?** - *Περιλαμβάνει το πρωινό;* (Perilamvánei to proinó?)</w:t>
        <w:br/>
        <w:t>- **¿A qué hora es el check-in?** - *Τι ώρα είναι το check-in;* (Ti óra eínai to check-in?)</w:t>
        <w:br/>
        <w:t>- **Tengo una reserva a nombre de [tu nombre].** - *Έχω μια κράτηση στο όνομα [tu nombre].* (Écho mia krátisi sto ónoma [tu nombre].)</w:t>
      </w:r>
    </w:p>
    <w:p>
      <w:r>
        <w:t>Practicar estas frases te ayudará a sentirte más seguro y a establecer una buena comunicación con el personal del alojamiento.</w:t>
      </w:r>
    </w:p>
    <w:p>
      <w:r>
        <w:t>### Servicios Adicionales</w:t>
      </w:r>
    </w:p>
    <w:p>
      <w:r>
        <w:t>Además de encontrar un lugar donde dormir, hay muchos servicios adicionales que pueden mejorar tu experiencia en Grecia. Algunos de estos servicios son:</w:t>
      </w:r>
    </w:p>
    <w:p>
      <w:r>
        <w:t>1. **Transporte**: Asegúrate de preguntar si el lugar donde te alojas ofrece servicios de transporte. Muchos hoteles tienen transporte al aeropuerto o a áreas turísticas cercanas. También puedes considerar alquilar un coche o scooter para explorar las islas a tu ritmo.</w:t>
      </w:r>
    </w:p>
    <w:p>
      <w:r>
        <w:t>2. **Tours y Excursiones**: Muchos alojamientos ofrecen la posibilidad de reservar tours y excursiones. Pregunta si tienen colaboraciones con guías locales o agencias de viajes. Un tour a las ruinas de Delfos o un paseo en barco por las islas cercanas puede ser una experiencia inolvidable.</w:t>
      </w:r>
    </w:p>
    <w:p>
      <w:r>
        <w:t>3. **Conexión Wi-Fi**: En la actualidad, la conexión a internet es esencial para muchos viajeros. Asegúrate de que tu lugar de alojamiento ofrezca Wi-Fi gratuito. Esto te permitirá estar conectado y compartir tus experiencias en tiempo real.</w:t>
      </w:r>
    </w:p>
    <w:p>
      <w:r>
        <w:t>4. **Desayuno y Comidas**: Algunos hoteles y casas de huéspedes ofrecen desayuno incluido en el precio. Preguntar sobre las opciones de comida es importante, especialmente si tienes restricciones dietéticas. Probar la gastronomía local es una parte fundamental de la experiencia griega.</w:t>
      </w:r>
    </w:p>
    <w:p>
      <w:r>
        <w:t>5. **Servicios de Limpieza**: Si te alojas en un alquiler vacacional o apartamento, averigua sobre el servicio de limpieza. Algunos lugares ofrecen limpieza diaria, mientras que otros solo limpian cada pocos días.</w:t>
      </w:r>
    </w:p>
    <w:p>
      <w:r>
        <w:t>### Caso de Estudio: La Experiencia de Juan en Santorini</w:t>
      </w:r>
    </w:p>
    <w:p>
      <w:r>
        <w:t>Juan, un viajero español, decidió visitar Santorini por primera vez. Después de investigar, optó por alojarse en un hotel boutique en Oia, famoso por sus impresionantes atardeceres. Al llegar, se dio cuenta de que la comunicación con el personal del hotel era clave para disfrutar de su estancia.</w:t>
      </w:r>
    </w:p>
    <w:p>
      <w:r>
        <w:t>Juan utilizó algunas de las frases que había aprendido previamente, como "¿Tienen habitaciones disponibles?" y "¿A qué hora es el check-in?". Gracias a su preparación, pudo hacer el check-in sin problemas y, además, recibir recomendaciones sobre los mejores restaurantes y lugares para ver el atardecer.</w:t>
      </w:r>
    </w:p>
    <w:p>
      <w:r>
        <w:t>Durante su estancia, Juan también aprovechó el servicio de transporte del hotel para visitar otras partes de la isla. Hizo una excursión de un día a la playa roja y exploró las ruinas de Akrotiri, una experiencia que no habría sido posible sin la ayuda del personal del hotel. Al final de su viaje, Juan se sintió satisfecho no solo por los lugares que visitó, sino también por la forma en que se comunicó y conectó con la gente local.</w:t>
      </w:r>
    </w:p>
    <w:p>
      <w:r>
        <w:t>### Checklist de Acciones Concretas</w:t>
      </w:r>
    </w:p>
    <w:p>
      <w:r>
        <w:t>1. **Investiga y elige el tipo de alojamiento que prefieres**: Decide si prefieres un hotel, un alquiler vacacional, un hostal o una casa de huéspedes. Investiga opciones en línea y lee reseñas.</w:t>
      </w:r>
    </w:p>
    <w:p>
      <w:r>
        <w:t>2. **Aprende las frases clave para la comunicación**: Memoriza al menos cinco frases esenciales que te ayudarán a interactuar con el personal del alojamiento.</w:t>
      </w:r>
    </w:p>
    <w:p>
      <w:r>
        <w:t>3. **Planifica tu transporte y actividades**: Antes de llegar, averigua si tu alojamiento ofrece servicios de transporte o excursiones. Esto te ayudará a aprovechar al máximo tu tiempo.</w:t>
      </w:r>
    </w:p>
    <w:p>
      <w:r>
        <w:t>### Acción Práctica</w:t>
      </w:r>
    </w:p>
    <w:p>
      <w:r>
        <w:t>#### 3 Pasos para Asegurar una Estancia Placentera</w:t>
      </w:r>
    </w:p>
    <w:p>
      <w:r>
        <w:t>1. **Reserva con anticipación**: No esperes hasta el último momento para reservar tu alojamiento. Investiga y elige la opción que mejor se adapte a tus necesidades.</w:t>
      </w:r>
    </w:p>
    <w:p>
      <w:r>
        <w:t>2. **Practica la comunicación**: Antes de tu viaje, practica las frases que aprendiste para sentirte más seguro al interactuar con el personal del hotel o los anfitriones.</w:t>
      </w:r>
    </w:p>
    <w:p>
      <w:r>
        <w:t>3. **Explora y disfruta**: Una vez que llegues, no dudes en preguntar sobre actividades y recomendaciones. Aprovecha cada momento para sumergirte en la cultura griega.</w:t>
      </w:r>
    </w:p>
    <w:p>
      <w:r>
        <w:t>Con estos consejos y herramientas, estarás listo para disfrutar de una experiencia de alojamiento enriquecedora y memorable en Grecia. Recuerda que cada interacción es una oportunidad para aprender y conectar con la cultura local. ¡Buena suerte en tu viaje y que cada estancia sea única!</w:t>
      </w:r>
    </w:p>
    <w:p>
      <w:pPr>
        <w:pStyle w:val="Heading1"/>
      </w:pPr>
      <w:r>
        <w:t>Chapter 8: **Emergencias y Salud**</w:t>
      </w:r>
    </w:p>
    <w:p>
      <w:r>
        <w:t># Emergencias y Salud</w:t>
      </w:r>
    </w:p>
    <w:p>
      <w:r>
        <w:t>Viajar a un nuevo país puede ser una experiencia emocionante y enriquecedora, pero también es importante estar preparado para cualquier imprevisto. En esta sección, exploraremos cómo manejar emergencias y situaciones de salud en Grecia. Conocer frases esenciales y protocolos puede hacer una gran diferencia en momentos críticos. Te proporcionaremos las herramientas necesarias para que puedas comunicarte con confianza y tomar decisiones informadas durante tu viaje.</w:t>
      </w:r>
    </w:p>
    <w:p>
      <w:r>
        <w:t>## Frases Clave para Emergencias</w:t>
      </w:r>
    </w:p>
    <w:p>
      <w:r>
        <w:t>Cuando se trata de emergencias, la comunicación efectiva es crucial. Aquí hay algunas frases clave que pueden ser útiles en situaciones que requieran atención inmediata:</w:t>
      </w:r>
    </w:p>
    <w:p>
      <w:r>
        <w:t>1. **"¡Ayuda!"** - Esta es la frase más directa y útil en caso de necesitar asistencia urgente. En griego, se dice **"Βοήθεια!"** (pronunciado: voítheia).</w:t>
        <w:br/>
        <w:t xml:space="preserve">   </w:t>
        <w:br/>
        <w:t>2. **"Necesito un médico"** - En griego, se dice **"Χρειάζομαι γιατρό"** (pronunciado: chreiázome yatró). Esta frase es esencial si te sientes mal o has tenido un accidente.</w:t>
      </w:r>
    </w:p>
    <w:p>
      <w:r>
        <w:t>3. **"¿Dónde está la farmacia más cercana?"** - La salud a menudo requiere medicamentos. En griego, dirías **"Πού είναι το κοντινότερο φαρμακείο;"** (pronunciado: Poú eínai to kontinótero farmakeío?).</w:t>
      </w:r>
    </w:p>
    <w:p>
      <w:r>
        <w:t>4. **"He perdido mi pasaporte"** - En caso de pérdida de documentos importantes, utiliza la frase **"Εχω χάσει το διαβατήριο μου"** (pronunciado: Écho chásei to diavatírio mou).</w:t>
      </w:r>
    </w:p>
    <w:p>
      <w:r>
        <w:t>5. **"Llama a la policía"** - Si te encuentras en una situación peligrosa, es esencial que sepas decir **"Καλέστε την αστυνομία"** (pronunciado: Kaléste tin astynomía).</w:t>
      </w:r>
    </w:p>
    <w:p>
      <w:r>
        <w:t>Tener estas frases en mente o incluso anotadas en tu teléfono puede ayudarte a actuar con rapidez y eficacia en momentos de crisis.</w:t>
      </w:r>
    </w:p>
    <w:p>
      <w:r>
        <w:t>## Preparación para Situaciones de Salud</w:t>
      </w:r>
    </w:p>
    <w:p>
      <w:r>
        <w:t>Aparte de las frases útiles, es importante contar con un plan en caso de que surja una emergencia médica. Aquí hay algunos pasos que puedes seguir para asegurarte de estar preparado:</w:t>
      </w:r>
    </w:p>
    <w:p>
      <w:r>
        <w:t>### Investiga los Servicios Médicos Locales</w:t>
      </w:r>
    </w:p>
    <w:p>
      <w:r>
        <w:t>Antes de viajar, infórmate sobre los servicios médicos en la zona que visitarás. Investiga hospitales cercanos, clínicas y farmacias. A menudo, los alojamientos turísticos tienen información sobre los servicios médicos más cercanos y confiables.</w:t>
      </w:r>
    </w:p>
    <w:p>
      <w:r>
        <w:t>Por ejemplo, si planeas visitar las islas griegas, revisa si hay hospitales en la isla que vas a visitar. En algunas islas más pequeñas, la atención médica puede ser limitada, por lo que es útil saber a qué lugar acudir en caso de un problema serio.</w:t>
      </w:r>
    </w:p>
    <w:p>
      <w:r>
        <w:t>### Lleva un Botiquín de Primeros Auxilios</w:t>
      </w:r>
    </w:p>
    <w:p>
      <w:r>
        <w:t>Es recomendable llevar un pequeño botiquín de primeros auxilios que incluya artículos básicos como analgésicos, vendas, desinfectante y medicamentos personales. En Grecia, muchos farmacias ofrecen productos básicos, pero tener tus propios suministros puede ser invaluable, especialmente en zonas remotas. Asegúrate de incluir medicamentos que uses regularmente y verifica que no estén prohibidos en el país.</w:t>
      </w:r>
    </w:p>
    <w:p>
      <w:r>
        <w:t>### Contrata un Seguro de Viaje</w:t>
      </w:r>
    </w:p>
    <w:p>
      <w:r>
        <w:t>No subestimes la importancia de un buen seguro de viaje. Un seguro adecuado no solo te protege contra la cancelación de viajes, sino que también te brinda cobertura médica en el extranjero. Investiga diferentes opciones y elige un plan que incluya atención médica en Grecia. Además, asegúrate de tener a mano el número de contacto de tu seguro, así como la información de tu póliza.</w:t>
      </w:r>
    </w:p>
    <w:p>
      <w:r>
        <w:t>## Cómo Actuar en Caso de Emergencia</w:t>
      </w:r>
    </w:p>
    <w:p>
      <w:r>
        <w:t>En el caso de una emergencia, saber cómo reaccionar puede marcar la diferencia. Aquí te dejamos algunos consejos sobre cómo actuar:</w:t>
      </w:r>
    </w:p>
    <w:p>
      <w:r>
        <w:t>### Mantén la Calma</w:t>
      </w:r>
    </w:p>
    <w:p>
      <w:r>
        <w:t>Es natural sentirse abrumado en situaciones de emergencia, pero tratar de mantener la calma es fundamental. Respira hondo y evalúa la situación. Si necesitas ayuda, no dudes en buscar a alguien que hable inglés o español para facilitar la comunicación.</w:t>
      </w:r>
    </w:p>
    <w:p>
      <w:r>
        <w:t>### Llama al Número de Emergencia</w:t>
      </w:r>
    </w:p>
    <w:p>
      <w:r>
        <w:t>En Grecia, el número de emergencia para ambulancias es el **166** y para la policía es **100**. Memoriza estos números y tenlos a mano en caso de que los necesites. Si te sientes inseguro al hacer la llamada, intenta pedir ayuda a alguien que esté cerca.</w:t>
      </w:r>
    </w:p>
    <w:p>
      <w:r>
        <w:t>### Proporciona Información Clara</w:t>
      </w:r>
    </w:p>
    <w:p>
      <w:r>
        <w:t>Cuando contactes a servicios de emergencia, trata de proporcionar información clara y concisa sobre tu situación. Esto incluye tu ubicación exacta, la naturaleza de la emergencia y cualquier detalle relevante que pueda ayudar a los servicios a llegar rápidamente.</w:t>
      </w:r>
    </w:p>
    <w:p>
      <w:r>
        <w:t>## Ejemplo Localizado: Una Experiencia Real</w:t>
      </w:r>
    </w:p>
    <w:p>
      <w:r>
        <w:t>Imagina que estás disfrutando de unas vacaciones en la hermosa isla de Santorini. Estás explorando los hermosos acantilados y, de repente, uno de tus amigos se resbala y se lesiona el tobillo. En este momento, es vital actuar con rapidez.</w:t>
      </w:r>
    </w:p>
    <w:p>
      <w:r>
        <w:t>Primero, usa la frase **"Necesito un médico"** para comunicarte con los locales. Muchos griegos en zonas turísticas hablan un poco de inglés, por lo que no te sentirás completamente perdido. A continuación, busca la farmacia más cercana utilizando la frase **"¿Dónde está la farmacia más cercana?"**</w:t>
      </w:r>
    </w:p>
    <w:p>
      <w:r>
        <w:t>Supongamos que la farmacia está a solo cinco minutos a pie. Al llegar, explica la situación y asegúrate de que tu amigo reciba el tratamiento adecuado. Si es necesario, llama a un taxi o pide ayuda a los lugareños para llevarlo al hospital más cercano. Tener estas frases y un plan en mente puede ayudar a minimizar el estrés en una situación de emergencia.</w:t>
      </w:r>
    </w:p>
    <w:p>
      <w:r>
        <w:t>## Checklist de Preparación para Emergencias</w:t>
      </w:r>
    </w:p>
    <w:p>
      <w:r>
        <w:t>1. **Memoriza Frases Clave**: Practica las frases esenciales mencionadas anteriormente para que estén frescas en tu mente.</w:t>
        <w:br/>
        <w:t xml:space="preserve">   </w:t>
        <w:br/>
        <w:t>2. **Investiga los Servicios Médicos**: Antes de viajar, haz una lista de hospitales y farmacias en la zona que visitarás.</w:t>
      </w:r>
    </w:p>
    <w:p>
      <w:r>
        <w:t>3. **Reúne Documentación Importante**: Ten a mano los datos de tu seguro de viaje y una copia de tus documentos importantes, como el pasaporte y la póliza de seguro.</w:t>
      </w:r>
    </w:p>
    <w:p>
      <w:r>
        <w:t>## Acción Práctica</w:t>
      </w:r>
    </w:p>
    <w:p>
      <w:r>
        <w:t>### 3 Pasos para Manejar Emergencias en Grecia</w:t>
      </w:r>
    </w:p>
    <w:p>
      <w:r>
        <w:t>1. **Prepárate con Anticipación**: Anota las frases clave relacionadas con emergencias y ten un pequeño botiquín de primeros auxilios listo.</w:t>
      </w:r>
    </w:p>
    <w:p>
      <w:r>
        <w:t>2. **Infórmate sobre la Salud Local**: Investiga los hospitales y farmacias cercanas a tu lugar de estadía antes de llegar.</w:t>
      </w:r>
    </w:p>
    <w:p>
      <w:r>
        <w:t>3. **Familiarízate con el Sistema de Emergencias**: Aprende los números de emergencia locales y ten un plan de acción en caso de una crisis.</w:t>
      </w:r>
    </w:p>
    <w:p>
      <w:r>
        <w:t>Con la preparación adecuada y las herramientas lingüísticas necesarias, podrás abordar cualquier emergencia con confianza y tranquilidad. Recuerda que lo más importante es tu bienestar y el de tus compañeros de viaje. Disfruta de tu aventura en Grecia, y que cada experiencia, incluso las inesperadas, se conviertan en lecciones valiosas.</w:t>
      </w:r>
    </w:p>
    <w:p>
      <w:pPr>
        <w:pStyle w:val="Heading1"/>
      </w:pPr>
      <w:r>
        <w:t>Conclusion</w:t>
      </w:r>
    </w:p>
    <w:p>
      <w:r>
        <w:t>## Conclusión</w:t>
      </w:r>
    </w:p>
    <w:p>
      <w:r>
        <w:t>Al llegar al final de "Griego Fácil 2: Frases esenciales para viajar y comunicarte con confianza", es momento de reflexionar sobre todo lo que hemos aprendido y cómo podemos aplicar este conocimiento en nuestras aventuras por Grecia. Comunicarte en un idioma diferente puede parecer un desafío, pero con las herramientas adecuadas, puedes transformar ese reto en una experiencia enriquecedora. La lengua griega no solo te abrirá puertas, sino que también te permitirá sumergirte en la cultura, conectar con la gente y disfrutar de cada rincón de este hermoso país.</w:t>
      </w:r>
    </w:p>
    <w:p>
      <w:r>
        <w:t>### La Importancia de la Comunicación</w:t>
      </w:r>
    </w:p>
    <w:p>
      <w:r>
        <w:t>La comunicación efectiva es una de las claves para disfrutar de un viaje exitoso. Ya sea que necesites pedir direcciones, hacer una reserva en un restaurante o solicitar ayuda en una situación de emergencia, dominar algunas frases esenciales en griego te dará la seguridad necesaria para interactuar con los locales. Además, mostrar interés por el idioma y la cultura griega puede generar una conexión más profunda con las personas que conozcas.</w:t>
      </w:r>
    </w:p>
    <w:p>
      <w:r>
        <w:t>Un ejemplo local que ilustra esta importancia es el caso de María, una viajera española que visitó Atenas. Al principio, se sentía nerviosa por no hablar griego, pero decidió aprender algunas frases clave. Durante su estancia, utilizó esas frases para interactuar con los dueños de una taberna en Plaka. Su esfuerzo fue tan apreciado que no solo la atendieron con amabilidad, sino que también le ofrecieron recomendaciones sobre lugares menos turísticos que no estaban en las guías. La comunicación, aunque básica, le permitió tener una experiencia auténtica y memorable.</w:t>
      </w:r>
    </w:p>
    <w:p>
      <w:r>
        <w:t>### Superando Barreras Lingüísticas</w:t>
      </w:r>
    </w:p>
    <w:p>
      <w:r>
        <w:t>Las barreras lingüísticas son comunes cuando viajamos, pero no tienen por qué ser un obstáculo insuperable. La clave está en practicar y usar las herramientas que has adquirido a lo largo del libro. La práctica constante de las frases y vocabulario esenciales te permitirá sentirte más cómodo en situaciones cotidianas. Además, no tengas miedo de cometer errores; los locales apreciarán tu esfuerzo por hablar su lengua.</w:t>
      </w:r>
    </w:p>
    <w:p>
      <w:r>
        <w:t>Una estrategia efectiva es llevar contigo una pequeña libreta o una aplicación en tu teléfono donde puedas anotar palabras o frases nuevas que vayas aprendiendo. Por ejemplo, si escuchas una frase que te llama la atención mientras exploras un mercado local, anótala y practícala en voz alta. Esta técnica no solo te ayudará a recordar mejor, sino que también facilitará tu adaptación al entorno.</w:t>
      </w:r>
    </w:p>
    <w:p>
      <w:r>
        <w:t>### La Cultura como Contexto de Aprendizaje</w:t>
      </w:r>
    </w:p>
    <w:p>
      <w:r>
        <w:t>Entender la cultura griega es tan importante como aprender el idioma. Al conocer las tradiciones, costumbres y hábitos de la gente, podrás comunicarte de manera más efectiva y respetuosa. Por ejemplo, en Grecia es común que las personas se saluden con un beso en ambas mejillas, y conocer este tipo de gestos te ayudará a integrarte mejor en la sociedad local.</w:t>
      </w:r>
    </w:p>
    <w:p>
      <w:r>
        <w:t>Además, al interactuar con los griegos, es probable que te cuenten historias sobre su historia y cultura. Escuchar estas narrativas enriquecerá tu experiencia de viaje y te permitirá utilizar el griego en un contexto más natural. No olvides que cada conversación es una oportunidad para aprender y crecer.</w:t>
      </w:r>
    </w:p>
    <w:p>
      <w:r>
        <w:t>### Checklist para el Éxito en tu Viaje</w:t>
      </w:r>
    </w:p>
    <w:p>
      <w:r>
        <w:t>Para asegurarte de que estás listo para comunicarte efectivamente en Grecia, aquí tienes una lista de acciones concretas que puedes llevar a cabo:</w:t>
      </w:r>
    </w:p>
    <w:p>
      <w:r>
        <w:t>1. **Practica las Frases Clave**: Dedica tiempo cada día a practicar las frases esenciales. Puedes hacerlo frente al espejo, grabándote o incluso practicando con un amigo.</w:t>
        <w:br/>
        <w:t xml:space="preserve">   </w:t>
        <w:br/>
        <w:t>2. **Crea un Glosario Personal**: Anota las palabras y frases que encuentres útiles durante tu preparación. Ten este glosario a mano durante tu viaje para que puedas consultarlo cuando lo necesites.</w:t>
      </w:r>
    </w:p>
    <w:p>
      <w:r>
        <w:t>3. **Conéctate con Nativos**: Si tienes la oportunidad, intenta establecer contacto con hablantes nativos de griego, ya sea en persona o a través de plataformas en línea. Esto te dará una perspectiva más rica del idioma y su uso cotidiano.</w:t>
      </w:r>
    </w:p>
    <w:p>
      <w:r>
        <w:t>### Acción Práctica</w:t>
      </w:r>
    </w:p>
    <w:p>
      <w:r>
        <w:t>**3 Pasos para Comunicarte con Confianza en Grecia**</w:t>
      </w:r>
    </w:p>
    <w:p>
      <w:r>
        <w:t>1. **Escucha y Aprende**: Presta atención a cómo los locales utilizan el griego en sus interacciones diarias. Observa su tono, pronunciación y lenguaje corporal.</w:t>
      </w:r>
    </w:p>
    <w:p>
      <w:r>
        <w:t>2. **No Temas a los Errores**: Recuerda que cometer errores es parte del aprendizaje. Acepta tus equivocaciones con humor y sigue practicando.</w:t>
      </w:r>
    </w:p>
    <w:p>
      <w:r>
        <w:t>3. **Sumérgete en la Cultura**: Participa en actividades locales, como festivales o clases de cocina, donde puedas escuchar y usar el griego en un contexto cultural. Esto no solo mejorará tu habilidad lingüística, sino que también te permitirá entender mejor el espíritu griego.</w:t>
      </w:r>
    </w:p>
    <w:p>
      <w:r>
        <w:t>Con esta guía en mano, estás listo para embarcarte en tu aventura griega. La comunicación no solo es una herramienta, sino también un puente hacia nuevas experiencias y amistades. ¡Disfruta de cada momento y vive Grecia como nunca 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