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6: Vocabulario esencial para el trabajo y la vida diaria</w:t>
      </w:r>
    </w:p>
    <w:p>
      <w:r>
        <w:t>By MICKY</w:t>
        <w:br/>
      </w:r>
    </w:p>
    <w:p>
      <w:r>
        <w:br w:type="page"/>
      </w:r>
    </w:p>
    <w:p>
      <w:pPr>
        <w:pStyle w:val="Heading1"/>
      </w:pPr>
      <w:r>
        <w:t>Table of Contents</w:t>
      </w:r>
    </w:p>
    <w:p>
      <w:r>
        <w:t>Introduction</w:t>
      </w:r>
    </w:p>
    <w:p>
      <w:r>
        <w:t>1. **Introducción al Vocabulario Griego**</w:t>
      </w:r>
    </w:p>
    <w:p>
      <w:r>
        <w:t>2. **Saludo y Presentaciones**</w:t>
      </w:r>
    </w:p>
    <w:p>
      <w:r>
        <w:t>3. **Vocabulario en el Entorno Laboral**</w:t>
      </w:r>
    </w:p>
    <w:p>
      <w:r>
        <w:t>4. **Comunicaciones Cotidianas**</w:t>
      </w:r>
    </w:p>
    <w:p>
      <w:r>
        <w:t>5. **Transporte y Direcciones**</w:t>
      </w:r>
    </w:p>
    <w:p>
      <w:r>
        <w:t>6. **Alimentos y Bebidas**</w:t>
      </w:r>
    </w:p>
    <w:p>
      <w:r>
        <w:t>7. **Salud y Emergencias**</w:t>
      </w:r>
    </w:p>
    <w:p>
      <w:r>
        <w:t>8. **Ocio y Entretenimiento**</w:t>
      </w:r>
    </w:p>
    <w:p>
      <w:r>
        <w:t>Conclusion</w:t>
      </w:r>
    </w:p>
    <w:p>
      <w:r>
        <w:br w:type="page"/>
      </w:r>
    </w:p>
    <w:p>
      <w:pPr>
        <w:pStyle w:val="Heading1"/>
      </w:pPr>
      <w:r>
        <w:t>Introduction</w:t>
      </w:r>
    </w:p>
    <w:p>
      <w:r>
        <w:t># Introducción</w:t>
      </w:r>
    </w:p>
    <w:p>
      <w:r>
        <w:t>Aprender un nuevo idioma puede ser una tarea desafiante, especialmente cuando se trata de una lengua tan rica y compleja como el griego. En "Griego Fácil 6: Vocabulario esencial para el trabajo y la vida diaria", nos proponemos simplificar este proceso al ofrecerte las herramientas necesarias para comunicarte de manera efectiva en diversas situaciones cotidianas y laborales. Este libro no solo está diseñado para principiantes, sino también para aquellos que ya tienen un conocimiento básico y desean reforzar su vocabulario en contextos específicos.</w:t>
      </w:r>
    </w:p>
    <w:p>
      <w:r>
        <w:t>## La Importancia del Vocabulario en el Griego</w:t>
      </w:r>
    </w:p>
    <w:p>
      <w:r>
        <w:t>El vocabulario es la base de cualquier idioma. Sin un léxico adecuado, es difícil expresar ideas, emociones o necesidades. En el caso del griego, un idioma con una historia de más de 3,000 años, la riqueza de su vocabulario puede parecer abrumadora. Sin embargo, entender y dominar las palabras y frases esenciales puede abrirte muchas puertas, tanto profesionales como personales.</w:t>
      </w:r>
    </w:p>
    <w:p>
      <w:r>
        <w:t>Por ejemplo, si planeas trabajar en un entorno griego o relacionado con Grecia, conocer términos técnicos y frases coloquiales es fundamental. Imagina a Juan, un ingeniero español que consiguió un trabajo en Atenas. A pesar de su brillante currículum, enfrentó retos al comunicarse con sus colegas. La falta de vocabulario específico sobre ingeniería y términos cotidianos le dificultó integrarse en su nuevo equipo. Sin embargo, tras dedicar tiempo a aprender el vocabulario esencial, no solo mejoró su desempeño laboral, sino que también forjó amistades y se integró en la cultura local.</w:t>
      </w:r>
    </w:p>
    <w:p>
      <w:r>
        <w:t>## Vocabulario Esencial para el Trabajo</w:t>
      </w:r>
    </w:p>
    <w:p>
      <w:r>
        <w:t>En esta sección, exploraremos el vocabulario específico que te será útil en el entorno laboral. Desde términos técnicos hasta frases que facilitan la comunicación diaria, este libro te equipará con las herramientas necesarias para desenvolverte con confianza en cualquier situación profesional.</w:t>
      </w:r>
    </w:p>
    <w:p>
      <w:r>
        <w:t>Comenzaremos por presentar palabras clave en diferentes campos: administración, ingeniería, turismo, y educación, entre otros. Además, te proporcionaremos ejemplos prácticos para que puedas ver cómo se utilizan estas palabras en contextos reales. Por ejemplo, aprender cómo pedir ayuda en una reunión, cómo presentar un proyecto o cómo realizar una gestión básica en la oficina son solo algunas de las situaciones que abordaremos.</w:t>
      </w:r>
    </w:p>
    <w:p>
      <w:r>
        <w:t>Además, cada capítulo incluirá ejercicios prácticos que te ayudarán a afianzar lo aprendido. La práctica es esencial para el aprendizaje de un nuevo idioma, así que no dudes en sumergirte en las actividades y poner en práctica el vocabulario que adquieras.</w:t>
      </w:r>
    </w:p>
    <w:p>
      <w:r>
        <w:t>## Vocabulario para la Vida Diaria</w:t>
      </w:r>
    </w:p>
    <w:p>
      <w:r>
        <w:t>Más allá del ámbito profesional, es crucial dominar el vocabulario que te permitirá interactuar con confianza en tu vida diaria. Desde hacer la compra hasta pedir comida en un restaurante, cada interacción es una oportunidad para practicar y perfeccionar tus habilidades lingüísticas.</w:t>
      </w:r>
    </w:p>
    <w:p>
      <w:r>
        <w:t>Imagina que estás en una taberna griega, deseando pedir una ensalada griega y un plato de souvlaki. Saber cómo preguntar por el menú, cómo hacer una reserva o cómo describir tus preferencias alimenticias puede hacer que tu experiencia sea mucho más agradable. Aprenderás a expresar tus gustos y necesidades, lo que te permitirá disfrutar más de la rica cultura y gastronomía griega.</w:t>
      </w:r>
    </w:p>
    <w:p>
      <w:r>
        <w:t>## Ejercicio y Práctica Constante</w:t>
      </w:r>
    </w:p>
    <w:p>
      <w:r>
        <w:t>El aprendizaje de un idioma nunca se detiene. Es fundamental que adoptes un enfoque proactivo y constante para mejorar tus habilidades lingüísticas. Aquí te presentamos una lista de acciones concretas que puedes llevar a cabo para maximizar tu aprendizaje del vocabulario griego.</w:t>
      </w:r>
    </w:p>
    <w:p>
      <w:r>
        <w:t>1. **Dedica tiempo diario al estudio**: Reserva al menos 15-30 minutos al día para revisar y practicar el vocabulario. La regularidad es clave.</w:t>
        <w:br/>
        <w:t>2. **Utiliza aplicaciones de idiomas**: Existen múltiples aplicaciones que pueden ayudarte a reforzar tu vocabulario y practicar la pronunciación.</w:t>
        <w:br/>
        <w:t>3. **Inmersión en el idioma**: Escucha música griega, mira películas o series en griego, o sigue canales de YouTube que enseñen el idioma. La inmersión te ayudará a familiarizarte con el uso cotidiano del vocabulario.</w:t>
      </w:r>
    </w:p>
    <w:p>
      <w:r>
        <w:t>## Conclusiones y Pasos a Seguir</w:t>
      </w:r>
    </w:p>
    <w:p>
      <w:r>
        <w:t>Aprender griego es un viaje enriquecedor que puede traerte muchas recompensas. A medida que avances en este libro, te invitamos a ser paciente contigo mismo y a disfrutar del proceso. Cada nuevo término que aprendas es un paso hacia la fluidez y la comprensión cultural.</w:t>
      </w:r>
    </w:p>
    <w:p>
      <w:r>
        <w:t>### Acción práctica</w:t>
      </w:r>
    </w:p>
    <w:p>
      <w:r>
        <w:t>1. **Establece un horario**: Define un horario específico para estudiar el vocabulario griego cada semana.</w:t>
        <w:br/>
        <w:t>2. **Crea un glosario personal**: A medida que aprendas nuevas palabras, compila un glosario que puedas consultar con frecuencia.</w:t>
        <w:br/>
        <w:t>3. **Busca un compañero de estudio**: Aprender con alguien más puede hacer que el proceso sea más dinámico y divertido.</w:t>
      </w:r>
    </w:p>
    <w:p>
      <w:r>
        <w:t>Con estas herramientas y consejos, estarás mejor preparado para enfrentar los desafíos del idioma griego y disfrutar de todas las oportunidades que este maravilloso idioma tiene para ofrecerte. ¡Empecemos este emocionante viaje juntos!</w:t>
      </w:r>
    </w:p>
    <w:p>
      <w:pPr>
        <w:pStyle w:val="Heading1"/>
      </w:pPr>
      <w:r>
        <w:t>Chapter 1: **Introducción al Vocabulario Griego**</w:t>
      </w:r>
    </w:p>
    <w:p>
      <w:r>
        <w:t># Introducción al Vocabulario Griego</w:t>
      </w:r>
    </w:p>
    <w:p>
      <w:r>
        <w:t>El griego es un idioma rico y apasionante, con una historia que se remonta a miles de años. Su vocabulario, aunque a primera vista puede parecer complicado, está lleno de matices y sutilezas que reflejan la cultura y la vida cotidiana de los hablantes. En este capítulo, nos sumergiremos en el vocabulario esencial que te permitirá no solo desenvolverte en el ámbito laboral, sino también en la vida diaria en un país de habla griega. Aprenderemos términos clave, expresiones útiles y cómo utilizar estas palabras en contextos reales.</w:t>
      </w:r>
    </w:p>
    <w:p>
      <w:r>
        <w:t>## La Importancia del Vocabulario en el Griego</w:t>
      </w:r>
    </w:p>
    <w:p>
      <w:r>
        <w:t>El vocabulario es la base de cualquier idioma. Sin un conocimiento sólido de las palabras y frases esenciales, la comunicación se vuelve un reto. En el caso del griego, el dominio del vocabulario no solo facilita la interacción social, sino que también abre puertas en el entorno laboral. En Grecia, muchas empresas valoran el esfuerzo de sus empleados o socios por aprender el idioma local, lo que puede resultar en mejores relaciones laborales y oportunidades profesionales.</w:t>
      </w:r>
    </w:p>
    <w:p>
      <w:r>
        <w:t>Por ejemplo, en el sector turístico, donde el conocimiento del griego puede marcar la diferencia entre una experiencia promedio y una excepcional para los visitantes, el vocabulario juega un papel crucial. Un guía turístico que puede comunicarse en griego no solo se conecta mejor con sus clientes, sino que también puede ofrecerles una experiencia más auténtica y enriquecedora.</w:t>
      </w:r>
    </w:p>
    <w:p>
      <w:r>
        <w:t>### Palabras Clave para el Trabajo</w:t>
      </w:r>
    </w:p>
    <w:p>
      <w:r>
        <w:t>Cuando se trata del ámbito laboral, hay ciertas palabras y frases que son fundamentales. Desde saludos formales hasta términos específicos de la industria, entender y utilizar este vocabulario puede hacer que tu carrera progrese más rápidamente. Algunos ejemplos de palabras clave incluyen:</w:t>
      </w:r>
    </w:p>
    <w:p>
      <w:r>
        <w:t>- **Καλημέρα (Kaliméra)**: Buenos días.</w:t>
        <w:br/>
        <w:t>- **Ευχαριστώ (Efcharistó)**: Gracias.</w:t>
        <w:br/>
        <w:t>- **Συνεργάτης (Synergátis)**: Compañero de trabajo.</w:t>
        <w:br/>
        <w:t>- **Συνάντηση (Synántisi)**: Reunión.</w:t>
      </w:r>
    </w:p>
    <w:p>
      <w:r>
        <w:t>Estas palabras no solo son útiles en contextos formales, sino que también pueden ser utilizadas en situaciones cotidianas, como al interactuar con colegas o clientes. Al aprenderlas, no solo te familiarizas con el idioma, sino que también te sumerges en la cultura griega.</w:t>
      </w:r>
    </w:p>
    <w:p>
      <w:r>
        <w:t>### Frases Útiles para la Vida Diaria</w:t>
      </w:r>
    </w:p>
    <w:p>
      <w:r>
        <w:t>Además de las palabras clave, hay frases que pueden resultar invaluables en situaciones diarias. Estas expresiones te ayudarán a iniciar conversaciones, pedir ayuda o simplemente interactuar con la gente a tu alrededor. Aquí algunas frases útiles:</w:t>
      </w:r>
    </w:p>
    <w:p>
      <w:r>
        <w:t>- **Πόσο κοστίζει αυτό; (Póso kostízei aftó?)**: ¿Cuánto cuesta esto?</w:t>
        <w:br/>
        <w:t>- **Μπορείτε να με βοηθήσετε; (Boríte na me voithísete?)**: ¿Puede ayudarme?</w:t>
        <w:br/>
        <w:t>- **Πού είναι η τουαλέτα; (Poú eínai i toualéta?)**: ¿Dónde está el baño?</w:t>
      </w:r>
    </w:p>
    <w:p>
      <w:r>
        <w:t>Estas frases son especialmente útiles en lugares públicos, como tiendas, restaurantes o estaciones de transporte. Practicarlas te permitirá sentirte más cómodo y seguro en tus interacciones diarias.</w:t>
      </w:r>
    </w:p>
    <w:p>
      <w:r>
        <w:t>### Un Caso Local: Aprendiendo en Atenas</w:t>
      </w:r>
    </w:p>
    <w:p>
      <w:r>
        <w:t>Imagina que has decidido mudarte a Atenas por motivos laborales. Al principio, el idioma puede parecer un obstáculo. Sin embargo, al asistir a un curso de griego para extranjeros, te das cuenta de que muchos de tus compañeros de clase son profesionales que también buscan mejorar su comunicación.</w:t>
      </w:r>
    </w:p>
    <w:p>
      <w:r>
        <w:t>Un compañero, Juan, un ingeniero español, comenzó a aprender griego porque quería colaborar más eficazmente con sus colegas griegos. Al principio, se enfocó en palabras y frases específicas para su campo. Con el tiempo, no solo mejoró su vocabulario técnico, sino que también se familiarizó con el lenguaje cotidiano, lo que le permitió establecer amistades fuera del trabajo. Gracias a su esfuerzo, Juan fue promovido a un puesto de liderazgo, donde la habilidad de comunicarse en griego fue un factor decisivo.</w:t>
      </w:r>
    </w:p>
    <w:p>
      <w:r>
        <w:t>Este tipo de experiencia resalta la importancia de aprender vocabulario esencial no solo para la vida profesional, sino también para establecer conexiones personales significativas.</w:t>
      </w:r>
    </w:p>
    <w:p>
      <w:r>
        <w:t>### Checklist: Acciones Concretas para Aprender Vocabulario Griego</w:t>
      </w:r>
    </w:p>
    <w:p>
      <w:r>
        <w:t>1. **Dedica tiempo a la práctica diaria**: Establece un horario diario de al menos 15 minutos para estudiar vocabulario nuevo. Utiliza aplicaciones, libros o recursos en línea para facilitar el aprendizaje.</w:t>
      </w:r>
    </w:p>
    <w:p>
      <w:r>
        <w:t>2. **Crea tarjetas de memoria**: Escribe palabras y frases en tarjetas, con la traducción al español en el reverso. Lleva estas tarjetas contigo y repásalas en momentos libres, como durante el transporte público.</w:t>
      </w:r>
    </w:p>
    <w:p>
      <w:r>
        <w:t>3. **Únete a un grupo de conversación**: Busca grupos locales o en línea donde puedas practicar el griego con hablantes nativos y otros estudiantes. La práctica en un entorno social puede acelerar tu aprendizaje y aumentar tu confianza.</w:t>
      </w:r>
    </w:p>
    <w:p>
      <w:r>
        <w:t>## Práctica del Vocabulario</w:t>
      </w:r>
    </w:p>
    <w:p>
      <w:r>
        <w:t>Para integrar lo aprendido, aquí tienes tres pasos concretos que puedes seguir:</w:t>
      </w:r>
    </w:p>
    <w:p>
      <w:r>
        <w:t>1. **Elige 5 palabras nuevas cada semana**: Selecciona palabras que sean relevantes para tu trabajo o vida cotidiana y aprende su pronunciación y significado.</w:t>
      </w:r>
    </w:p>
    <w:p>
      <w:r>
        <w:t>2. **Usa las palabras en oraciones**: Intenta crear oraciones simples usando las palabras que has aprendido. Esto te ayudará a recordar su uso en contextos reales.</w:t>
      </w:r>
    </w:p>
    <w:p>
      <w:r>
        <w:t>3. **Practica con hablantes nativos**: Busca oportunidades para hablar con griegos. Pueden ser amigos, colegas o incluso en grupos de intercambio de idiomas. La práctica es clave para mejorar tu fluidez.</w:t>
      </w:r>
    </w:p>
    <w:p>
      <w:r>
        <w:t>Al final de este capítulo, deberías sentirte más preparado para abordar el vocabulario básico del griego, tanto en el trabajo como en la vida diaria. Aprender un idioma es un viaje continuo, pero con cada nueva palabra y frase, te acercas un paso más a la fluidez. ¡Adelante!</w:t>
      </w:r>
    </w:p>
    <w:p>
      <w:pPr>
        <w:pStyle w:val="Heading1"/>
      </w:pPr>
      <w:r>
        <w:t>Chapter 2: **Saludo y Presentaciones**</w:t>
      </w:r>
    </w:p>
    <w:p>
      <w:r>
        <w:t># Saludo y Presentaciones</w:t>
      </w:r>
    </w:p>
    <w:p>
      <w:r>
        <w:t>En el mundo de los negocios y las relaciones personales, los saludos y las presentaciones son elementos clave que influyen en la primera impresión que causamos. Dominar el arte de saludar y presentarse en griego no solo facilitará tus interacciones, sino que también te ayudará a conectar de manera más profunda con la cultura y las personas que hablan este hermoso idioma. A lo largo de este capítulo, exploraremos diversas formas de saludar, cómo presentarte adecuadamente y algunas costumbres que son importantes tener en cuenta al interactuar con hablantes de griego.</w:t>
      </w:r>
    </w:p>
    <w:p>
      <w:r>
        <w:t>## Formas de Saludar</w:t>
      </w:r>
    </w:p>
    <w:p>
      <w:r>
        <w:t>Los saludos son la puerta de entrada a cualquier conversación. En griego, existen diversas formas de saludar dependiendo de la hora del día y el contexto social.</w:t>
      </w:r>
    </w:p>
    <w:p>
      <w:r>
        <w:t>### Saludos Comunes</w:t>
      </w:r>
    </w:p>
    <w:p>
      <w:r>
        <w:t>Una de las maneras más sencillas y comunes de saludar en griego es decir "Γειά σου" (Yia sou) cuando hablas a una persona en singular, o "Γειά σας" (Yia sas) en un contexto más formal o al dirigirte a varias personas. Este saludo es equivalente a "Hola" en español y se puede usar en casi cualquier situación.</w:t>
      </w:r>
    </w:p>
    <w:p>
      <w:r>
        <w:t>Otra forma de saludar que es muy utilizada es "Καλημέρα" (Kaliméra), que significa "buenos días" y se emplea principalmente por la mañana. A medida que el día avanza, puedes usar "Καλησπέρα" (Kalispéra) para decir "buenas tardes" y "Καληνύχτα" (Kalinychta) para "buenas noches". Esta variedad en los saludos no solo es útil, sino que también refleja la cortesía y el respeto hacia el interlocutor.</w:t>
      </w:r>
    </w:p>
    <w:p>
      <w:r>
        <w:t>### Contexto y Formalidad</w:t>
      </w:r>
    </w:p>
    <w:p>
      <w:r>
        <w:t>Es importante tener en cuenta el contexto en el que te encuentras al elegir un saludo. En un ambiente de trabajo, puedes optar por un saludo más formal. Por ejemplo, al entrar a una reunión, es común usar "Καλημέρα σας" (Kaliméra sas) para mostrar respeto a tus colegas. En un entorno más informal, entre amigos o familiares, los saludos simples son más que suficientes.</w:t>
      </w:r>
    </w:p>
    <w:p>
      <w:r>
        <w:t>Además, en algunas regiones de Grecia, como Creta, es habitual añadir un toque local a los saludos. Por ejemplo, puedes escuchar "Γεια σου, φίλε" (Yia sou, fíle) que significa "Hola, amigo", lo que crea un ambiente más cálido y amistoso.</w:t>
      </w:r>
    </w:p>
    <w:p>
      <w:r>
        <w:t>## Presentaciones Personales</w:t>
      </w:r>
    </w:p>
    <w:p>
      <w:r>
        <w:t>Una vez que has saludado, el siguiente paso es presentarte. Las presentaciones son fundamentales en cualquier interacción, ya que permiten establecer una conexión personal y profesional.</w:t>
      </w:r>
    </w:p>
    <w:p>
      <w:r>
        <w:t>### Cómo Presentarte</w:t>
      </w:r>
    </w:p>
    <w:p>
      <w:r>
        <w:t>Al presentarte en griego, puedes comenzar con una frase simple como "Ονομάζομαι..." (Onomázome...) que significa "Me llamo...". Por ejemplo, si tu nombre es María, dirías "Ονομάζομαι Μαρία" (Onomázome María). Es recomendable añadir un pequeño comentario sobre ti mismo para hacer la conversación más interesante. Podrías decir "Ονομάζομαι Μαρία και είμαι δασκάλα" (Onomázome María ke íme daskála), lo que significa "Me llamo María y soy profesora". Esto no solo te presenta, sino que también ofrece un punto de partida para que la otra persona pueda hacer preguntas.</w:t>
      </w:r>
    </w:p>
    <w:p>
      <w:r>
        <w:t>### Preguntas Comunes</w:t>
      </w:r>
    </w:p>
    <w:p>
      <w:r>
        <w:t>Al presentarte, es probable que la otra persona desee conocerte mejor. Una pregunta común que podrías escuchar es "Από πού είσαι;" (Apó poú íse?), que significa "¿De dónde eres?". Una respuesta simple podría ser "Είμαι από τη Σπανία" (Eíme apó ti Spanía) – "Soy de España". Esta estructura de preguntas y respuestas ayuda a crear un diálogo fluido y ameno.</w:t>
      </w:r>
    </w:p>
    <w:p>
      <w:r>
        <w:t>También es útil conocer algunas frases que faciliten la conversación. Por ejemplo, "Τι κάνεις;" (Ti kánis?) que significa "¿Cómo estás?" o "Πώς είναι η οικογένειά σου;" (Pós íne i ikogéneia sou?) que significa "¿Cómo está tu familia?". Estas preguntas son una excelente manera de mostrar interés en la otra persona y fomentar una conexión más profunda.</w:t>
      </w:r>
    </w:p>
    <w:p>
      <w:r>
        <w:t>## Costumbres y Etiqueta en Grecia</w:t>
      </w:r>
    </w:p>
    <w:p>
      <w:r>
        <w:t>Al aprender un idioma, es fundamental entender las costumbres y la etiqueta cultural que lo rodea. Grecia tiene un rico patrimonio cultural que influye en la forma en que las personas se comunican.</w:t>
      </w:r>
    </w:p>
    <w:p>
      <w:r>
        <w:t>### La Importancia del Contacto Visual</w:t>
      </w:r>
    </w:p>
    <w:p>
      <w:r>
        <w:t>Una de las costumbres más importantes en Grecia es el contacto visual. Al saludar o presentarte, es esencial mirar a la otra persona a los ojos. Esto no solo muestra respeto, sino que también establece una conexión más fuerte. Las personas que evitan el contacto visual pueden ser percibidas como desinteresadas o poco confiables.</w:t>
      </w:r>
    </w:p>
    <w:p>
      <w:r>
        <w:t>### La Cortesía en el Lenguaje</w:t>
      </w:r>
    </w:p>
    <w:p>
      <w:r>
        <w:t>La cortesía es otro aspecto clave de la comunicación en Grecia. Usar "παρακαλώ" (parakaló), que significa "por favor", y "ευχαριστώ" (efcharistó), que significa "gracias", es fundamental en cualquier conversación. Incorporar estas palabras en tu vocabulario diario no solo te ayudará a comunicarte mejor, sino que también será apreciado por los hablantes nativos.</w:t>
      </w:r>
    </w:p>
    <w:p>
      <w:r>
        <w:t>Además, es común que las presentaciones en un entorno formal incluyan un apretón de manos. Sin embargo, en contextos más informales, un abrazo o un beso en la mejilla son gestos típicos entre amigos y familiares. Adaptarte a estas costumbres hará que tus interacciones sean más fluidas y agradables.</w:t>
      </w:r>
    </w:p>
    <w:p>
      <w:r>
        <w:t>## Ejemplo Local: Un Encuentro en Atenas</w:t>
      </w:r>
    </w:p>
    <w:p>
      <w:r>
        <w:t>Imagina que llegas a Atenas por trabajo y te encuentras con un grupo de colegas griegos en una conferencia. Al entrar a la sala, saludas a todos con un "Καλημέρα σας" (Kaliméra sas) y, tras el saludo, te presentas: "Ονομάζομαι Juan και είμαι μηχανικός" (Onomázome Juan ke íme michanikós). Luego de eso, uno de tus colegas te pregunta: "Από πού είσαι;" (Apó poú íse?). Respondes: "Είμαι από την Ισπανία” (Eíme apó tin Ispanía).</w:t>
      </w:r>
    </w:p>
    <w:p>
      <w:r>
        <w:t>A medida que la conversación avanza, preguntas sobre su trabajo, como "Τι κάνετε;" (Ti kánete?), lo que inicia un diálogo amistoso. Utilizando estas frases y saludos, estableces rápidamente un vínculo con tus colegas, lo que aumenta tus posibilidades de tener una experiencia laboral exitosa.</w:t>
      </w:r>
    </w:p>
    <w:p>
      <w:r>
        <w:t>## Checklist de Acciones Concretas</w:t>
      </w:r>
    </w:p>
    <w:p>
      <w:r>
        <w:t>Para poner en práctica lo aprendido sobre saludos y presentaciones en griego, aquí tienes un checklist de tres acciones concretas que puedes seguir:</w:t>
      </w:r>
    </w:p>
    <w:p>
      <w:r>
        <w:t>1. **Practica los saludos diariamente**: Dedica unos minutos cada día a practicar los diferentes saludos y frases de presentación en griego. Puedes hacerlo frente a un espejo o grabarte para escuchar tu pronunciación.</w:t>
      </w:r>
    </w:p>
    <w:p>
      <w:r>
        <w:t>2. **Crea tarjetas de vocabulario**: Haz tarjetas con las frases clave de saludos y presentaciones. Llévalas contigo y repásalas en momentos libres. Esto te ayudará a recordar las palabras y su uso.</w:t>
      </w:r>
    </w:p>
    <w:p>
      <w:r>
        <w:t>3. **Inicia conversaciones con hablantes nativos**: Busca oportunidades para interactuar con hablantes de griego, ya sea en persona o en línea. Practica saludos y presentaciones en un ambiente real para ganar confianza.</w:t>
      </w:r>
    </w:p>
    <w:p>
      <w:r>
        <w:t>---</w:t>
      </w:r>
    </w:p>
    <w:p>
      <w:r>
        <w:t>### Acción Práctica</w:t>
      </w:r>
    </w:p>
    <w:p>
      <w:r>
        <w:t>**3 Pasos para Mejorar tus Saludos y Presentaciones en Griego:**</w:t>
      </w:r>
    </w:p>
    <w:p>
      <w:r>
        <w:t>1. **Elige 5 nuevos saludos y frases de presentación**: Aprende su pronunciación y significado.</w:t>
      </w:r>
    </w:p>
    <w:p>
      <w:r>
        <w:t>2. **Crea una situación de práctica**: Simula un encuentro con un hablante nativo y utiliza los saludos y frases que has aprendido.</w:t>
      </w:r>
    </w:p>
    <w:p>
      <w:r>
        <w:t>3. **Solicita feedback**: Si tienes la oportunidad de hablar con un hablante nativo, pídele que te dé su opinión sobre tu pronunciación y uso de las frases.</w:t>
      </w:r>
    </w:p>
    <w:p>
      <w:r>
        <w:t>Al final de este capítulo, deberías sentirte más cómodo y seguro al saludar y presentarte en griego. Con cada interacción, no solo mejorarás tu dominio del idioma, sino que también te acercarás más a la rica cultura griega. ¡Listo para practicar!</w:t>
      </w:r>
    </w:p>
    <w:p>
      <w:pPr>
        <w:pStyle w:val="Heading1"/>
      </w:pPr>
      <w:r>
        <w:t>Chapter 3: **Vocabulario en el Entorno Laboral**</w:t>
      </w:r>
    </w:p>
    <w:p>
      <w:r>
        <w:t>## Vocabulario en el Entorno Laboral</w:t>
      </w:r>
    </w:p>
    <w:p>
      <w:r>
        <w:t>El entorno laboral es un ámbito donde el dominio de un idioma puede abrir muchas puertas. Desde la comunicación con compañeros hasta la interacción con clientes, el vocabulario específico se convierte en una herramienta esencial para desenvolverse con éxito. En este capítulo, exploraremos términos y frases que son fundamentales para el día a día en el trabajo y cómo utilizarlos para mejorar tu interacción en el entorno laboral griego.</w:t>
      </w:r>
    </w:p>
    <w:p>
      <w:r>
        <w:t>### 1. Términos Clave en el Lugar de Trabajo</w:t>
      </w:r>
    </w:p>
    <w:p>
      <w:r>
        <w:t>Comenzaremos con algunos términos esenciales que son comunes en cualquier oficina o espacio laboral. Estos vocablos te ayudarán no solo a comunicarte con tus colegas, sino también a entender mejor las dinámicas de trabajo en un entorno griego.</w:t>
      </w:r>
    </w:p>
    <w:p>
      <w:r>
        <w:t>#### Palabras Comunes</w:t>
      </w:r>
    </w:p>
    <w:p>
      <w:r>
        <w:t>Algunos de los términos más utilizados incluyen:</w:t>
      </w:r>
    </w:p>
    <w:p>
      <w:r>
        <w:t>- **Εργασία (ergasía)**: trabajo</w:t>
        <w:br/>
        <w:t>- **Συνάδελφος (synádelfos)**: compañero de trabajo</w:t>
        <w:br/>
        <w:t>- **Διευθυντής (diefthyntís)**: director o jefe</w:t>
        <w:br/>
        <w:t>- **Συνάντηση (synántisi)**: reunión</w:t>
        <w:br/>
        <w:t>- **Πρόγραμμα (prógramma)**: programa o agenda</w:t>
      </w:r>
    </w:p>
    <w:p>
      <w:r>
        <w:t>Estos términos son la base para construir una conversación más compleja en el entorno laboral. Por ejemplo, si deseas preguntar a un compañero sobre el programa del día, podrías decir: "Ποιο είναι το πρόγραμμα της ημέρας;" (¿Cuál es la agenda del día?).</w:t>
      </w:r>
    </w:p>
    <w:p>
      <w:r>
        <w:t>#### Frases Útiles</w:t>
      </w:r>
    </w:p>
    <w:p>
      <w:r>
        <w:t>Además de las palabras individuales, es importante conocer algunas frases que puedes utilizar en diversas situaciones. Aquí tienes algunas:</w:t>
      </w:r>
    </w:p>
    <w:p>
      <w:r>
        <w:t>- **Μπορείτε να με βοηθήσετε; (Boríte na me voithísete?)**: ¿Puedes ayudarme?</w:t>
        <w:br/>
        <w:t>- **Πρέπει να κανονίσουμε μια συνάντηση. (Prépei na kanonísoume mia synántisi.)**: Necesitamos programar una reunión.</w:t>
        <w:br/>
        <w:t>- **Ποιος είναι ο υπεύθυνος για αυτό; (Poios eínai o ypéfthynos gia aftó?)**: ¿Quién es el responsable de esto?</w:t>
      </w:r>
    </w:p>
    <w:p>
      <w:r>
        <w:t>Estas frases son herramientas útiles que te permitirán interactuar de manera más efectiva con tus colegas y superiores.</w:t>
      </w:r>
    </w:p>
    <w:p>
      <w:r>
        <w:t>### 2. La Importancia de la Comunicación Clara</w:t>
      </w:r>
    </w:p>
    <w:p>
      <w:r>
        <w:t>La comunicación clara es fundamental en cualquier entorno laboral. En un país como Grecia, donde la cultura organizacional puede variar, entender la forma adecuada de comunicarse puede mejorar significativamente tus relaciones de trabajo.</w:t>
      </w:r>
    </w:p>
    <w:p>
      <w:r>
        <w:t>#### Estilo de Comunicación</w:t>
      </w:r>
    </w:p>
    <w:p>
      <w:r>
        <w:t>En general, los griegos valoran la comunicación directa y honesta. Esto significa que cuando te dirijas a un colega o superior, es recomendable ser claro y específico en tus solicitudes. Por ejemplo, en lugar de decir "¿Podrías hacer esto?", podrías optar por "Θα μπορούσες να το ολοκληρώσεις μέχρι την Παρασκευή; (¿Podrías terminarlo para el viernes?)". Este tipo de comunicación demuestra respeto por el tiempo de los demás y claridad en tus expectativas.</w:t>
      </w:r>
    </w:p>
    <w:p>
      <w:r>
        <w:t>#### Escucha Activa</w:t>
      </w:r>
    </w:p>
    <w:p>
      <w:r>
        <w:t>Además de hablar claramente, la escucha activa es igual de importante. Prestar atención a lo que tus colegas dicen no solo mejora la comunicación, sino que también te ayuda a comprender mejor sus necesidades y expectativas. Al hacer preguntas de seguimiento, puedes demostrar que valoras su opinión y estás comprometido con el trabajo en equipo. Por ejemplo, podrías decir: "Καταλαβαίνω, αλλά μπορείς να εξηγήσεις περισσότερο; (Entiendo, pero ¿puedes explicar más?)".</w:t>
      </w:r>
    </w:p>
    <w:p>
      <w:r>
        <w:t>### 3. Frases para Reuniones</w:t>
      </w:r>
    </w:p>
    <w:p>
      <w:r>
        <w:t>Las reuniones son una parte esencial del trabajo en equipo y, por ende, es crucial conocer el vocabulario relacionado. A continuación, exploraremos algunas frases que te serán útiles durante estas interacciones.</w:t>
      </w:r>
    </w:p>
    <w:p>
      <w:r>
        <w:t>#### Abrir y Cerrar Reuniones</w:t>
      </w:r>
    </w:p>
    <w:p>
      <w:r>
        <w:t>Cuando inicias una reunión, es importante establecer un tono profesional. Puedes comenzar con frases como:</w:t>
      </w:r>
    </w:p>
    <w:p>
      <w:r>
        <w:t>- **Καλημέρα σε όλους! (Kaliméra se ólous!)**: ¡Buenos días a todos!</w:t>
        <w:br/>
        <w:t>- **Ας ξεκινήσουμε. (As xekínisoume.)**: Empecemos.</w:t>
      </w:r>
    </w:p>
    <w:p>
      <w:r>
        <w:t>Para cerrar una reunión, puedes utilizar expresiones como:</w:t>
      </w:r>
    </w:p>
    <w:p>
      <w:r>
        <w:t>- **Σας ευχαριστώ όλους για τη συμμετοχή. (Sas efcharistó ólous gia ti symmetochí.)**: Gracias a todos por participar.</w:t>
        <w:br/>
        <w:t>- **Ας κρατήσουμε σημειώσεις για την επόμενη συνάντηση. (As kratísoume simeióseis gia tin epómeni synántisi.)**: Tomemos notas para la próxima reunión.</w:t>
      </w:r>
    </w:p>
    <w:p>
      <w:r>
        <w:t>Estas frases no solo mejoran la fluidez en tus interacciones, sino que también demuestran tu profesionalismo.</w:t>
      </w:r>
    </w:p>
    <w:p>
      <w:r>
        <w:t>#### Toma de Decisiones</w:t>
      </w:r>
    </w:p>
    <w:p>
      <w:r>
        <w:t>Durante las reuniones, es común que se tomen decisiones importantes. Aquí es donde algunas frases pueden ser especialmente útiles:</w:t>
      </w:r>
    </w:p>
    <w:p>
      <w:r>
        <w:t>- **Ποιες είναι οι προτάσεις σας; (Poies eínai oi protáseis sas?)**: ¿Cuáles son sus propuestas?</w:t>
        <w:br/>
        <w:t>- **Πρέπει να καταλήξουμε σε μια απόφαση. (Prépei na katalíxoume se mia apófasi.)**: Debemos llegar a una decisión.</w:t>
      </w:r>
    </w:p>
    <w:p>
      <w:r>
        <w:t>Usar estas frases no solo te ayudará a participar activamente en la discusión, sino que también te permitirá contribuir a la toma de decisiones de manera efectiva.</w:t>
      </w:r>
    </w:p>
    <w:p>
      <w:r>
        <w:t>### 4. Vocabulario para la Interacción con Clientes</w:t>
      </w:r>
    </w:p>
    <w:p>
      <w:r>
        <w:t>La atención al cliente es un aspecto crucial de muchos trabajos. Conocer el vocabulario adecuado puede marcar la diferencia entre una experiencia positiva y una negativa para el cliente.</w:t>
      </w:r>
    </w:p>
    <w:p>
      <w:r>
        <w:t>#### Frases Clave para la Atención al Cliente</w:t>
      </w:r>
    </w:p>
    <w:p>
      <w:r>
        <w:t>Aquí tienes algunas frases que puedes usar en situaciones de atención al cliente:</w:t>
      </w:r>
    </w:p>
    <w:p>
      <w:r>
        <w:t>- **Πώς μπορώ να σας βοηθήσω; (Pós boró na sas voithíso?)**: ¿Cómo puedo ayudarte?</w:t>
        <w:br/>
        <w:t>- **Λυπάμαι για την αναστάτωση. (Lipámi gia tin anastátosi.)**: Lamento la inconveniencia.</w:t>
      </w:r>
    </w:p>
    <w:p>
      <w:r>
        <w:t>Estas expresiones son fundamentales para mostrar empatía y profesionalismo, lo que puede ayudar a mantener una buena relación con los clientes.</w:t>
      </w:r>
    </w:p>
    <w:p>
      <w:r>
        <w:t>#### Ejemplo Localizado: La Tienda de Ropa "Stylish"</w:t>
      </w:r>
    </w:p>
    <w:p>
      <w:r>
        <w:t>Imagina que trabajas en una tienda de ropa llamada "Stylish" en Atenas. Un cliente entra y parece confundido. Al acercarte, podrías usar la frase "Πώς μπορώ να σας βοηθήσω;". Si el cliente expresa que está buscando una talla específica, podrías responder con "Έχουμε αυτή την επιλογή στο πίσω μέρος του καταστήματος (Tenemos esa opción en la parte trasera de la tienda)".</w:t>
      </w:r>
    </w:p>
    <w:p>
      <w:r>
        <w:t>Recuerda que la empatía es clave; si el cliente se siente valorado, es más probable que regrese a la tienda.</w:t>
      </w:r>
    </w:p>
    <w:p>
      <w:r>
        <w:t>### 5. Checklist: Acciones Concretas para Mejorar tu Vocabulario en el Trabajo</w:t>
      </w:r>
    </w:p>
    <w:p>
      <w:r>
        <w:t>Para maximizar tu aprendizaje, aquí tienes un checklist con tres acciones concretas que puedes llevar a cabo:</w:t>
      </w:r>
    </w:p>
    <w:p>
      <w:r>
        <w:t>1. **Crea un glosario personal**: Anota al menos 20 palabras o frases relacionadas con tu trabajo en griego y su traducción. Revisa este glosario regularmente para reforzar tu memoria.</w:t>
        <w:br/>
        <w:t xml:space="preserve">  </w:t>
        <w:br/>
        <w:t>2. **Practica situaciones reales**: Organiza un rol-playing con un amigo donde simulen interacciones laborales. Usa el vocabulario y las frases que has aprendido en este capítulo.</w:t>
      </w:r>
    </w:p>
    <w:p>
      <w:r>
        <w:t>3. **Escucha y observa**: Si tienes la oportunidad, escucha conversaciones en griego en tu lugar de trabajo o a través de recursos en línea. Presta atención a la forma en que se utilizan las frases y vocabulario en contexto.</w:t>
      </w:r>
    </w:p>
    <w:p>
      <w:r>
        <w:t>### Acción Práctica</w:t>
      </w:r>
    </w:p>
    <w:p>
      <w:r>
        <w:t>**3 Pasos para Mejorar tu Vocabulario en el Entorno Laboral:**</w:t>
      </w:r>
    </w:p>
    <w:p>
      <w:r>
        <w:t>1. **Selecciona 10 términos clave**: Escoge palabras y frases que sean más relevantes para tu trabajo diario. Aprende su pronunciación y significado.</w:t>
      </w:r>
    </w:p>
    <w:p>
      <w:r>
        <w:t>2. **Simula interacciones**: Practica con un compañero o amigo en situaciones laborales ficticias utilizando el vocabulario que has aprendido.</w:t>
      </w:r>
    </w:p>
    <w:p>
      <w:r>
        <w:t>3. **Solicita retroalimentación**: Si trabajas con hablantes nativos de griego, pídele que te escuchen y te den su opinión sobre tu uso del vocabulario laboral. Esto te ayudará a identificar áreas de mejora.</w:t>
      </w:r>
    </w:p>
    <w:p>
      <w:r>
        <w:t>Al final de este capítulo, deberías tener una mejor comprensión del vocabulario esencial para el entorno laboral en griego. La práctica constante y la interacción con hablantes nativos no solo fortalecerán tu dominio del idioma, sino que también te permitirán integrarte mejor en el ambiente laboral griego. ¡Es hora de poner en práctica lo que has aprendido!</w:t>
      </w:r>
    </w:p>
    <w:p>
      <w:pPr>
        <w:pStyle w:val="Heading1"/>
      </w:pPr>
      <w:r>
        <w:t>Chapter 4: **Comunicaciones Cotidianas**</w:t>
      </w:r>
    </w:p>
    <w:p>
      <w:r>
        <w:t># Comunicaciones Cotidianas</w:t>
      </w:r>
    </w:p>
    <w:p>
      <w:r>
        <w:t>La comunicación cotidiana es un aspecto fundamental de nuestra vida, tanto en el ámbito personal como en el laboral. En un entorno laboral, la capacidad de comunicarse de manera efectiva puede marcar la diferencia entre el éxito y el fracaso. En este capítulo, exploraremos el vocabulario esencial que necesitas para desenvolverte en situaciones cotidianas, con énfasis en el entorno laboral. Aprenderemos a construir frases útiles, a utilizar expresiones comunes y a desarrollar habilidades para mantener conversaciones significativas.</w:t>
      </w:r>
    </w:p>
    <w:p>
      <w:r>
        <w:t>## Frases Clave para el Trabajo Diario</w:t>
      </w:r>
    </w:p>
    <w:p>
      <w:r>
        <w:t>Cuando se trata de comunicarse en el trabajo, hay ciertas frases que resultan esenciales. Estas expresiones te ayudan a interactuar con tus compañeros, a expresar tus ideas y a participar en reuniones. A continuación, te presento algunas frases clave que debes incorporar en tu vocabulario diario.</w:t>
      </w:r>
    </w:p>
    <w:p>
      <w:r>
        <w:t>### Presentaciones y Saludos</w:t>
      </w:r>
    </w:p>
    <w:p>
      <w:r>
        <w:t>Cuando llegues a la oficina, un saludo cordial puede establecer el tono de tu día. Algunas frases útiles incluyen:</w:t>
      </w:r>
    </w:p>
    <w:p>
      <w:r>
        <w:t>- **Καλημέρα! (Kaliméra!)** - ¡Buenos días!</w:t>
        <w:br/>
        <w:t>- **Καλησπέρα! (Kalispéra!)** - ¡Buenas tardes!</w:t>
        <w:br/>
        <w:t>- **Πώς είστε; (Pós íste?)** - ¿Cómo está usted? (formal)</w:t>
        <w:br/>
        <w:t>- **Τι κάνεις; (Ti kánis?)** - ¿Qué tal? (informal)</w:t>
      </w:r>
    </w:p>
    <w:p>
      <w:r>
        <w:t>Usar estas expresiones no solo demuestra cortesía, sino que también te ayuda a integrarte en el equipo. Por ejemplo, en una empresa que se dedica a la tecnología, iniciar una conversación con un saludo amigable puede facilitar el diálogo sobre proyectos actuales o ideas innovadoras.</w:t>
      </w:r>
    </w:p>
    <w:p>
      <w:r>
        <w:t>### Solicitudes y Preguntas</w:t>
      </w:r>
    </w:p>
    <w:p>
      <w:r>
        <w:t>En el trabajo, es común tener que hacer solicitudes o hacer preguntas. Aquí hay algunas frases que te serán de utilidad:</w:t>
      </w:r>
    </w:p>
    <w:p>
      <w:r>
        <w:t>- **Μπορείτε να μου πείτε… (Boríte na mou píte...)** - ¿Puede decirme...?</w:t>
        <w:br/>
        <w:t>- **Θα ήθελα να ζητήσω… (Tha íthela na zitíso...)** - Me gustaría solicitar...</w:t>
        <w:br/>
        <w:t>- **Ποια είναι η προθεσμία; (Poia íne i prothesmía?)** - ¿Cuál es la fecha límite?</w:t>
      </w:r>
    </w:p>
    <w:p>
      <w:r>
        <w:t>Por ejemplo, si trabajas en un equipo de marketing y necesitas información sobre el progreso de una campaña, podrías preguntar: "Ποια είναι η προθεσμία για την αναφορά;" (¿Cuál es la fecha límite para el informe?). Esto demuestra que eres proactivo y que te importa el trabajo en equipo.</w:t>
      </w:r>
    </w:p>
    <w:p>
      <w:r>
        <w:t>## Conversaciones en Reuniones</w:t>
      </w:r>
    </w:p>
    <w:p>
      <w:r>
        <w:t>Las reuniones son una parte integral de la vida laboral. Saber cómo participar en ellas de manera efectiva es crucial. A continuación, te presentaré algunas estrategias y vocabulario que te serán útiles para desenvolverte en este tipo de situaciones.</w:t>
      </w:r>
    </w:p>
    <w:p>
      <w:r>
        <w:t>### Cómo Expresar Ideas</w:t>
      </w:r>
    </w:p>
    <w:p>
      <w:r>
        <w:t>Durante una reunión, es fundamental poder expresar tus ideas de manera clara y concisa. Aquí hay algunas frases que pueden ayudarte:</w:t>
      </w:r>
    </w:p>
    <w:p>
      <w:r>
        <w:t>- **Θα ήθελα να προσθέσω… (Tha íthela na prosthéso...)** - Me gustaría añadir...</w:t>
        <w:br/>
        <w:t>- **Συμφωνώ με την πρόταση. (Simfónó me tin prótasi.)** - Estoy de acuerdo con la propuesta.</w:t>
        <w:br/>
        <w:t>- **Έχω μια ερώτηση. (Écho mia erótisi.)** - Tengo una pregunta.</w:t>
      </w:r>
    </w:p>
    <w:p>
      <w:r>
        <w:t>Por ejemplo, en una reunión sobre el lanzamiento de un nuevo producto, podrías decir: "Θα ήθελα να προσθέσω ότι η αγορά θα πρέπει να εξεταστεί προσεκτικά." (Me gustaría añadir que el mercado debe ser examinado cuidadosamente). Esto no solo te ayudará a contribuir al diálogo, sino que también te permitirá ganar la confianza de tus colegas.</w:t>
      </w:r>
    </w:p>
    <w:p>
      <w:r>
        <w:t>### Escuchar y Responder</w:t>
      </w:r>
    </w:p>
    <w:p>
      <w:r>
        <w:t>Además de expresar tus ideas, es crucial escuchar a los demás y responder adecuadamente. Aquí algunas frases que te pueden ayudar a interactuar:</w:t>
      </w:r>
    </w:p>
    <w:p>
      <w:r>
        <w:t>- **Καταλαβαίνω τι λέτε. (Katalavéno ti léte.)** - Entiendo lo que dice.</w:t>
        <w:br/>
        <w:t>- **Έχετε δίκιο. (Échete díkio.)** - Tiene razón.</w:t>
        <w:br/>
        <w:t>- **Μπορείτε να επαναλάβετε; (Boríte na epanalávete?)** - ¿Puede repetir?</w:t>
      </w:r>
    </w:p>
    <w:p>
      <w:r>
        <w:t>Un caso práctico podría ser en una reunión de ventas donde se discuten las expectativas del cliente. Si un colega menciona la necesidad de mejorar la comunicación con los clientes, podrías responder: "Καταλαβαίνω τι λέτε. Μπορείτε να επαναλάβετε την ιδέα σας;" (Entiendo lo que dice. ¿Puede repetir su idea?). Esto muestra que estás comprometido y dispuesto a colaborar.</w:t>
      </w:r>
    </w:p>
    <w:p>
      <w:r>
        <w:t>## Comunicación por Correo Electrónico</w:t>
      </w:r>
    </w:p>
    <w:p>
      <w:r>
        <w:t>El correo electrónico es otra forma clave de comunicación en el mundo laboral. Saber cómo redactar un correo electrónico claro y profesional es esencial. Aquí te mostramos cómo hacerlo.</w:t>
      </w:r>
    </w:p>
    <w:p>
      <w:r>
        <w:t>### Estructura de un Correo Electrónico</w:t>
      </w:r>
    </w:p>
    <w:p>
      <w:r>
        <w:t>Un correo electrónico efectivo debe tener una estructura clara. Aquí hay un esquema básico que puedes seguir:</w:t>
      </w:r>
    </w:p>
    <w:p>
      <w:r>
        <w:t>1. **Saludo**: Inicia con un saludo apropiado. Por ejemplo, "Αγαπητέ (Agapitée)" para un saludo formal o "Γεια σου (Yia sou)" para uno informal.</w:t>
        <w:br/>
        <w:t>2. **Introducción**: Explica brevemente el motivo del correo. Por ejemplo, "Σας γράφω για να σας ενημερώσω σχετικά με…" (Le escribo para informarle sobre...).</w:t>
        <w:br/>
        <w:t>3. **Cuerpo del mensaje**: Detalla la información que deseas compartir o la solicitud que haces.</w:t>
        <w:br/>
        <w:t>4. **Cierre**: Termina con una nota amable y un agradecimiento. Por ejemplo, "Σας ευχαριστώ για την προσοχή σας." (Gracias por su atención).</w:t>
      </w:r>
    </w:p>
    <w:p>
      <w:r>
        <w:t>Un ejemplo de correo podría ser:</w:t>
      </w:r>
    </w:p>
    <w:p>
      <w:r>
        <w:t>```</w:t>
        <w:br/>
        <w:t>Αγαπητέ κύριε Παπαδόπουλε,</w:t>
      </w:r>
    </w:p>
    <w:p>
      <w:r>
        <w:t>Σας γράφω για να σας ενημερώσω σχετικά με την πρόοδο του έργου. Έχουμε ολοκληρώσει το πρώτο στάδιο και είμαστε έτοιμοι για την επόμενη φάση.</w:t>
      </w:r>
    </w:p>
    <w:p>
      <w:r>
        <w:t>Σας ευχαριστώ για την προσοχή σας.</w:t>
      </w:r>
    </w:p>
    <w:p>
      <w:r>
        <w:t>Με εκτίμηση,</w:t>
        <w:br/>
        <w:t>[Tu Nombre]</w:t>
        <w:br/>
        <w:t>```</w:t>
      </w:r>
    </w:p>
    <w:p>
      <w:r>
        <w:t>### Consejos de Etiqueta</w:t>
      </w:r>
    </w:p>
    <w:p>
      <w:r>
        <w:t>Es importante tener en cuenta ciertas normas de etiqueta al enviar correos electrónicos. Aquí algunos consejos:</w:t>
      </w:r>
    </w:p>
    <w:p>
      <w:r>
        <w:t>- **Sé conciso**: Ve al grano y evita información innecesaria.</w:t>
        <w:br/>
        <w:t>- **Usa un asunto claro**: Un buen asunto ayuda al destinatario a entender de qué trata el correo de inmediato.</w:t>
        <w:br/>
        <w:t>- **Revisa la ortografía y gramática**: Un correo bien redactado refleja profesionalismo.</w:t>
      </w:r>
    </w:p>
    <w:p>
      <w:r>
        <w:t>Por ejemplo, si trabajas en una consultoría y necesitas enviar un informe a un cliente, un correo claro y bien estructurado podría generar una impresión positiva y facilitar la colaboración en el futuro.</w:t>
      </w:r>
    </w:p>
    <w:p>
      <w:r>
        <w:t>## Ejemplo Localizado: La Importancia de la Comunicación en un Café</w:t>
      </w:r>
    </w:p>
    <w:p>
      <w:r>
        <w:t>Imaginemos un pequeño café en Atenas llamado "Καφές και Ιδέες" (Café e Ideas). Este lugar se ha convertido en un centro de reunión para profesionales de diversas industrias. Aquí, los dueños han implementado un enfoque único para fomentar la comunicación efectiva entre sus empleados y clientes.</w:t>
      </w:r>
    </w:p>
    <w:p>
      <w:r>
        <w:t>Los empleados son entrenados para usar el vocabulario esencial que hemos discutido. Desde saludos amables hasta cómo tomar pedidos, el personal se siente cómodo hablando tanto en griego como en inglés. Esto ha llevado a una experiencia más fluida para los clientes y ha aumentado la satisfacción general.</w:t>
      </w:r>
    </w:p>
    <w:p>
      <w:r>
        <w:t>Además, cada semana, el café organiza pequeñas reuniones entre el personal para discutir nuevas formas de mejorar el servicio. Durante estas reuniones, se utilizan las frases clave que hemos mencionado, lo que permite a todos los miembros del equipo expresar sus ideas y preocupaciones. Como resultado, "Καφές και Ιδέες" no solo es conocido por su excelente café, sino también por su ambiente acogedor y colaborativo.</w:t>
      </w:r>
    </w:p>
    <w:p>
      <w:r>
        <w:t>## Checklist de Acciones Concretas</w:t>
      </w:r>
    </w:p>
    <w:p>
      <w:r>
        <w:t>Para ayudarte a mejorar tu comunicación cotidiana en el trabajo, aquí te dejo un checklist de acciones concretas que puedes implementar:</w:t>
      </w:r>
    </w:p>
    <w:p>
      <w:r>
        <w:t>1. **Practica frases clave**: Dedica unos minutos cada día a practicar las frases esenciales que hemos mencionado. Puedes escribirlas en tarjetas de memoria y repasarlas.</w:t>
        <w:br/>
        <w:t>2. **Simula correos electrónicos**: Redacta correos electrónicos ficticios utilizando la estructura que hemos discutido. Pide a un amigo que te dé su opinión sobre la claridad y el tono de tu mensaje.</w:t>
        <w:br/>
        <w:t>3. **Participa en reuniones**: Si tienes la oportunidad, trata de participar en reuniones en griego. Usa las frases que has aprendido para expresar tus ideas y hacer preguntas.</w:t>
      </w:r>
    </w:p>
    <w:p>
      <w:r>
        <w:t>## Acción Práctica</w:t>
      </w:r>
    </w:p>
    <w:p>
      <w:r>
        <w:t>### 3 Pasos para Mejorar tus Comunicaciones Cotidianas en Griego</w:t>
      </w:r>
    </w:p>
    <w:p>
      <w:r>
        <w:t>1. **Dedica tiempo a practicar**: Reserva 15 minutos al día para practicar el vocabulario y las frases que has aprendido en este capítulo. La repetición es clave para la retención.</w:t>
        <w:br/>
        <w:t>2. **Role-play con un compañero**: Encuentra un compañero de trabajo o un amigo y simula situaciones de trabajo, como reuniones o correos electrónicos. Esto te ayudará a ganar confianza y fluidez.</w:t>
        <w:br/>
        <w:t>3. **Solicita retroalimentación**: Habla con hablantes nativos o compañeros que dominen el griego y pídeles que te den su opinión sobre tu comunicación. Esto te permitirá realizar mejoras continuas.</w:t>
      </w:r>
    </w:p>
    <w:p>
      <w:r>
        <w:t>Con estos consejos y ejemplos, estarás bien equipado para mejorar tus habilidades de comunicación en griego y facilitar tu integración en el entorno laboral. Recuerda que la práctica constante es la clave para el dominio del idioma. ¡Sigue adelante y verás cómo tu confianza y habilidades se desarrollan día a día!</w:t>
      </w:r>
    </w:p>
    <w:p>
      <w:pPr>
        <w:pStyle w:val="Heading1"/>
      </w:pPr>
      <w:r>
        <w:t>Chapter 5: **Transporte y Direcciones**</w:t>
      </w:r>
    </w:p>
    <w:p>
      <w:r>
        <w:t># Transporte y Direcciones</w:t>
      </w:r>
    </w:p>
    <w:p>
      <w:r>
        <w:t>El transporte y la capacidad de pedir direcciones son habilidades esenciales para desenvolverse en cualquier entorno, especialmente en uno donde el griego es la lengua principal. Conocer el vocabulario adecuado no solo te ayudará a moverte de manera más eficiente, sino que también te permitirá interactuar con los locales de una forma más natural y fluida. En este capítulo, exploraremos el vocabulario esencial relacionado con el transporte, desde los medios de transporte disponibles hasta cómo dar y pedir direcciones.</w:t>
      </w:r>
    </w:p>
    <w:p>
      <w:r>
        <w:t>## Medios de Transporte</w:t>
      </w:r>
    </w:p>
    <w:p>
      <w:r>
        <w:t>En Grecia, como en muchos países, existen diversos medios de transporte que facilitan la movilidad, tanto en las ciudades como en las áreas rurales. Conocer el vocabulario relacionado con estos medios te permitirá hacer uso de ellos con mayor facilidad.</w:t>
      </w:r>
    </w:p>
    <w:p>
      <w:r>
        <w:t>### Transporte Público</w:t>
      </w:r>
    </w:p>
    <w:p>
      <w:r>
        <w:t>El transporte público en Grecia es bastante eficiente y está compuesto principalmente por autobuses, tranvías y metro en las grandes ciudades como Atenas y Tesalónica. Las palabras clave que debes conocer incluyen:</w:t>
      </w:r>
    </w:p>
    <w:p>
      <w:r>
        <w:t>- **Αυτοκίνητο (aftokinito)**: coche</w:t>
        <w:br/>
        <w:t>- **Λεωφορείο (leoforeio)**: autobús</w:t>
        <w:br/>
        <w:t>- **Τραμ (tram)**: tranvía</w:t>
        <w:br/>
        <w:t>- **Μετρό (metro)**: metro</w:t>
      </w:r>
    </w:p>
    <w:p>
      <w:r>
        <w:t>Cuando necesites tomar el transporte público, es útil saber cómo preguntar por horarios y tarifas. Frases como:</w:t>
      </w:r>
    </w:p>
    <w:p>
      <w:r>
        <w:t>- **Ποια είναι η διαδρομή για το κέντρο; (Poia einai i diadromi gia to kentro?)**: ¿Cuál es la ruta hacia el centro?</w:t>
        <w:br/>
        <w:t>- **Πόσο κοστίζει το εισιτήριο; (Poso kostizei to eisitirio?)**: ¿Cuánto cuesta el billete?</w:t>
      </w:r>
    </w:p>
    <w:p>
      <w:r>
        <w:t>### Transporte Privado</w:t>
      </w:r>
    </w:p>
    <w:p>
      <w:r>
        <w:t>Si prefieres moverte en un vehículo privado, es esencial conocer algunos términos relacionados. Las palabras más comunes son:</w:t>
      </w:r>
    </w:p>
    <w:p>
      <w:r>
        <w:t>- **Ενοικίαση (enoikiasi)**: alquiler</w:t>
        <w:br/>
        <w:t>- **Πάρκινγκ (parking)**: estacionamiento</w:t>
        <w:br/>
        <w:t>- **Οδήγηση (odigisi)**: conducción</w:t>
      </w:r>
    </w:p>
    <w:p>
      <w:r>
        <w:t>Por ejemplo, si decides alquilar un coche, podrías preguntar:</w:t>
      </w:r>
    </w:p>
    <w:p>
      <w:r>
        <w:t>- **Που μπορώ να νοικιάσω ένα αυτοκίνητο; (Pou mporo na noikiaso ena aftokinito?)**: ¿Dónde puedo alquilar un coche?</w:t>
        <w:br/>
        <w:t>- **Υπάρχει πάρκινγκ εδώ; (Yparche parking edó?)**: ¿Hay estacionamiento aquí?</w:t>
      </w:r>
    </w:p>
    <w:p>
      <w:r>
        <w:t>### Ejemplo Localizado: El Transporte en Atenas</w:t>
      </w:r>
    </w:p>
    <w:p>
      <w:r>
        <w:t>Atenas, la capital de Grecia, cuenta con un sistema de transporte público muy desarrollado que incluye metro, autobuses y tranvías. Si te encuentras en una situación donde necesitas desplazarte, puedes usar el metro, que es rápido y eficiente. Por ejemplo, si deseas ir a la famosa Acrópolis, puedes tomar la línea 1 del metro hasta la estación "Monastiraki" y luego caminar unos minutos.</w:t>
      </w:r>
    </w:p>
    <w:p>
      <w:r>
        <w:t>Además, los autobuses son una opción viable, especialmente para llegar a áreas donde el metro no opera. No olvides preguntar a los locales por las mejores rutas y horarios, ya que a menudo tienen información valiosa sobre el transporte.</w:t>
      </w:r>
    </w:p>
    <w:p>
      <w:r>
        <w:t>## Pidiendo Direcciones</w:t>
      </w:r>
    </w:p>
    <w:p>
      <w:r>
        <w:t>Pedir direcciones es una habilidad crucial que te permitirá navegar con confianza en cualquier lugar. En este apartado, aprenderemos cómo formular preguntas y entender las respuestas.</w:t>
      </w:r>
    </w:p>
    <w:p>
      <w:r>
        <w:t>### Frases Clave</w:t>
      </w:r>
    </w:p>
    <w:p>
      <w:r>
        <w:t>Algunas frases que puedes usar cuando necesites ayuda son:</w:t>
      </w:r>
    </w:p>
    <w:p>
      <w:r>
        <w:t>- **Πού είναι…; (Pou einai…?)**: ¿Dónde está…?</w:t>
        <w:br/>
        <w:t>- **Πώς μπορώ να φτάσω…; (Pos mporo na ftaso…?)**: ¿Cómo puedo llegar a…?</w:t>
        <w:br/>
        <w:t>- **Είναι κοντά; (Einai kontá?)**: ¿Está cerca?</w:t>
      </w:r>
    </w:p>
    <w:p>
      <w:r>
        <w:t>Por ejemplo, si estás buscando una tienda, podrías preguntar a un transeúnte:</w:t>
      </w:r>
    </w:p>
    <w:p>
      <w:r>
        <w:t>- **Πού είναι το κοντινότερο σούπερ μάρκετ; (Pou einai to kontinótero souper márket?)**: ¿Dónde está el supermercado más cercano?</w:t>
      </w:r>
    </w:p>
    <w:p>
      <w:r>
        <w:t>### Entendiendo las Respuestas</w:t>
      </w:r>
    </w:p>
    <w:p>
      <w:r>
        <w:t>Cuando pides direcciones, es importante saber cómo entender las respuestas. Los locales pueden usar términos como:</w:t>
      </w:r>
    </w:p>
    <w:p>
      <w:r>
        <w:t>- **Δεξιά (dexiá)**: derecha</w:t>
        <w:br/>
        <w:t>- **Αριστερά (aristerá)**: izquierda</w:t>
        <w:br/>
        <w:t>- **Ευθεία (efthía)**: recto</w:t>
      </w:r>
    </w:p>
    <w:p>
      <w:r>
        <w:t>Por ejemplo, si alguien te responde:</w:t>
      </w:r>
    </w:p>
    <w:p>
      <w:r>
        <w:t>- **Πηγαίνετε ευθεία και μετά στρίψτε αριστερά (Pigaínate efthía kai metá strípste aristerá)**: Vaya recto y luego gire a la izquierda.</w:t>
      </w:r>
    </w:p>
    <w:p>
      <w:r>
        <w:t>Es fundamental prestar atención a las indicaciones y, si es necesario, repetirlas para asegurarte de que has entendido correctamente.</w:t>
      </w:r>
    </w:p>
    <w:p>
      <w:r>
        <w:t>### Caso de Estudio: Un Paseo por Tesalónica</w:t>
      </w:r>
    </w:p>
    <w:p>
      <w:r>
        <w:t>Imagina que estás en Tesalónica, la segunda ciudad más grande de Grecia, y deseas visitar la Torre Blanca, un famoso monumento histórico. Puedes empezar preguntando en tu hotel:</w:t>
      </w:r>
    </w:p>
    <w:p>
      <w:r>
        <w:t>- **Πώς μπορώ να φτάσω στην Τουρκική Πύλη; (Pos mporo na ftaso stin Tourkikí Pýli?)**: ¿Cómo puedo llegar a la Torre Blanca?</w:t>
      </w:r>
    </w:p>
    <w:p>
      <w:r>
        <w:t>El recepcionista puede darte direcciones específicas o incluso ofrecerte un mapa. Si decides caminar, puedes preguntar a otros turistas o locales si te pueden confirmar si estás en la dirección correcta.</w:t>
      </w:r>
    </w:p>
    <w:p>
      <w:r>
        <w:t>## Consejos para Navegar en Nuevas Ciudades</w:t>
      </w:r>
    </w:p>
    <w:p>
      <w:r>
        <w:t>Navegar en una nueva ciudad puede ser abrumador, pero con algunos consejos prácticos, te sentirás más seguro y preparado para enfrentar cualquier desafío.</w:t>
      </w:r>
    </w:p>
    <w:p>
      <w:r>
        <w:t>### Usa Aplicaciones de Navegación</w:t>
      </w:r>
    </w:p>
    <w:p>
      <w:r>
        <w:t>Hoy en día, las aplicaciones de navegación son herramientas valiosas. Aplicaciones como Google Maps o Waze pueden ofrecerte instrucciones paso a paso en tu propio idioma. Sin embargo, conocer el vocabulario básico en griego te ayudará a entender mejor las señales y preguntar por direcciones cuando sea necesario.</w:t>
      </w:r>
    </w:p>
    <w:p>
      <w:r>
        <w:t>### Familiarízate con el Vocabulario Local</w:t>
      </w:r>
    </w:p>
    <w:p>
      <w:r>
        <w:t>Antes de viajar, dedica tiempo a aprender el vocabulario relacionado con el transporte y direcciones. Crear una lista de palabras y frases útiles que puedas necesitar te permitirá sentirte más cómodo al interactuar con los locales.</w:t>
      </w:r>
    </w:p>
    <w:p>
      <w:r>
        <w:t>### Práctica Regularmente</w:t>
      </w:r>
    </w:p>
    <w:p>
      <w:r>
        <w:t>La práctica regular te ayudará a consolidar lo aprendido. Puedes practicar con amigos que hablen griego o incluso unirte a grupos de conversación. Cuanto más uses el idioma, más natural te resultará.</w:t>
      </w:r>
    </w:p>
    <w:p>
      <w:r>
        <w:t>## Checklist de Acciones</w:t>
      </w:r>
    </w:p>
    <w:p>
      <w:r>
        <w:t>1. **Aprender el vocabulario clave**: Dedica un tiempo diario a memorizar palabras y frases relacionadas con el transporte y direcciones.</w:t>
        <w:br/>
        <w:t>2. **Practicar con un compañero**: Encuentra a alguien con quien practicar preguntas y respuestas sobre cómo llegar a diferentes lugares.</w:t>
        <w:br/>
        <w:t>3. **Explorar tu ciudad local**: Utiliza el vocabulario aprendido para pedir direcciones en tu ciudad, incluso si no estás en Grecia. Esto te ayudará a ganar confianza.</w:t>
      </w:r>
    </w:p>
    <w:p>
      <w:r>
        <w:t>### Acción Práctica</w:t>
      </w:r>
    </w:p>
    <w:p>
      <w:r>
        <w:t>**3 Pasos para Mejorar tu Capacidad de Navegación en Griego**</w:t>
      </w:r>
    </w:p>
    <w:p>
      <w:r>
        <w:t>1. **Crea una lista de vocabulario**: Anota las palabras y frases más importantes relacionadas con el transporte y direcciones.</w:t>
        <w:br/>
        <w:t>2. **Simula situaciones**: Practica pedir y dar direcciones con un compañero, usando mapas o imágenes de lugares conocidos.</w:t>
        <w:br/>
        <w:t>3. **Haz un recorrido local**: Sal a caminar y utiliza tus habilidades en griego para pedir direcciones a los locales, incluso si solo estás practicando en tu propia ciudad.</w:t>
      </w:r>
    </w:p>
    <w:p>
      <w:r>
        <w:t>Con estas herramientas y conocimientos, estarás mejor preparado para moverte con confianza en cualquier entorno griego. Recuerda, el aprendizaje del idioma es un viaje continuo, y cada paso que tomes te acerca más a la fluidez. ¡Sigue practicando y disfruta de la experiencia!</w:t>
      </w:r>
    </w:p>
    <w:p>
      <w:pPr>
        <w:pStyle w:val="Heading1"/>
      </w:pPr>
      <w:r>
        <w:t>Chapter 6: **Alimentos y Bebidas**</w:t>
      </w:r>
    </w:p>
    <w:p>
      <w:r>
        <w:t># Alimentos y Bebidas</w:t>
      </w:r>
    </w:p>
    <w:p>
      <w:r>
        <w:t>La gastronomía es una parte fundamental de la cultura griega, y aprender el vocabulario relacionado con los alimentos y las bebidas no solo enriquecerá tu conocimiento del idioma, sino que también te permitirá disfrutar de la experiencia culinaria en Grecia de una manera más auténtica. Este capítulo te guiará a través de los términos esenciales que necesitas conocer para desenvolverte en restaurantes, mercados y en la cocina. Aprenderás sobre ingredientes, platos típicos y cómo hacer peticiones y preguntas sobre comida, convirtiendo cada comida en una oportunidad para practicar el griego.</w:t>
      </w:r>
    </w:p>
    <w:p>
      <w:r>
        <w:t>## Frutas y Verduras</w:t>
      </w:r>
    </w:p>
    <w:p>
      <w:r>
        <w:t>Las frutas y verduras son la base de la dieta mediterránea, y en Grecia encontrarás una amplia variedad de productos frescos y deliciosos. Desde la clásica *tomate* (*ντομάτα*) hasta las exóticas *granadas* (*ρόδι*), el vocabulario relacionado con estos alimentos es esencial para cualquier conversación sobre comida.</w:t>
      </w:r>
    </w:p>
    <w:p>
      <w:r>
        <w:t>### Frutas Típicas</w:t>
      </w:r>
    </w:p>
    <w:p>
      <w:r>
        <w:t>Entre las frutas, algunas destacan por su popularidad en la cocina griega. La *naranja* (*πορτοκάλι*), por ejemplo, no solo es deliciosa sino que también es muy utilizada en postres y jugos. La *sandía* (*καρπούζι*) es otro favorito, especialmente en los cálidos meses de verano. Es común ver a los griegos disfrutando de una *sopa fría de sandía* (*κρύα σούπα καρπούζι*) como entrada refrescante.</w:t>
      </w:r>
    </w:p>
    <w:p>
      <w:r>
        <w:t>Además, la *aceituna* (*ελιά*) es un pilar de la dieta griega. Utilizadas en ensaladas, como aperitivo o en la famosa *pasta de aceitunas* (*ελιές) que acompaña a muchos platos.</w:t>
      </w:r>
    </w:p>
    <w:p>
      <w:r>
        <w:t>### Verduras Comunes</w:t>
      </w:r>
    </w:p>
    <w:p>
      <w:r>
        <w:t>Respecto a las verduras, la *berenjena* (*μελιτζάνα*) y el *pimiento* (*πιπέρι*) son ingredientes frecuentes en platos tradicionales como la *moussaka* (*μουσακάς*). Esta rica lasaña de carne y berenjenas es un referente de la cocina griega. La *espinaca* (*σπανάκι*) también es esencial, especialmente en la preparación de la famosa *spanakopita* (*σπανακόπιτα*), una deliciosa empanada que combina espinacas con queso feta.</w:t>
      </w:r>
    </w:p>
    <w:p>
      <w:r>
        <w:t>Para ayudarte a recordar algunas de estas palabras, aquí hay un breve listado:</w:t>
      </w:r>
    </w:p>
    <w:p>
      <w:r>
        <w:t>1. **Tomate** - ντομάτα (ntomáta)</w:t>
        <w:br/>
        <w:t>2. **Naranja** - πορτοκάλι (portokáli)</w:t>
        <w:br/>
        <w:t>3. **Berenjena** - μελιτζάνα (melitzána)</w:t>
      </w:r>
    </w:p>
    <w:p>
      <w:r>
        <w:t>## Platos Típicos</w:t>
      </w:r>
    </w:p>
    <w:p>
      <w:r>
        <w:t>La cocina griega es famosa mundialmente por su diversidad y sabor. Los platos típicos no solo son deliciosos, sino que también cuentan con una historia rica que refleja la mezcla de culturas en el país. Aquí exploraremos algunos de los platos más emblemáticos que deberías conocer.</w:t>
      </w:r>
    </w:p>
    <w:p>
      <w:r>
        <w:t>### Souvlaki y Gyro</w:t>
      </w:r>
    </w:p>
    <w:p>
      <w:r>
        <w:t>El *souvlaki* (*σουβλάκι*) es uno de los alimentos callejeros más populares en Grecia. Consiste en pequeños trozos de carne (generalmente cerdo, pollo o cordero) ensartados en un pincho y asados a la parrilla. Se suelen servir con pan pita y salsas como el *tzatziki* (*τζατζίκι*), una mezcla de yogur, pepino y ajo. Es común ver a los griegos disfrutando de un *souvlaki* mientras pasean por las calles de Atenas.</w:t>
      </w:r>
    </w:p>
    <w:p>
      <w:r>
        <w:t>El *gyros* (*γύρος*) es otro plato favorito, similar al kebab. Suele prepararse con carne de cerdo o pollo cocinada en un asador vertical, que se corta en finas láminas y se sirve en pita con verduras frescas y salsas. Este plato es ideal para una comida rápida y sabrosa.</w:t>
      </w:r>
    </w:p>
    <w:p>
      <w:r>
        <w:t>### Moussaka y Pastitsio</w:t>
      </w:r>
    </w:p>
    <w:p>
      <w:r>
        <w:t>La *moussaka* es un plato tradicional que se compone de capas de berenjena, carne picada y salsa bechamel. Este plato al horno es un símbolo de la hospitalidad griega y se sirve a menudo en reuniones familiares y celebraciones. Por otro lado, el *pastitsio* es un plato similar a lasaña, pero con pasta tipo macarrones y carne picada, todo cubierto con una rica salsa bechamel.</w:t>
      </w:r>
    </w:p>
    <w:p>
      <w:r>
        <w:t>Ambos platos son ejemplos perfectos de la complejidad y el sabor de la cocina griega, y aprender a pedirlos en un restaurante te dará una gran oportunidad para practicar tu griego.</w:t>
      </w:r>
    </w:p>
    <w:p>
      <w:r>
        <w:t>## Bebidas Típicas</w:t>
      </w:r>
    </w:p>
    <w:p>
      <w:r>
        <w:t>Además de los alimentos, las bebidas también juegan un papel importante en la cultura griega. Desde refrescantes bebidas frías hasta vinos y licores tradicionales, aquí te presento algunas opciones que seguramente encontrarás.</w:t>
      </w:r>
    </w:p>
    <w:p>
      <w:r>
        <w:t>### Ouzo y Raki</w:t>
      </w:r>
    </w:p>
    <w:p>
      <w:r>
        <w:t>El *ouzo* (*ούζο*) es el licor nacional de Grecia, conocido por su distintivo sabor anizado. Se suele servir como aperitivo, acompañado de *meze*, que son pequeños platos que complementan la bebida. Por otro lado, el *raki* (*ρακί*) es una bebida similar, pero sin el sabor a anís. Es especialmente popular en las islas, donde se ofrece a los visitantes como muestra de hospitalidad.</w:t>
      </w:r>
    </w:p>
    <w:p>
      <w:r>
        <w:t>### Vino Griego</w:t>
      </w:r>
    </w:p>
    <w:p>
      <w:r>
        <w:t>Grecia tiene una rica tradición vinícola que se remonta a miles de años. Variedades como el *Assyrtiko* (*Ασύρτικο*) y el *Agiorgitiko* (*Αγιωργίτικο*) son solo algunas de las muchas que se producen en el país. Probar un vino local en una taberna es una experiencia que no te puedes perder. Pregunta al camarero por una recomendación de vino que combine bien con tu comida; es una excelente manera de practicar tu vocabulario.</w:t>
      </w:r>
    </w:p>
    <w:p>
      <w:r>
        <w:t>## Ejemplo Localizado: Un Mercado de Alimentos en Atenas</w:t>
      </w:r>
    </w:p>
    <w:p>
      <w:r>
        <w:t>Imagina que estás en el famoso Mercado de Varvakios en Atenas, un lugar vibrante lleno de aromas y colores. Aquí, los vendedores ofrecen todo tipo de frutas, verduras, pescados y carnes frescas. Al entrar, puedes sentir la energía del lugar; el bullicio de las conversaciones en griego y el sonido de los cuchillos cortando el pescado fresco.</w:t>
      </w:r>
    </w:p>
    <w:p>
      <w:r>
        <w:t>Supongamos que quieres comprar algunos ingredientes para preparar una *moussaka*. Puedes acercarte a un vendedor y decirle: "Καλημέρα! Μπορώ να πάρω δύο μελιτζάνες και τρεις ντομάτες, παρακαλώ;" (¡Buenos días! Me gustaría llevarme dos berenjenas y tres tomates, por favor). Esta experiencia no solo te permitirá practicar tu griego, sino que también te sumergirá en la cultura local.</w:t>
      </w:r>
    </w:p>
    <w:p>
      <w:r>
        <w:t>## Checklist de Acciones</w:t>
      </w:r>
    </w:p>
    <w:p>
      <w:r>
        <w:t>1. **Aprender vocabulario específico**: Dedica tiempo a memorizar las palabras relacionadas con frutas, verduras y platos típicos.</w:t>
        <w:br/>
        <w:t>2. **Visitar un mercado local**: Aprovecha la oportunidad de ir a un mercado de alimentos y practicar tu vocabulario en un entorno real.</w:t>
        <w:br/>
        <w:t>3. **Probar recetas griegas**: Busca recetas de platos típicos y trata de cocinarlas utilizando los ingredientes que has aprendido a nombrar en griego.</w:t>
      </w:r>
    </w:p>
    <w:p>
      <w:r>
        <w:t>### Acción Práctica</w:t>
      </w:r>
    </w:p>
    <w:p>
      <w:r>
        <w:t>**3 Pasos para Familiarizarte con Alimentos y Bebidas en Griego**</w:t>
      </w:r>
    </w:p>
    <w:p>
      <w:r>
        <w:t>1. **Crea una lista de alimentos**: Anota las palabras que has aprendido sobre frutas, verduras y platos típicos, y repásalas regularmente.</w:t>
        <w:br/>
        <w:t>2. **Participa en una clase de cocina**: Busca talleres de cocina griega en tu área que ofrezcan clases en griego, lo que te permitirá aprender tanto sobre la cultura como el idioma.</w:t>
        <w:br/>
        <w:t>3. **Visita un restaurante griego**: Cuando vayas a un restaurante griego, intenta pedir tu comida en griego y haz preguntas sobre el menú para practicar tus habilidades.</w:t>
      </w:r>
    </w:p>
    <w:p>
      <w:r>
        <w:t>Con el vocabulario aprendido en este capítulo, estarás listo para disfrutar de la deliciosa gastronomía griega mientras practicas el idioma. Recuerda que cada comida es una oportunidad para sumergirte más en la cultura y mejorar tus habilidades lingüísticas. ¡Buen provecho!</w:t>
      </w:r>
    </w:p>
    <w:p>
      <w:pPr>
        <w:pStyle w:val="Heading1"/>
      </w:pPr>
      <w:r>
        <w:t>Chapter 7: **Salud y Emergencias**</w:t>
      </w:r>
    </w:p>
    <w:p>
      <w:r>
        <w:t># Salud y Emergencias</w:t>
      </w:r>
    </w:p>
    <w:p>
      <w:r>
        <w:t>En la vida diaria, el vocabulario relacionado con la salud y las emergencias es esencial, no solo para mantener nuestro bienestar, sino también para comunicarnos eficazmente en situaciones críticas. En este capítulo, exploraremos palabras y frases que te serán útiles en contextos médicos, desde una simple visita al médico hasta situaciones más urgentes. Aprender este vocabulario puede marcar la diferencia en tu experiencia en un país de habla griega, ya que te permitirá expresar tus necesidades y preocupaciones de manera clara.</w:t>
      </w:r>
    </w:p>
    <w:p>
      <w:r>
        <w:t>## Vocabulario Médico Básico</w:t>
      </w:r>
    </w:p>
    <w:p>
      <w:r>
        <w:t>Cuando se trata de salud, es fundamental conocer algunas palabras clave que te ayudarán a comunicarte con médicos y profesionales de la salud. Aquí te presentamos un listado de términos esenciales que deberías aprender:</w:t>
      </w:r>
    </w:p>
    <w:p>
      <w:r>
        <w:t>- **Ιατρός (iatrós)**: Médico</w:t>
        <w:br/>
        <w:t>- **Νοσοκομείο (nosokomeío)**: Hospital</w:t>
        <w:br/>
        <w:t>- **Φάρμακο (fármako)**: Medicamento</w:t>
        <w:br/>
        <w:t>- **Συμπτώματα (symptómata)**: Síntomas</w:t>
        <w:br/>
        <w:t>- **Ασθένεια (asthéneia)**: Enfermedad</w:t>
        <w:br/>
        <w:t>- **Έκτακτη ανάγκη (éktakti anángi)**: Emergencia</w:t>
      </w:r>
    </w:p>
    <w:p>
      <w:r>
        <w:t>Conocer estas palabras te permitirá describir tu estado de salud o entender las instrucciones que te den. Por ejemplo, si sientes dolor de cabeza, puedes decir “Έχω πονοκέφαλο” (Écho ponokéfalo), que significa "Tengo dolor de cabeza". Si necesitas dirigirte a un médico, podrías comenzar la conversación diciendo “Χρειάζομαι έναν ιατρό” (Chreiázomai énan iatró), que significa "Necesito un médico".</w:t>
      </w:r>
    </w:p>
    <w:p>
      <w:r>
        <w:t>### Cómo Prepararse para una Visita Médica</w:t>
      </w:r>
    </w:p>
    <w:p>
      <w:r>
        <w:t>Antes de visitar a un médico, es útil preparar una lista de tus síntomas y cualquier medicamento que estés tomando. Esto no solo hará que la consulta sea más eficiente, sino que también te ayudará a recordar términos específicos en griego. Aquí te dejamos una pequeña guía de cómo hacerlo:</w:t>
      </w:r>
    </w:p>
    <w:p>
      <w:r>
        <w:t xml:space="preserve">1. **Anota tus síntomas**: Haz una lista de lo que sientes, por ejemplo, “Πονάω στην πλάτη” (Ponáo stin pláti), que significa "Me duele la espalda". </w:t>
        <w:br/>
        <w:t>2. **Prepara tu historial médico**: Si has tenido enfermedades previas o alergias, anótalas. Puedes decir “Έχω αλλεργίες” (Écho allergíes), que significa "Tengo alergias".</w:t>
        <w:br/>
        <w:t>3. **Revisa tus medicamentos**: Si tomas medicamentos regularmente, asegúrate de saber sus nombres en griego. Esto puede ser crucial si necesitas un reemplazo.</w:t>
      </w:r>
    </w:p>
    <w:p>
      <w:r>
        <w:t>Al tener toda esta información lista, te sentirás más seguro durante tu visita y podrás comunicarte mejor con el médico.</w:t>
      </w:r>
    </w:p>
    <w:p>
      <w:r>
        <w:t>## Emergencias: Qué Hacer y Frases Clave</w:t>
      </w:r>
    </w:p>
    <w:p>
      <w:r>
        <w:t>Las emergencias pueden ocurrir en cualquier momento, y saber cómo reaccionar es fundamental. Aquí te proporcionamos algunas frases clave que pueden ser útiles en situaciones de emergencia:</w:t>
      </w:r>
    </w:p>
    <w:p>
      <w:r>
        <w:t>- **Χρειάζομαι βοήθεια! (Chreiázomai voítheia!)**: ¡Necesito ayuda!</w:t>
        <w:br/>
        <w:t>- **Κάλεσε ασθενοφόρο! (Kálese asthenofóro!)**: ¡Llama a una ambulancia!</w:t>
        <w:br/>
        <w:t>- **Πού είναι το πλησιέστερο νοσοκομείο; (Poú eínai to plisiéstero nosokomeío?)**: ¿Dónde está el hospital más cercano?</w:t>
        <w:br/>
        <w:t>- **Έχω ένα σοβαρό πρόβλημα. (Écho éna sovaró próvlima.)**: Tengo un problema serio.</w:t>
      </w:r>
    </w:p>
    <w:p>
      <w:r>
        <w:t>Imagina que te encuentras en una situación donde alguien se ha desmayado. Saber decir “Χρειάζομαι βοήθεια!” puede ser crucial para obtener la atención necesaria rápidamente. En ese momento, es vital que actúes con calma y utilices estas frases para comunicarte con las personas que te rodean.</w:t>
      </w:r>
    </w:p>
    <w:p>
      <w:r>
        <w:t>### Caso de Estudio: La Experiencia de Juan</w:t>
      </w:r>
    </w:p>
    <w:p>
      <w:r>
        <w:t>Juan, un español que decidió viajar a Grecia, se encontró en una situación inesperada cuando comenzó a sentirse mal durante su primera semana en el país. No sabía cómo describir sus síntomas y se sentía ansioso. Sin embargo, recordó el vocabulario que había aprendido.</w:t>
      </w:r>
    </w:p>
    <w:p>
      <w:r>
        <w:t>Cuando llegó a la clínica, pudo comunicar que “Έχω πυρετό” (Écho pyretó), que significa "Tengo fiebre". Gracias a su preparación, el médico pudo diagnosticarlo rápidamente y darle el tratamiento adecuado. Juan aprendió la importancia de estar preparado y de conocer el vocabulario esencial para situaciones de salud.</w:t>
      </w:r>
    </w:p>
    <w:p>
      <w:r>
        <w:t>Al final de su experiencia, Juan se sintió más confiado en su capacidad para manejar emergencias y situaciones de salud en un país extranjero. Esto subraya la importancia de estar preparado y de tener un conocimiento básico del idioma.</w:t>
      </w:r>
    </w:p>
    <w:p>
      <w:r>
        <w:t>## Recursos y Herramientas</w:t>
      </w:r>
    </w:p>
    <w:p>
      <w:r>
        <w:t>Además de aprender vocabulario, existen recursos que pueden ayudarte a mejorar tus habilidades lingüísticas en el contexto de la salud y las emergencias. Aquí tienes algunas herramientas útiles:</w:t>
      </w:r>
    </w:p>
    <w:p>
      <w:r>
        <w:t>1. **Aplicaciones de idiomas**: Hay distintas aplicaciones que ofrecen lecciones específicas sobre vocabulario médico y situaciones de emergencia. Busca secciones dedicadas a la salud.</w:t>
        <w:br/>
        <w:t xml:space="preserve">   </w:t>
        <w:br/>
        <w:t>2. **Libros de conversación**: Algunos libros están diseñados específicamente para situaciones de emergencia y pueden ser una excelente referencia. Busca aquellos que incluyan frases útiles y vocabulario en griego.</w:t>
      </w:r>
    </w:p>
    <w:p>
      <w:r>
        <w:t>3. **Clases de salud en griego**: Si tienes la oportunidad, considera inscribirte en clases de salud o primeros auxilios donde se enseñe el vocabulario en griego. Esto no solo te proporcionará conocimientos prácticos, sino que también te permitirá practicar el idioma en un contexto real.</w:t>
      </w:r>
    </w:p>
    <w:p>
      <w:r>
        <w:t>## Checklist de Acciones</w:t>
      </w:r>
    </w:p>
    <w:p>
      <w:r>
        <w:t>1. **Aprender vocabulario relacionado con la salud**: Dedica tiempo a memorizar las palabras y frases claves relacionadas con situaciones de salud y emergencias.</w:t>
        <w:br/>
        <w:t xml:space="preserve">   </w:t>
        <w:br/>
        <w:t>2. **Practicar en un entorno real**: Busca oportunidades para practicar tu vocabulario en situaciones cotidianas, como en una clínica o un farmaceútico.</w:t>
        <w:br/>
        <w:t xml:space="preserve">   </w:t>
        <w:br/>
        <w:t>3. **Simular una situación de emergencia**: Organiza un ejercicio con amigos donde uno de ustedes se haga pasar por un enfermo y el otro tenga que interactuar con un profesional de la salud en griego.</w:t>
      </w:r>
    </w:p>
    <w:p>
      <w:r>
        <w:t>### Acción Práctica</w:t>
      </w:r>
    </w:p>
    <w:p>
      <w:r>
        <w:t>**3 Pasos para Manejar Situaciones de Salud y Emergencias en Griego**</w:t>
      </w:r>
    </w:p>
    <w:p>
      <w:r>
        <w:t>1. **Crea un glosario personal**: Anota las palabras y frases que consideres más útiles en un cuaderno o aplicación, revisándolas periódicamente.</w:t>
        <w:br/>
        <w:t xml:space="preserve">  </w:t>
        <w:br/>
        <w:t>2. **Practica con un amigo**: Haz simulaciones de situaciones de salud o emergencias donde puedas practicar el vocabulario y las frases aprendidas en un entorno seguro.</w:t>
        <w:br/>
        <w:t xml:space="preserve">  </w:t>
        <w:br/>
        <w:t>3. **Investiga recursos locales**: Busca clínicas o farmacias en tu área que hablen griego y visita sus sitios web para familiarizarte con su vocabulario y servicios.</w:t>
      </w:r>
    </w:p>
    <w:p>
      <w:r>
        <w:t>Aprender el vocabulario relacionado con la salud y las emergencias no solo es una cuestión de supervivencia, sino también una manera de empoderarte en tu vida diaria y tus interacciones en un país nuevo. Con práctica y preparación, estarás listo para enfrentar cualquier situación que se te presente.</w:t>
      </w:r>
    </w:p>
    <w:p>
      <w:pPr>
        <w:pStyle w:val="Heading1"/>
      </w:pPr>
      <w:r>
        <w:t>Chapter 8: **Ocio y Entretenimiento**</w:t>
      </w:r>
    </w:p>
    <w:p>
      <w:r>
        <w:t># Ocio y Entretenimiento</w:t>
      </w:r>
    </w:p>
    <w:p>
      <w:r>
        <w:t>La vida no se trata solo de trabajo y responsabilidades. El ocio y el entretenimiento son fundamentales para nuestro bienestar emocional y mental. En esta sección, exploraremos el vocabulario esencial en griego relacionado con actividades de ocio y entretenimiento, así como ejemplos prácticos que te ayudarán a disfrutar de tu tiempo libre mientras te sumerges en la cultura griega. Aprender a comunicarte sobre tus intereses y pasiones te permitirá conectarte mejor con las personas y vivir experiencias más enriquecedoras.</w:t>
      </w:r>
    </w:p>
    <w:p>
      <w:r>
        <w:t>## Actividades Recreativas</w:t>
      </w:r>
    </w:p>
    <w:p>
      <w:r>
        <w:t>Las actividades recreativas son una parte esencial de la vida diaria. Desde deportes hasta pasatiempos, el vocabulario relacionado con estas actividades es clave para disfrutar de tu tiempo libre. En griego, algunas palabras que pueden ser útiles incluyen:</w:t>
      </w:r>
    </w:p>
    <w:p>
      <w:r>
        <w:t>- **Αθλητισμός (Athlitismós)**: Deporte</w:t>
        <w:br/>
        <w:t>- **Χόμπι (Chóbi)**: Pasatiempo</w:t>
        <w:br/>
        <w:t>- **Παιχνίδι (Paichnídi)**: Juego</w:t>
        <w:br/>
        <w:t>- **Εκδρομή (Ekdrumí)**: Excursión</w:t>
      </w:r>
    </w:p>
    <w:p>
      <w:r>
        <w:t>Imagina que estás en Grecia y te invitan a unirte a un partido de fútbol (ποδόσφαιρο, podósfero) con amigos. Saber cómo hablar sobre deportes, preguntar sobre las reglas y animar a tu equipo puede hacer que la experiencia sea mucho más agradable. Además, participar en actividades recreativas es una excelente manera de hacer nuevos amigos y mejorar tus habilidades en el idioma.</w:t>
      </w:r>
    </w:p>
    <w:p>
      <w:r>
        <w:t>### Ejemplo Local: Fútbol en Grecia</w:t>
      </w:r>
    </w:p>
    <w:p>
      <w:r>
        <w:t>El fútbol es el deporte más popular en Grecia, y los fines de semana, los parques y campos se llenan de aficionados. Por ejemplo, en un pequeño barrio de Atenas, los jóvenes se reúnen cada sábado para jugar un partido en un campo improvisado. Mientras juegan, no solo compiten, sino que también comparten risas y camaradería. Si decides unirte a ellos, puedes practicar frases como:</w:t>
      </w:r>
    </w:p>
    <w:p>
      <w:r>
        <w:t>- **Ποιοι παίζουν σήμερα; (Poioi páizoun símera?)**: ¿Quiénes juegan hoy?</w:t>
        <w:br/>
        <w:t>- **Πάμε να παίξουμε! (Páme na péxoume!)**: ¡Vamos a jugar!</w:t>
      </w:r>
    </w:p>
    <w:p>
      <w:r>
        <w:t>Este tipo de interacciones no solo te permitirá practicar el idioma, sino que también te sumergirás en la cultura local y disfrutarás de una actividad divertida.</w:t>
      </w:r>
    </w:p>
    <w:p>
      <w:r>
        <w:t>## Ocio Cultural</w:t>
      </w:r>
    </w:p>
    <w:p>
      <w:r>
        <w:t>El ocio cultural incluye actividades como ir al cine, visitar museos, asistir a conciertos y disfrutar de espectáculos teatrales. En griego, algunas palabras que pueden ser útiles son:</w:t>
      </w:r>
    </w:p>
    <w:p>
      <w:r>
        <w:t>- **Σινεμά (Sinimá)**: Cine</w:t>
        <w:br/>
        <w:t>- **Μουσείο (Mouseío)**: Museo</w:t>
        <w:br/>
        <w:t>- **Θέατρο (Théatro)**: Teatro</w:t>
        <w:br/>
        <w:t>- **Συναυλία (Synavlía)**: Concierto</w:t>
      </w:r>
    </w:p>
    <w:p>
      <w:r>
        <w:t>Una visita al museo (μουσείο) puede ser una excelente oportunidad para practicar tu griego. Al acercarte a una exposición, puedes preguntar a los guías o a otros visitantes sobre obras de arte o artistas. Por ejemplo, podrías decir:</w:t>
      </w:r>
    </w:p>
    <w:p>
      <w:r>
        <w:t>- **Τι είναι αυτό το έργο; (Ti eínai aftó to érgo?)**: ¿Qué es esta obra?</w:t>
        <w:br/>
        <w:t>- **Ποιος είναι ο καλλιτέχνης; (Poios eínai o kallitéchnis?)**: ¿Quién es el artista?</w:t>
      </w:r>
    </w:p>
    <w:p>
      <w:r>
        <w:t>### La Cultura del Cine en Grecia</w:t>
      </w:r>
    </w:p>
    <w:p>
      <w:r>
        <w:t>El cine griego ha evolucionado a lo largo de los años y ha ganado reconocimiento internacional. Un ejemplo notable es la película "Zorba el griego", que captura la esencia de la cultura y la vida en Grecia. Las salas de cine a menudo proyectan películas tanto locales como internacionales, lo que te brinda la oportunidad de practicar el idioma mientras disfrutas de una buena película. Puedes unirte a grupos de discusión después de la proyección para compartir tus impresiones y mejorar tus habilidades lingüísticas.</w:t>
      </w:r>
    </w:p>
    <w:p>
      <w:r>
        <w:t>Ten en cuenta que, al asistir a un cine, es común comprar palomitas (ποπ κορν) y refrescos (αναψυκτικό, anapsyktikó) para disfrutar de la experiencia. Puedes practicar frases como:</w:t>
      </w:r>
    </w:p>
    <w:p>
      <w:r>
        <w:t>- **Θα ήθελα ένα μεγάλο ποπ κορν, παρακαλώ. (Tha íthela éna megálo pop korn, parakaló.)**: Me gustaría una palomita grande, por favor.</w:t>
      </w:r>
    </w:p>
    <w:p>
      <w:r>
        <w:t>## Salidas y Eventos Sociales</w:t>
      </w:r>
    </w:p>
    <w:p>
      <w:r>
        <w:t>La vida social en Grecia está llena de eventos y celebraciones. Desde fiestas tradicionales hasta conciertos al aire libre, hay numerosas oportunidades para socializar y practicar tu griego. Algunas palabras útiles incluyen:</w:t>
      </w:r>
    </w:p>
    <w:p>
      <w:r>
        <w:t>- **Γιορτή (Giortí)**: Fiesta</w:t>
        <w:br/>
        <w:t>- **Συναυλία (Synavlía)**: Concierto</w:t>
        <w:br/>
        <w:t>- **Φεστιβάλ (Festivál)**: Festival</w:t>
        <w:br/>
        <w:t>- **Πάρτι (Párti)**: Fiesta</w:t>
      </w:r>
    </w:p>
    <w:p>
      <w:r>
        <w:t>Asistir a un festival local puede ser una experiencia inolvidable. En cada rincón de Grecia, hay celebraciones que resaltan la cultura, la música y la gastronomía. Conocer el vocabulario relacionado con estos eventos te permitirá interactuar con los locales y disfrutar al máximo de la experiencia.</w:t>
      </w:r>
    </w:p>
    <w:p>
      <w:r>
        <w:t>### Ejemplo Local: Festival de Verano en la Isla de Creta</w:t>
      </w:r>
    </w:p>
    <w:p>
      <w:r>
        <w:t>En la isla de Creta, cada verano se celebra el Festival de Música y Danza, donde artistas de todo el país se reúnen para compartir su talento. El ambiente es vibrante y lleno de energía, y los visitantes pueden unirse a las danzas tradicionales. Si decides participar, puedes aprender frases como:</w:t>
      </w:r>
    </w:p>
    <w:p>
      <w:r>
        <w:t>- **Θα χορέψουμε όλοι μαζί! (Tha chorépsoume óli mazí!)**: ¡Bailaremos todos juntos!</w:t>
        <w:br/>
        <w:t>- **Πόσο κοστίζει η είσοδος; (Póso kostízei i eísodos?)**: ¿Cuánto cuesta la entrada?</w:t>
      </w:r>
    </w:p>
    <w:p>
      <w:r>
        <w:t>Este tipo de eventos son ideales para hacer amigos, aprender sobre la cultura local y, por supuesto, practicar tu griego en un ambiente divertido y relajado.</w:t>
      </w:r>
    </w:p>
    <w:p>
      <w:r>
        <w:t>## Beneficios del Ocio en el Aprendizaje</w:t>
      </w:r>
    </w:p>
    <w:p>
      <w:r>
        <w:t>El ocio no solo es importante para el bienestar, sino que también tiene un papel crucial en el aprendizaje de un nuevo idioma. Participar en actividades recreativas y culturales en griego te permite:</w:t>
      </w:r>
    </w:p>
    <w:p>
      <w:r>
        <w:t>1. **Práctica en Contexto**: Aprendes vocabulario y frases mientras te diviertes, lo que facilita la retención.</w:t>
        <w:br/>
        <w:t>2. **Interacción Social**: Conoces a hablantes nativos, lo que te ayuda a mejorar tu pronunciación y fluidez.</w:t>
        <w:br/>
        <w:t>3. **Inmersión Cultural**: Comprender la cultura griega a través de actividades de ocio te enriquecerá y motivará a seguir aprendiendo.</w:t>
      </w:r>
    </w:p>
    <w:p>
      <w:r>
        <w:t>### Checklist de Acciones Concretas</w:t>
      </w:r>
    </w:p>
    <w:p>
      <w:r>
        <w:t>Para maximizar tu aprendizaje del vocabulario de ocio y entretenimiento, aquí tienes tres acciones concretas que puedes llevar a cabo:</w:t>
      </w:r>
    </w:p>
    <w:p>
      <w:r>
        <w:t>1. **Únete a un Club Local**: Investiga si hay clubes o grupos en tu área que se centren en actividades que te interesen, como deportes, cine o música. Esto te permitirá practicar el idioma en un entorno social.</w:t>
        <w:br/>
        <w:t xml:space="preserve">   </w:t>
        <w:br/>
        <w:t>2. **Asiste a Eventos**: Busca eventos culturales en tu localidad, como festivales, conciertos o exposiciones. No dudes en interactuar con los asistentes y hacer preguntas en griego.</w:t>
      </w:r>
    </w:p>
    <w:p>
      <w:r>
        <w:t>3. **Comparte tus Intereses en Griego**: Practica describir tus pasatiempos y actividades favoritas en griego. Puedes hacerlo escribiendo un pequeño párrafo o hablando sobre ello con amigos que hablen el idioma.</w:t>
      </w:r>
    </w:p>
    <w:p>
      <w:r>
        <w:t>## Acción Práctica</w:t>
      </w:r>
    </w:p>
    <w:p>
      <w:r>
        <w:t>### 3 Pasos para Disfrutar del Ocio y Aprender Griego</w:t>
      </w:r>
    </w:p>
    <w:p>
      <w:r>
        <w:t>1. **Crea un Diario de Ocio**: Anota las actividades de ocio que realizas y el vocabulario nuevo que aprendes en cada una. Esto te ayudará a revisar y recordar mejor las palabras y frases.</w:t>
      </w:r>
    </w:p>
    <w:p>
      <w:r>
        <w:t>2. **Organiza Salidas en Grupo**: Forma un grupo con amigos que también estén aprendiendo griego y organiza salidas a eventos culturales o recreativos. Practicar juntos hará que la experiencia sea más divertida y enriquecedora.</w:t>
      </w:r>
    </w:p>
    <w:p>
      <w:r>
        <w:t>3. **Sigue a Influencers Griegos**: En redes sociales, sigue a personas que compartan contenido sobre actividades de ocio en Grecia. Esto no solo te dará ideas, sino que también te ayudará a escuchar el idioma en un contexto natural.</w:t>
      </w:r>
    </w:p>
    <w:p>
      <w:r>
        <w:t>El ocio y el entretenimiento son elementos vitales en nuestra vida diaria. Al aprender el vocabulario relacionado con estas áreas en griego, no solo enriquecerás tu comprensión del idioma, sino que también disfrutarás más de tu tiempo en un entorno nuevo. Recuerda que cada experiencia es una oportunidad para aprender y crecer, así que ¡sal y disfruta de lo que la vida tiene para ofrecer!</w:t>
      </w:r>
    </w:p>
    <w:p>
      <w:pPr>
        <w:pStyle w:val="Heading1"/>
      </w:pPr>
      <w:r>
        <w:t>Conclusion</w:t>
      </w:r>
    </w:p>
    <w:p>
      <w:r>
        <w:t>## Conclusión</w:t>
      </w:r>
    </w:p>
    <w:p>
      <w:r>
        <w:t>Al llegar al final de "Griego Fácil 6: Vocabulario esencial para el trabajo y la vida diaria", es fundamental reflexionar sobre el camino que hemos recorrido juntos y sobre cómo este viaje hacia el aprendizaje del griego puede impactar tu vida personal y profesional. La lengua griega, rica en historia y cultura, es una puerta abierta a nuevas oportunidades y experiencias. Al dominar su vocabulario esencial, no solo te vuelves más competente en el idioma, sino que también te preparas para una vida más plena y conectada en un entorno cultural diverso.</w:t>
      </w:r>
    </w:p>
    <w:p>
      <w:r>
        <w:t>### La Importancia del Vocabulario en la Vida Diaria</w:t>
      </w:r>
    </w:p>
    <w:p>
      <w:r>
        <w:t>Aprender un nuevo idioma es como construir un puente entre diferentes realidades. El vocabulario que hemos explorado en este libro no es solo un conjunto de palabras, sino herramientas que te permitirán navegar en la vida cotidiana y en el entorno laboral. Desde realizar compras en un mercado local en Atenas hasta participar en reuniones de trabajo en una empresa griega, tener un buen dominio del vocabulario esencial te ayudará a comunicarte de manera efectiva y a generar conexiones más significativas con las personas que te rodean.</w:t>
      </w:r>
    </w:p>
    <w:p>
      <w:r>
        <w:t>Imagina este escenario: estás de vacaciones en Grecia, disfrutando de su gastronomía y cultura. Te encuentras en un restaurante y decides probar una nueva receta local. Al momento de ordenar, utilizas las palabras y frases que aprendiste en este libro. El camarero, sorprendido por tu esfuerzo, comienza a recomendarte otros platos y a hablarte sobre su origen. Este momento no solo se convierte en una experiencia gastronómica, sino en una conexión humana que solo es posible gracias al aprendizaje del idioma.</w:t>
      </w:r>
    </w:p>
    <w:p>
      <w:r>
        <w:t>### Aplicando lo Aprendido en el Entorno Laboral</w:t>
      </w:r>
    </w:p>
    <w:p>
      <w:r>
        <w:t>En el ámbito profesional, el dominio del vocabulario griego puede abrirte puertas que antes estaban cerradas. Muchas empresas buscan profesionales que no solo hablen inglés, sino que también tengan habilidades en otros idiomas, especialmente en un entorno globalizado. Aprender vocabulario relacionado con tu área de trabajo puede ser un gran diferenciador. Si trabajas en el sector turístico, por ejemplo, conocer términos específicos sobre reservas, itinerarios y cultura griega puede hacer que tu perfil sea mucho más atractivo para los empleadores.</w:t>
      </w:r>
    </w:p>
    <w:p>
      <w:r>
        <w:t>Un caso local que ilustra esta idea es el de Laura, una joven que trabajaba en una agencia de viajes en España. Decidió aprender griego para mejorar su perfil profesional. Gracias a su esfuerzo, logró conseguir un trabajo en una agencia de viajes en Grecia, donde no solo pudo aplicar su conocimiento del idioma, sino que también estableció relaciones con clientes y proveedores que valoraban su habilidad para comunicarse en griego. Su historia es un claro ejemplo de cómo el aprendizaje de una lengua puede impactar positivamente en las oportunidades laborales.</w:t>
      </w:r>
    </w:p>
    <w:p>
      <w:r>
        <w:t>### Manteniendo la Motivación y el Aprendizaje Continuo</w:t>
      </w:r>
    </w:p>
    <w:p>
      <w:r>
        <w:t>El aprendizaje de un idioma es un proceso continuo que requiere dedicación y motivación. Es fundamental que continúes practicando y ampliando tu vocabulario, incluso después de haber terminado este libro. Una excelente manera de mantener tu motivación es establecer metas claras y alcanzables. Puedes proponerte aprender un número específico de palabras nuevas cada semana o practicar tu conversación con hablantes nativos.</w:t>
      </w:r>
    </w:p>
    <w:p>
      <w:r>
        <w:t>Además, considera utilizar recursos adicionales, como aplicaciones de idiomas, podcasts o grupos de conversación. La clave está en mantenerte activo y comprometido. Cuanto más expuesto estés al idioma, más fácil te resultará recordar y utilizar el vocabulario que has aprendido.</w:t>
      </w:r>
    </w:p>
    <w:p>
      <w:r>
        <w:t>### Checklist de Acciones Concretas</w:t>
      </w:r>
    </w:p>
    <w:p>
      <w:r>
        <w:t>Para ayudarte a mantener el rumbo en tu aprendizaje del griego, aquí tienes un checklist con tres acciones concretas que puedes implementar:</w:t>
      </w:r>
    </w:p>
    <w:p>
      <w:r>
        <w:t>1. **Dedica 15 minutos al día a practicar vocabulario**: Usa tarjetas de memoria, aplicaciones o libros de ejercicios para repasar y aprender nuevas palabras y frases.</w:t>
        <w:br/>
        <w:t xml:space="preserve">   </w:t>
        <w:br/>
        <w:t>2. **Inicia una conversación semanal con un hablante nativo**: Puede ser un amigo, un compañero de trabajo o alguien que encuentres en grupos de intercambio de idiomas. La práctica activa es crucial para mejorar tu fluidez.</w:t>
        <w:br/>
        <w:t xml:space="preserve">   </w:t>
        <w:br/>
        <w:t>3. **Incorpora el griego en tu rutina diaria**: Escucha música griega, mira películas o series en griego, o sigue cuentas en redes sociales que compartan contenido en este idioma. Cada pequeño esfuerzo cuenta.</w:t>
      </w:r>
    </w:p>
    <w:p>
      <w:r>
        <w:t>### Acción Práctica</w:t>
      </w:r>
    </w:p>
    <w:p>
      <w:r>
        <w:t>Para que puedas llevar todo lo aprendido a la acción, aquí tienes tres pasos sencillos:</w:t>
      </w:r>
    </w:p>
    <w:p>
      <w:r>
        <w:t>1. **Crea un plan de estudio**: Define un horario semanal donde dediques tiempo específico a practicar griego. Incluye actividades variadas como lectura, escritura y conversación.</w:t>
      </w:r>
    </w:p>
    <w:p>
      <w:r>
        <w:t>2. **Únete a grupos de aprendizaje**: Busca comunidades locales o virtuales donde puedas practicar el idioma con otros aprendices. Compartir el viaje de aprendizaje puede ser motivador y enriquecedor.</w:t>
      </w:r>
    </w:p>
    <w:p>
      <w:r>
        <w:t>3. **Registra tus avances**: Lleva un diario donde anotes las palabras nuevas que aprendes, las conversaciones que mantienes y las experiencias que vives en griego. Esto te ayudará a visualizar tu progreso y a mantenerte motivado.</w:t>
      </w:r>
    </w:p>
    <w:p>
      <w:r>
        <w:t>En conclusión, aprender griego es una inversión en tu futuro, tanto personal como profesional. Al aplicar lo aprendido en tu vida diaria y en el trabajo, abrirás nuevas puertas y disfrutarás de experiencias enriquecedoras. Recuerda que cada pequeño esfuerzo cuenta y que el camino hacia la fluidez está lleno de oportunidades para descubrir y aprender. ¡Sigue adelante y disfruta de esta maravillosa aventura en el idioma griego!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