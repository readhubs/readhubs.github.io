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Griego Fácil 1: Aprende desde cero con lecciones simples y visuales</w:t>
      </w:r>
    </w:p>
    <w:p>
      <w:r>
        <w:t>By MICKY</w:t>
        <w:br/>
      </w:r>
    </w:p>
    <w:p>
      <w:r>
        <w:br w:type="page"/>
      </w:r>
    </w:p>
    <w:p>
      <w:pPr>
        <w:pStyle w:val="Heading1"/>
      </w:pPr>
      <w:r>
        <w:t>Table of Contents</w:t>
      </w:r>
    </w:p>
    <w:p>
      <w:r>
        <w:t>Introduction</w:t>
      </w:r>
    </w:p>
    <w:p>
      <w:r>
        <w:t>1. Introducción al Griego</w:t>
      </w:r>
    </w:p>
    <w:p>
      <w:r>
        <w:t>2. El Alfabeto Griego</w:t>
      </w:r>
    </w:p>
    <w:p>
      <w:r>
        <w:t>3. Pronombres Personales</w:t>
      </w:r>
    </w:p>
    <w:p>
      <w:r>
        <w:t>4. Verbos Básicos en Presente</w:t>
      </w:r>
    </w:p>
    <w:p>
      <w:r>
        <w:t>5. Sustantivos y Artículos</w:t>
      </w:r>
    </w:p>
    <w:p>
      <w:r>
        <w:t>6. Adjetivos y Su Concordancia</w:t>
      </w:r>
    </w:p>
    <w:p>
      <w:r>
        <w:t>7. Frases Cotidianas</w:t>
      </w:r>
    </w:p>
    <w:p>
      <w:r>
        <w:t>8. Preguntas y Respuestas</w:t>
      </w:r>
    </w:p>
    <w:p>
      <w:r>
        <w:t>Conclusion</w:t>
      </w:r>
    </w:p>
    <w:p>
      <w:r>
        <w:br w:type="page"/>
      </w:r>
    </w:p>
    <w:p>
      <w:pPr>
        <w:pStyle w:val="Heading1"/>
      </w:pPr>
      <w:r>
        <w:t>Introduction</w:t>
      </w:r>
    </w:p>
    <w:p>
      <w:r>
        <w:t># Introducción</w:t>
      </w:r>
    </w:p>
    <w:p>
      <w:r>
        <w:t>Aprender un nuevo idioma puede parecer una tarea desalentadora, especialmente cuando se trata de un idioma tan rico y complejo como el griego. Sin embargo, en "Griego Fácil 1: Aprende desde cero con lecciones simples y visuales", te invitamos a embarcarte en este viaje de una manera accesible y amena. Este libro ha sido diseñado para aquellos que desean aprender griego desde la base, utilizando técnicas visuales y lecciones sencillas que permiten asimilar los conceptos de manera efectiva. No importa si tu objetivo es viajar a Grecia, conocer mejor la cultura helénica o simplemente desafiarte a ti mismo; aquí encontrarás las herramientas necesarias para dar tus primeros pasos en este fascinante idioma.</w:t>
      </w:r>
    </w:p>
    <w:p>
      <w:r>
        <w:t>## ¿Por qué aprender griego?</w:t>
      </w:r>
    </w:p>
    <w:p>
      <w:r>
        <w:t>El griego no solo es la lengua de una de las civilizaciones más influyentes de la historia, sino que también es un idioma que ha dejado una huella indeleble en muchas lenguas modernas, incluyendo el español. Aprender griego te abrirá las puertas a una cultura rica en filosofía, arte y literatura. Imagina poder leer las obras de Platón, Aristóteles o Sófocles en su lengua original. Cada palabra, cada frase, está impregnada de siglos de historia y sabiduría.</w:t>
      </w:r>
    </w:p>
    <w:p>
      <w:r>
        <w:t>Además, el griego moderno es un idioma vivo que se habla en Grecia y en comunidades griegas alrededor del mundo. Muchos hispanohablantes que han decidido aprender griego han descubierto una nueva forma de conexión con sus raíces, si es que tienen ascendencia griega, o han hecho amigos en sus viajes por el Mediterráneo. Aprender griego no solo es una inversión en tu conocimiento, sino también una puerta abierta a nuevas amistades y experiencias.</w:t>
      </w:r>
    </w:p>
    <w:p>
      <w:r>
        <w:t>## Metodología del libro</w:t>
      </w:r>
    </w:p>
    <w:p>
      <w:r>
        <w:t>"Griego Fácil 1" ha sido diseñado con un enfoque pedagógico que prioriza la simplicidad y la visualización. Cada lección está estructurada de tal manera que te permite aprender vocabulario y gramática en contexto, evitando la sobrecarga de información. Usamos imágenes, gráficos y ejemplos cotidianos que te ayudarán a recordar más fácilmente lo que aprendes. Además, cada lección termina con ejercicios prácticos que refuerzan tus conocimientos y te permiten poner en práctica lo que has aprendido.</w:t>
      </w:r>
    </w:p>
    <w:p>
      <w:r>
        <w:t>Un ejemplo de nuestra metodología puede ser visto en la lección sobre los números. En lugar de simplemente memorizar una lista de cifras, presentaremos situaciones prácticas: como contar los ingredientes de una receta típica griega o hacer una reserva en un restaurante. Al relacionar el idioma con situaciones de la vida real, el aprendizaje se vuelve más relevante y, por lo tanto, más efectivo.</w:t>
      </w:r>
    </w:p>
    <w:p>
      <w:r>
        <w:t>## Pasos prácticos para empezar</w:t>
      </w:r>
    </w:p>
    <w:p>
      <w:r>
        <w:t>Al comenzar tu viaje en el aprendizaje del griego, es esencial establecer una base sólida. Aquí te dejamos tres acciones concretas que puedes llevar a cabo:</w:t>
      </w:r>
    </w:p>
    <w:p>
      <w:r>
        <w:t>1. **Dedica tiempo diario**: Establece un horario específico cada día para estudiar griego. No necesitas mucho tiempo; incluso 15-30 minutos diarios son suficientes para avanzar. La regularidad es clave en el aprendizaje de un nuevo idioma.</w:t>
      </w:r>
    </w:p>
    <w:p>
      <w:r>
        <w:t>2. **Usa recursos visuales**: Acompaña tus lecciones con imágenes, videos o aplicaciones que hagan el aprendizaje más dinámico. Hay muchos recursos en línea que pueden complementar lo que aprendes en este libro.</w:t>
      </w:r>
    </w:p>
    <w:p>
      <w:r>
        <w:t>3. **Practica con hablantes nativos**: Busca grupos de intercambio de idiomas en tu área o en línea. Hablar con nativos te ayudará a mejorar tu pronunciación y comprensión del idioma, además de darte una perspectiva más profunda sobre la cultura griega.</w:t>
      </w:r>
    </w:p>
    <w:p>
      <w:r>
        <w:t>## Un caso de éxito local</w:t>
      </w:r>
    </w:p>
    <w:p>
      <w:r>
        <w:t>Conocer historias de personas que han aprendido griego puede ser inspirador. Un ejemplo notable es el de Ana, una joven de Madrid que decidió aprender griego tras enamorarse de la cultura griega durante un viaje a Santorini. Ana comenzó su aprendizaje sin ningún conocimiento previo. Utilizó recursos en línea, se unió a un grupo de conversación y dedicó tiempo cada día a estudiar. En seis meses, fue capaz de comunicarse con los lugareños durante su segundo viaje a Grecia. Hoy en día, Ana comparte su experiencia en redes sociales, motivando a otros a aprender este hermoso idioma.</w:t>
      </w:r>
    </w:p>
    <w:p>
      <w:r>
        <w:t>La historia de Ana es un recordatorio de que la determinación y la práctica constante pueden llevarte a alcanzar tus metas. No te desanimes ante los desafíos; cada pequeño avance cuenta.</w:t>
      </w:r>
    </w:p>
    <w:p>
      <w:r>
        <w:t>## Conclusión</w:t>
      </w:r>
    </w:p>
    <w:p>
      <w:r>
        <w:t>A lo largo de este libro, encontrarás un enfoque amigable y efectivo para aprender griego. No importa tu edad o nivel de experiencia previa; con dedicación y las herramientas adecuadas, puedes dominar el idioma. Te invitamos a sumergirte en el aprendizaje del griego, a disfrutar del proceso y a descubrir la belleza de una lengua que ha influido en la humanidad a lo largo de los siglos.</w:t>
      </w:r>
    </w:p>
    <w:p>
      <w:r>
        <w:t>### Acción práctica</w:t>
      </w:r>
    </w:p>
    <w:p>
      <w:r>
        <w:t>Para comenzar tu viaje en el aprendizaje del griego, sigue estos tres pasos:</w:t>
      </w:r>
    </w:p>
    <w:p>
      <w:r>
        <w:t>1. **Establece un horario**: Elige un momento del día para estudiar y mantén esa rutina.</w:t>
        <w:br/>
        <w:t xml:space="preserve">   </w:t>
        <w:br/>
        <w:t>2. **Crea un ambiente de aprendizaje**: Llena tu espacio de estudio con recursos visuales y materiales en griego.</w:t>
      </w:r>
    </w:p>
    <w:p>
      <w:r>
        <w:t>3. **Conéctate con otros**: Busca grupos de conversación o plataformas en línea donde puedas practicar el idioma.</w:t>
      </w:r>
    </w:p>
    <w:p>
      <w:r>
        <w:t>El viaje hacia el dominio del griego está a punto de comenzar. ¡Prepárate para disfrutar de esta aventura!</w:t>
      </w:r>
    </w:p>
    <w:p>
      <w:pPr>
        <w:pStyle w:val="Heading1"/>
      </w:pPr>
      <w:r>
        <w:t>Chapter 1: Introducción al Griego</w:t>
      </w:r>
    </w:p>
    <w:p>
      <w:r>
        <w:t># Introducción al Griego</w:t>
      </w:r>
    </w:p>
    <w:p>
      <w:r>
        <w:t>Aprender un nuevo idioma puede ser una de las experiencias más enriquecedoras y desafiantes de la vida. El griego, con su rica historia y su influencia en muchas lenguas modernas, es un idioma que merece la pena explorar. En esta introducción, te llevaré a través de los fundamentos del griego, mostrándote su belleza y simplicidad a través de lecciones visuales y prácticas que te ayudarán a comenzar tu viaje.</w:t>
      </w:r>
    </w:p>
    <w:p>
      <w:r>
        <w:t>## La importancia del griego</w:t>
      </w:r>
    </w:p>
    <w:p>
      <w:r>
        <w:t>El griego es un idioma que no solo se habla en Grecia, sino que también ha influido en muchas áreas del conocimiento, desde la filosofía hasta la ciencia. Aprender griego no solo te permitirá comunicarte con los hablantes nativos, sino que también te abrirá las puertas a una comprensión más profunda de la cultura, la literatura y la historia del mundo mediterráneo.</w:t>
      </w:r>
    </w:p>
    <w:p>
      <w:r>
        <w:t>Por ejemplo, obras clásicas como las de Sócrates, Platón y Aristóteles fueron escritas en griego antiguo. Comprender el idioma te permitirá acceder a estos textos en su forma original, lo cual es una experiencia invaluable para cualquier amante de la filosofía y la historia. Además, el griego moderno, aunque ha evolucionado, conserva muchas de las estructuras y vocabulario del griego antiguo, lo que lo convierte en un puente fascinante entre el pasado y el presente.</w:t>
      </w:r>
    </w:p>
    <w:p>
      <w:r>
        <w:t>### El alfabeto griego: Tu primer paso</w:t>
      </w:r>
    </w:p>
    <w:p>
      <w:r>
        <w:t>El primer paso para aprender griego es familiarizarte con su alfabeto, que es diferente al latino que usamos en español. El alfabeto griego consta de 24 letras y es uno de los más antiguos en uso continuo en el mundo. Aquí te presento las letras del alfabeto griego, junto con sus equivalentes en español:</w:t>
      </w:r>
    </w:p>
    <w:p>
      <w:r>
        <w:t>1. Alfa (Α, α) - A</w:t>
        <w:br/>
        <w:t>2. Beta (Β, β) - B</w:t>
        <w:br/>
        <w:t>3. Gamma (Γ, γ) - G</w:t>
        <w:br/>
        <w:t>4. Delta (Δ, δ) - D</w:t>
        <w:br/>
        <w:t>5. Épsilon (Ε, ε) - E</w:t>
        <w:br/>
        <w:t>6. Zeta (Ζ, ζ) - Z</w:t>
        <w:br/>
        <w:t>7. Eta (Η, η) - I</w:t>
        <w:br/>
        <w:t>8. Theta (Θ, θ) - Th</w:t>
        <w:br/>
        <w:t>9. Iota (Ι, ι) - I</w:t>
        <w:br/>
        <w:t>10. Kappa (Κ, κ) - K</w:t>
        <w:br/>
        <w:t>11. Lambda (Λ, λ) - L</w:t>
        <w:br/>
        <w:t>12. Mu (Μ, μ) - M</w:t>
        <w:br/>
        <w:t>13. Nu (Ν, ν) - N</w:t>
        <w:br/>
        <w:t>14. Xi (Ξ, ξ) - X</w:t>
        <w:br/>
        <w:t>15. Ómicron (Ο, ο) - O</w:t>
        <w:br/>
        <w:t>16. Pi (Π, π) - P</w:t>
        <w:br/>
        <w:t>17. Rho (Ρ, ρ) - R</w:t>
        <w:br/>
        <w:t>18. Sigma (Σ, σ/ς) - S</w:t>
        <w:br/>
        <w:t>19. Tau (Τ, τ) - T</w:t>
        <w:br/>
        <w:t>20. Ípsilon (Υ, υ) - Y</w:t>
        <w:br/>
        <w:t>21. Fi (Φ, φ) - Ph</w:t>
        <w:br/>
        <w:t>22. Ji (Χ, χ) - Ch</w:t>
        <w:br/>
        <w:t>23. Psi (Ψ, ψ) - Ps</w:t>
        <w:br/>
        <w:t>24. Omega (Ω, ω) - O</w:t>
      </w:r>
    </w:p>
    <w:p>
      <w:r>
        <w:t>Para facilitar tu aprendizaje, es recomendable que practiques la escritura de estas letras. Puedes hacer tarjetas de memoria, donde un lado tenga la letra griega y el otro su equivalente en español. Esta técnica te ayudará a recordar tanto la forma como el sonido de cada letra.</w:t>
      </w:r>
    </w:p>
    <w:p>
      <w:r>
        <w:t>### Vocabulario básico: Palabras y frases esenciales</w:t>
      </w:r>
    </w:p>
    <w:p>
      <w:r>
        <w:t>Una vez que te sientas cómodo con el alfabeto, el siguiente paso es aprender algunas palabras y frases básicas en griego. Esto no solo te ayudará a comenzar a comunicarte, sino que también te permitirá sumergirte en la cultura griega de manera más efectiva. Aquí tienes algunas palabras y frases que son muy útiles:</w:t>
      </w:r>
    </w:p>
    <w:p>
      <w:r>
        <w:t>- **Hola** - Γειά σου (Yia sou)</w:t>
        <w:br/>
        <w:t>- **Adiós** - Αντίο (Adío)</w:t>
        <w:br/>
        <w:t>- **Por favor** - Παρακαλώ (Parakaló)</w:t>
        <w:br/>
        <w:t>- **Gracias** - Ευχαριστώ (Efcharistó)</w:t>
        <w:br/>
        <w:t>- **¿Cómo estás?** - Τι κάνεις; (Ti kánis?)</w:t>
        <w:br/>
        <w:t>- **Bien** - Καλά (Kalá)</w:t>
      </w:r>
    </w:p>
    <w:p>
      <w:r>
        <w:t>Intenta practicar estas frases en situaciones cotidianas. Por ejemplo, si tienes amigos que hablan griego o si visitas una tienda griega, no dudes en utilizar estas palabras. La práctica es fundamental para dominar cualquier idioma, y el griego no es la excepción.</w:t>
      </w:r>
    </w:p>
    <w:p>
      <w:r>
        <w:t>### La gramática griega: Un vistazo general</w:t>
      </w:r>
    </w:p>
    <w:p>
      <w:r>
        <w:t>La gramática griega puede parecer intimidante al principio, pero con el tiempo te darás cuenta de que tiene su propia lógica y estructura. El griego tiene tres géneros (masculino, femenino y neutro) y cuatro casos (nominativo, genitivo, dativo y acusativo), los cuales son fundamentales para construir oraciones correctamente.</w:t>
      </w:r>
    </w:p>
    <w:p>
      <w:r>
        <w:t>Por ejemplo, el sustantivo "mesa" en griego es "τραπέζι" (trapézi). Dependiendo de la función de la palabra en la oración, puede cambiar su forma. En nominativo, se usa "τραπέζι" (trapézi); en genitivo, se convierte en "τραπεζιού" (trapéziou); en dativo, "τραπεζιού" (trapézi); y en acusativo, se mantiene "τραπέζι" (trapézi). Este sistema puede parecer complejo, pero con práctica y un enfoque sistemático, podrás dominarlo.</w:t>
      </w:r>
    </w:p>
    <w:p>
      <w:r>
        <w:t>Una técnica útil es estudiar cada género y caso por separado, utilizando ejemplos visuales. Crear tablas que muestren las diferentes formas de un sustantivo es una excelente manera de internalizar la gramática. Con el tiempo, te sentirás más cómodo con la estructura del idioma y podrás comunicarte de manera más efectiva.</w:t>
      </w:r>
    </w:p>
    <w:p>
      <w:r>
        <w:t>### Estableciendo metas de aprendizaje</w:t>
      </w:r>
    </w:p>
    <w:p>
      <w:r>
        <w:t>Para que tu proceso de aprendizaje sea efectivo, es importante establecer metas claras y alcanzables. Esto te permitirá medir tu progreso y mantenerte motivado. Aquí te propongo un pequeño plan de acción que puedes seguir:</w:t>
      </w:r>
    </w:p>
    <w:p>
      <w:r>
        <w:t>1. **Dedica tiempo a la práctica diaria**: Intenta estudiar griego al menos 20-30 minutos cada día. La consistencia es clave.</w:t>
        <w:br/>
        <w:t>2. **Usa aplicaciones de aprendizaje de idiomas**: Hay muchas aplicaciones que te pueden ayudar a aprender vocabulario, gramática y pronunciación de manera interactiva.</w:t>
        <w:br/>
        <w:t>3. **Busca un compañero de intercambio de idiomas**: Conectar con un hablante nativo o con alguien que también esté aprendiendo griego puede ser muy beneficioso. Pueden practicar juntos y corregirse mutuamente.</w:t>
      </w:r>
    </w:p>
    <w:p>
      <w:r>
        <w:t>### Ejemplo de éxito: Un caso local</w:t>
      </w:r>
    </w:p>
    <w:p>
      <w:r>
        <w:t>Tomemos el ejemplo de Ana, una estudiante de turismo que decidió aprender griego para mejorar su carrera. Ana comenzó tomando clases en una escuela de idiomas local. Al principio, luchó con la pronunciación y el alfabeto, pero se dedicó a practicar todos los días y a utilizar tarjetas de vocabulario.</w:t>
      </w:r>
    </w:p>
    <w:p>
      <w:r>
        <w:t>Después de unos meses, Ana se sintió lo suficientemente segura como para realizar una pasantía en una agencia de viajes en Grecia. Durante su estancia, utilizó sus habilidades en griego para comunicarse con los clientes, lo que le permitió ofrecer un servicio más personalizado y mejorar su experiencia laboral. Al final de su pasantía, no solo había mejorado su dominio del idioma, sino que también había hecho valiosas conexiones en la industria del turismo.</w:t>
      </w:r>
    </w:p>
    <w:p>
      <w:r>
        <w:t>### Checklist de acciones concretas</w:t>
      </w:r>
    </w:p>
    <w:p>
      <w:r>
        <w:t>1. **Practica el alfabeto griego**: Dedica unos minutos cada día a escribir y pronunciar las letras del alfabeto.</w:t>
        <w:br/>
        <w:t>2. **Aprende y utiliza cinco frases básicas**: Practica las frases esenciales en situaciones cotidianas.</w:t>
        <w:br/>
        <w:t>3. **Establece un horario de estudio**: Planifica 20-30 minutos al día para estudiar y practicar griego de manera regular.</w:t>
      </w:r>
    </w:p>
    <w:p>
      <w:r>
        <w:t>---</w:t>
      </w:r>
    </w:p>
    <w:p>
      <w:r>
        <w:t>### Acción práctica</w:t>
      </w:r>
    </w:p>
    <w:p>
      <w:r>
        <w:t>**Tres pasos para comenzar a aprender griego:**</w:t>
      </w:r>
    </w:p>
    <w:p>
      <w:r>
        <w:t>1. **Escribe el alfabeto griego**: Dedica tiempo a escribir cada letra y pronunciarla en voz alta.</w:t>
        <w:br/>
        <w:t>2. **Aprende cinco palabras nuevas cada semana**: Enfócate en palabras que sean útiles para ti y que puedas utilizar en la vida diaria.</w:t>
        <w:br/>
        <w:t>3. **Encuentra un grupo de estudio o un compañero**: Únete a un grupo de aprendizaje de griego o busca un amigo que también esté interesado en aprender.</w:t>
      </w:r>
    </w:p>
    <w:p>
      <w:r>
        <w:t>---</w:t>
      </w:r>
    </w:p>
    <w:p>
      <w:r>
        <w:t>Con estos fundamentos, estás listo para comenzar tu viaje en el aprendizaje del griego. La clave es la práctica constante y la curiosidad por la cultura y el idioma. ¡Buena suerte y disfruta del proceso!</w:t>
      </w:r>
    </w:p>
    <w:p>
      <w:pPr>
        <w:pStyle w:val="Heading1"/>
      </w:pPr>
      <w:r>
        <w:t>Chapter 2: El Alfabeto Griego</w:t>
      </w:r>
    </w:p>
    <w:p>
      <w:r>
        <w:t># El Alfabeto Griego</w:t>
      </w:r>
    </w:p>
    <w:p>
      <w:r>
        <w:t>El alfabeto es la base de cualquier idioma y el griego no es la excepción. Conocer el alfabeto griego es fundamental para adentrarse en el aprendizaje de este hermoso idioma. No solo te permitirá leer y escribir, sino que también te ayudará a comprender mejor la pronunciación y la estructura de las palabras. En esta sección, exploraremos cada letra del alfabeto griego, su pronunciación y algunos consejos prácticos para facilitar tu aprendizaje.</w:t>
      </w:r>
    </w:p>
    <w:p>
      <w:r>
        <w:t>## Conociendo las Letras</w:t>
      </w:r>
    </w:p>
    <w:p>
      <w:r>
        <w:t>El alfabeto griego consta de 24 letras, cada una con su propia forma y sonido. A continuación, te presento una lista de las letras del alfabeto griego junto con su pronunciación aproximada en español.</w:t>
      </w:r>
    </w:p>
    <w:p>
      <w:r>
        <w:t>1. **Α, α** (Alfa): Suena como la "a" en "casa".</w:t>
        <w:br/>
        <w:t>2. **Β, β** (Beta): Suena como la "b" en "barco".</w:t>
        <w:br/>
        <w:t>3. **Γ, γ** (Gamma): Suena como la "g" en "gato" y, en ciertas circunstancias, como una "y" suave.</w:t>
        <w:br/>
        <w:t>4. **Δ, δ** (Delta): Suena como la "d" en "dedo".</w:t>
        <w:br/>
        <w:t>5. **Ε, ε** (Épsilon): Suena como la "e" en "mesa".</w:t>
        <w:br/>
        <w:t>6. **Ζ, ζ** (Zeta): Suena como la "z" en "zapato".</w:t>
        <w:br/>
        <w:t>7. **Η, η** (Eta): Suena como la "i" en "vino".</w:t>
        <w:br/>
        <w:t>8. **Θ, θ** (Theta): Suena como la "t" en "taza", pero con un toque aspirado.</w:t>
        <w:br/>
        <w:t>9. **Ι, ι** (Iota): Suena como la "i" en "rico".</w:t>
        <w:br/>
        <w:t>10. **Κ, κ** (Kappa): Suena como la "k" en "koala".</w:t>
        <w:br/>
        <w:t>11. **Λ, λ** (Lambda): Suena como la "l" en "luna".</w:t>
        <w:br/>
        <w:t>12. **Μ, μ** (Mu): Suena como la "m" en "mamá".</w:t>
        <w:br/>
        <w:t>13. **Ν, ν** (Nu): Suena como la "n" en "nube".</w:t>
        <w:br/>
        <w:t>14. **Ξ, ξ** (Xi): Suena como "ks" en "taxi".</w:t>
        <w:br/>
        <w:t>15. **Ο, ο** (Ómicron): Suena como la "o" en "loco".</w:t>
        <w:br/>
        <w:t>16. **Π, π** (Pi): Suena como la "p" en "papa".</w:t>
        <w:br/>
        <w:t>17. **Ρ, ρ** (Rho): Suena como la "r" en "ratón", pero más suave.</w:t>
        <w:br/>
        <w:t>18. **Σ, σ/ς** (Sigma): Suena como la "s" en "sopa". Nota que "ς" se utiliza al final de las palabras.</w:t>
        <w:br/>
        <w:t>19. **Τ, τ** (Tau): Suena como la "t" en "taco".</w:t>
        <w:br/>
        <w:t>20. **Υ, υ** (Ípsilon): Suena como la "i" en "vino", pero más cerrada.</w:t>
        <w:br/>
        <w:t>21. **Φ, φ** (Fi): Suena como la "f" en "flor".</w:t>
        <w:br/>
        <w:t>22. **Χ, χ** (Ji): Suena como la "j" en "jamón", pero más fuerte.</w:t>
        <w:br/>
        <w:t>23. **Ψ, ψ** (Psi): Suena como "ps" en "psicología".</w:t>
        <w:br/>
        <w:t>24. **Ω, ω** (Omega): Suena como la "o" en "oso", pero más larga.</w:t>
      </w:r>
    </w:p>
    <w:p>
      <w:r>
        <w:t>### Ejercicio de Pronunciación</w:t>
      </w:r>
    </w:p>
    <w:p>
      <w:r>
        <w:t>Para familiarizarte con la pronunciación de cada letra, te recomiendo que hagas un ejercicio de repetición. Escoge una letra, di su nombre en griego y luego pronuncia el sonido asociado. Puedes grabarte mientras lo haces para escuchar tu progreso. Practicar de esta manera te ayudará a interiorizar tanto la forma como el sonido de cada letra.</w:t>
      </w:r>
    </w:p>
    <w:p>
      <w:r>
        <w:t>## Letras Mayúsculas y Minúsculas</w:t>
      </w:r>
    </w:p>
    <w:p>
      <w:r>
        <w:t>En griego, al igual que en español, las letras tienen una forma mayúscula y una forma minúscula. Sin embargo, es importante notar que algunas letras tienen formas que pueden parecer muy diferentes entre sí. Por ejemplo, la letra "Σ" (Sigma) tiene una forma minúscula "σ" que se utiliza en la mayoría de los contextos, pero al final de una palabra, se escribe como "ς". Esta pequeña diferencia puede parecer confusa al principio, pero con práctica se vuelve natural.</w:t>
      </w:r>
    </w:p>
    <w:p>
      <w:r>
        <w:t>### Ejemplo Localizado</w:t>
      </w:r>
    </w:p>
    <w:p>
      <w:r>
        <w:t>Vamos a ver un caso práctico que puede hacer el aprendizaje más interesante: imagina que estás en Grecia, en una taberna tradicional en Atenas. En el menú, puedes ver la palabra "Σαλάτα" (ensalada) escrita con letras griegas. Al reconocer las letras, puedes comenzar a pronunciarla correctamente y pedirla en el restaurante. Esto no solo te ayudará a practicar el alfabeto, sino que también te conectará más con la cultura y la lengua griega.</w:t>
      </w:r>
    </w:p>
    <w:p>
      <w:r>
        <w:t>## Práctica Visual</w:t>
      </w:r>
    </w:p>
    <w:p>
      <w:r>
        <w:t>El aprendizaje visual puede ser extremadamente útil cuando se trata de memorizar un nuevo alfabeto. Una técnica que puedes utilizar es crear tarjetas de memoria (flashcards) para cada letra. En un lado, escribe la letra en griego y, en el otro, su pronunciación y un ejemplo de una palabra que la contenga. Esto te permitirá practicar en cualquier momento y lugar, y te ayudará a reforzar tu memoria.</w:t>
      </w:r>
    </w:p>
    <w:p>
      <w:r>
        <w:t>### Integrando el Alfabeto en Tu Vida Diaria</w:t>
      </w:r>
    </w:p>
    <w:p>
      <w:r>
        <w:t>Una vez que hayas practicado y te sientas cómodo con el alfabeto griego, intenta integrar el idioma en tu vida diaria. Puedes etiquetar objetos en tu casa con su nombre en griego. Por ejemplo, coloca una etiqueta en la puerta que diga "Πόρτα" (puerta) o en la mesa que diga "Τραπέζι" (mesa). Esto no solo te ayudará a recordar las palabras, sino que también te permitirá practicar constantemente.</w:t>
      </w:r>
    </w:p>
    <w:p>
      <w:r>
        <w:t>## Checklist de Acciones Concretas</w:t>
      </w:r>
    </w:p>
    <w:p>
      <w:r>
        <w:t>1. **Practica el alfabeto griego**: Dedica unos minutos cada día a escribir y pronunciar las letras del alfabeto.</w:t>
        <w:br/>
        <w:t>2. **Aprende y utiliza cinco frases básicas**: Practica las frases esenciales en situaciones cotidianas.</w:t>
        <w:br/>
        <w:t>3. **Establece un horario de estudio**: Planifica 20-30 minutos al día para estudiar y practicar griego de manera regular.</w:t>
      </w:r>
    </w:p>
    <w:p>
      <w:r>
        <w:t>## Acción Práctica</w:t>
      </w:r>
    </w:p>
    <w:p>
      <w:r>
        <w:t>**Tres pasos para comenzar a aprender griego:**</w:t>
      </w:r>
    </w:p>
    <w:p>
      <w:r>
        <w:t>1. **Escribe el alfabeto griego**: Dedica tiempo a escribir cada letra y pronunciarla en voz alta.</w:t>
        <w:br/>
        <w:t>2. **Aprende cinco palabras nuevas cada semana**: Enfócate en palabras que sean útiles para ti y que puedas utilizar en la vida diaria.</w:t>
        <w:br/>
        <w:t>3. **Encuentra un grupo de estudio o un compañero**: Únete a un grupo de aprendizaje de griego o busca un amigo que también esté interesado en aprender.</w:t>
      </w:r>
    </w:p>
    <w:p>
      <w:r>
        <w:t>Con estos fundamentos, estás listo para comenzar tu viaje en el aprendizaje del griego. La clave es la práctica constante y la curiosidad por la cultura y el idioma. ¡Buena suerte y disfruta del proceso!</w:t>
      </w:r>
    </w:p>
    <w:p>
      <w:pPr>
        <w:pStyle w:val="Heading1"/>
      </w:pPr>
      <w:r>
        <w:t>Chapter 3: Pronombres Personales</w:t>
      </w:r>
    </w:p>
    <w:p>
      <w:r>
        <w:t># Pronombres Personales</w:t>
      </w:r>
    </w:p>
    <w:p>
      <w:r>
        <w:t>El lenguaje es una herramienta poderosa que nos permite conectarnos con los demás y expresar nuestras ideas y emociones. En griego, los pronombres personales son esenciales para formar oraciones coherentes y para comunicar quién realiza una acción. En este capítulo, exploraremos en profundidad los pronombres personales en griego, su uso y algunas particularidades que los hacen únicos. Con ejemplos prácticos y ejercicios, te ayudaremos a integrarlos en tu vocabulario diario.</w:t>
      </w:r>
    </w:p>
    <w:p>
      <w:r>
        <w:t>## ¿Qué son los pronombres personales?</w:t>
      </w:r>
    </w:p>
    <w:p>
      <w:r>
        <w:t>Los pronombres personales son palabras que usamos para referirnos a nosotros mismos y a otros. En griego, al igual que en español, estos pronombres pueden ser sujetos, objetos o posesivos. Los pronombres personales son fundamentales para estructurar oraciones y facilitar la comunicación. En griego, los pronombres se dividen en varias categorías según su función en la oración.</w:t>
      </w:r>
    </w:p>
    <w:p>
      <w:r>
        <w:t>### Pronombres de sujeto</w:t>
      </w:r>
    </w:p>
    <w:p>
      <w:r>
        <w:t>Los pronombres de sujeto son los que indican quién realiza la acción del verbo. A continuación, te presentamos los pronombres de sujeto en griego:</w:t>
      </w:r>
    </w:p>
    <w:p>
      <w:r>
        <w:t>1. **Εγώ** (Egó) - Yo</w:t>
        <w:br/>
        <w:t>2. **Εσύ** (Esý) - Tú</w:t>
        <w:br/>
        <w:t>3. **Αυτός** (Aftós) - Él</w:t>
        <w:br/>
        <w:t>4. **Αυτή** (Aftí) - Ella</w:t>
        <w:br/>
        <w:t>5. **Αυτό** (Aftó) - Eso</w:t>
        <w:br/>
        <w:t>6. **Εμείς** (Emís) - Nosotros</w:t>
        <w:br/>
        <w:t>7. **Εσείς** (Esís) - Ustedes</w:t>
        <w:br/>
        <w:t>8. **Αυτοί** (Aftoí) - Ellos</w:t>
      </w:r>
    </w:p>
    <w:p>
      <w:r>
        <w:t>Es importante notar que, a diferencia del español, en griego muchas veces se omite el pronombre sujeto porque el verbo ya indica quién realiza la acción. Por ejemplo, en lugar de decir "Εγώ πηγαίνω" (Yo voy), simplemente se puede decir "Πηγαίνω".</w:t>
      </w:r>
    </w:p>
    <w:p>
      <w:r>
        <w:t>### Pronombres de objeto</w:t>
      </w:r>
    </w:p>
    <w:p>
      <w:r>
        <w:t>Los pronombres de objeto son aquellos que reciben la acción del verbo. En griego, estos pronombres también son importantes y tienen una forma diferente a la de los pronombres de sujeto. Veamos algunos ejemplos:</w:t>
      </w:r>
    </w:p>
    <w:p>
      <w:r>
        <w:t>1. **Με** (Me) - Me</w:t>
        <w:br/>
        <w:t>2. **Σε** (Se) - Te</w:t>
        <w:br/>
        <w:t>3. **Τον** (Ton) - Lo (masculino)</w:t>
        <w:br/>
        <w:t>4. **Την** (Tin) - La (femenino)</w:t>
        <w:br/>
        <w:t>5. **Το** (To) - Lo (neutro)</w:t>
        <w:br/>
        <w:t>6. **Μας** (Mas) - Nos</w:t>
        <w:br/>
        <w:t>7. **Σας** (Sas) - Los/las (ustedes)</w:t>
        <w:br/>
        <w:t>8. **Τους** (Tous) - Los (masculino)</w:t>
      </w:r>
    </w:p>
    <w:p>
      <w:r>
        <w:t>Por ejemplo, en la oración "Μου δίνει το βιβλίο" (Me da el libro), el pronombre "μου" (me) es un pronombre de objeto que indica a quién se le da el libro.</w:t>
      </w:r>
    </w:p>
    <w:p>
      <w:r>
        <w:t>## Usos de los pronombres personales</w:t>
      </w:r>
    </w:p>
    <w:p>
      <w:r>
        <w:t>Los pronombres personales no solo son útiles para identificar a los sujetos y objetos en una oración, sino que también tienen diversas aplicaciones en la comunicación cotidiana. Vamos a explorar algunos de sus usos más comunes.</w:t>
      </w:r>
    </w:p>
    <w:p>
      <w:r>
        <w:t>### Identificación y claridad</w:t>
      </w:r>
    </w:p>
    <w:p>
      <w:r>
        <w:t>Los pronombres personales son esenciales para proporcionar claridad en la comunicación. Por ejemplo, en una conversación, si dices "Εγώ θέλω να πάω στην αγορά" (Yo quiero ir al mercado), el uso del pronombre "Εγώ" deja claro que eres tú quien tiene el deseo de ir al mercado. Sin el pronombre, la oración podría ser confusa, especialmente si hay otros sujetos presentes en la conversación.</w:t>
      </w:r>
    </w:p>
    <w:p>
      <w:r>
        <w:t>### Enfasis</w:t>
      </w:r>
    </w:p>
    <w:p>
      <w:r>
        <w:t>Los pronombres también se utilizan para enfatizar una idea o un sentimiento. Por ejemplo, si alguien dice "Εγώ είμαι χαρούμενος" (Yo estoy feliz), el pronombre "Εγώ" se utiliza para resaltar que, a pesar de las circunstancias, es el hablante quien experimenta esa felicidad. En algunos contextos, este énfasis puede ser crucial para transmitir emociones o intenciones.</w:t>
      </w:r>
    </w:p>
    <w:p>
      <w:r>
        <w:t>### Diferenciación</w:t>
      </w:r>
    </w:p>
    <w:p>
      <w:r>
        <w:t>En griego, los pronombres también ayudan a diferenciar entre el singular y el plural, así como entre las diferentes personas. Por ejemplo, la forma "Εσύ" (tú) se usa para referirse a una sola persona, mientras que "Εσείς" (ustedes) se usa para dirigirse a un grupo. Esta diferenciación permite que los hablantes se comuniquen de manera más precisa y respetuosa, adaptándose al contexto de la conversación.</w:t>
      </w:r>
    </w:p>
    <w:p>
      <w:r>
        <w:t>## Ejemplos prácticos en contexto</w:t>
      </w:r>
    </w:p>
    <w:p>
      <w:r>
        <w:t>Para entender mejor el uso de los pronombres personales, es útil observar algunos ejemplos en un contexto cotidiano. Imaginemos una pequeña conversación en un café entre dos amigos, Maria y Nikos.</w:t>
      </w:r>
    </w:p>
    <w:p>
      <w:r>
        <w:t>### Conversación en el café</w:t>
      </w:r>
    </w:p>
    <w:p>
      <w:r>
        <w:t>- **Maria**: "Γεια σου, Νίκο! Εγώ αγόρασα ένα νέο βιβλίο." (¡Hola, Nikos! Yo compré un nuevo libro.)</w:t>
        <w:br/>
        <w:t>- **Nikos**: "Γεια σου, Μαρία! Τι βιβλίο; Εσύ το διάβασες ήδη;" (¡Hola, Maria! ¿Qué libro? ¿Tú ya lo leíste?)</w:t>
        <w:br/>
        <w:t>- **Maria**: "Ναι, είναι πολύ ενδιαφέρον. Μπορείς να το δεις αύριο." (Sí, es muy interesante. Puedes verlo mañana.)</w:t>
        <w:br/>
        <w:t>- **Nikos**: "Ωραία! Εμείς μπορούμε να πάμε μαζί." (¡Genial! Nosotros podemos ir juntos.)</w:t>
      </w:r>
    </w:p>
    <w:p>
      <w:r>
        <w:t>En este diálogo, los pronombres personales "Εγώ" (yo), "Εσύ" (tú), y "Εμείς" (nosotros) se utilizan para clarificar quién está hablando y quién está realizando las acciones. Este tipo de interacción es común en la vida diaria y ayuda a los estudiantes de griego a familiarizarse con el idioma.</w:t>
      </w:r>
    </w:p>
    <w:p>
      <w:r>
        <w:t>## Estrategias para aprender los pronombres personales</w:t>
      </w:r>
    </w:p>
    <w:p>
      <w:r>
        <w:t>Aprender los pronombres personales en griego puede parecer complicado al principio, pero con algunas estrategias y ejercicios prácticos, puedes dominarlos fácilmente. A continuación, te presentamos un método efectivo para integrar los pronombres en tu aprendizaje diario.</w:t>
      </w:r>
    </w:p>
    <w:p>
      <w:r>
        <w:t>### Ejercicio de repetición</w:t>
      </w:r>
    </w:p>
    <w:p>
      <w:r>
        <w:t>La repetición es una técnica poderosa para aprender cualquier nuevo concepto. Dedica unos minutos cada día a practicar los pronombres personales. Puedes crear tarjetas de memoria con los pronombres en un lado y su traducción en el otro. Practica diciendo y escribiendo cada pronombre en voz alta. Esto no solo te ayudará a memorizar, sino que también mejorará tu pronunciación.</w:t>
      </w:r>
    </w:p>
    <w:p>
      <w:r>
        <w:t>### Uso en oraciones simples</w:t>
      </w:r>
    </w:p>
    <w:p>
      <w:r>
        <w:t>Intenta formar oraciones simples usando los pronombres personales. Por ejemplo, elige un pronombre y construye oraciones como "Εγώ τρώω" (Yo como) o "Εσύ πίνεις" (Tú bebes). Comienza con los pronombres de sujeto y luego pasa a los pronombres de objeto. Este ejercicio te ayudará a familiarizarte con la estructura gramatical del griego.</w:t>
      </w:r>
    </w:p>
    <w:p>
      <w:r>
        <w:t>### Conversaciones en grupo</w:t>
      </w:r>
    </w:p>
    <w:p>
      <w:r>
        <w:t>Si tienes la oportunidad, únete a un grupo de estudio o busca un compañero de intercambio de idiomas. Practicar los pronombres personales en conversaciones reales es una forma excelente de aprender y afianzar lo que has estudiado. Puedes realizar juegos de rol donde cada persona asuma un papel y utilice pronombres en diferentes situaciones.</w:t>
      </w:r>
    </w:p>
    <w:p>
      <w:r>
        <w:t>## Checklist de Acciones Concretas</w:t>
      </w:r>
    </w:p>
    <w:p>
      <w:r>
        <w:t>Para que puedas avanzar en el aprendizaje de los pronombres personales, aquí tienes un checklist con 3 acciones concretas que puedes implementar:</w:t>
      </w:r>
    </w:p>
    <w:p>
      <w:r>
        <w:t>1. **Dedica 10 minutos diarios a practicar los pronombres**: Utiliza tarjetas de memoria o aplicaciones de aprendizaje de idiomas para familiarizarte con ellos.</w:t>
        <w:br/>
        <w:t xml:space="preserve">   </w:t>
        <w:br/>
        <w:t>2. **Forma 5 oraciones simples utilizando pronombres diferentes**: Escribe oraciones que incluyan tanto pronombres de sujeto como de objeto.</w:t>
      </w:r>
    </w:p>
    <w:p>
      <w:r>
        <w:t>3. **Participa en un grupo de conversación**: Busca un grupo local o en línea donde puedas practicar el griego con hablantes nativos o estudiantes.</w:t>
      </w:r>
    </w:p>
    <w:p>
      <w:r>
        <w:t>## Acción Práctica</w:t>
      </w:r>
    </w:p>
    <w:p>
      <w:r>
        <w:t>**Tres pasos para dominar los pronombres personales en griego:**</w:t>
      </w:r>
    </w:p>
    <w:p>
      <w:r>
        <w:t>1. **Crea un diario de aprendizaje**: Escribe diariamente sobre tu progreso y las oraciones que has practicado. Esto te ayudará a reflexionar sobre tu aprendizaje.</w:t>
      </w:r>
    </w:p>
    <w:p>
      <w:r>
        <w:t>2. **Asocia los pronombres con imágenes**: Visualiza cada pronombre con una imagen que te ayude a recordar su significado.</w:t>
      </w:r>
    </w:p>
    <w:p>
      <w:r>
        <w:t>3. **Practica en situaciones reales**: Intenta usar los pronombres en tu vida diaria, incluso si es solo hablando contigo mismo o con amigos que están aprendiendo griego.</w:t>
      </w:r>
    </w:p>
    <w:p>
      <w:r>
        <w:t>Con estos pasos y estrategias, estarás en camino de dominar los pronombres personales en griego. Recuerda que la práctica constante y la exposición al idioma son claves para el éxito en tu aprendizaje. ¡Sigue adelante y disfruta del proceso de aprender este hermoso idioma!</w:t>
      </w:r>
    </w:p>
    <w:p>
      <w:pPr>
        <w:pStyle w:val="Heading1"/>
      </w:pPr>
      <w:r>
        <w:t>Chapter 4: Verbos Básicos en Presente</w:t>
      </w:r>
    </w:p>
    <w:p>
      <w:r>
        <w:t># Verbos Básicos en Presente</w:t>
      </w:r>
    </w:p>
    <w:p>
      <w:r>
        <w:t>El aprendizaje de un nuevo idioma puede parecer un desafío, pero entender los verbos en presente es fundamental para construir oraciones simples y comunicarte efectivamente. En esta sección, nos enfocaremos en los verbos básicos en griego en tiempo presente, presentando ejemplos y ejercicios que te ayudarán a integrarlos en tu vocabulario diario. Aprenderemos no solo las formas de los verbos, sino también cómo usarlos en contexto.</w:t>
      </w:r>
    </w:p>
    <w:p>
      <w:r>
        <w:t>## Introducción a los Verbos en Presente</w:t>
      </w:r>
    </w:p>
    <w:p>
      <w:r>
        <w:t>En griego, como en muchos idiomas, los verbos son el corazón de la comunicación. Te permiten expresar acciones, estados y procesos. La forma presente se utiliza para hablar de acciones que ocurren en el momento actual, así que es imprescindible dominarla desde el principio. Al aprender los verbos en presente, podrás empezar a formar oraciones y a comunicarte de manera más efectiva, ya sea en una conversación cotidiana o al escribir.</w:t>
      </w:r>
    </w:p>
    <w:p>
      <w:r>
        <w:t>Los verbos en griego se conjugan según la persona y el número, lo que significa que cambiarán su forma dependiendo de quién está realizando la acción. Esta característica es esencial para que puedas construir tus propias oraciones y entender lo que otros dicen. A continuación, exploraremos las conjugaciones de algunos verbos básicos en presente.</w:t>
      </w:r>
    </w:p>
    <w:p>
      <w:r>
        <w:t>## Conjugaciones de Verbos Comunes</w:t>
      </w:r>
    </w:p>
    <w:p>
      <w:r>
        <w:t>### Verbos Regulares</w:t>
      </w:r>
    </w:p>
    <w:p>
      <w:r>
        <w:t>Comencemos con algunos verbos regulares en griego. Los verbos regulares siguen patrones predecibles en sus conjugaciones. Por ejemplo, el verbo "γράφω" (gráfo), que significa "escribir", se conjuga de la siguiente manera en presente:</w:t>
      </w:r>
    </w:p>
    <w:p>
      <w:r>
        <w:t>1. **Yo escribo** - γράφω (gráfo)</w:t>
        <w:br/>
        <w:t>2. **Tú escribes** - γράφεις (gráfeis)</w:t>
        <w:br/>
        <w:t>3. **Él/Ella escribe** - γράφει (gráfei)</w:t>
        <w:br/>
        <w:t>4. **Nosotros escribimos** - γράφουμε (gráfume)</w:t>
        <w:br/>
        <w:t>5. **Vosotros escribís** - γράφετε (gráfete)</w:t>
        <w:br/>
        <w:t>6. **Ellos/Ellas escriben** - γράφουν (gráfun)</w:t>
      </w:r>
    </w:p>
    <w:p>
      <w:r>
        <w:t>Como ves, cada forma del verbo cambia ligeramente dependiendo de la persona. Es importante practicar la pronunciación y la escritura de estas formas para familiarizarte con ellas.</w:t>
      </w:r>
    </w:p>
    <w:p>
      <w:r>
        <w:t>### Verbos Irregulares</w:t>
      </w:r>
    </w:p>
    <w:p>
      <w:r>
        <w:t>Por otro lado, también hay verbos irregulares que no siguen el mismo patrón. Uno de los más comunes es "είμαι" (eímai), que significa "ser/estar". Su conjugación es la siguiente:</w:t>
      </w:r>
    </w:p>
    <w:p>
      <w:r>
        <w:t>1. **Yo soy/estoy** - είμαι (eímai)</w:t>
        <w:br/>
        <w:t>2. **Tú eres/estás** - είσαι (eísai)</w:t>
        <w:br/>
        <w:t>3. **Él/Ella es/está** - είναι (eínai)</w:t>
        <w:br/>
        <w:t>4. **Nosotros somos/estamos** - είμαστε (eímaste)</w:t>
        <w:br/>
        <w:t>5. **Vosotros sois/estáis** - είστε (eíste)</w:t>
        <w:br/>
        <w:t>6. **Ellos/Ellas son/están** - είναι (eínai)</w:t>
      </w:r>
    </w:p>
    <w:p>
      <w:r>
        <w:t>Estos verbos deben memorizarse porque sus conjugaciones no son predecibles. Sin embargo, una vez que los aprendas, podrán ayudarte a describir estados y características de manera efectiva.</w:t>
      </w:r>
    </w:p>
    <w:p>
      <w:r>
        <w:t>## Ejemplos en Contexto</w:t>
      </w:r>
    </w:p>
    <w:p>
      <w:r>
        <w:t>Para ayudarte a entender cómo se utilizan estos verbos en oraciones, veamos algunos ejemplos prácticos. Imagina que estás en una cafetería en Atenas. Puedes utilizar las siguientes oraciones:</w:t>
      </w:r>
    </w:p>
    <w:p>
      <w:r>
        <w:t>- **Yo escribo en mi cuaderno** - Γράφω στο τετράδιο μου (Gráfo sto tetrádio mou).</w:t>
        <w:br/>
        <w:t>- **Tú eres un buen amigo** - Είσαι καλός φίλος (Eísai kalós fílos).</w:t>
        <w:br/>
        <w:t>- **Nosotros estamos en la playa** - Είμαστε στην παραλία (Eímaste stin paralía).</w:t>
      </w:r>
    </w:p>
    <w:p>
      <w:r>
        <w:t>Estos ejemplos muestran cómo puedes utilizar los verbos en presente para describir acciones y estados en situaciones cotidianas. Practicar con ejemplos reales te ayudará a recordar mejor las conjugaciones y a utilizarlas de manera adecuada.</w:t>
      </w:r>
    </w:p>
    <w:p>
      <w:r>
        <w:t>## Un Caso Localizado: La Clase de Griego</w:t>
      </w:r>
    </w:p>
    <w:p>
      <w:r>
        <w:t>Imaginemos que estás en una clase de griego para principiantes en tu ciudad. La profesora comienza la lección preguntando a cada estudiante sobre sus gustos y actividades diarias. Aquí hay un ejemplo de cómo podría desarrollarse la conversación:</w:t>
      </w:r>
    </w:p>
    <w:p>
      <w:r>
        <w:t>- **Profesora**: "¿Qué haces en tu tiempo libre?"</w:t>
        <w:br/>
        <w:t>- **Estudiante A**: "Γράφω ιστορίες" (Gráfo istoríes) - "Escribo historias".</w:t>
        <w:br/>
        <w:t>- **Estudiante B**: "Είμαι φοιτητής" (Eímai foititís) - "Soy estudiante".</w:t>
        <w:br/>
        <w:t>- **Profesora**: "Είμαστε εδώ για να μάθουμε" (Eímaste edó gia na máthume) - "Estamos aquí para aprender".</w:t>
      </w:r>
    </w:p>
    <w:p>
      <w:r>
        <w:t>Este tipo de interacciones son comunes en clases de idiomas y te brindan la oportunidad de practicar la conjugación de los verbos en presente en un entorno real. Intenta imaginarte en esta situación y practica tus propias respuestas.</w:t>
      </w:r>
    </w:p>
    <w:p>
      <w:r>
        <w:t>## Estrategias para Aprender Verbos</w:t>
      </w:r>
    </w:p>
    <w:p>
      <w:r>
        <w:t>Para facilitar el aprendizaje de los verbos en presente, aquí te presentamos algunas estrategias útiles:</w:t>
      </w:r>
    </w:p>
    <w:p>
      <w:r>
        <w:t>1. **Flashcards**: Crea tarjetas de memoria con los verbos y sus conjugaciones. Por un lado, escribe el verbo en su forma base y, por el otro, las diferentes conjugaciones. Esto te ayudará a memorizar más rápidamente.</w:t>
      </w:r>
    </w:p>
    <w:p>
      <w:r>
        <w:t>2. **Ejercicios de escritura**: Practica escribiendo oraciones utilizando diferentes verbos en presente. Comienza con oraciones simples y luego intenta hacerlas más complejas al agregar adjetivos o complementos.</w:t>
      </w:r>
    </w:p>
    <w:p>
      <w:r>
        <w:t>3. **Conversación diaria**: Intenta hablar en griego todos los días, incluso si es solo contigo mismo. Usa los verbos que has aprendido en frases simples. Cuanto más los uses, más fácil será recordarlos.</w:t>
      </w:r>
    </w:p>
    <w:p>
      <w:r>
        <w:t>### Lista de Acciones Concretas</w:t>
      </w:r>
    </w:p>
    <w:p>
      <w:r>
        <w:t>Para ayudarte a integrar estos verbos en tu aprendizaje, aquí tienes una lista de acciones concretas que puedes llevar a cabo:</w:t>
      </w:r>
    </w:p>
    <w:p>
      <w:r>
        <w:t>1. **Dedica 15 minutos al día para practicar conjugaciones**: Utiliza aplicaciones de idiomas o recursos en línea para practicar la conjugación de verbos en presente.</w:t>
      </w:r>
    </w:p>
    <w:p>
      <w:r>
        <w:t>2. **Escribe 10 oraciones diferentes utilizando verbos en presente**: Asegúrate de usar una variedad de verbos y personas en tus oraciones.</w:t>
      </w:r>
    </w:p>
    <w:p>
      <w:r>
        <w:t>3. **Graba un pequeño video o audio hablando en griego**: Describe tu rutina diaria usando los verbos que has aprendido. Escuchar tu propia voz te ayudará a identificar áreas de mejora.</w:t>
      </w:r>
    </w:p>
    <w:p>
      <w:r>
        <w:t>## Acción Práctica</w:t>
      </w:r>
    </w:p>
    <w:p>
      <w:r>
        <w:t>**Tres pasos para dominar los verbos en presente en griego:**</w:t>
      </w:r>
    </w:p>
    <w:p>
      <w:r>
        <w:t>1. **Crea una lista de los 20 verbos más comunes**: Incluye su traducción y conjugaciones en presente. Revisa esta lista diariamente.</w:t>
      </w:r>
    </w:p>
    <w:p>
      <w:r>
        <w:t>2. **Practica con un compañero de conversación**: Encuentra a alguien que esté aprendiendo griego o un hablante nativo. Practiquen juntos usando los verbos en presente en conversaciones.</w:t>
      </w:r>
    </w:p>
    <w:p>
      <w:r>
        <w:t>3. **Usa aplicaciones de aprendizaje de idiomas**: Descarga aplicaciones que tengan ejercicios interactivos sobre verbos y sus conjugaciones; esto puede hacer el aprendizaje más ameno y efectivo.</w:t>
      </w:r>
    </w:p>
    <w:p>
      <w:r>
        <w:t>Con estos pasos, estarás bien encaminado hacia la comprensión y uso de los verbos básicos en presente en griego. Recuerda que la práctica constante es clave. ¡Sigue adelante y disfruta de este emocionante viaje de aprendizaje!</w:t>
      </w:r>
    </w:p>
    <w:p>
      <w:pPr>
        <w:pStyle w:val="Heading1"/>
      </w:pPr>
      <w:r>
        <w:t>Chapter 5: Sustantivos y Artículos</w:t>
      </w:r>
    </w:p>
    <w:p>
      <w:r>
        <w:t># Sustantivos y Artículos</w:t>
      </w:r>
    </w:p>
    <w:p>
      <w:r>
        <w:t>El griego, al igual que muchos otros idiomas, se basa en la estructura de sustantivos y artículos. Estos elementos son fundamentales para la comprensión y construcción de oraciones. En este capítulo, exploraremos la naturaleza de los sustantivos en griego, su clasificación, y la importancia de los artículos en la formación de frases coherentes. Al final, tendrás herramientas prácticas para comenzar a identificar y utilizar sustantivos y artículos en tu aprendizaje del griego.</w:t>
      </w:r>
    </w:p>
    <w:p>
      <w:r>
        <w:t>## ¿Qué son los sustantivos?</w:t>
      </w:r>
    </w:p>
    <w:p>
      <w:r>
        <w:t>Los sustantivos son palabras que identifican personas, lugares, cosas o ideas. En griego, los sustantivos pueden ser concretos, como "casa" (σπίτι - spíti) o "niño" (παιδί - paidí), o abstractos, como "felicidad" (ευτυχία - eftychía) o "amor" (αγάπη - agápi). Cada sustantivo tiene un género gramatical: masculino, femenino o neutro, lo que influye en la forma de los artículos y adjetivos que lo acompañan.</w:t>
      </w:r>
    </w:p>
    <w:p>
      <w:r>
        <w:t>Por ejemplo, el sustantivo "άνθρωπος" (ánthropos, que significa "hombre") es masculino, mientras que "γυναίκα" (gynaíka, que significa "mujer") es femenino. Esta característica de género es fundamental para la concordancia en la oración. En griego, es esencial identificar el género de un sustantivo para utilizar correctamente los artículos y adjetivos que lo acompañan.</w:t>
      </w:r>
    </w:p>
    <w:p>
      <w:r>
        <w:t>### Clasificación de los sustantivos</w:t>
      </w:r>
    </w:p>
    <w:p>
      <w:r>
        <w:t>Los sustantivos en griego se pueden clasificar de varias maneras, pero las más comunes son por género y número. El género puede ser masculino, femenino o neutro, como mencionamos anteriormente. El número se refiere a si el sustantivo está en singular o plural. Por ejemplo, "βιβλίο" (vivlío, "libro") es neutro y singular, mientras que "βιβλία" (vivlía, "libros") es neutro y plural.</w:t>
      </w:r>
    </w:p>
    <w:p>
      <w:r>
        <w:t>Además, hay sustantivos contables e incontables. Los sustantivos contables son aquellos que se pueden contar (como "μανταρίνια" - mandarínia, "mandarinas"), mientras que los incontables no se pueden contar de manera individual (como "νερό" - neró, "agua"). Esta distinción es esencial para utilizar correctamente los artículos y verbos en las oraciones.</w:t>
      </w:r>
    </w:p>
    <w:p>
      <w:r>
        <w:t>## Los artículos en griego</w:t>
      </w:r>
    </w:p>
    <w:p>
      <w:r>
        <w:t>Los artículos son palabras que se utilizan para definir el sustantivo, indicando si se trata de algo específico o general. En griego, hay dos tipos de artículos: definidos e indefinidos. El artículo definido se utiliza cuando se habla de algo conocido o específico, mientras que el indefinido se usa para referirse a algo no específico.</w:t>
      </w:r>
    </w:p>
    <w:p>
      <w:r>
        <w:t>El artículo definido en griego tiene diferentes formas según el género y el número del sustantivo. Por ejemplo:</w:t>
      </w:r>
    </w:p>
    <w:p>
      <w:r>
        <w:t>- Masculino singular: ο (o) - ο άνθρωπος (o ánthropos) significa "el hombre".</w:t>
        <w:br/>
        <w:t>- Femenino singular: η (i) - η γυναίκα (i gynaíka) significa "la mujer".</w:t>
        <w:br/>
        <w:t>- Neutro singular: το (to) - το βιβλίο (to vivlío) significa "el libro".</w:t>
        <w:br/>
        <w:t>- Masculino plural: οι (i) - οι άνδρες (i ándres) significa "los hombres".</w:t>
        <w:br/>
        <w:t>- Femenino plural: οι (i) - οι γυναίκες (i gynaíkes) significa "las mujeres".</w:t>
        <w:br/>
        <w:t>- Neutro plural: τα (ta) - τα βιβλία (ta vivlía) significa "los libros".</w:t>
      </w:r>
    </w:p>
    <w:p>
      <w:r>
        <w:t>El artículo indefinido se utiliza para referirse a algo no específico y tiene una forma común para los tres géneros en singular: ένας (énas) para masculino, μία (mía) para femenino y ένα (éna) para neutro. Por ejemplo:</w:t>
      </w:r>
    </w:p>
    <w:p>
      <w:r>
        <w:t>- Ένας άντρας (énas ándras) significa "un hombre".</w:t>
        <w:br/>
        <w:t>- Μία γυναίκα (mía gynaíka) significa "una mujer".</w:t>
        <w:br/>
        <w:t>- Ένα βιβλίο (éna vivlío) significa "un libro".</w:t>
      </w:r>
    </w:p>
    <w:p>
      <w:r>
        <w:t>### La concordancia entre sustantivos y artículos</w:t>
      </w:r>
    </w:p>
    <w:p>
      <w:r>
        <w:t>Es crucial que los sustantivos y sus artículos concuerden en género y número. Por ejemplo, si usas el artículo definido "ο" para un sustantivo masculino singular, debes asegurarte de que el sustantivo sea también masculino singular. Este principio de concordancia se aplica igualmente a los adjetivos, que también deben coincidir con el sustantivo en género y número.</w:t>
      </w:r>
    </w:p>
    <w:p>
      <w:r>
        <w:t>Imagina que estás en una cafetería en Atenas y deseas pedir un café. Podrías decir "Θα ήθελα έναν καφέ" (Tha íthela énan kafé), que significa "Me gustaría un café". Aquí, "έναν" es el artículo indefinido masculino que concuerda con "καφέ", que es un sustantivo masculino. Si quisieras pedir un té, dirías "Θα ήθελα ένα τσάι" (Tha íthela éna tsái), donde "ένα" es el artículo indefinido neutro que concuerda con "τσάι", un sustantivo neutro.</w:t>
      </w:r>
    </w:p>
    <w:p>
      <w:r>
        <w:t>## Ejemplos prácticos</w:t>
      </w:r>
    </w:p>
    <w:p>
      <w:r>
        <w:t>Ahora que hemos cubierto los conceptos básicos de los sustantivos y artículos, es útil ver algunos ejemplos prácticos que te ayudarán a comprender mejor su uso. Aquí te comparto una pequeña historia que ilustra cómo los sustantivos y artículos se utilizan en contexto.</w:t>
      </w:r>
    </w:p>
    <w:p>
      <w:r>
        <w:t>Imagina una conversación entre dos amigos, Maria y Nikos, que se encuentran en el mercado:</w:t>
      </w:r>
    </w:p>
    <w:p>
      <w:r>
        <w:t>- **Maria:** "Καλημέρα, Νίκο! Πού είναι οι μπανάνες;" (¡Buenos días, Nikos! ¿Dónde están los plátanos?)</w:t>
        <w:br/>
        <w:t>- **Nikos:** "Είναι στο τραπέζι δίπλα από το μήλο." (Están en la mesa al lado de la manzana.)</w:t>
        <w:br/>
        <w:t>- **Maria:** "Θα πάρω μία μπανάνα και ένα μήλο." (Voy a tomar un plátano y una manzana.)</w:t>
      </w:r>
    </w:p>
    <w:p>
      <w:r>
        <w:t>En este diálogo, puedes ver cómo se utilizan los artículos definidos e indefinidos. "Οι μπανάνες" (los plátanos) es un ejemplo de artículo definido en plural, mientras que "μία μπανάνα" (un plátano) y "ένα μήλο" (una manzana) son ejemplos de artículos indefinidos en singular.</w:t>
      </w:r>
    </w:p>
    <w:p>
      <w:r>
        <w:t>### Checklist de acciones concretas</w:t>
      </w:r>
    </w:p>
    <w:p>
      <w:r>
        <w:t>Para ayudarte a practicar lo que has aprendido sobre los sustantivos y artículos en griego, aquí tienes una lista de 3 acciones concretas que puedes llevar a cabo:</w:t>
      </w:r>
    </w:p>
    <w:p>
      <w:r>
        <w:t>1. **Identifica 10 sustantivos comunes**: Elige cinco masculinos, cinco femeninos y cinco neutros. Escribe cada uno junto con su artículo definido e indefinido. Por ejemplo, "άνθρωπος" (ο άνθρωπος - el hombre / ένας άντρας - un hombre).</w:t>
      </w:r>
    </w:p>
    <w:p>
      <w:r>
        <w:t>2. **Crea oraciones simples**: Utiliza los sustantivos que has seleccionado para formar oraciones simples. Asegúrate de incluir tanto artículos definidos como indefinidos. Por ejemplo, "Ο άνθρωπος πίνει καφέ" (El hombre bebe café) o "Ένας άντρας αγοράζει μήλα" (Un hombre compra manzanas).</w:t>
      </w:r>
    </w:p>
    <w:p>
      <w:r>
        <w:t>3. **Practica con un compañero**: Si tienes un compañero de estudio o alguien que también está aprendiendo griego, practiquen juntos describiendo objetos en su entorno. Usen sustantivos y artículos en sus descripciones.</w:t>
      </w:r>
    </w:p>
    <w:p>
      <w:r>
        <w:t>## Acción Práctica</w:t>
      </w:r>
    </w:p>
    <w:p>
      <w:r>
        <w:t>### Tres pasos para dominar los sustantivos y artículos en griego:</w:t>
      </w:r>
    </w:p>
    <w:p>
      <w:r>
        <w:t>1. **Haz una lista de sustantivos**: Anota al menos 20 sustantivos en griego, incluyendo su género y formas de artículo. Revisa esta lista diariamente.</w:t>
      </w:r>
    </w:p>
    <w:p>
      <w:r>
        <w:t>2. **Crea oraciones**: Formule 10 oraciones diferentes usando los sustantivos y artículos que has aprendido. Esto te ayudará a familiarizarte con su uso en contexto.</w:t>
      </w:r>
    </w:p>
    <w:p>
      <w:r>
        <w:t>3. **Escucha y repite**: Utiliza recursos de audio o video en griego para escuchar cómo se pronuncian los sustantivos y artículos en oraciones. Repite en voz alta para practicar tu pronunciación.</w:t>
      </w:r>
    </w:p>
    <w:p>
      <w:r>
        <w:t>Con estos pasos y el conocimiento que has adquirido, estarás bien encaminado hacia la comprensión y uso efectivo de los sustantivos y artículos en griego. Cada pequeño esfuerzo que hagas en tu aprendizaje te acercará más a comunicarte en este hermoso idioma. ¡Sigue practicando y disfrutando del viaje!</w:t>
      </w:r>
    </w:p>
    <w:p>
      <w:pPr>
        <w:pStyle w:val="Heading1"/>
      </w:pPr>
      <w:r>
        <w:t>Chapter 6: Adjetivos y Su Concordancia</w:t>
      </w:r>
    </w:p>
    <w:p>
      <w:r>
        <w:t># Adjetivos y Su Concordancia</w:t>
      </w:r>
    </w:p>
    <w:p>
      <w:r>
        <w:t>Aprender los adjetivos en griego es un paso fundamental para enriquecer tu capacidad de describir el mundo que te rodea. En este capítulo, exploraremos qué son los adjetivos, cómo se utilizan y, lo más importante, cómo deben concordar con los sustantivos en género, número y caso. La concordancia es un aspecto clave en el idioma griego, y dominarla te permitirá comunicarte de manera más efectiva y precisa.</w:t>
      </w:r>
    </w:p>
    <w:p>
      <w:r>
        <w:t>## ¿Qué son los adjetivos?</w:t>
      </w:r>
    </w:p>
    <w:p>
      <w:r>
        <w:t>Los adjetivos son palabras que describen o califican a los sustantivos, dándonos más información sobre ellos. Por ejemplo, en la frase "Ο όμορφος άντρας" (El hombre hermoso), "όμορφος" es el adjetivo que describe al sustantivo "άντρας". En griego, los adjetivos pueden expresar propiedades como el tamaño, la forma, el color, la nacionalidad y muchas otras características.</w:t>
      </w:r>
    </w:p>
    <w:p>
      <w:r>
        <w:t>### Tipos de adjetivos</w:t>
      </w:r>
    </w:p>
    <w:p>
      <w:r>
        <w:t>Los adjetivos en griego se clasifican generalmente en dos categorías: adjetivos calificativos y adjetivos posesivos. Los adjetivos calificativos describen las cualidades de un sustantivo, como en el ejemplo anterior. Los adjetivos posesivos, por otro lado, indican pertenencia, como en "Το βιβλίο μου" (Mi libro).</w:t>
      </w:r>
    </w:p>
    <w:p>
      <w:r>
        <w:t>Es importante notar que los adjetivos también pueden tener formas comparativas y superlativas. Por ejemplo, "ψηλός" (alto) puede convertirse en "ψηλότερος" (más alto) y "ψηλότερος από όλους" (el más alto de todos). Esta capacidad de modificar el adjetivo agrega matices a tus descripciones y te permite ser más específico en tus conversaciones.</w:t>
      </w:r>
    </w:p>
    <w:p>
      <w:r>
        <w:t>## Concordancia de los adjetivos</w:t>
      </w:r>
    </w:p>
    <w:p>
      <w:r>
        <w:t>La concordancia entre adjetivos y sustantivos es fundamental en griego. Los adjetivos deben concordar con los sustantivos en género (masculino, femenino y neutro), número (singular y plural) y caso (nominativo, genitivo, dativo y acusativo). Esta regla puede parecer complicada al principio, pero una vez que la comprendas, te ayudará a construir oraciones correctas y naturales.</w:t>
      </w:r>
    </w:p>
    <w:p>
      <w:r>
        <w:t>### Género y número</w:t>
      </w:r>
    </w:p>
    <w:p>
      <w:r>
        <w:t>Los adjetivos en griego tienen diferentes formas dependiendo del género y el número del sustantivo al que acompañan. Por ejemplo, el adjetivo "καλός" (bueno) tiene tres formas en singular: "καλός" para masculino, "καλή" para femenino y "καλό" para neutro. En plural, se convierte en "καλοί" para masculino, "καλές" para femenino y "καλά" para neutro.</w:t>
      </w:r>
    </w:p>
    <w:p>
      <w:r>
        <w:t>Imagina que estás describiendo una casa. Si dices "Το σπίτι είναι καλό" (La casa es buena), "καλό" concuerda con "σπίτι", que es neutro. Sin embargo, si hablas de "Οι καρέκλες είναι καλές" (Las sillas son buenas), "καλές" concuerda con "καρέκλες", que es femenino plural. La práctica constante con estas formas te ayudará a interiorizar la concordancia.</w:t>
      </w:r>
    </w:p>
    <w:p>
      <w:r>
        <w:t>### Casos y sus implicaciones</w:t>
      </w:r>
    </w:p>
    <w:p>
      <w:r>
        <w:t>En griego, los adjetivos también deben concordar en caso, lo que significa que su forma cambiará según la función que desempeñen en la oración. Los cuatro casos principales son el nominativo, genitivo, dativo y acusativo. Por ejemplo, en nominativo dirías "Ο καλός δάσκαλος" (El buen profesor), pero en genitivo sería "του καλού δασκάλου" (del buen profesor).</w:t>
      </w:r>
    </w:p>
    <w:p>
      <w:r>
        <w:t>Entender cuándo utilizar cada caso es crucial para una correcta expresión. Por lo tanto, es esencial practicar oraciones en diferentes casos para familiarizarte con las variaciones de los adjetivos.</w:t>
      </w:r>
    </w:p>
    <w:p>
      <w:r>
        <w:t>## Ejemplos prácticos</w:t>
      </w:r>
    </w:p>
    <w:p>
      <w:r>
        <w:t>Para ilustrar mejor la concordancia de los adjetivos, veamos algunos ejemplos cotidianos. Supón que estás en una cafetería en Atenas y decides describir lo que ves:</w:t>
      </w:r>
    </w:p>
    <w:p>
      <w:r>
        <w:t>1. **El café**: "Ο καφές είναι ζεστός" (El café está caliente). Aquí, "ζεστός" (caliente) concuerda en género masculino y nominativo con "καφές".</w:t>
        <w:br/>
        <w:t xml:space="preserve">   </w:t>
        <w:br/>
        <w:t>2. **Las pastas**: "Οι πίτες είναι νόστιμες" (Las empanadas son deliciosas). En este caso, "νόστιμες" (deliciosas) concuerda en género femenino y plural con "πίτες".</w:t>
      </w:r>
    </w:p>
    <w:p>
      <w:r>
        <w:t>3. **Los postres**: "Τα γλυκά είναι γλυκά" (Los dulces son dulces). Aquí, "γλυκά" (dulces) concuerda en género neutro plural con "γλυκά".</w:t>
      </w:r>
    </w:p>
    <w:p>
      <w:r>
        <w:t>Cada uno de estos ejemplos demuestra cómo los adjetivos deben ajustarse a las características del sustantivo que describen. Practicar con ejemplos de la vida real te ayudará a internalizar estas reglas y utilizar los adjetivos con confianza.</w:t>
      </w:r>
    </w:p>
    <w:p>
      <w:r>
        <w:t>## Estudio de caso: Describiendo un mercado local</w:t>
      </w:r>
    </w:p>
    <w:p>
      <w:r>
        <w:t>Imagina que estás visitando un mercado local en Grecia. La experiencia de interactuar con los vendedores y describir los productos que ves es una excelente manera de practicar el uso de adjetivos y su concordancia. Supongamos que decides comprar frutas y verduras.</w:t>
      </w:r>
    </w:p>
    <w:p>
      <w:r>
        <w:t>Te encuentras con "τα μήλα" (las manzanas). Puedes describirlas como "κόκκινα" (rojas), por lo que dirías: "Τα μήλα είναι κόκκινα" (Las manzanas son rojas). Ahora, si observas "τα πορτοκάλια" (las naranjas), que son "πορτοκαλί" (naranjas), dirías: "Τα πορτοκάλια είναι πορτοκαλί" (Las naranjas son naranjas).</w:t>
      </w:r>
    </w:p>
    <w:p>
      <w:r>
        <w:t>Además, si te encuentras con un vendedor que ofrece "φρέσκα λαχανικά" (verduras frescas), puedes decir: "Τα φρέσκα λαχανικά είναι νόστιμα" (Las verduras frescas son deliciosas). Esta experiencia en el mercado no solo te ayuda a practicar la concordancia de adjetivos, sino que también te sumerge en la cultura local, haciendo que tu aprendizaje sea más significativo.</w:t>
      </w:r>
    </w:p>
    <w:p>
      <w:r>
        <w:t>## Acción práctica</w:t>
      </w:r>
    </w:p>
    <w:p>
      <w:r>
        <w:t>Para facilitar el proceso de aprendizaje, aquí tienes una lista de acciones concretas que puedes llevar a cabo:</w:t>
      </w:r>
    </w:p>
    <w:p>
      <w:r>
        <w:t>1. **Crea tarjetas de memoria**: Escribe adjetivos comunes en griego y sus traducciones en tu lengua materna. Incluye ejemplos de concordancia para cada género y número. Esto te ayudará a visualizar mejor las diferentes formas.</w:t>
      </w:r>
    </w:p>
    <w:p>
      <w:r>
        <w:t>2. **Practica con descripciones**: Elige un objeto de tu entorno y descríbelo utilizando todos los adjetivos que se te ocurran. Asegúrate de cambiar el género y número según sea necesario. Por ejemplo, si describes "la casa", piensa en "la casa grande" y "las casas grandes".</w:t>
      </w:r>
    </w:p>
    <w:p>
      <w:r>
        <w:t>3. **Realiza ejercicios de concordancia**: Busca ejercicios en línea que te permitan practicar la concordancia entre sustantivos y adjetivos. Completar oraciones o elegir la forma correcta de un adjetivo te ayudará a afianzar tus conocimientos.</w:t>
      </w:r>
    </w:p>
    <w:p>
      <w:r>
        <w:t>## Resumen</w:t>
      </w:r>
    </w:p>
    <w:p>
      <w:r>
        <w:t>Dominar los adjetivos y su concordancia es esencial para comunicarse eficazmente en griego. A través de la práctica y el uso de ejemplos cotidianos, puedes familiarizarte con las reglas que rigen la concordancia en género, número y caso. No dudes en aplicar lo que aprendas en situaciones reales, ya sea describiendo objetos en tu hogar o interactuando en un mercado local.</w:t>
      </w:r>
    </w:p>
    <w:p>
      <w:r>
        <w:t>### Acción Práctica</w:t>
      </w:r>
    </w:p>
    <w:p>
      <w:r>
        <w:t>**Tres pasos para dominar los adjetivos en griego:**</w:t>
      </w:r>
    </w:p>
    <w:p>
      <w:r>
        <w:t>1. **Crea una lista de adjetivos**: Anota al menos 15 adjetivos en griego, incluyendo sus formas en masculino, femenino y neutro. Practica su uso en oraciones.</w:t>
      </w:r>
    </w:p>
    <w:p>
      <w:r>
        <w:t>2. **Ejercicios de concordancia**: Realiza ejercicios en línea que te desafíen a usar adjetivos en diferentes contextos y casos.</w:t>
      </w:r>
    </w:p>
    <w:p>
      <w:r>
        <w:t>3. **Descripción de objetos**: Escoge un objeto o una escena en tu entorno y descríbelo usando al menos cinco adjetivos diferentes, asegurándote de que concuerden correctamente con los sustantivos.</w:t>
      </w:r>
    </w:p>
    <w:p>
      <w:r>
        <w:t>Con estos pasos, estarás en camino de dominar los adjetivos en griego y mejorar tu capacidad de describir y comunicarte en este hermoso idioma. ¡Sigue practicando y disfruta del proceso de aprendizaje!</w:t>
      </w:r>
    </w:p>
    <w:p>
      <w:pPr>
        <w:pStyle w:val="Heading1"/>
      </w:pPr>
      <w:r>
        <w:t>Chapter 7: Frases Cotidianas</w:t>
      </w:r>
    </w:p>
    <w:p>
      <w:r>
        <w:t>## Frases Cotidianas</w:t>
      </w:r>
    </w:p>
    <w:p>
      <w:r>
        <w:t>Aprender un nuevo idioma puede ser un reto, pero dominar las frases cotidianas es un paso esencial en el proceso de comunicación. En esta sección, nos enfocaremos en esas expresiones que utilizamos diariamente y que te ayudarán a desenvolverte con confianza en situaciones cotidianas. Desde saludos hasta despedidas, pasando por frases para pedir ayuda o expresar agradecimiento, aquí encontrarás un repertorio útil y práctico que se convertirá en parte de tu día a día en griego.</w:t>
      </w:r>
    </w:p>
    <w:p>
      <w:r>
        <w:t>### Saludos y Presentaciones</w:t>
      </w:r>
    </w:p>
    <w:p>
      <w:r>
        <w:t>Los saludos son la puerta de entrada a cualquier conversación. En griego, como en muchos otros idiomas, existen diversas formas de saludar dependiendo del contexto y del momento del día. Por ejemplo, "Γειά σου" (Yá sou) es un saludo informal que se utiliza entre amigos y familiares, mientras que "Καλημέρα" (Kaliméra) significa "buenos días" y se usa hasta el mediodía.</w:t>
      </w:r>
    </w:p>
    <w:p>
      <w:r>
        <w:t>Cuando te presentas, es importante no solo decir tu nombre, sino también preguntar el nombre de la otra persona. Una forma sencilla de hacerlo es diciendo "Εγώ είμαι [tu nombre]" (Egó eímai [tu nombre]), que significa "Yo soy [tu nombre]". Para preguntar "¿Y tú?," puedes usar "Κι εσύ;" (Ki esý?). Esta sencilla estructura te ayudará a iniciar conversaciones y a conocer gente nueva.</w:t>
      </w:r>
    </w:p>
    <w:p>
      <w:r>
        <w:t>Un ejemplo local que ilustra el uso de estos saludos puede ser un café en Atenas. Si entras a un café, es común que el camarero te reciba con un "Καλημέρα" (Kaliméra) y tú puedes responder con un "Καλημέρα!" y presentarte si es necesario. Este tipo de interacción es muy común y te hará sentir parte de la cultura.</w:t>
      </w:r>
    </w:p>
    <w:p>
      <w:r>
        <w:t>### Expresiones de Cortesía</w:t>
      </w:r>
    </w:p>
    <w:p>
      <w:r>
        <w:t>La cortesía es fundamental en cualquier cultura, y el griego no es la excepción. Aprender a decir "por favor" y "gracias" es esencial. La forma de decir "por favor" es "Παρακαλώ" (Parakaló), mientras que "gracias" se traduce como "Ευχαριστώ" (Efcharistó). Estas expresiones no solo son básicas, sino que demuestran respeto y consideración hacia los demás.</w:t>
      </w:r>
    </w:p>
    <w:p>
      <w:r>
        <w:t>Cuando alguien te ayuda o te ofrece algo, es importante responder con un "Ευχαριστώ". Por ejemplo, si un vendedor en un mercado te entrega tu compra, puedes decir "Ευχαριστώ πολύ" (Efcharistó polí), que significa "Muchas gracias". Esta práctica no solo es apreciada, sino que también te ayudará a establecer una buena relación con quienes te rodean.</w:t>
      </w:r>
    </w:p>
    <w:p>
      <w:r>
        <w:t>A menudo, en las interacciones diarias, podrás escuchar a la gente usar "Παρακαλώ" de manera muy informal, incluso como una respuesta a "Ευχαριστώ". Por ejemplo, si un amigo te ayuda con algo, podrías decir "Ευχαριστώ" y ellos responderán "Παρακαλώ" como una forma de decir "no es nada".</w:t>
      </w:r>
    </w:p>
    <w:p>
      <w:r>
        <w:t>### Preguntas Comunes</w:t>
      </w:r>
    </w:p>
    <w:p>
      <w:r>
        <w:t>Saber formular preguntas es crucial para obtener información y participar en conversaciones. En griego, hay algunas preguntas comunes que son muy útiles. Por ejemplo, "Πού είναι…;" (Poú eínai…?) significa "¿Dónde está...?" y es una frase que necesitarás frecuentemente. Puedes usarla para preguntar por lugares como restaurantes, museos o estaciones de transporte.</w:t>
      </w:r>
    </w:p>
    <w:p>
      <w:r>
        <w:t>Otra pregunta muy utilizada es "Πόσο κοστίζει;" (Póso kostízi?), que significa "¿Cuánto cuesta?" Ideal para cuando estés de compras o en un mercado. Si ves algo que te interesa, no dudes en usar esta pregunta para obtener más información sobre el precio.</w:t>
      </w:r>
    </w:p>
    <w:p>
      <w:r>
        <w:t>Para practicar, imagina que estás en un mercado de Atenas y ves una tienda que vende recuerdos. Puedes acercarte y preguntar "Πόσο κοστίζει αυτό;" (Póso kostízi aftó?), que significa "¿Cuánto cuesta esto?". Esto te permitirá interactuar y practicar tu griego en un entorno real.</w:t>
      </w:r>
    </w:p>
    <w:p>
      <w:r>
        <w:t>### Expresiones para Pedir Ayuda</w:t>
      </w:r>
    </w:p>
    <w:p>
      <w:r>
        <w:t>A veces, necesitarás pedir ayuda, y saber cómo hacerlo de manera efectiva es clave. Una frase útil es "Μπορείτε να με βοηθήσετε;" (Boríte na me voithísete?), que significa "¿Puede ayudarme?". Esta es una forma educada de solicitar asistencia, ya sea en una tienda, en la calle o en un restaurante.</w:t>
      </w:r>
    </w:p>
    <w:p>
      <w:r>
        <w:t>También es útil saber cómo expresar que no entiendes algo. Puedes decir "Δεν καταλαβαίνω" (Den katalavaino), que significa "No entiendo". Esta frase es muy importante, especialmente al principio, ya que te permite comunicar tus limitaciones y recibir ayuda de manera más efectiva. Si un hablante nativo te está explicando algo y no lo comprendes, no dudes en usar esta expresión.</w:t>
      </w:r>
    </w:p>
    <w:p>
      <w:r>
        <w:t>Imagina que estás en una tienda de ropa y no comprendes una talla. Puedes acercarte a un vendedor y decir "Μπορείτε να με βοηθήσετε; Δεν καταλαβαίνω τις μεγέθους" (Boríte na me voithísete; Den katalavaino tis megéthous), que significa "¿Puede ayudarme? No entiendo las tallas". Esto no solo te permitirá obtener la ayuda que necesitas, sino que también te dará confianza para interactuar en griego.</w:t>
      </w:r>
    </w:p>
    <w:p>
      <w:r>
        <w:t>### Despedidas y Frases de Cierre</w:t>
      </w:r>
    </w:p>
    <w:p>
      <w:r>
        <w:t>Finalmente, aprender a despedirte es tan importante como saludar. En griego, una forma común de despedirse es "Αντίο" (Adío), que significa "adiós". Sin embargo, hay otras expresiones que puedes usar dependiendo del contexto. Por ejemplo, "Τα λέμε" (Ta léme) significa "Nos vemos", y es una forma más informal y amistosa de despedirse.</w:t>
      </w:r>
    </w:p>
    <w:p>
      <w:r>
        <w:t>Cuando finalizas una conversación, puedes agradecer a la persona por su tiempo y decir "Ευχαριστώ για την παρέα" (Efcharistó gia tin paréa), que significa "Gracias por la compañía". Esta expresión es especialmente agradable cuando has tenido una buena charla y deseas dejar una impresión positiva.</w:t>
      </w:r>
    </w:p>
    <w:p>
      <w:r>
        <w:t>Un ejemplo de cómo usar estas frases podría ser al terminar una conversación con un nuevo amigo en un café. Después de hablar sobre tus intereses, puedes decir "Τα λέμε!" y salir con una sonrisa, dejando la puerta abierta para futuras interacciones.</w:t>
      </w:r>
    </w:p>
    <w:p>
      <w:r>
        <w:t>### Checklist de Acciones Concretas</w:t>
      </w:r>
    </w:p>
    <w:p>
      <w:r>
        <w:t>Para que puedas aplicar lo aprendido, aquí tienes un checklist de acciones que puedes realizar:</w:t>
      </w:r>
    </w:p>
    <w:p>
      <w:r>
        <w:t>1. **Practica los saludos y presentaciones**: Dedica unos minutos cada día a practicar cómo te presentas y saludas a los demás en griego. Puedes hacerlo frente a un espejo o grabarte para escuchar tu pronunciación.</w:t>
      </w:r>
    </w:p>
    <w:p>
      <w:r>
        <w:t>2. **Usa frases de cortesía en tus interacciones diarias**: Cada vez que hables con alguien, intenta incorporar "Ευχαριστώ" y "Παρακαλώ". Esto no solo te ayudará a recordar estas frases, sino que también te hará sentir más cómodo en el idioma.</w:t>
      </w:r>
    </w:p>
    <w:p>
      <w:r>
        <w:t>3. **Crea situaciones para practicar preguntas y pedir ayuda**: Imagina que estás en un mercado o en un restaurante. Practica formular preguntas como "Πού είναι...;" o "Μπορείτε να με βοηθήσετε;". Puedes hacerlo con un compañero de estudio o incluso solo, simulando diálogos.</w:t>
      </w:r>
    </w:p>
    <w:p>
      <w:r>
        <w:t>Con estas acciones, estarás en el camino correcto para dominar las frases cotidianas en griego y mejorar tu fluidez en el idioma.</w:t>
      </w:r>
    </w:p>
    <w:p>
      <w:r>
        <w:t>### Acción Práctica</w:t>
      </w:r>
    </w:p>
    <w:p>
      <w:r>
        <w:t>**Tres pasos para usar frases cotidianas en griego:**</w:t>
      </w:r>
    </w:p>
    <w:p>
      <w:r>
        <w:t>1. **Elige cinco saludos y presentaciones**: Anota cinco formas de saludar y presentarte en griego y practícalas con un compañero o en tu día a día.</w:t>
      </w:r>
    </w:p>
    <w:p>
      <w:r>
        <w:t>2. **Incorpora expresiones de cortesía**: Haz un esfuerzo consciente por usar "Ευχαριστώ" y "Παρακαλώ" cada vez que interactúes con hablantes de griego.</w:t>
      </w:r>
    </w:p>
    <w:p>
      <w:r>
        <w:t>3. **Role-play con preguntas y pedidos**: Practica en pareja. Un compañero puede hacer de vendedor y tú puedes hacer preguntas sobre precios y ubicaciones, usando las frases que hemos aprendido.</w:t>
      </w:r>
    </w:p>
    <w:p>
      <w:r>
        <w:t>Con estos pasos, estarás listo para enfrentar cualquier situación cotidiana en griego. ¡Disfruta del proceso y sigue practicando!</w:t>
      </w:r>
    </w:p>
    <w:p>
      <w:pPr>
        <w:pStyle w:val="Heading1"/>
      </w:pPr>
      <w:r>
        <w:t>Chapter 8: Preguntas y Respuestas</w:t>
      </w:r>
    </w:p>
    <w:p>
      <w:r>
        <w:t>### Preguntas y Respuestas</w:t>
      </w:r>
    </w:p>
    <w:p>
      <w:r>
        <w:t>El aprendizaje de un nuevo idioma puede ser un desafío, pero también es una aventura emocionante. Una de las habilidades más esenciales que puedes desarrollar al aprender griego es la capacidad de formular preguntas y buscar respuestas. Este capítulo está diseñado para ayudarte a entender la estructura de las preguntas en griego, así como a practicar la formulación de tus propias preguntas en situaciones cotidianas. Al final de este capítulo, estarás mejor preparado para interactuar en griego, ya sea en conversaciones informales o en situaciones más formales.</w:t>
      </w:r>
    </w:p>
    <w:p>
      <w:r>
        <w:t>#### La Estructura de las Preguntas</w:t>
      </w:r>
    </w:p>
    <w:p>
      <w:r>
        <w:t>Entender cómo se forman las preguntas en griego es fundamental para poder comunicarte eficazmente. A diferencia del español, donde a menudo invertimos el orden de las palabras para formular una pregunta, en griego la estructura es un poco diferente, aunque hay similitudes.</w:t>
      </w:r>
    </w:p>
    <w:p>
      <w:r>
        <w:t>Las preguntas en griego generalmente comienzan con una palabra interrogativa. Por ejemplo, "Ποιος" (¿Quién?), "Τι" (¿Qué?), "Πού" (¿Dónde?), "Πότε" (¿Cuándo?) y "Γιατί" (¿Por qué?). Estas palabras son esenciales al construir preguntas y son un buen punto de partida para cualquier conversación. Por ejemplo, si quieres preguntar "¿Dónde está la estación de tren?", dirías "Πού είναι ο σιδηροδρομικός σταθμός;".</w:t>
      </w:r>
    </w:p>
    <w:p>
      <w:r>
        <w:t>Además, al formular preguntas, es importante tener en cuenta el uso de la entonación. En griego, como en muchos idiomas, la entonación puede cambiar el significado de una frase. Por lo tanto, practicar la pronunciación y la entonación es clave para que tus preguntas suenen naturales.</w:t>
      </w:r>
    </w:p>
    <w:p>
      <w:r>
        <w:t>#### Ejemplos de Preguntas Comunes</w:t>
      </w:r>
    </w:p>
    <w:p>
      <w:r>
        <w:t>Para ayudarte a familiarizarte con la formulación de preguntas, aquí tienes algunos ejemplos de preguntas comunes que puedes usar en situaciones cotidianas.</w:t>
      </w:r>
    </w:p>
    <w:p>
      <w:r>
        <w:t>1. **Preguntar por direcciones**:</w:t>
        <w:br/>
        <w:t xml:space="preserve">   - "Πού είναι το κοντινότερο καφέ;" (¿Dónde está el café más cercano?)</w:t>
        <w:br/>
        <w:t xml:space="preserve">   - "Πώς μπορώ να φτάσω στην πλατεία;" (¿Cómo puedo llegar a la plaza?)</w:t>
      </w:r>
    </w:p>
    <w:p>
      <w:r>
        <w:t>2. **Hacer preguntas sobre precios**:</w:t>
        <w:br/>
        <w:t xml:space="preserve">   - "Πόσο κοστίζει αυτό;" (¿Cuánto cuesta esto?)</w:t>
        <w:br/>
        <w:t xml:space="preserve">   - "Είναι ακριβό ή φθηνό;" (¿Es caro o barato?)</w:t>
      </w:r>
    </w:p>
    <w:p>
      <w:r>
        <w:t>3. **Preguntar sobre el tiempo**:</w:t>
        <w:br/>
        <w:t xml:space="preserve">   - "Τι καιρό θα κάνει αύριο;" (¿Qué tiempo hará mañana?)</w:t>
        <w:br/>
        <w:t xml:space="preserve">   - "Πόσο ζεστά είναι σήμερα;" (¿Cuánto calor hace hoy?)</w:t>
      </w:r>
    </w:p>
    <w:p>
      <w:r>
        <w:t>Estos ejemplos no solo son útiles, sino que también te permiten practicar la pronunciación y la entonación en tus conversaciones en griego. Recuerda que la práctica constante es la clave para mejorar.</w:t>
      </w:r>
    </w:p>
    <w:p>
      <w:r>
        <w:t>#### Practicando en Situaciones Cotidianas</w:t>
      </w:r>
    </w:p>
    <w:p>
      <w:r>
        <w:t>Una manera efectiva de aprender a hacer preguntas es mediante la práctica en situaciones cotidianas. Imagina que estás en un mercado local en Grecia. Observa a tu alrededor y piensa en las preguntas que podrías hacer. Por ejemplo, si ves un puesto de frutas, podrías preguntar:</w:t>
      </w:r>
    </w:p>
    <w:p>
      <w:r>
        <w:t>- "Πόσο κοστίζουν οι μπανάνες;" (¿Cuánto cuestan los plátanos?)</w:t>
      </w:r>
    </w:p>
    <w:p>
      <w:r>
        <w:t>Al practicar estas preguntas en un contexto real, no solo aprenderás a formularlas, sino que también ganarás confianza en tus habilidades lingüísticas. Puedes incluso practicar con amigos o compañeros de estudio, recreando situaciones de mercado o restaurantes.</w:t>
      </w:r>
    </w:p>
    <w:p>
      <w:r>
        <w:t>Un caso de éxito que podemos mencionar es el de María, una estudiante de español que decidió viajar a Grecia durante sus vacaciones. Al principio, se sentía nerviosa al hacer preguntas en griego, pero decidió practicar en un restaurante. Al ordenar su comida, hizo preguntas sobre los ingredientes de los platos, lo que no solo le ayudó a aprender nuevas palabras, sino que también le permitió entablar una conversación amena con el camarero. Gracias a esta experiencia, María mejoró su fluidez y se sintió más cómoda interactuando en griego.</w:t>
      </w:r>
    </w:p>
    <w:p>
      <w:r>
        <w:t>#### Checklist de Acción</w:t>
      </w:r>
    </w:p>
    <w:p>
      <w:r>
        <w:t>Aquí tienes una lista de acciones concretas que puedes llevar a cabo para mejorar tus habilidades para formular preguntas en griego:</w:t>
      </w:r>
    </w:p>
    <w:p>
      <w:r>
        <w:t>1. **Escribe una lista de 10 preguntas comunes** que podrías usar en un mercado, un restaurante o al preguntar direcciones. Practica estas preguntas en voz alta.</w:t>
        <w:br/>
        <w:t xml:space="preserve">   </w:t>
        <w:br/>
        <w:t>2. **Simula diálogos** con un compañero de estudio. Utiliza situaciones cotidianas para hacer preguntas y responderlas, como si estuvieras en un mercado o en un café.</w:t>
        <w:br/>
        <w:t xml:space="preserve">   </w:t>
        <w:br/>
        <w:t>3. **Graba tus preguntas** en un dispositivo y escúchalas. Esto te ayudará a identificar áreas en las que puedes mejorar tu pronunciación y entonación.</w:t>
      </w:r>
    </w:p>
    <w:p>
      <w:r>
        <w:t>Recuerda que la práctica es esencial. Cuanto más te expongas al idioma, más cómodo te sentirás al formular preguntas y participar en conversaciones.</w:t>
      </w:r>
    </w:p>
    <w:p>
      <w:r>
        <w:t>### Acción Práctica</w:t>
      </w:r>
    </w:p>
    <w:p>
      <w:r>
        <w:t>Aquí tienes tres pasos que puedes seguir para aplicar lo que has aprendido en este capítulo:</w:t>
      </w:r>
    </w:p>
    <w:p>
      <w:r>
        <w:t>1. **Crea tu propio glosario de preguntas**: Anota al menos 10 preguntas que consideres útiles y practica su pronunciación.</w:t>
      </w:r>
    </w:p>
    <w:p>
      <w:r>
        <w:t>2. **Practica con un compañero**: Realiza un ejercicio de role-playing donde uno de ustedes sea un vendedor y el otro un comprador. Usa las preguntas que has aprendido.</w:t>
      </w:r>
    </w:p>
    <w:p>
      <w:r>
        <w:t>3. **Incorpora preguntas en tu vida diaria**: Cada vez que tengas la oportunidad de hablar con un hablante nativo o un compañero de estudio, no dudes en hacer preguntas en griego. Esto te ayudará a ganar confianza y fluidez.</w:t>
      </w:r>
    </w:p>
    <w:p>
      <w:r>
        <w:t>Al seguir estos pasos, estarás bien encaminado para dominar una de las habilidades más importantes al aprender un nuevo idioma: hacer preguntas y buscar respuestas. ¡Sigue practicando y disfrutando el aprendizaje del griego!</w:t>
      </w:r>
    </w:p>
    <w:p>
      <w:pPr>
        <w:pStyle w:val="Heading1"/>
      </w:pPr>
      <w:r>
        <w:t>Conclusion</w:t>
      </w:r>
    </w:p>
    <w:p>
      <w:r>
        <w:t>## Conclusión</w:t>
      </w:r>
    </w:p>
    <w:p>
      <w:r>
        <w:t>Al llegar al final de "Griego Fácil 1: Aprende desde cero con lecciones simples y visuales", es momento de reflexionar sobre el viaje que has emprendido hasta aquí. Aprender un nuevo idioma siempre es un desafío, pero también es una aventura enriquecedora que abre puertas a nuevas culturas, personas y experiencias. En este libro, te hemos proporcionado las herramientas necesarias para que comiences a comunicarte en griego de manera efectiva y sencilla. Ahora, es hora de consolidar lo aprendido y dar pasos firmes hacia la fluidez.</w:t>
      </w:r>
    </w:p>
    <w:p>
      <w:r>
        <w:t>### La Importancia de la Práctica Continua</w:t>
      </w:r>
    </w:p>
    <w:p>
      <w:r>
        <w:t>A lo largo de este libro, hemos enfatizado la importancia de la práctica continua en el aprendizaje de un nuevo idioma. La repetición y la inmersión son claves para afianzar lo que has aprendido. Ya sea que estés practicando la pronunciación, haciendo preguntas o interactuando con hablantes nativos, cada pequeño esfuerzo cuenta. Recuerda que el aprendizaje de un idioma no es un destino, sino un viaje. Cada conversación, cada frase que pronuncies, te acerca un poco más a tu objetivo.</w:t>
      </w:r>
    </w:p>
    <w:p>
      <w:r>
        <w:t>Un caso de estudio que ilustra esto es el de María, una estudiante de español que decidió aprender griego por su pasión por la cultura griega. Al principio, se sintió abrumada por la gramática y la pronunciación. Sin embargo, se comprometió a practicar diariamente, ya sea escuchando música griega, viendo películas o simplemente conversando con amigos que hablaban el idioma. Con el tiempo, María no solo mejoró su habilidad en el idioma, sino que también ganó confianza en sí misma y en su capacidad para comunicarse.</w:t>
      </w:r>
    </w:p>
    <w:p>
      <w:r>
        <w:t>### Involucra a Otros en tu Aprendizaje</w:t>
      </w:r>
    </w:p>
    <w:p>
      <w:r>
        <w:t>Una de las mejores maneras de aprender un nuevo idioma es involucrar a otras personas en tu proceso. Ya sea a través de grupos de estudio, intercambios de idiomas o simplemente conversando con amigos, compartir tu experiencia hace que el aprendizaje sea más dinámico y divertido. Además, puedes recibir retroalimentación valiosa de aquellos que te rodean, lo que te permitirá identificar áreas en las que puedes mejorar.</w:t>
      </w:r>
    </w:p>
    <w:p>
      <w:r>
        <w:t>Por ejemplo, podrías unirte a un grupo de conversación en tu comunidad local o en línea donde se hable griego. De esta manera, podrás practicar en un entorno amigable y menos formal. La interacción con otros estudiantes y hablantes nativos te permitirá hacer preguntas, aclarar dudas y aprender de las experiencias ajenas. No subestimes el poder del trabajo en equipo en el aprendizaje de idiomas.</w:t>
      </w:r>
    </w:p>
    <w:p>
      <w:r>
        <w:t>### Recursos Adicionales para Continuar Aprendiendo</w:t>
      </w:r>
    </w:p>
    <w:p>
      <w:r>
        <w:t>A medida que terminas este primer libro, es esencial que busques recursos adicionales que complementen tu aprendizaje. Hay una variedad de aplicaciones, podcasts, canales de YouTube y libros que pueden ayudarte a seguir mejorando tus habilidades en griego. Investiga y encuentra aquellos que se adapten a tu estilo de aprendizaje y tus intereses.</w:t>
      </w:r>
    </w:p>
    <w:p>
      <w:r>
        <w:t>No olvides que el aprendizaje de un idioma también puede ser divertido. Explora la música griega, la literatura, la cocina y el cine. Todo esto no solo enriquecerá tu vocabulario, sino que también te dará una comprensión más profunda de la cultura que rodea al idioma. Cuanto más te sumerjas en el griego, más natural se volverá para ti.</w:t>
      </w:r>
    </w:p>
    <w:p>
      <w:r>
        <w:t>### Checklist de Acciones Concretas</w:t>
      </w:r>
    </w:p>
    <w:p>
      <w:r>
        <w:t>Para asegurarte de que sigues avanzando en tu aprendizaje del griego, aquí tienes una lista de acciones concretas que puedes llevar a cabo:</w:t>
      </w:r>
    </w:p>
    <w:p>
      <w:r>
        <w:t>1. **Establece un horario de estudio**: Dedica al menos 15-30 minutos al día a practicar griego.</w:t>
        <w:br/>
        <w:t>2. **Únete a un grupo de conversación**: Busca un grupo local o en línea donde puedas practicar con otros hablantes de griego.</w:t>
        <w:br/>
        <w:t>3. **Explora recursos culturales**: Escoge una película o canción griega cada semana y trata de entenderla.</w:t>
      </w:r>
    </w:p>
    <w:p>
      <w:r>
        <w:t>### Acción Práctica</w:t>
      </w:r>
    </w:p>
    <w:p>
      <w:r>
        <w:t>**Tres pasos para seguir adelante:**</w:t>
      </w:r>
    </w:p>
    <w:p>
      <w:r>
        <w:t>1. **Dedica tiempo diario a la práctica**: Aunque sea poco, la constancia es clave.</w:t>
        <w:br/>
        <w:t>2. **Conéctate con hablantes nativos**: Utiliza plataformas online para encontrar compañeros de intercambio lingüístico.</w:t>
        <w:br/>
        <w:t>3. **Integra el griego en tu vida diaria**: Escucha música, mira programas o lee en griego para mantener el idioma presente.</w:t>
      </w:r>
    </w:p>
    <w:p>
      <w:r>
        <w:t>Al finalizar este libro, recuerda que el aprendizaje del griego no termina aquí. La práctica constante, la interacción con hablantes nativos y el uso de recursos variados te ayudarán a avanzar hacia la fluidez. Mantén la curiosidad y el entusiasmo por aprender. ¡El mundo del griego te espera!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