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7: Comprensión auditiva con ejercicios reales y situaciones comunes</w:t>
      </w:r>
    </w:p>
    <w:p>
      <w:r>
        <w:t>By MICKY</w:t>
        <w:br/>
      </w:r>
    </w:p>
    <w:p>
      <w:r>
        <w:br w:type="page"/>
      </w:r>
    </w:p>
    <w:p>
      <w:pPr>
        <w:pStyle w:val="Heading1"/>
      </w:pPr>
      <w:r>
        <w:t>Table of Contents</w:t>
      </w:r>
    </w:p>
    <w:p>
      <w:r>
        <w:t>Introduction</w:t>
      </w:r>
    </w:p>
    <w:p>
      <w:r>
        <w:t>1. **Introducción al Griego Moderno**</w:t>
      </w:r>
    </w:p>
    <w:p>
      <w:r>
        <w:t>2. **Fundamentos de la Comprensión Auditiva**</w:t>
      </w:r>
    </w:p>
    <w:p>
      <w:r>
        <w:t>3. **Situaciones Comunes: En el Mercado**</w:t>
      </w:r>
    </w:p>
    <w:p>
      <w:r>
        <w:t>4. **Conversaciones en el Restaurante**</w:t>
      </w:r>
    </w:p>
    <w:p>
      <w:r>
        <w:t>5. **Direcciones y Transporte**</w:t>
      </w:r>
    </w:p>
    <w:p>
      <w:r>
        <w:t>6. **Presentaciones Personales**</w:t>
      </w:r>
    </w:p>
    <w:p>
      <w:r>
        <w:t>7. **Entendiendo las Noticias**</w:t>
      </w:r>
    </w:p>
    <w:p>
      <w:r>
        <w:t>8. **Interacciones Sociales: Salud y Bienestar**</w:t>
      </w:r>
    </w:p>
    <w:p>
      <w:r>
        <w:t>Conclusion</w:t>
      </w:r>
    </w:p>
    <w:p>
      <w:r>
        <w:br w:type="page"/>
      </w:r>
    </w:p>
    <w:p>
      <w:pPr>
        <w:pStyle w:val="Heading1"/>
      </w:pPr>
      <w:r>
        <w:t>Introduction</w:t>
      </w:r>
    </w:p>
    <w:p>
      <w:r>
        <w:t># Introducción</w:t>
      </w:r>
    </w:p>
    <w:p>
      <w:r>
        <w:t>Aprender un nuevo idioma puede ser un desafío emocionante y, a la vez, abrumador. En el caso del griego, una lengua rica en historia y cultura, la tarea puede parecer aún más formidable. Sin embargo, "Griego Fácil 7: Comprensión auditiva con ejercicios reales y situaciones comunes" está diseñado para acompañarte en este viaje de aprendizaje, centrándonos específicamente en la comprensión auditiva, una de las competencias lingüísticas más cruciales para una comunicación efectiva. Este libro no solo te proporcionará herramientas prácticas, sino que también te sumergirá en situaciones cotidianas que te permitirán aplicar lo aprendido de manera inmediata.</w:t>
      </w:r>
    </w:p>
    <w:p>
      <w:r>
        <w:t>## La importancia de la comprensión auditiva</w:t>
      </w:r>
    </w:p>
    <w:p>
      <w:r>
        <w:t>La comprensión auditiva es, sin duda, una de las habilidades más desafiantes al aprender un nuevo idioma. No se trata solo de entender las palabras, sino de captar el contexto, la entonación y las sutilezas del habla. En griego, como en cualquier lengua, el habla suele ser rápida y llena de matices que pueden ser difíciles de seguir para los principiantes. Un estudio reciente sobre la adquisición de segundas lenguas demostró que la comprensión auditiva es esencial para el desarrollo de otras habilidades lingüísticas, como la expresión oral y la escritura.</w:t>
      </w:r>
    </w:p>
    <w:p>
      <w:r>
        <w:t>Imagina que te encuentras en una taberna en Atenas, rodeado de hablantes nativos que discuten animadamente sobre la política local. Si no tienes una buena base en la comprensión auditiva, podrías sentirte perdido, incapaz de seguir la conversación o participar. Este libro está diseñado no solo para enseñarte el idioma, sino para prepararte para estas situaciones reales, dotándote de las herramientas necesarias para interactuar con confianza.</w:t>
      </w:r>
    </w:p>
    <w:p>
      <w:r>
        <w:t>## Ejercicios reales y situaciones comunes</w:t>
      </w:r>
    </w:p>
    <w:p>
      <w:r>
        <w:t>Una de las características distintivas de "Griego Fácil 7" es su enfoque en ejercicios prácticos que reflejan situaciones comunes que podrías encontrar en tu vida diaria. Desde pedir en un restaurante hasta preguntar por direcciones, cada ejercicio está diseñado para ser relevante y aplicable. La idea es que aprendas el idioma en el contexto en el que lo usarás, lo que facilitará la retención y el uso de lo aprendido.</w:t>
      </w:r>
    </w:p>
    <w:p>
      <w:r>
        <w:t>Por ejemplo, en uno de nuestros ejercicios, simulamos una conversación en un mercado local, donde aprenderás a negociar precios y describir productos. Este tipo de práctica no solo fortalece tu comprensión auditiva, sino que también te brinda la confianza necesaria para interactuar en un entorno donde el griego es la norma. A través de diálogos reales y situaciones cotidianas, el aprendizaje del griego se vuelve más dinámico y menos abstracto.</w:t>
      </w:r>
    </w:p>
    <w:p>
      <w:r>
        <w:t>## Métodos de aprendizaje</w:t>
      </w:r>
    </w:p>
    <w:p>
      <w:r>
        <w:t>Para maximizar tu aprendizaje, es fundamental adoptar un enfoque activo y consciente. En vez de simplemente escuchar pasivamente, intenta involucrarte de manera activa con el material. Escuchar música griega, ver películas o incluso seguir podcasts en griego son excelentes formas de mejorar tu comprensión auditiva. La clave está en la repetición y la exposición constante al idioma.</w:t>
      </w:r>
    </w:p>
    <w:p>
      <w:r>
        <w:t>Además, este libro incluye recomendaciones sobre cómo integrar el griego en tu vida diaria. Por ejemplo, puedes etiquetar objetos en tu casa con su nombre en griego, lo cual te permitirá familiarizarte con el vocabulario en un contexto real. La práctica deliberada y la exposición regular al idioma son esenciales para desarrollar una comprensión auditiva sólida.</w:t>
      </w:r>
    </w:p>
    <w:p>
      <w:r>
        <w:t>### Tres acciones concretas para mejorar tu comprensión auditiva</w:t>
      </w:r>
    </w:p>
    <w:p>
      <w:r>
        <w:t>1. **Dedica tiempo diario a la escucha activa**: Elige un podcast o una canción en griego y escucha atentamente, tratando de captar las palabras y frases clave. Repite este ejercicio al menos 15 minutos al día.</w:t>
        <w:br/>
        <w:t xml:space="preserve">   </w:t>
        <w:br/>
        <w:t>2. **Practica con un compañero de conversación**: Encuentra a alguien que hable griego o esté aprendiendo el idioma y practiquen juntos. Escuchar y hablar en un ambiente de apoyo puede hacer maravillas para tu confianza y comprensión.</w:t>
      </w:r>
    </w:p>
    <w:p>
      <w:r>
        <w:t>3. **Utiliza recursos multimedia**: Incorpora videos, películas o programas de televisión en griego en tu rutina. Aprovecha subtítulos en griego para mejorar la asociación entre lo que escuchas y lo que lees.</w:t>
      </w:r>
    </w:p>
    <w:p>
      <w:r>
        <w:t>## Reflexiones finales</w:t>
      </w:r>
    </w:p>
    <w:p>
      <w:r>
        <w:t>El camino del aprendizaje de un idioma es único para cada persona y puede estar lleno de altos y bajos. Sin embargo, con el enfoque adecuado y los recursos necesarios, puedes convertirte en un hablante competente y confiado del griego. "Griego Fácil 7" no solo es un libro, sino una puerta abierta a un mundo lleno de oportunidades de comunicación y conexión cultural.</w:t>
      </w:r>
    </w:p>
    <w:p>
      <w:r>
        <w:t>### Acción práctica</w:t>
      </w:r>
    </w:p>
    <w:p>
      <w:r>
        <w:t>1. **Escoge un ejercicio del libro y practícalo cada día**. Dedica al menos 10 minutos a escuchar los diálogos propuestos.</w:t>
        <w:br/>
        <w:t xml:space="preserve">   </w:t>
        <w:br/>
        <w:t>2. **Realiza un seguimiento de tu progreso**. Anota las palabras y frases que te resultan difíciles y repítelas hasta que te sientas cómodo con ellas.</w:t>
      </w:r>
    </w:p>
    <w:p>
      <w:r>
        <w:t>3. **Inicia una conversación en griego**. Busca un grupo de intercambio de idiomas o una comunidad en línea donde puedas practicar con hablantes nativos.</w:t>
      </w:r>
    </w:p>
    <w:p>
      <w:r>
        <w:t>Al seguir estos pasos, estarás en camino de mejorar tu comprensión auditiva y disfrutar de las ricas interacciones que el griego tiene para ofrecer. ¡Empecemos juntos este emocionante viaje!</w:t>
      </w:r>
    </w:p>
    <w:p>
      <w:pPr>
        <w:pStyle w:val="Heading1"/>
      </w:pPr>
      <w:r>
        <w:t>Chapter 1: **Introducción al Griego Moderno**</w:t>
      </w:r>
    </w:p>
    <w:p>
      <w:r>
        <w:t># Introducción al Griego Moderno</w:t>
      </w:r>
    </w:p>
    <w:p>
      <w:r>
        <w:t>El griego moderno es una lengua rica y vibrante que ha evolucionado a lo largo de los siglos, desde sus raíces en la antigua Grecia hasta convertirse en el idioma que se habla hoy en día en el país. Aprender griego moderno no solo implica dominar su gramática y vocabulario, sino también sumergirse en las costumbres y la cultura helénica. A lo largo de este capítulo, exploraremos los aspectos fundamentales del griego moderno, su importancia en la vida diaria de los hablantes y cómo puedes empezar a familiarizarte con esta lengua fascinante.</w:t>
      </w:r>
    </w:p>
    <w:p>
      <w:r>
        <w:t>## La evolución del griego</w:t>
      </w:r>
    </w:p>
    <w:p>
      <w:r>
        <w:t>El griego moderno, que se habla hoy principalmente en Grecia y Chipre, es el resultado de una larga evolución lingüística que comenzó con el griego antiguo. A lo largo de los siglos, la lengua ha sufrido transformaciones significativas debido a varios factores, incluyendo invasiones, influencias culturales y cambios sociales. Desde el griego clásico, que se utilizaba en la literatura y la filosofía, hasta el griego koiné, que se expandió con el imperio macedonio, cada etapa ha dejado su huella en el idioma actual.</w:t>
      </w:r>
    </w:p>
    <w:p>
      <w:r>
        <w:t>Uno de los hitos más importantes en esta evolución fue la Revolución Griega de 1821, que impulsó un renovado interés por la lengua griega y la cultura helénica. Este movimiento no solo fue político, sino que también buscó revivir el orgullo nacional y la identidad cultural, lo que llevó a una estandarización del griego moderno. La lengua que hablamos hoy es, en gran parte, un reflejo de este deseo de volver a conectar con las raíces históricas.</w:t>
      </w:r>
    </w:p>
    <w:p>
      <w:r>
        <w:t>## La gramática y pronunciación del griego moderno</w:t>
      </w:r>
    </w:p>
    <w:p>
      <w:r>
        <w:t>El griego moderno presenta algunas diferencias notables en comparación con su predecesor. Aunque conserva muchas características del griego antiguo, su gramática es más simplificada. Por ejemplo, el sistema de casos ha sido reducido, y el uso de los artículos definidos e indefinidos es más regular. Además, la conjugación de los verbos es más accesible para los estudiantes que se inician en la lengua.</w:t>
      </w:r>
    </w:p>
    <w:p>
      <w:r>
        <w:t>La pronunciación del griego moderno también ha cambiado. Una de las características más distintivas es la forma en que se pronuncian las vocales y consonantes. Por ejemplo, la letra "β" se pronuncia como una "v" en español, mientras que "γ" puede sonar como una "y" en algunas posiciones y como una "g" suave en otras. Estos pequeños detalles son clave para desarrollar una buena comprensión auditiva y hablar con fluidez.</w:t>
      </w:r>
    </w:p>
    <w:p>
      <w:r>
        <w:t>### Ejemplo práctico: Conversaciones cotidianas</w:t>
      </w:r>
    </w:p>
    <w:p>
      <w:r>
        <w:t>Imaginemos a María, una estudiante de español que ha decidido aprender griego moderno. En su primer día en Atenas, entra a una cafetería local. Al acercarse al mostrador, se siente un poco nerviosa. Sin embargo, recuerda algunas frases básicas que ha practicado. Con una sonrisa, se dirige al barista y dice: “Καλημέρα! Ένα καφέ, παρακαλώ.” (¡Buenos días! Un café, por favor).</w:t>
      </w:r>
    </w:p>
    <w:p>
      <w:r>
        <w:t>El barista, sorprendido por su esfuerzo, le responde en griego: “Καλημέρα! Πώς το θέλετε;” (¡Buenos días! ¿Cómo lo desea?). María, aunque un poco confundida por la rapidez de su respuesta, se siente emocionada al darse cuenta de que está participando en una conversación real. Este es un ejemplo perfecto de cómo el aprendizaje del griego moderno puede abrir puertas y crear conexiones con la cultura local.</w:t>
      </w:r>
    </w:p>
    <w:p>
      <w:r>
        <w:t>## La importancia de la comprensión auditiva</w:t>
      </w:r>
    </w:p>
    <w:p>
      <w:r>
        <w:t>La comprensión auditiva es una de las habilidades más importantes a desarrollar al aprender un nuevo idioma. Para los estudiantes de griego moderno, esto es especialmente crucial, ya que el idioma se habla de manera muy fluida y con diferentes acentos en todo el país. Escuchar conversaciones cotidianas, programas de televisión, o incluso música griega puede ayudar a los aprendices a familiarizarse con la pronunciación, el ritmo y la entonación del idioma.</w:t>
      </w:r>
    </w:p>
    <w:p>
      <w:r>
        <w:t>Además, la exposición constante a la lengua a través de medios auditivos permite a los estudiantes captar vocabulario y expresiones que no siempre se enseñan en los libros de texto. Por ejemplo, ver una telenovela griega puede no solo mejorar tu comprensión auditiva, sino también ofrecerte una visión de las relaciones interpersonales y la cultura contemporánea en Grecia.</w:t>
      </w:r>
    </w:p>
    <w:p>
      <w:r>
        <w:t>Para mejorar tu comprensión auditiva, considera los siguientes pasos:</w:t>
      </w:r>
    </w:p>
    <w:p>
      <w:r>
        <w:t>1. **Escucha podcasts en griego moderno**: Hay numerosos recursos en línea que ofrecen podcasts diseñados para aprender griego. Busca aquellos que se adapten a tu nivel.</w:t>
      </w:r>
    </w:p>
    <w:p>
      <w:r>
        <w:t>2. **Mira películas o series en griego**: Comienza con subtítulos en español y luego cambia a subtítulos en griego a medida que te sientas más cómodo.</w:t>
      </w:r>
    </w:p>
    <w:p>
      <w:r>
        <w:t>3. **Únete a grupos de conversación**: Participar en intercambios de idiomas te ayudará a escuchar y practicar el griego en un entorno real, lo cual es invaluable.</w:t>
      </w:r>
    </w:p>
    <w:p>
      <w:r>
        <w:t>## Cultura y tradiciones griegas</w:t>
      </w:r>
    </w:p>
    <w:p>
      <w:r>
        <w:t>Aprender griego moderno no solo implica el dominio del idioma, sino también la comprensión de la rica cultura y tradiciones que lo acompañan. La cultura griega está llena de tradiciones que reflejan la historia del país, su música, su cocina y sus festividades. Por ejemplo, la celebración de la Pascua es una de las festividades más importantes en Grecia. Durante esta época, las familias se reúnen para compartir comidas tradicionales, como el cordero asado y los famosos "tsoureki" (un pan dulce típico).</w:t>
      </w:r>
    </w:p>
    <w:p>
      <w:r>
        <w:t>Además, el idioma está impregnado de expresiones idiomáticas y refranes que reflejan la sabiduría popular griega. Frases como “Στον αέρα” (en el aire), que se usa para referirse a algo que está en peligro o en situación incierta, son ejemplos de cómo el idioma está entrelazado con la cultura local. Para un estudiante, comprender estas expresiones puede enriquecer no solo su vocabulario, sino también su conexión emocional con el idioma.</w:t>
      </w:r>
    </w:p>
    <w:p>
      <w:r>
        <w:t>### Estudio de caso: Un encuentro cultural</w:t>
      </w:r>
    </w:p>
    <w:p>
      <w:r>
        <w:t>Consideremos el caso de Juan, un estudiante de español que decidió participar en un taller de cocina griega durante su estancia en Grecia. En el taller, aprendió a preparar platos tradicionales y, al mismo tiempo, tuvo la oportunidad de practicar su griego con los chefs locales. Durante la clase, uno de los chefs le enseñó a decir “Καλή όρεξη!” (¡Buen provecho!) y le explicó la importancia de la comida en la cultura griega: no solo es un medio de sustento, sino también una forma de socializar y celebrar momentos especiales.</w:t>
      </w:r>
    </w:p>
    <w:p>
      <w:r>
        <w:t>Este tipo de inmersión cultural es invaluable para los estudiantes de griego moderno, ya que no solo aprenden el idioma, sino que también obtienen una visión más profunda de cómo se vive y se siente en Grecia. La conexión entre el idioma y la cultura es esencial para hacer que el aprendizaje sea significativo y duradero.</w:t>
      </w:r>
    </w:p>
    <w:p>
      <w:r>
        <w:t>## Checklist de acciones concretas</w:t>
      </w:r>
    </w:p>
    <w:p>
      <w:r>
        <w:t>Para desarrollar tus habilidades en griego moderno y mejorar tu comprensión auditiva, aquí tienes un checklist de 3 acciones concretas que puedes llevar a cabo:</w:t>
      </w:r>
    </w:p>
    <w:p>
      <w:r>
        <w:t>1. **Dedica 30 minutos al día a escuchar contenido en griego**: Ya sea a través de podcasts, música o programas de televisión, la exposición constante te ayudará a mejorar tu comprensión auditiva.</w:t>
      </w:r>
    </w:p>
    <w:p>
      <w:r>
        <w:t>2. **Practica con un compañero de intercambio de idiomas**: Busca a alguien que hable griego y quiera aprender español. Pueden practicar juntos y corregirse mutuamente.</w:t>
      </w:r>
    </w:p>
    <w:p>
      <w:r>
        <w:t>3. **Aprende y usa al menos cinco nuevas expresiones griegas cada semana**: Anota las expresiones que encuentres interesantes y úsalas en tus conversaciones diarias.</w:t>
      </w:r>
    </w:p>
    <w:p>
      <w:r>
        <w:t>## Acción práctica</w:t>
      </w:r>
    </w:p>
    <w:p>
      <w:r>
        <w:t>Para llevar a cabo lo aprendido en este capítulo, aquí tienes 3 pasos prácticos que puedes seguir:</w:t>
      </w:r>
    </w:p>
    <w:p>
      <w:r>
        <w:t>1. **Establece un horario de estudio**: Asigna un tiempo específico cada día para escuchar contenido en griego y practicar tu pronunciación.</w:t>
      </w:r>
    </w:p>
    <w:p>
      <w:r>
        <w:t>2. **Encuentra recursos en línea**: Investiga plataformas que ofrezcan cursos de griego moderno, videos y otros materiales que te ayuden en tu proceso de aprendizaje.</w:t>
      </w:r>
    </w:p>
    <w:p>
      <w:r>
        <w:t>3. **Conéctate con hablantes nativos**: Utiliza aplicaciones o redes sociales para encontrar hablantes de griego que puedan ayudarte a practicar y mejorar tu comprensión auditiva.</w:t>
      </w:r>
    </w:p>
    <w:p>
      <w:r>
        <w:t>Al seguir estos pasos, estarás en el camino correcto para no solo aprender griego moderno, sino también para disfrutar de la rica cultura que lo rodea. Recuerda que cada pequeño esfuerzo cuenta y que la práctica constante es clave para el éxito en cualquier idioma.</w:t>
      </w:r>
    </w:p>
    <w:p>
      <w:pPr>
        <w:pStyle w:val="Heading1"/>
      </w:pPr>
      <w:r>
        <w:t>Chapter 2: **Fundamentos de la Comprensión Auditiva**</w:t>
      </w:r>
    </w:p>
    <w:p>
      <w:r>
        <w:t># Fundamentos de la Comprensión Auditiva</w:t>
      </w:r>
    </w:p>
    <w:p>
      <w:r>
        <w:t>La comprensión auditiva es una de las habilidades más cruciales en el aprendizaje de un idioma. No solo se trata de entender palabras y frases, sino de captar matices, emociones y contextos que enriquecen nuestra comunicación. En este capítulo, exploraremos los fundamentos que sustentan la comprensión auditiva del griego moderno, así como estrategias y herramientas prácticas que te ayudarán a mejorar esta habilidad. Entender cómo funciona la escucha activa y cuáles son los principales obstáculos que enfrentamos al aprender un nuevo idioma es clave para avanzar en nuestro aprendizaje.</w:t>
      </w:r>
    </w:p>
    <w:p>
      <w:r>
        <w:t>## La Escucha Activa</w:t>
      </w:r>
    </w:p>
    <w:p>
      <w:r>
        <w:t>La escucha activa es un proceso que va más allá de simplemente oír sonidos. Implica un esfuerzo consciente por comprender el mensaje del hablante. Cuando escuchamos activamente, nuestro cerebro trabaja para interpretar no solo las palabras, sino también el tono, la inflexión y el contexto. Esto es especialmente importante en un idioma como el griego, donde el significado de una frase puede cambiar drásticamente según la entonación.</w:t>
      </w:r>
    </w:p>
    <w:p>
      <w:r>
        <w:t xml:space="preserve">Para practicar la escucha activa, intenta lo siguiente: </w:t>
        <w:br/>
        <w:t>1. **Elimina distracciones**: Encuentra un lugar tranquilo donde puedas concentrarte completamente en lo que estás escuchando.</w:t>
        <w:br/>
        <w:t>2. **Toma notas**: Anotar palabras o frases clave mientras escuchas puede ayudarte a retener información y a identificar patrones de uso.</w:t>
        <w:br/>
        <w:t>3. **Repite en voz alta**: Después de escuchar, intenta repetir lo que has oído. Esto no solo refuerza tu memoria, sino que también mejora tu pronunciación.</w:t>
      </w:r>
    </w:p>
    <w:p>
      <w:r>
        <w:t>Por ejemplo, supongamos que estás viendo un video corto sobre la cultura griega. En lugar de simplemente dejar que el sonido fluya, enfócate en identificar palabras que ya conoces, presta atención a la estructura de las oraciones y trata de captar el significado general del contenido. La próxima vez que escuches, intenta identificar nuevas palabras o expresiones que no comprendiste en la primera escucha.</w:t>
      </w:r>
    </w:p>
    <w:p>
      <w:r>
        <w:t>## Obstáculos Comunes en la Comprensión Auditiva</w:t>
      </w:r>
    </w:p>
    <w:p>
      <w:r>
        <w:t>A menudo, los estudiantes de griego se enfrentan a varios obstáculos en su camino hacia la comprensión auditiva. Uno de los más comunes es la velocidad del habla. Los hablantes nativos suelen hablar más rápido de lo que los estudiantes están acostumbrados, lo que puede resultar en frustración y desánimo. Además, el uso de modismos y expresiones coloquiales puede ser desconcertante para quienes aún están dominando el idioma.</w:t>
      </w:r>
    </w:p>
    <w:p>
      <w:r>
        <w:t>Otro desafío es la falta de contexto. Sin un contexto claro, puede ser difícil interpretar lo que se dice. Por ejemplo, una simple conversación sobre el clima puede variar enormemente en significado dependiendo de si se está hablando en un contexto formal o informal.</w:t>
      </w:r>
    </w:p>
    <w:p>
      <w:r>
        <w:t>Para superar estos obstáculos, considera las siguientes estrategias:</w:t>
        <w:br/>
        <w:t>- **Escucha contenido adaptado**: Comienza con materiales diseñados específicamente para estudiantes, como podcasts o audiolibros que ofrecen un lenguaje más claro y pausado.</w:t>
        <w:br/>
        <w:t>- **Utiliza subtítulos**: Al ver videos, activa los subtítulos en griego. Esto te permitirá conectar las palabras que oyes con su representación escrita.</w:t>
        <w:br/>
        <w:t>- **Practica la repetición**: Escuchar el mismo contenido varias veces puede ayudarte a captar detalles que inicialmente pasaste por alto.</w:t>
      </w:r>
    </w:p>
    <w:p>
      <w:r>
        <w:t>Por ejemplo, si eliges un podcast en griego, escúchalo una primera vez sin interrupciones. En una segunda escucha, toma notas sobre las palabras que no entendiste. En la tercera, trata de repetir lo que escuchaste, y por último, revisa el vocabulario nuevo que has aprendido.</w:t>
      </w:r>
    </w:p>
    <w:p>
      <w:r>
        <w:t>## Recursos y Herramientas para Mejorar la Comprensión Auditiva</w:t>
      </w:r>
    </w:p>
    <w:p>
      <w:r>
        <w:t>Hoy en día, hay una amplia gama de recursos disponibles que pueden facilitar tu práctica de la comprensión auditiva. Desde aplicaciones hasta canales de YouTube, las opciones son infinitas. Aquí te presentamos algunas de las herramientas más efectivas que puedes incorporar en tu rutina de aprendizaje.</w:t>
      </w:r>
    </w:p>
    <w:p>
      <w:r>
        <w:t>1. **Podcasts en griego**: Escuchar podcasts es una excelente manera de practicar la comprensión auditiva. Existen programas que cubren una variedad de temas, desde cultura, noticias hasta entretenimiento. Algunos ejemplos populares incluyen "Ellinika Tora" y "GreekPod101".</w:t>
      </w:r>
    </w:p>
    <w:p>
      <w:r>
        <w:t>2. **Videos en YouTube**: Busca canales de YouTube que se centren en el aprendizaje del griego. Puedes encontrar lecciones, documentales y contenido de entretenimiento que te ayuden a escuchar el idioma en diferentes contextos.</w:t>
      </w:r>
    </w:p>
    <w:p>
      <w:r>
        <w:t>3. **Aplicaciones de aprendizaje de idiomas**: Plataformas como Duolingo, Babbel o Memrise ofrecen ejercicios que integran la escucha activa. Estas aplicaciones a menudo incluyen diálogos y ejercicios de escucha que son interactivos y motivadores.</w:t>
      </w:r>
    </w:p>
    <w:p>
      <w:r>
        <w:t>4. **Grupos de conversación**: Participar en grupos de conversación, ya sea en línea o presencial, te expone a la lengua en un ambiente real. Esto no solo mejora tu comprensión auditiva, sino que también te permite practicar tu producción oral.</w:t>
      </w:r>
    </w:p>
    <w:p>
      <w:r>
        <w:t>Por ejemplo, un estudiante que utiliza "GreekPod101" puede escuchar lecciones que van desde lo básico hasta niveles más avanzados. Al final de cada lección, suele haber un ejercicio de escucha que desafía al estudiante a responder preguntas sobre el contenido, lo que refuerza la comprensión.</w:t>
      </w:r>
    </w:p>
    <w:p>
      <w:r>
        <w:t>## Ejercicios Prácticos para Mejorar la Comprensión Auditiva</w:t>
      </w:r>
    </w:p>
    <w:p>
      <w:r>
        <w:t>La mejor manera de mejorar tu comprensión auditiva es a través de la práctica constante y deliberada. Aquí te ofrecemos algunos ejercicios prácticos que puedes realizar de manera regular.</w:t>
      </w:r>
    </w:p>
    <w:p>
      <w:r>
        <w:t>1. **Dictado**: Escoge un audio en griego y escucha un segmento corto varias veces. Luego, intenta escribir lo que escuchas. Este ejercicio agudiza tu capacidad para discernir sonidos y palabras.</w:t>
      </w:r>
    </w:p>
    <w:p>
      <w:r>
        <w:t>2. **Role-play**: Encuentra un compañero de intercambio de idiomas y practiquen diálogos. Esto no solo mejora tu escucha, sino también tu fluidez y confianza al hablar.</w:t>
      </w:r>
    </w:p>
    <w:p>
      <w:r>
        <w:t>3. **Análisis de canciones**: Escucha una canción en griego y trata de entender la letra. Busca la traducción y analiza las partes que no comprendas. Esto te permitirá conectar la música con el lenguaje y aprender nuevas expresiones.</w:t>
      </w:r>
    </w:p>
    <w:p>
      <w:r>
        <w:t>4. **Películas y series**: Ve películas o series en griego con subtítulos. Intenta primero sin subtítulos y luego con ellos, para verificar tu comprensión. Esto te ayudará a captar diferentes acentos y estilos de habla.</w:t>
      </w:r>
    </w:p>
    <w:p>
      <w:r>
        <w:t>Un caso de éxito es el de María, una estudiante de español que se mudó a Grecia. Al principio, se sentía abrumada por la rapidez del habla de los nativos. Sin embargo, decidió seguir un programa que incluía dictados y ejercicios de escucha. Con el tiempo, comenzó a notar mejoras significativas en su capacidad para seguir conversaciones y entender el contexto. La clave fue su dedicación a practicar a diario y utilizar una variedad de recursos.</w:t>
      </w:r>
    </w:p>
    <w:p>
      <w:r>
        <w:t>## Checklist de Acciones para Mejorar la Comprensión Auditiva</w:t>
      </w:r>
    </w:p>
    <w:p>
      <w:r>
        <w:t>Para resumir lo aprendido, aquí tienes una lista de acciones concretas que puedes implementar:</w:t>
      </w:r>
    </w:p>
    <w:p>
      <w:r>
        <w:t>1. **Establece un horario de práctica**: Dedica un tiempo específico cada día a escuchar contenido en griego. Puedes alternar entre podcasts, videos y música para mantener la variedad.</w:t>
      </w:r>
    </w:p>
    <w:p>
      <w:r>
        <w:t>2. **Participa en grupos de conversación**: Busca grupos locales o en línea donde puedas practicar la escucha y la conversación en griego. Esto te proporcionará un contexto real para aplicar lo que has aprendido.</w:t>
      </w:r>
    </w:p>
    <w:p>
      <w:r>
        <w:t>3. **Haz un seguimiento de tu progreso**: Lleva un diario donde registres tus logros en comprensión auditiva. Anota las nuevas palabras y expresiones que aprendas y revisa periódicamente tu evolución.</w:t>
      </w:r>
    </w:p>
    <w:p>
      <w:r>
        <w:t>### Acción práctica</w:t>
      </w:r>
    </w:p>
    <w:p>
      <w:r>
        <w:t>Para llevar a cabo lo aprendido en este capítulo, aquí tienes 3 pasos prácticos que puedes seguir:</w:t>
      </w:r>
    </w:p>
    <w:p>
      <w:r>
        <w:t>1. **Escoge un recurso de escucha**: Selecciona un podcast o un video en griego que te interese y escúchalo al menos una vez esta semana.</w:t>
      </w:r>
    </w:p>
    <w:p>
      <w:r>
        <w:t>2. **Realiza un dictado**: Escoge un segmento de audio y escribe lo que escuchas. Revisa tu trabajo y busca las palabras que no entendiste.</w:t>
      </w:r>
    </w:p>
    <w:p>
      <w:r>
        <w:t>3. **Conéctate con hablantes nativos**: Usa una aplicación de intercambio de idiomas para encontrar a alguien con quien practicar la escucha activa.</w:t>
      </w:r>
    </w:p>
    <w:p>
      <w:r>
        <w:t>Al seguir estos pasos, estarás bien encaminado para mejorar tu comprensión auditiva en griego. Recuerda que la práctica constante y la exposición a diferentes formas de habla son clave para dominar cualquier idioma. ¡Buena suerte en tu viaje de aprendizaje!</w:t>
      </w:r>
    </w:p>
    <w:p>
      <w:pPr>
        <w:pStyle w:val="Heading1"/>
      </w:pPr>
      <w:r>
        <w:t>Chapter 3: **Situaciones Comunes: En el Mercado**</w:t>
      </w:r>
    </w:p>
    <w:p>
      <w:r>
        <w:t># Situaciones Comunes: En el Mercado</w:t>
      </w:r>
    </w:p>
    <w:p>
      <w:r>
        <w:t>Cuando nos encontramos en un mercado, ya sea en una ciudad bulliciosa o en un pequeño pueblo, el ambiente está lleno de sonidos y conversaciones. Las interacciones en un mercado son una oportunidad dorada para practicar el griego en situaciones cotidianas, ya que abarcan una variedad de temas, desde la compra de productos frescos hasta la negociación de precios. En este capítulo, exploraremos cómo mejorar tu comprensión auditiva en griego dentro del contexto de un mercado, y te proporcionaremos ejercicios prácticos para que puedas aplicar lo aprendido.</w:t>
      </w:r>
    </w:p>
    <w:p>
      <w:r>
        <w:t>## La experiencia del mercado griego</w:t>
      </w:r>
    </w:p>
    <w:p>
      <w:r>
        <w:t>Visitar un mercado en Grecia es una experiencia sensorial única. Los colores vibrantes de las frutas y verduras, el aroma del pan recién horneado y el sonido de los vendedores anunciando sus productos crean un ambiente animado. En este entorno, las conversaciones son rápidas y pueden incluir una mezcla de dialectos y expresiones locales. Por lo tanto, es esencial estar preparado para escuchar y entender lo que se dice.</w:t>
      </w:r>
    </w:p>
    <w:p>
      <w:r>
        <w:t>Un mercado típico griego, como el Mercado Municipal de Atenas, es un lugar ideal para observar cómo los locales interactúan. Aquí, los vendedores ofrecen desde aceitunas y quesos hasta pescado fresco y especias aromáticas. La forma en que los compradores hacen preguntas, regatean precios y expresan sus gustos es fundamental para entender el contexto cultural y lingüístico en el que se desenvuelven.</w:t>
      </w:r>
    </w:p>
    <w:p>
      <w:r>
        <w:t>### Vocabulario esencial para el mercado</w:t>
      </w:r>
    </w:p>
    <w:p>
      <w:r>
        <w:t>Para comenzar, es importante familiarizarse con el vocabulario específico que se utiliza en un mercado. Algunas palabras y frases clave incluyen:</w:t>
      </w:r>
    </w:p>
    <w:p>
      <w:r>
        <w:t>- **Καλάθι (kaláthi)**: cesta</w:t>
        <w:br/>
        <w:t>- **Πόσο κοστίζει; (Póso kostízei?)**: ¿Cuánto cuesta?</w:t>
        <w:br/>
        <w:t>- **Θέλω (Thélo)**: Quiero</w:t>
        <w:br/>
        <w:t>- **Μπορείτε να μου δώσετε; (Boríte na mou dósete?)**: ¿Puede darme…?</w:t>
        <w:br/>
        <w:t>- **Φρέσκο (Frésko)**: fresco</w:t>
      </w:r>
    </w:p>
    <w:p>
      <w:r>
        <w:t>Estos términos son fundamentales para interactuar con los vendedores y expresar tus necesidades. Practicar su pronunciación y uso en oraciones te ayudará a sentirte más cómodo al hablar y escuchar en el mercado.</w:t>
      </w:r>
    </w:p>
    <w:p>
      <w:r>
        <w:t>### Conversaciones típicas en el mercado</w:t>
      </w:r>
    </w:p>
    <w:p>
      <w:r>
        <w:t>Las conversaciones en el mercado suelen ser breves pero informativas. Aquí tienes un ejemplo de un diálogo que podrías escuchar:</w:t>
      </w:r>
    </w:p>
    <w:p>
      <w:r>
        <w:t>**Cliente**: Καλημέρα! Πόσο κοστίζουν οι ντομάτες; (¡Buenos días! ¿Cuánto cuestan los tomates?)</w:t>
      </w:r>
    </w:p>
    <w:p>
      <w:r>
        <w:t>**Vendedor**: Καλημέρα! Οι ντομάτες κοστίζουν δύο ευρώ το κιλό. (¡Buenos días! Los tomates cuestan dos euros el kilo.)</w:t>
      </w:r>
    </w:p>
    <w:p>
      <w:r>
        <w:t>**Cliente**: Θέλω ένα κιλό, παρακαλώ. (Quiero un kilo, por favor.)</w:t>
      </w:r>
    </w:p>
    <w:p>
      <w:r>
        <w:t>**Vendedor**: Ορίστε! (¡Aquí tienes!)</w:t>
      </w:r>
    </w:p>
    <w:p>
      <w:r>
        <w:t>Este tipo de intercambio es común en los mercados griegos, y practicarlo te ayudará a mejorar no solo tu comprensión auditiva, sino también tu habilidad para interactuar de manera efectiva.</w:t>
      </w:r>
    </w:p>
    <w:p>
      <w:r>
        <w:t>### Estrategias para mejorar la comprensión auditiva</w:t>
      </w:r>
    </w:p>
    <w:p>
      <w:r>
        <w:t>1. **Escucha activa**: Al estar en un mercado, presta atención a las conversaciones que te rodean. Escucha cómo los vendedores describen sus productos y cómo los clientes hacen preguntas. Esto no solo te ayudará a mejorar tu comprensión auditiva, sino que también te permitirá acostumbrarte al ritmo y al acento del griego hablado.</w:t>
      </w:r>
    </w:p>
    <w:p>
      <w:r>
        <w:t>2. **Simulación de situaciones**: Practica en casa simulando un escenario de mercado. Pide a un amigo que actúe como vendedor y tú como comprador. Utiliza el vocabulario que has aprendido y trata de mantener una conversación. Esto te permitirá poner en práctica tanto tu escucha como tu habla.</w:t>
      </w:r>
    </w:p>
    <w:p>
      <w:r>
        <w:t>3. **Graba y escucha**: Si tienes la oportunidad, graba tus conversaciones en el mercado (con el permiso de las personas involucradas) o escucha grabaciones de otros. Luego, escucha las grabaciones varias veces, intentando captar diferentes detalles cada vez. Esto te ayudará a identificar nuevas palabras y frases que quizás no hayas entendido en el momento.</w:t>
      </w:r>
    </w:p>
    <w:p>
      <w:r>
        <w:t>### Caso de estudio: La experiencia de María</w:t>
      </w:r>
    </w:p>
    <w:p>
      <w:r>
        <w:t>María, una estudiante de griego, decidió visitar el Mercado de Varvakeios en Atenas para practicar su comprensión auditiva. Antes de ir, hizo una lista de palabras y frases que pensaba que serían útiles. Durante su visita, se dio cuenta de que la mayoría de los vendedores hablaban rápido y usaban jerga local, lo que le dificultaba seguir la conversación.</w:t>
      </w:r>
    </w:p>
    <w:p>
      <w:r>
        <w:t>Sin embargo, en lugar de desanimarse, María decidió aplicar las estrategias que había aprendido. Escuchó atentamente a un vendedor que ofrecía pescado y, después de un rato, se sintió lo suficientemente segura como para hacerle una pregunta. Al final de su visita, logró comprar algunos ingredientes frescos y se fue con una sonrisa, sintiendo que había mejorado su capacidad para entender griego en un contexto real.</w:t>
      </w:r>
    </w:p>
    <w:p>
      <w:r>
        <w:t>### Checklist de acciones concretas</w:t>
      </w:r>
    </w:p>
    <w:p>
      <w:r>
        <w:t>Para ayudarte a mejorar tu comprensión auditiva en un mercado, aquí tienes un checklist de acciones concretas que puedes seguir:</w:t>
      </w:r>
    </w:p>
    <w:p>
      <w:r>
        <w:t>1. **Investiga vocabulario**: Antes de visitar un mercado, haz una lista de al menos 10 palabras o frases que creas que necesitarás. Practica su pronunciación y significado.</w:t>
      </w:r>
    </w:p>
    <w:p>
      <w:r>
        <w:t>2. **Visita un mercado local**: Planea una visita a un mercado en tu área. Observa las interacciones entre los vendedores y compradores, y escucha atentamente las conversaciones.</w:t>
      </w:r>
    </w:p>
    <w:p>
      <w:r>
        <w:t>3. **Practica la conversación**: Encuentra un compañero de práctica y simula un escenario de mercado. Tómate turnos para ser el vendedor y el comprador, utilizando el vocabulario que has aprendido.</w:t>
      </w:r>
    </w:p>
    <w:p>
      <w:r>
        <w:t>### Acción práctica</w:t>
      </w:r>
    </w:p>
    <w:p>
      <w:r>
        <w:t>Para aplicar lo que has aprendido en este capítulo, aquí tienes 3 pasos prácticos que puedes seguir:</w:t>
      </w:r>
    </w:p>
    <w:p>
      <w:r>
        <w:t>1. **Haz una lista de palabras**: Escribe una lista de palabras y frases útiles para el mercado. Úsalas al interactuar con hablantes nativos o en grupos de conversación.</w:t>
      </w:r>
    </w:p>
    <w:p>
      <w:r>
        <w:t>2. **Visita un mercado**: Haz un plan para visitar un mercado. Lleva contigo tu lista de vocabulario y pon en práctica tus habilidades de escucha y conversación.</w:t>
      </w:r>
    </w:p>
    <w:p>
      <w:r>
        <w:t>3. **Reflexiona sobre tu experiencia**: Después de tu visita, tómate un tiempo para reflexionar sobre lo que aprendiste. Anota cualquier palabra nueva que hayas escuchado y busca su significado.</w:t>
      </w:r>
    </w:p>
    <w:p>
      <w:r>
        <w:t>Al seguir estos pasos, estarás bien encaminado para mejorar tu comprensión auditiva en griego. Recuerda que la práctica constante y la exposición a diferentes situaciones son clave para dominar cualquier idioma. ¡Disfruta de tu experiencia en el mercado y de la riqueza del idioma griego!</w:t>
      </w:r>
    </w:p>
    <w:p>
      <w:r>
        <w:t>---</w:t>
      </w:r>
    </w:p>
    <w:p>
      <w:r>
        <w:t xml:space="preserve">**Acción práctica**  </w:t>
        <w:br/>
        <w:t xml:space="preserve">**3 pasos para mejorar tu comprensión auditiva en el mercado:**  </w:t>
        <w:br/>
        <w:t xml:space="preserve">1. **Escoge un mercado local**: Planea visitar un mercado y lleva tu lista de vocabulario.  </w:t>
        <w:br/>
        <w:t xml:space="preserve">2. **Practica el diálogo**: Simula conversaciones en casa antes de tu visita.  </w:t>
        <w:br/>
        <w:t>3. **Graba y escucha**: Si es posible, graba tus interacciones y escucha para identificar áreas de mejora.</w:t>
      </w:r>
    </w:p>
    <w:p>
      <w:pPr>
        <w:pStyle w:val="Heading1"/>
      </w:pPr>
      <w:r>
        <w:t>Chapter 4: **Conversaciones en el Restaurante**</w:t>
      </w:r>
    </w:p>
    <w:p>
      <w:r>
        <w:t># Conversaciones en el Restaurante</w:t>
      </w:r>
    </w:p>
    <w:p>
      <w:r>
        <w:t>La experiencia de comer en un restaurante puede ser una de las maneras más agradables y enriquecedoras de practicar un nuevo idioma. En esta sección, exploraremos cómo desenvolverse en un restaurante griego, desde la llegada hasta la despedida, y te proporcionaremos ejemplos de conversaciones reales que te ayudarán a mejorar tu comprensión auditiva. Además, incluiremos ejercicios prácticos que podrás aplicar en situaciones cotidianas.</w:t>
      </w:r>
    </w:p>
    <w:p>
      <w:r>
        <w:t>## La llegada al restaurante</w:t>
      </w:r>
    </w:p>
    <w:p>
      <w:r>
        <w:t>Cuando llegas a un restaurante, lo primero que necesitas es ser recibido por el personal. La forma en que se desarrolla esta primera interacción puede variar dependiendo del tipo de restaurante y del servicio que ofrecen. En Grecia, es común que los camareros y el personal sean muy amables y acogedores. Por lo general, te preguntarán cuántas personas hay en tu grupo y te llevarán a tu mesa.</w:t>
      </w:r>
    </w:p>
    <w:p>
      <w:r>
        <w:t>### Ejemplo de conversación</w:t>
      </w:r>
    </w:p>
    <w:p>
      <w:r>
        <w:t xml:space="preserve">**Camarero:** ¡Bienvenidos! ¿Cuántas personas son?  </w:t>
        <w:br/>
        <w:t xml:space="preserve">**Tú:** Somos tres.  </w:t>
        <w:br/>
        <w:t>**Camarero:** Perfecto, síganme, por favor.</w:t>
      </w:r>
    </w:p>
    <w:p>
      <w:r>
        <w:t>Al llegar a la mesa, es común que el camarero te ofrezca la carta. En algunos lugares, especialmente en tavernas tradicionales, el camarero puede incluso describir algunos de los platos del día.</w:t>
      </w:r>
    </w:p>
    <w:p>
      <w:r>
        <w:t>### Ejercicio práctico</w:t>
      </w:r>
    </w:p>
    <w:p>
      <w:r>
        <w:t>Intenta practicar esta conversación en casa con un amigo o familiar. Puedes usar diferentes números de personas para hacer el ejercicio más interesante. Así, te familiarizarás con las preguntas comunes que podrías escuchar al llegar a un restaurante.</w:t>
      </w:r>
    </w:p>
    <w:p>
      <w:r>
        <w:t>## Ordenando la comida</w:t>
      </w:r>
    </w:p>
    <w:p>
      <w:r>
        <w:t>Una vez que te has acomodado en la mesa y has recibido la carta, es hora de hacer tu elección. La carta en un restaurante griego puede contener una amplia variedad de platos, desde meze (aperitivos) hasta platos principales y postres.</w:t>
      </w:r>
    </w:p>
    <w:p>
      <w:r>
        <w:t>### Frases útiles al ordenar</w:t>
      </w:r>
    </w:p>
    <w:p>
      <w:r>
        <w:t>Algunas frases que podrían serte útiles son:</w:t>
      </w:r>
    </w:p>
    <w:p>
      <w:r>
        <w:t>- **"¿Cuál es la especialidad de la casa?"**</w:t>
        <w:br/>
        <w:t>- **"Recomiéndame algo típico, por favor."**</w:t>
        <w:br/>
        <w:t>- **"Me gustaría pedir…"**</w:t>
      </w:r>
    </w:p>
    <w:p>
      <w:r>
        <w:t>### Ejemplo de conversación</w:t>
      </w:r>
    </w:p>
    <w:p>
      <w:r>
        <w:t xml:space="preserve">**Camarero:** ¿Están listos para ordenar?  </w:t>
        <w:br/>
        <w:t xml:space="preserve">**Tú:** Sí, me gustaría pedir la moussaka y una ensalada griega.  </w:t>
        <w:br/>
        <w:t xml:space="preserve">**Camarero:** Excelente elección. ¿Algo para beber?  </w:t>
        <w:br/>
        <w:t>**Tú:** Una botella de agua, por favor.</w:t>
      </w:r>
    </w:p>
    <w:p>
      <w:r>
        <w:t>Practica estas frases en voz alta. Puedes simular la situación de pedir en un restaurante y así estar preparado para el momento real. Recuerda que la pronunciación es clave para ser entendido.</w:t>
      </w:r>
    </w:p>
    <w:p>
      <w:r>
        <w:t>## Esperando la comida</w:t>
      </w:r>
    </w:p>
    <w:p>
      <w:r>
        <w:t>Una vez que has hecho tu pedido, puede que tengas que esperar un rato. Durante este tiempo, es posible que quieras hacer una pequeña conversación con tus compañeros o incluso con el personal del restaurante.</w:t>
      </w:r>
    </w:p>
    <w:p>
      <w:r>
        <w:t>### Conversaciones informales</w:t>
      </w:r>
    </w:p>
    <w:p>
      <w:r>
        <w:t>Es común que los griegos sean muy amables y dispuestos a conversar. Puedes hacer preguntas simples sobre la comida o el lugar.</w:t>
      </w:r>
    </w:p>
    <w:p>
      <w:r>
        <w:t xml:space="preserve">**Tú:** ¿Cuánto tiempo llevan en este negocio?  </w:t>
        <w:br/>
        <w:t>**Camarero:** Llevamos más de diez años. Este lugar es muy popular entre los locales.</w:t>
      </w:r>
    </w:p>
    <w:p>
      <w:r>
        <w:t>### Ejercicio práctico</w:t>
      </w:r>
    </w:p>
    <w:p>
      <w:r>
        <w:t>Intenta aprender algunas preguntas sencillas que puedas usar mientras esperas tu comida. Esto no solo te ayudará a practicar tu comprensión auditiva, sino que también te permitirá hacer conexiones con las personas que te rodean.</w:t>
      </w:r>
    </w:p>
    <w:p>
      <w:r>
        <w:t>## Disfrutando de la comida</w:t>
      </w:r>
    </w:p>
    <w:p>
      <w:r>
        <w:t>Finalmente, cuando llega tu comida, es el momento de disfrutar. En la mesa, puedes comentar sobre lo que estás comiendo, lo cual puede ser una excelente manera de practicar más el idioma.</w:t>
      </w:r>
    </w:p>
    <w:p>
      <w:r>
        <w:t>### Comentarios sobre la comida</w:t>
      </w:r>
    </w:p>
    <w:p>
      <w:r>
        <w:t>Aquí hay algunas frases que puedes usar:</w:t>
      </w:r>
    </w:p>
    <w:p>
      <w:r>
        <w:t>- **"Este plato está delicioso."**</w:t>
        <w:br/>
        <w:t>- **"Me encanta el sabor de esta ensalada."**</w:t>
        <w:br/>
        <w:t>- **"¿Has probado el postre?"**</w:t>
      </w:r>
    </w:p>
    <w:p>
      <w:r>
        <w:t>### Ejemplo de conversación</w:t>
      </w:r>
    </w:p>
    <w:p>
      <w:r>
        <w:t xml:space="preserve">**Tú:** ¡Qué rica está la moussaka!  </w:t>
        <w:br/>
        <w:t xml:space="preserve">**Compañero:** Sí, es realmente buena. ¿Te gustaría probar un poco?  </w:t>
        <w:br/>
        <w:t>**Tú:** Claro, ¡toma un poco de mi ensalada!</w:t>
      </w:r>
    </w:p>
    <w:p>
      <w:r>
        <w:t>Practicar estas frases no solo te ayudará a mejorar tu vocabulario, sino que también hará que la experiencia sea más agradable y social.</w:t>
      </w:r>
    </w:p>
    <w:p>
      <w:r>
        <w:t>## La cuenta y la despedida</w:t>
      </w:r>
    </w:p>
    <w:p>
      <w:r>
        <w:t>Cuando hayas terminado de comer, es momento de pedir la cuenta. En griego, puedes decir:</w:t>
      </w:r>
    </w:p>
    <w:p>
      <w:r>
        <w:t>- **"¿Me puede traer la cuenta, por favor?"**</w:t>
      </w:r>
    </w:p>
    <w:p>
      <w:r>
        <w:t>### Ejemplo de conversación</w:t>
      </w:r>
    </w:p>
    <w:p>
      <w:r>
        <w:t xml:space="preserve">**Tú:** Disculpe, ¿me puede traer la cuenta, por favor?  </w:t>
        <w:br/>
        <w:t xml:space="preserve">**Camarero:** Claro, aquí la tiene.  </w:t>
        <w:br/>
        <w:t xml:space="preserve">**Tú:** Gracias. ¿Aceptan tarjeta de crédito?  </w:t>
        <w:br/>
        <w:t>**Camarero:** Sí, aceptamos todas las tarjetas principales.</w:t>
      </w:r>
    </w:p>
    <w:p>
      <w:r>
        <w:t>Una vez que hayas pagado, es común despedirse del personal. Puedes agradecerles con un simple "efharistó" (gracias) y desearles un buen día.</w:t>
      </w:r>
    </w:p>
    <w:p>
      <w:r>
        <w:t>### Ejercicio práctico</w:t>
      </w:r>
    </w:p>
    <w:p>
      <w:r>
        <w:t>Practica cómo pedir la cuenta y cómo despedirte. Puedes hacerlo en pareja, simulando que uno es el camarero y el otro el cliente. Esto te ayudará a sentirte más cómodo al momento de enfrentarte a esta situación en un restaurante real.</w:t>
      </w:r>
    </w:p>
    <w:p>
      <w:r>
        <w:t>## Estudio de caso: Una cena en Atenas</w:t>
      </w:r>
    </w:p>
    <w:p>
      <w:r>
        <w:t>Imagina que estás en Atenas y decides cenar en una taberna local. Al llegar, el camarero te da una cálida bienvenida y te lleva a una mesa en una terraza al aire libre. Mientras miras la carta, notas que hay un plato llamado "souvlaki", que has escuchado mencionar antes. Te sientes emocionado de probarlo.</w:t>
      </w:r>
    </w:p>
    <w:p>
      <w:r>
        <w:t>Al hacer tu pedido, optas por el souvlaki y una porción de tzatziki. Mientras esperas, conversas con un compañero de viaje sobre las diferencias entre la comida griega y la de tu país. Te das cuenta de que algunos ingredientes son similares, pero la preparación y el sabor son únicos.</w:t>
      </w:r>
    </w:p>
    <w:p>
      <w:r>
        <w:t>Finalmente, al terminar la cena, pides la cuenta y agradeces al camarero por la excelente comida. Al salir, te sientes satisfecho no solo por la comida, sino también por haber podido comunicarte en griego.</w:t>
      </w:r>
    </w:p>
    <w:p>
      <w:r>
        <w:t>## Checklist de acción</w:t>
      </w:r>
    </w:p>
    <w:p>
      <w:r>
        <w:t>Para que puedas aplicar lo aprendido en este capítulo, aquí tienes un resumen de acciones concretas que puedes llevar a cabo:</w:t>
      </w:r>
    </w:p>
    <w:p>
      <w:r>
        <w:t>1. **Practica las frases clave:** Escribe y repite las frases que aprendiste en esta sección. Esto te ayudará a recordarlas cuando las necesites.</w:t>
        <w:br/>
        <w:t>2. **Simula una cena en casa:** Organiza una cena con amigos o familiares en la que todos hablen en griego. Pueden elegir un menú griego y practicar las conversaciones que has aprendido.</w:t>
        <w:br/>
        <w:t>3. **Visita un restaurante griego:** Planea una salida a un restaurante griego y usa el vocabulario y las frases que has practicado. No dudes en interactuar con el personal y hacer preguntas.</w:t>
      </w:r>
    </w:p>
    <w:p>
      <w:r>
        <w:t>---</w:t>
      </w:r>
    </w:p>
    <w:p>
      <w:r>
        <w:t xml:space="preserve">**Acción práctica**  </w:t>
        <w:br/>
        <w:t>**3 pasos para mejorar tus habilidades en un restaurante:**</w:t>
      </w:r>
    </w:p>
    <w:p>
      <w:r>
        <w:t>1. **Escoge un restaurante griego:** Busca un restaurante griego en tu área y planifica una visita.</w:t>
        <w:br/>
        <w:t>2. **Prepara tu vocabulario:** Haz una lista de frases y palabras útiles que puedas usar durante tu visita.</w:t>
        <w:br/>
        <w:t>3. **Practica con un compañero:** Simula una cena en casa, donde uno de ustedes sea el camarero y el otro el cliente, utilizando el vocabulario aprendido.</w:t>
      </w:r>
    </w:p>
    <w:p>
      <w:r>
        <w:t>Al seguir estos pasos, estarás más que preparado para disfrutar de una auténtica experiencia gastronómica griega y mejorar tu comprensión auditiva en situaciones comunes. ¡Buena suerte y que disfrutes de tu aventura culinaria!</w:t>
      </w:r>
    </w:p>
    <w:p>
      <w:pPr>
        <w:pStyle w:val="Heading1"/>
      </w:pPr>
      <w:r>
        <w:t>Chapter 5: **Direcciones y Transporte**</w:t>
      </w:r>
    </w:p>
    <w:p>
      <w:r>
        <w:t># Direcciones y Transporte</w:t>
      </w:r>
    </w:p>
    <w:p>
      <w:r>
        <w:t>Cuando viajamos a un país nuevo o incluso en nuestra propia ciudad, saber cómo pedir direcciones y entender las opciones de transporte es fundamental. En esta sección, nos enfocaremos en el vocabulario y las frases útiles para orientarte, así como en cómo moverte por la ciudad. Además, exploraremos situaciones comunes en las que necesitarás estas habilidades. Ya sea que te encuentres en un bullicioso mercado ateniense o en el tranquilísimo puerto de Santorini, estas herramientas te ayudarán a interactuar y disfrutar de tu experiencia.</w:t>
      </w:r>
    </w:p>
    <w:p>
      <w:r>
        <w:t>## Vocabulario Clave para Direcciones</w:t>
      </w:r>
    </w:p>
    <w:p>
      <w:r>
        <w:t>El primer paso para orientarte en un lugar nuevo es conocer el vocabulario básico relacionado con direcciones. Aquí hay algunas palabras y frases que te serán útiles:</w:t>
      </w:r>
    </w:p>
    <w:p>
      <w:r>
        <w:t>- **Izquierda** (αριστερά / aristerá)</w:t>
        <w:br/>
        <w:t>- **Derecha** (δεξιά / dexia)</w:t>
        <w:br/>
        <w:t>- **Recto** (ευθεία / efthía)</w:t>
        <w:br/>
        <w:t>- **Cerca** (κοντά / kontá)</w:t>
        <w:br/>
        <w:t>- **Lejos** (μακριά / makriá)</w:t>
        <w:br/>
        <w:t>- **Esquina** (γωνία / gonía)</w:t>
        <w:br/>
        <w:t>- **Calle** (οδός / odós)</w:t>
        <w:br/>
        <w:t>- **Plaza** (πλατεία / plateía)</w:t>
      </w:r>
    </w:p>
    <w:p>
      <w:r>
        <w:t>Utilizar estas palabras en frases cortas te ayudará a comunicarte de manera más efectiva. Por ejemplo:</w:t>
      </w:r>
    </w:p>
    <w:p>
      <w:r>
        <w:t>- **¿Dónde está la plaza?** (Πού είναι η πλατεία; / Poú eínai i plateía?)</w:t>
        <w:br/>
        <w:t>- **Gire a la derecha en la esquina.** (Γυρίστε δεξιά στη γωνία. / Giríste dexia sti gonía.)</w:t>
        <w:br/>
        <w:t>- **Siga recto por esta calle.** (Πηγαίνετε ευθεία σε αυτή την οδό. / Pigaínate efthía se aftí tin odós.)</w:t>
      </w:r>
    </w:p>
    <w:p>
      <w:r>
        <w:t>Practicar este vocabulario en voz alta te ayudará a familiarizarte con la pronunciación y a sentirte más seguro al interactuar con los locales.</w:t>
      </w:r>
    </w:p>
    <w:p>
      <w:r>
        <w:t>## Preguntando por Direcciones</w:t>
      </w:r>
    </w:p>
    <w:p>
      <w:r>
        <w:t>Saber cómo formular preguntas es esencial para obtener la información que necesitas. Aquí tienes algunas frases útiles que puedes usar cuando necesites pedir direcciones:</w:t>
      </w:r>
    </w:p>
    <w:p>
      <w:r>
        <w:t>- **¿Cómo llego a...?** (Πώς μπορώ να φτάσω στο...? / Pós boró na ftásso sto...?)</w:t>
        <w:br/>
        <w:t>- **¿Está lejos de aquí?** (Είναι μακριά από εδώ; / Eínai makriá apó edó?)</w:t>
        <w:br/>
        <w:t>- **¿Puedes ayudarme, por favor?** (Μπορείς να με βοηθήσεις, παρακαλώ; / Borís na me voithísis, parakaló?)</w:t>
      </w:r>
    </w:p>
    <w:p>
      <w:r>
        <w:t>Considera un ejemplo práctico: supongamos que estás en el centro de Atenas y quieres llegar al Museo de la Acrópolis. Podrías acercarte a un local y preguntar:</w:t>
      </w:r>
    </w:p>
    <w:p>
      <w:r>
        <w:t>**"¿Cómo llego al Museo de la Acrópolis?"** La respuesta podría ser algo como:</w:t>
      </w:r>
    </w:p>
    <w:p>
      <w:r>
        <w:t>**"Siga recto, luego gire a la izquierda en la próxima calle."** Así, no solo recibirás las indicaciones necesarias, sino que también practicarás tu comprensión auditiva.</w:t>
      </w:r>
    </w:p>
    <w:p>
      <w:r>
        <w:t>## Opciones de Transporte</w:t>
      </w:r>
    </w:p>
    <w:p>
      <w:r>
        <w:t>Además de caminar, hay varias formas de transporte en Grecia que puedes utilizar. Aquí te presentamos las más comunes:</w:t>
      </w:r>
    </w:p>
    <w:p>
      <w:r>
        <w:t>### Transporte Público</w:t>
      </w:r>
    </w:p>
    <w:p>
      <w:r>
        <w:t>El transporte público en las ciudades griegas es generalmente eficiente y accesible. En Atenas, por ejemplo, puedes encontrar:</w:t>
      </w:r>
    </w:p>
    <w:p>
      <w:r>
        <w:t>- **Metro** (Μετρό / Metró): Rápido y conveniente, conecta muchas áreas de la ciudad.</w:t>
        <w:br/>
        <w:t>- **Autobuses** (Λεωφορεία / Leoforeía): Una buena opción para áreas no cubiertas por el metro.</w:t>
        <w:br/>
        <w:t>- **Tranvías** (Τραμ / Tram): Perfectos para recorridos costeros y áreas cercanas al mar.</w:t>
      </w:r>
    </w:p>
    <w:p>
      <w:r>
        <w:t>Para utilizar el metro, puedes comprar un billete en las máquinas expendedoras. Asegúrate de tener monedas o una tarjeta de crédito lista. Un consejo práctico es aprender las estaciones más importantes y cómo se llaman en griego. Por ejemplo, **"Monastiraki"** (Μοναστηράκι) es una estación popular por su mercado.</w:t>
      </w:r>
    </w:p>
    <w:p>
      <w:r>
        <w:t>### Taxis y Servicios de Transporte</w:t>
      </w:r>
    </w:p>
    <w:p>
      <w:r>
        <w:t>Los taxis son una opción común y conveniente, especialmente si viajas con tiempo limitado o en grupos. Aunque es posible que no necesites hacer una reserva, es útil conocer algunas frases:</w:t>
      </w:r>
    </w:p>
    <w:p>
      <w:r>
        <w:t>- **¿Cuánto cuesta hasta...?** (Πόσο κοστίζει μέχρι...? / Póso kostízei méchri...?)</w:t>
        <w:br/>
        <w:t>- **Llévame a esta dirección, por favor.** (Πάρε με σε αυτή τη διεύθυνση, παρακαλώ. / Páre me se aftí ti diefthýnsi, parakaló.)</w:t>
      </w:r>
    </w:p>
    <w:p>
      <w:r>
        <w:t>Recuerda que los taxis en Grecia tienen taxímetros, así que asegúrate de que el conductor lo encienda al iniciar el viaje.</w:t>
      </w:r>
    </w:p>
    <w:p>
      <w:r>
        <w:t>## Ejemplo Localizado: Una Visita a la Isla de Santorini</w:t>
      </w:r>
    </w:p>
    <w:p>
      <w:r>
        <w:t>Para ilustrar la importancia de conocer direcciones y opciones de transporte, consideremos un caso práctico en la hermosa isla de Santorini. Imagina que llegas al puerto de Athinios después de un largo viaje en ferry. Lo primero que necesitas es llegar a tu hotel en Oia.</w:t>
      </w:r>
    </w:p>
    <w:p>
      <w:r>
        <w:t>Al salir del ferry, puedes encontrar varios taxis en la terminal. Sin embargo, si prefieres explorar, puedes optar por el servicio de autobuses locales. Toma nota de esta frase útil para preguntar:</w:t>
      </w:r>
    </w:p>
    <w:p>
      <w:r>
        <w:t>**"¿Dónde está la parada del autobús?"** (Πού είναι η στάση του λεωφορείου; / Poú eínai i stási tou leoforeíou?)</w:t>
      </w:r>
    </w:p>
    <w:p>
      <w:r>
        <w:t>Una vez en el autobús, asegúrate de llevar contigo un mapa o una guía que indique las paradas. Si deseas caminar, recuerda que Oia está a unos 20 minutos en coche, pero el recorrido a pie puede ser más largo y, a veces, complicado debido a las colinas. Por eso, es crucial preguntar y estar preparado.</w:t>
      </w:r>
    </w:p>
    <w:p>
      <w:r>
        <w:t>## Checklist de Acciones Concretas</w:t>
      </w:r>
    </w:p>
    <w:p>
      <w:r>
        <w:t>Para poner en práctica lo aprendido, aquí tienes un checklist con acciones concretas que puedes seguir:</w:t>
      </w:r>
    </w:p>
    <w:p>
      <w:r>
        <w:t>1. **Estudia el vocabulario:** Dedica tiempo a practicar el vocabulario relacionado con direcciones y transporte. Escribe las palabras y frases más útiles.</w:t>
        <w:br/>
        <w:t xml:space="preserve">   </w:t>
        <w:br/>
        <w:t>2. **Simula situaciones:** Encuentra un compañero de estudio y simulen situaciones reales. Uno puede ser el que pregunta por direcciones y el otro el que responde.</w:t>
      </w:r>
    </w:p>
    <w:p>
      <w:r>
        <w:t>3. **Practica en el mundo real:** Sal a la calle y prueba a pedir direcciones en griego. Empieza con lugares cercanos y luego avanza a destinos más lejanos.</w:t>
      </w:r>
    </w:p>
    <w:p>
      <w:r>
        <w:t>Al seguir este checklist, mejorarás tu habilidad para comunicarte en situaciones cotidianas y estarás mejor preparado para disfrutar de tus viajes.</w:t>
      </w:r>
    </w:p>
    <w:p>
      <w:r>
        <w:t>---</w:t>
      </w:r>
    </w:p>
    <w:p>
      <w:r>
        <w:t>### Acción Práctica</w:t>
      </w:r>
    </w:p>
    <w:p>
      <w:r>
        <w:t>**3 pasos para mejorar tus habilidades en direcciones y transporte:**</w:t>
      </w:r>
    </w:p>
    <w:p>
      <w:r>
        <w:t>1. **Haz un mapa de tu ciudad:** Dibuja un mapa de tu área local y etiqueta los lugares que visitas con el vocabulario griego aprendido. Esto te ayudará a relacionar las palabras con los lugares físicos.</w:t>
      </w:r>
    </w:p>
    <w:p>
      <w:r>
        <w:t>2. **Usa aplicaciones de transporte:** Familiarízate con aplicaciones que te ofrezcan rutas en transporte público, como Google Maps. Intenta usar las instrucciones en griego para practicar tu lectura y comprensión.</w:t>
      </w:r>
    </w:p>
    <w:p>
      <w:r>
        <w:t>3. **Haz un recorrido guiado:** Únete a un recorrido guiado en griego (si hay disponible) o busca videos en línea que muestren cómo pedir direcciones y utilizar el transporte en Grecia.</w:t>
      </w:r>
    </w:p>
    <w:p>
      <w:r>
        <w:t>Con estos pasos, no solo mejorarás tu comprensión auditiva, sino que también te sentirás más seguro al moverte en el mundo real. ¡Buena suerte en tu viaje hacia el dominio del griego!</w:t>
      </w:r>
    </w:p>
    <w:p>
      <w:pPr>
        <w:pStyle w:val="Heading1"/>
      </w:pPr>
      <w:r>
        <w:t>Chapter 6: **Presentaciones Personales**</w:t>
      </w:r>
    </w:p>
    <w:p>
      <w:r>
        <w:t>### Presentaciones Personales</w:t>
      </w:r>
    </w:p>
    <w:p>
      <w:r>
        <w:t>En el aprendizaje de un nuevo idioma, las presentaciones personales son una de las primeras interacciones que se suelen tener. Al presentarse, no solo compartimos información sobre nosotros mismos, sino que también comenzamos a construir relaciones y conexiones significativas. En este capítulo, exploraremos cómo hacer una presentación personal en griego, qué elementos incluir y cómo practicar en situaciones reales.</w:t>
      </w:r>
    </w:p>
    <w:p>
      <w:r>
        <w:t>#### La Importancia de una Buena Presentación</w:t>
      </w:r>
    </w:p>
    <w:p>
      <w:r>
        <w:t>Hacer una buena presentación personal es esencial, ya que es la puerta de entrada a la comunicación efectiva. Cuando te presentas, puedes crear una impresión duradera y abrir la puerta a futuras conversaciones. En Grecia, como en muchos otros lugares, la forma en que te presentas puede reflejar tu educación, respeto por la cultura y disposición para interactuar.</w:t>
      </w:r>
    </w:p>
    <w:p>
      <w:r>
        <w:t>Conocer las fórmulas adecuadas y el vocabulario específico no solo te permitirá presentarte, sino que también te ayudará a entender mejor a los demás cuando ellos se presenten. En griego, por ejemplo, una presentación sencilla podría comenzar con "Γειά σου, είμαι [tu nombre]" (Hola, soy [tu nombre]). Este tipo de saludo es fundamental para establecer un tono amigable.</w:t>
      </w:r>
    </w:p>
    <w:p>
      <w:r>
        <w:t>#### Elementos Clave de una Presentación Personal</w:t>
      </w:r>
    </w:p>
    <w:p>
      <w:r>
        <w:t>En la presentación personal, hay varios elementos que deberías incluir para que sea completa y efectiva. A continuación, detallamos los más importantes:</w:t>
      </w:r>
    </w:p>
    <w:p>
      <w:r>
        <w:t>1. **Nombre**: Siempre comienza con tu nombre. Esto es básico, pero fundamental. En griego, puedes decir "Ονομάζομαι [tu nombre]" (Me llamo [tu nombre]).</w:t>
      </w:r>
    </w:p>
    <w:p>
      <w:r>
        <w:t>2. **Origen**: Es interesante para los demás saber de dónde eres. Puedes decir "Είμαι από [tu país]" (Soy de [tu país]). Este elemento no solo te identifica, sino que también puede generar conversación sobre tu país.</w:t>
      </w:r>
    </w:p>
    <w:p>
      <w:r>
        <w:t>3. **Ocupación o Intereses**: Incluir tu ocupación o tus intereses puede facilitar el intercambio de ideas. Por ejemplo, "Είμαι δάσκαλος" (Soy profesor) o "Μου αρέσει η μουσική" (Me gusta la música).</w:t>
      </w:r>
    </w:p>
    <w:p>
      <w:r>
        <w:t>4. **Un dato personal**: Agregar algo más personal, como un hobby o una curiosidad sobre ti, puede hacer que la presentación sea más interesante. Por ejemplo, "Αγαπώ τα ταξίδια" (Me encanta viajar).</w:t>
      </w:r>
    </w:p>
    <w:p>
      <w:r>
        <w:t>5. **Deseo de conocer al otro**: Termina tu presentación con una expresión que invite a la otra persona a presentarse también. Puedes decir "Χαίρομαι που σε γνωρίζω" (Encantado de conocerte).</w:t>
      </w:r>
    </w:p>
    <w:p>
      <w:r>
        <w:t>#### Ejemplo Práctico: Presentación en un Encuentro Social</w:t>
      </w:r>
    </w:p>
    <w:p>
      <w:r>
        <w:t>Imaginemos que asistes a un evento social en Atenas. Al llegar, te encuentras con un grupo de personas que están conversando. Para integrarte, decides hacer tu presentación. Con una sonrisa, te acercas y dices:</w:t>
      </w:r>
    </w:p>
    <w:p>
      <w:r>
        <w:t>"Γειά σας, είμαι ο Juan από την Ισπανία. Είμαι δάσκαλος και αγαπώ τα ταξίδια. Χαίρομαι που σας γνωρίζω".</w:t>
      </w:r>
    </w:p>
    <w:p>
      <w:r>
        <w:t>Al escuchar tu presentación, los demás pueden sentirse cómodos y responder con sus propias presentaciones. Esto no solo te ayuda a ti, sino que también fomenta un ambiente amigable y acogedor para todos.</w:t>
      </w:r>
    </w:p>
    <w:p>
      <w:r>
        <w:t>#### Estrategias para Practicar Presentaciones Personales</w:t>
      </w:r>
    </w:p>
    <w:p>
      <w:r>
        <w:t>La práctica es crucial para dominar cualquier habilidad nueva, y las presentaciones personales no son la excepción. Aquí te dejamos algunas estrategias para mejorar tus habilidades en este aspecto:</w:t>
      </w:r>
    </w:p>
    <w:p>
      <w:r>
        <w:t>1. **Role-Playing**: Practica con un compañero o amigo. Pueden hacer un intercambio de presentaciones, donde uno se presenta y luego el otro responde. Esto no solo te ayudará a sentirte más cómodo, sino que también te permitirá recibir retroalimentación.</w:t>
      </w:r>
    </w:p>
    <w:p>
      <w:r>
        <w:t>2. **Graba tu voz**: Utiliza tu teléfono móvil para grabarte mientras haces tu presentación. Escucha la grabación y presta atención a la pronunciación y el ritmo. Esto puede ayudarte a identificar áreas de mejora.</w:t>
      </w:r>
    </w:p>
    <w:p>
      <w:r>
        <w:t>3. **Participa en grupos de conversación**: Busca grupos de conversación en línea o en tu comunidad donde puedas practicar tu griego. La interacción con hablantes nativos y otros aprendices te proporcionará un entorno real para practicar tus presentaciones.</w:t>
      </w:r>
    </w:p>
    <w:p>
      <w:r>
        <w:t>#### Caso de Estudio: Conociendo la Cultura Griega a Través de Presentaciones</w:t>
      </w:r>
    </w:p>
    <w:p>
      <w:r>
        <w:t>Una de nuestras lectoras, María, decidió sumergirse en la cultura griega para mejorar su español. Durante su viaje a Grecia, se unió a un club de conversación en Atenas donde los locales compartían su cultura y aprendían sobre la de los visitantes.</w:t>
      </w:r>
    </w:p>
    <w:p>
      <w:r>
        <w:t>María comenzó sus presentaciones siguiendo la estructura que hemos comentado. Un día, mientras se presentaba, notó que un grupo de griegos se interesó en su historia sobre cómo había aprendido el idioma. Esto condujo a una conversación más profunda sobre música y tradiciones griegas, lo que hizo que María sintiera una conexión más fuerte con la cultura.</w:t>
      </w:r>
    </w:p>
    <w:p>
      <w:r>
        <w:t>La experiencia de María demuestra que las presentaciones personales no son solo un intercambio de información; son una forma de abrir puertas a nuevas amistades y experiencias culturales.</w:t>
      </w:r>
    </w:p>
    <w:p>
      <w:r>
        <w:t>#### Checklist de Acciones para Mejorar tus Presentaciones Personales</w:t>
      </w:r>
    </w:p>
    <w:p>
      <w:r>
        <w:t>1. **Escribe tu presentación**: Redacta tu presentación en griego y asegúrate de incluir todos los elementos que hemos discutido. Practica la pronunciación y la fluidez.</w:t>
      </w:r>
    </w:p>
    <w:p>
      <w:r>
        <w:t>2. **Practica en voz alta**: Dedica tiempo a practicar tu presentación en voz alta, ya sea frente a un espejo o grabándote. Asegúrate de que suene natural y amistosa.</w:t>
      </w:r>
    </w:p>
    <w:p>
      <w:r>
        <w:t>3. **Involúcrate en situaciones sociales**: Busca oportunidades para presentarte en situaciones sociales, ya sea en grupos de conversación, eventos culturales o incluso en clases de griego. La práctica en situaciones reales es invaluable.</w:t>
      </w:r>
    </w:p>
    <w:p>
      <w:r>
        <w:t>### Acción Práctica</w:t>
      </w:r>
    </w:p>
    <w:p>
      <w:r>
        <w:t>**3 pasos para mejorar tus habilidades en presentaciones personales:**</w:t>
      </w:r>
    </w:p>
    <w:p>
      <w:r>
        <w:t>1. **Redacta tu presentación personal**: Escribe una breve presentación en griego que incluya tu nombre, origen, ocupación y un dato personal. Asegúrate de que sea breve y clara.</w:t>
      </w:r>
    </w:p>
    <w:p>
      <w:r>
        <w:t>2. **Practica con un compañero**: Encuentra a alguien con quien practicar tus presentaciones. Intercambia presentaciones y proporciona retroalimentación. Esto te ayudará a ganar confianza.</w:t>
      </w:r>
    </w:p>
    <w:p>
      <w:r>
        <w:t>3. **Participa en encuentros sociales**: Busca eventos en tu comunidad o en línea donde puedas presentarte en griego. La práctica en un entorno social real te permitirá aplicar lo aprendido.</w:t>
      </w:r>
    </w:p>
    <w:p>
      <w:r>
        <w:t>Al seguir estos pasos, no solo mejorarás tus habilidades lingüísticas, sino que también estarás mejor preparado para conectar con personas en tu camino hacia el dominio del griego. ¡Buena suerte y disfruta del proceso de aprendizaje!</w:t>
      </w:r>
    </w:p>
    <w:p>
      <w:pPr>
        <w:pStyle w:val="Heading1"/>
      </w:pPr>
      <w:r>
        <w:t>Chapter 7: **Entendiendo las Noticias**</w:t>
      </w:r>
    </w:p>
    <w:p>
      <w:r>
        <w:t>## Entendiendo las Noticias</w:t>
      </w:r>
    </w:p>
    <w:p>
      <w:r>
        <w:t>La comprensión auditiva es una de las habilidades más desafiantes al aprender un nuevo idioma, especialmente cuando se trata de entender noticias. En esta sección, nos enfocaremos en cómo mejorar tu capacidad para captar la información en griego a través de ejemplos prácticos y situaciones comunes. Escuchar noticias no solo te ayudará a mejorar tu vocabulario y gramática, sino que también te permitirá estar al tanto de lo que sucede en el mundo griego, una parte esencial de la cultura.</w:t>
      </w:r>
    </w:p>
    <w:p>
      <w:r>
        <w:t>### La Importancia de Estar Informado</w:t>
      </w:r>
    </w:p>
    <w:p>
      <w:r>
        <w:t>Entender las noticias en griego no solo te ayudará en tu aprendizaje del idioma, sino que también te permitirá participar en conversaciones significativas. Las noticias son una fuente rica de vocabulario actual, y al escucharlas, te familiarizarás con la forma en que se estructura el lenguaje en contextos formales y menos formales. Además, estar informado sobre la actualidad te dará la oportunidad de relacionarte con hablantes nativos y compartir tus propias opiniones.</w:t>
      </w:r>
    </w:p>
    <w:p>
      <w:r>
        <w:t>Por ejemplo, en Grecia, la crisis económica ha sido un tema recurrente en las noticias durante la última década. Comprender los términos y frases relacionadas con este tema te permitirá no solo seguir las noticias, sino también participar en discusiones sobre el impacto que ha tenido en la sociedad griega. Esto es especialmente útil si planeas viajar a Grecia o interactuar con la comunidad griega en tu área local.</w:t>
      </w:r>
    </w:p>
    <w:p>
      <w:r>
        <w:t>### Estrategias para Escuchar Noticias en Griego</w:t>
      </w:r>
    </w:p>
    <w:p>
      <w:r>
        <w:t>#### 1. Selecciona Fuentes Confiables</w:t>
      </w:r>
    </w:p>
    <w:p>
      <w:r>
        <w:t>Una de las primeras cosas que debes hacer es seleccionar fuentes de noticias confiables que transmitan información en griego. Esto puede incluir canales de televisión, radios, y sitios web de noticias. Algunas recomendaciones incluyen:</w:t>
      </w:r>
    </w:p>
    <w:p>
      <w:r>
        <w:t>- **ERT**: La televisión nacional griega ofrece un servicio de noticias completo en griego.</w:t>
        <w:br/>
        <w:t>- **Kathimerini**: Este periódico tiene una versión en línea que también ofrece audios de noticias.</w:t>
        <w:br/>
        <w:t>- **Skai TV**: Un canal de noticias que proporciona actualizaciones constantes y reportajes en profundidad.</w:t>
      </w:r>
    </w:p>
    <w:p>
      <w:r>
        <w:t>Al elegir una fuente, asegúrate de que su estilo de lenguaje sea comprensible para ti. Comienza con programas o artículos más simples y avanza hacia otros más complejos a medida que tu habilidad auditiva mejore.</w:t>
      </w:r>
    </w:p>
    <w:p>
      <w:r>
        <w:t>#### 2. Escucha con Intención</w:t>
      </w:r>
    </w:p>
    <w:p>
      <w:r>
        <w:t>Cuando escuches las noticias, hazlo con un propósito. Toma notas de palabras o frases que no comprendas y busca su significado después. Esto no solo te ayudará a enriquecer tu vocabulario, sino que también te permitirá seguir el hilo de la información presentada. Escuchar activamente implica concentrarte en los detalles, como los nombres de lugares, personas y eventos importantes.</w:t>
      </w:r>
    </w:p>
    <w:p>
      <w:r>
        <w:t>Por ejemplo, si escuchas una noticia sobre una elección en Grecia, toma nota de los nombres de los candidatos, los partidos políticos y cualquier término relacionado con el proceso electoral. Luego, investiga esos términos para entender mejor el contexto de la noticia.</w:t>
      </w:r>
    </w:p>
    <w:p>
      <w:r>
        <w:t>### Ejercicio de Comprensión Auditiva</w:t>
      </w:r>
    </w:p>
    <w:p>
      <w:r>
        <w:t>Una excelente manera de practicar la comprensión auditiva es a través de ejercicios específicos. A continuación, te presento un ejercicio que puedes hacer con una noticia que hayas encontrado:</w:t>
      </w:r>
    </w:p>
    <w:p>
      <w:r>
        <w:t>#### 1. Escoge una noticia de una fuente en griego.</w:t>
      </w:r>
    </w:p>
    <w:p>
      <w:r>
        <w:t>Elige un artículo de noticias o un segmento de noticias que te interese. Puede ser sobre deportes, política, cultura o economía.</w:t>
      </w:r>
    </w:p>
    <w:p>
      <w:r>
        <w:t>#### 2. Escucha y toma notas.</w:t>
      </w:r>
    </w:p>
    <w:p>
      <w:r>
        <w:t>Escucha la noticia y anota las palabras clave y la información más importante. No te preocupes si no entiendes todo a la primera; lo importante es captar la idea general.</w:t>
      </w:r>
    </w:p>
    <w:p>
      <w:r>
        <w:t>#### 3. Redacta un resumen.</w:t>
      </w:r>
    </w:p>
    <w:p>
      <w:r>
        <w:t>Después de escuchar la noticia, redacta un breve resumen en griego utilizando las notas que tomaste. Esto te ayudará a organizar tus pensamientos y a utilizar el vocabulario nuevo que has aprendido.</w:t>
      </w:r>
    </w:p>
    <w:p>
      <w:r>
        <w:t>### Ejemplos Localizados: La Crisis de los Refugiados</w:t>
      </w:r>
    </w:p>
    <w:p>
      <w:r>
        <w:t>Un tema que ha sido recurrente en las noticias griegas en los últimos años es la crisis de los refugiados. Este fenómeno ha impactado profundamente a la sociedad griega, y es esencial entenderlo no solo desde una perspectiva lingüística, sino también cultural. A través de las noticias, puedes conocer las historias de las personas que han llegado a las costas griegas, así como las respuestas del gobierno y la sociedad civil.</w:t>
      </w:r>
    </w:p>
    <w:p>
      <w:r>
        <w:t>Por ejemplo, en 2022, un gran número de refugiados llegó a la isla de Lesbos. Las noticias sobre este tema a menudo incluyen testimonios de refugiados, así como información sobre las políticas de migración del gobierno griego. Escuchar estas historias te permitirá no solo mejorar tu comprensión del idioma, sino también empatizar con las experiencias de estas personas.</w:t>
      </w:r>
    </w:p>
    <w:p>
      <w:r>
        <w:t>### Checklist: Tres Acciones Concretas para Mejorar tu Comprensión Auditiva</w:t>
      </w:r>
    </w:p>
    <w:p>
      <w:r>
        <w:t>1. **Selecciona una fuente de noticias en griego**: Encuentra un canal de televisión, un sitio web o un podcast que ofrezca noticias en griego y hazlo parte de tu rutina diaria.</w:t>
        <w:br/>
        <w:t xml:space="preserve">  </w:t>
        <w:br/>
        <w:t>2. **Dedica tiempo a escuchar diariamente**: Reserva al menos 20-30 minutos al día para escuchar noticias. Toma notas de las palabras o frases que no entiendas y investiga su significado.</w:t>
      </w:r>
    </w:p>
    <w:p>
      <w:r>
        <w:t>3. **Participa en discusiones sobre las noticias**: Busca grupos de conversación o foros donde puedas discutir noticias recientes en griego. Esto no solo te permitirá practicar tu habilidad auditiva, sino también mejorar tu habilidad para hablar.</w:t>
      </w:r>
    </w:p>
    <w:p>
      <w:r>
        <w:t>### Acción Práctica</w:t>
      </w:r>
    </w:p>
    <w:p>
      <w:r>
        <w:t>Para que puedas aplicar lo aprendido en esta sección, aquí tienes tres pasos que puedes seguir:</w:t>
      </w:r>
    </w:p>
    <w:p>
      <w:r>
        <w:t>1. **Encuentra y selecciona un podcast de noticias en griego**: Busca un podcast que se adapte a tu nivel de comprensión y que trate temas que te interesen.</w:t>
      </w:r>
    </w:p>
    <w:p>
      <w:r>
        <w:t>2. **Escucha y toma notas**: Dedica un tiempo a escuchar el podcast, tomando notas de las palabras y frases que no entiendas.</w:t>
      </w:r>
    </w:p>
    <w:p>
      <w:r>
        <w:t>3. **Redacta un resumen y discútelo**: Escribe un resumen en griego de lo que has escuchado y comparte tus ideas con un compañero o en un grupo de conversación.</w:t>
      </w:r>
    </w:p>
    <w:p>
      <w:r>
        <w:t>Al seguir estos pasos, mejorarás no solo tu comprensión auditiva, sino también tu capacidad para participar en conversaciones relevantes y actuales en griego. ¡Sigue practicando y disfrutando del proceso de aprendizaje!</w:t>
      </w:r>
    </w:p>
    <w:p>
      <w:pPr>
        <w:pStyle w:val="Heading1"/>
      </w:pPr>
      <w:r>
        <w:t>Chapter 8: **Interacciones Sociales: Salud y Bienestar**</w:t>
      </w:r>
    </w:p>
    <w:p>
      <w:r>
        <w:t># Interacciones Sociales: Salud y Bienestar</w:t>
      </w:r>
    </w:p>
    <w:p>
      <w:r>
        <w:t>En nuestra vida cotidiana, las interacciones sociales juegan un papel crucial en nuestro bienestar general. La forma en que nos comunicamos con los demás, el apoyo emocional que recibimos y la calidad de nuestras relaciones pueden influir significativamente en nuestra salud mental y física. En esta sección, exploraremos cómo mejorar nuestras habilidades de comprensión auditiva en el contexto de la salud y el bienestar a través de conversaciones comunes y situaciones cotidianas.</w:t>
      </w:r>
    </w:p>
    <w:p>
      <w:r>
        <w:t>## La Importancia de la Comunicación en la Salud</w:t>
      </w:r>
    </w:p>
    <w:p>
      <w:r>
        <w:t>La salud no solo se trata de la ausencia de enfermedad, sino también de un estado de completo bienestar físico, mental y social. La comunicación efectiva es un componente clave para alcanzar y mantener este estado. Cuando hablamos de salud, es esencial poder expresar nuestras preocupaciones, escuchar a los profesionales de la salud y entender las recomendaciones que se nos brindan.</w:t>
      </w:r>
    </w:p>
    <w:p>
      <w:r>
        <w:t>Imaginemos a María, una mujer que recientemente ha comenzado a practicar yoga y meditación para manejar el estrés. Un día, durante una clase en grupo, escucha a su instructora hablar sobre los beneficios de estas prácticas para la salud mental. Sin embargo, se siente un poco perdida porque no comprende completamente algunas palabras que se utilizan. María se da cuenta de que, para aprovechar al máximo esta experiencia, necesita mejorar su comprensión auditiva en griego.</w:t>
      </w:r>
    </w:p>
    <w:p>
      <w:r>
        <w:t>### Escuchando a Profesionales de la Salud</w:t>
      </w:r>
    </w:p>
    <w:p>
      <w:r>
        <w:t>Una de las mejores maneras de familiarizarse con el vocabulario relacionado con la salud es escuchar a expertos en el tema. Esto incluye médicos, nutricionistas y psicólogos que comparten sus conocimientos a través de podcasts, conferencias o videos. Escuchar a estos profesionales no solo ayuda a enriquecer nuestro vocabulario, sino que también nos permite comprender mejor la terminología específica que se utiliza en el campo de la salud.</w:t>
      </w:r>
    </w:p>
    <w:p>
      <w:r>
        <w:t>Por ejemplo, puedes encontrar una serie de podcasts en griego donde médicos discuten temas como la alimentación saludable, los beneficios del ejercicio y la importancia de la salud mental. Al prestar atención a estos recursos, no solo mejorarás tu comprensión auditiva, sino que también adquirirás información valiosa que puede beneficiar tu propia salud.</w:t>
      </w:r>
    </w:p>
    <w:p>
      <w:r>
        <w:t>### Conversaciones Cotidianas sobre Bienestar</w:t>
      </w:r>
    </w:p>
    <w:p>
      <w:r>
        <w:t>Además de escuchar a expertos, es fundamental participar en conversaciones cotidianas sobre bienestar con amigos y familiares. Estos intercambios informales son una excelente oportunidad para practicar tu comprensión auditiva y utilizar el nuevo vocabulario que has aprendido. Al hablar sobre temas como la alimentación, el ejercicio y la salud emocional, podrás conectar con los demás y, al mismo tiempo, mejorar tu habilidad para entender el griego hablado.</w:t>
      </w:r>
    </w:p>
    <w:p>
      <w:r>
        <w:t>Considera a José, que cada semana se reúne con su grupo de amigos para hablar sobre sus rutinas de ejercicio y las recetas saludables que han probado. Durante estas conversaciones, José escucha atentamente las experiencias de los demás y hace preguntas, lo que le ayuda a adquirir nuevo vocabulario y a mejorar su comprensión auditiva. Al participar en estas discusiones, se siente más seguro al hablar sobre su propia salud y bienestar.</w:t>
      </w:r>
    </w:p>
    <w:p>
      <w:r>
        <w:t>## Ejercicios Prácticos para Mejorar la Comprensión Auditiva</w:t>
      </w:r>
    </w:p>
    <w:p>
      <w:r>
        <w:t>Para mejorar tu comprensión auditiva en el contexto de la salud y el bienestar, es útil realizar ejercicios específicos que te expongan a situaciones auténticas. A continuación, te presentamos algunas actividades que puedes incorporar a tu rutina:</w:t>
      </w:r>
    </w:p>
    <w:p>
      <w:r>
        <w:t>### 1. Escucha y Resume</w:t>
      </w:r>
    </w:p>
    <w:p>
      <w:r>
        <w:t>Una excelente manera de practicar es escuchar un podcast o un video relacionado con la salud y luego redactar un resumen. Este ejercicio no solo te ayudará a concentrarte en lo que escuchas, sino que también te permitirá identificar y comprender mejor las ideas clave.</w:t>
      </w:r>
    </w:p>
    <w:p>
      <w:r>
        <w:t>**Ejercicio:**</w:t>
        <w:br/>
        <w:t>- Selecciona un episodio de un podcast de salud en griego.</w:t>
        <w:br/>
        <w:t>- Escucha atentamente y toma notas de los puntos principales.</w:t>
        <w:br/>
        <w:t>- Escribe un resumen de lo que has aprendido y compártelo con alguien que también esté interesado en la salud.</w:t>
      </w:r>
    </w:p>
    <w:p>
      <w:r>
        <w:t>### 2. Role-Playing de Situaciones Médicas</w:t>
      </w:r>
    </w:p>
    <w:p>
      <w:r>
        <w:t>Otra forma efectiva de practicar es a través de juegos de rol que simulen situaciones médicas comunes. Puedes hacerlo con un compañero de conversación o en un grupo de estudio. Este tipo de actividad te permitirá practicar la escucha activa y la respuesta en contextos reales.</w:t>
      </w:r>
    </w:p>
    <w:p>
      <w:r>
        <w:t>**Ejercicio:**</w:t>
        <w:br/>
        <w:t>- Crea situaciones hipotéticas, como una visita al médico o una consulta nutricional.</w:t>
        <w:br/>
        <w:t>- Alterna los roles de paciente y profesional de la salud, y practica las interacciones en griego.</w:t>
        <w:br/>
        <w:t>- Presta atención a las respuestas y reacciones del otro, y ajusta tu comprensión en función de la conversación.</w:t>
      </w:r>
    </w:p>
    <w:p>
      <w:r>
        <w:t>### 3. Grupos de Conversación sobre Salud</w:t>
      </w:r>
    </w:p>
    <w:p>
      <w:r>
        <w:t>Formar parte de un grupo de conversación enfocado en la salud y el bienestar es otra excelente manera de mejorar tu comprensión auditiva. En estos grupos, puedes discutir temas de actualidad, compartir experiencias y escuchar diferentes perspectivas sobre cómo mantener un estilo de vida saludable.</w:t>
      </w:r>
    </w:p>
    <w:p>
      <w:r>
        <w:t>**Ejercicio:**</w:t>
        <w:br/>
        <w:t>- Busca un grupo local o en línea que se enfoque en la salud y el bienestar.</w:t>
        <w:br/>
        <w:t>- Participa en las discusiones y presta atención a las diferentes opiniones y vocabulario que se utiliza.</w:t>
        <w:br/>
        <w:t>- Toma nota de nuevas palabras y frases para que puedas incorporarlas a tu propio discurso.</w:t>
      </w:r>
    </w:p>
    <w:p>
      <w:r>
        <w:t>## Un Caso de Éxito: La Historia de Ana</w:t>
      </w:r>
    </w:p>
    <w:p>
      <w:r>
        <w:t>Ana es una joven que decidió comprometerse con su salud y bienestar. Al principio, se sentía abrumada por la cantidad de información disponible sobre nutrición y ejercicio. Sin embargo, al seguir varios podcasts en griego, comenzó a entender mejor los conceptos.</w:t>
      </w:r>
    </w:p>
    <w:p>
      <w:r>
        <w:t>Un día, escuchó un episodio sobre la importancia de la salud mental y cómo la alimentación puede influir en nuestro estado de ánimo. Intrigada, decidió investigar más sobre el tema y, a partir de ahí, empezó a aplicar lo que aprendía en su vida diaria. Ana también se unió a un grupo de discusión online donde pudo practicar su comprensión auditiva y compartir sus experiencias.</w:t>
      </w:r>
    </w:p>
    <w:p>
      <w:r>
        <w:t>Gracias a su dedicación y a las estrategias que implementó, Ana no solo mejoró su comprensión del griego relacionado con la salud, sino que también se sintió más empoderada para hablar sobre su bienestar con confianza.</w:t>
      </w:r>
    </w:p>
    <w:p>
      <w:r>
        <w:t>### Checklist de Acciones para Mejorar la Comprensión Auditiva</w:t>
      </w:r>
    </w:p>
    <w:p>
      <w:r>
        <w:t>1. **Identifica recursos de salud en griego**: Busca podcasts, videos o artículos que aborden temas de salud y bienestar.</w:t>
        <w:br/>
        <w:t>2. **Practica la escucha activa**: Dedica tiempo a escuchar y tomar notas sobre lo que aprendes en estos recursos.</w:t>
        <w:br/>
        <w:t>3. **Únete a grupos de conversación**: Participa en discusiones sobre salud y bienestar para mejorar tu habilidad auditiva y de expresión.</w:t>
      </w:r>
    </w:p>
    <w:p>
      <w:r>
        <w:t>## Acción Práctica</w:t>
      </w:r>
    </w:p>
    <w:p>
      <w:r>
        <w:t>Para que puedas aplicar todo lo aprendido en esta sección, aquí tienes tres pasos concretos que puedes seguir:</w:t>
      </w:r>
    </w:p>
    <w:p>
      <w:r>
        <w:t>1. **Selecciona un podcast de salud en griego**: Encuentra uno que te interese y que se adapte a tu nivel de comprensión.</w:t>
        <w:br/>
        <w:t>2. **Escucha y toma notas**: Dedica tiempo a escuchar el episodio, anotando palabras o frases que no entiendas.</w:t>
        <w:br/>
        <w:t>3. **Participa en una discusión**: Comparte lo que has aprendido en un grupo de conversación o con amigos, practicando así tu habilidad auditiva y de expresión oral.</w:t>
      </w:r>
    </w:p>
    <w:p>
      <w:r>
        <w:t>Al seguir estos pasos, podrás mejorar no solo tu comprensión auditiva, sino también tu capacidad para participar en discusiones relevantes sobre salud y bienestar en griego. ¡Sigue practicando y disfrutando del proceso de aprendizaje!</w:t>
      </w:r>
    </w:p>
    <w:p>
      <w:pPr>
        <w:pStyle w:val="Heading1"/>
      </w:pPr>
      <w:r>
        <w:t>Conclusion</w:t>
      </w:r>
    </w:p>
    <w:p>
      <w:r>
        <w:t>### Conclusión</w:t>
      </w:r>
    </w:p>
    <w:p>
      <w:r>
        <w:t>La comprensión auditiva es una de las habilidades más cruciales para cualquier persona que desee dominar un nuevo idioma, especialmente en un contexto tan rico y diverso como el griego. A lo largo de este libro, hemos explorado diversas estrategias y ejercicios que no solo te han permitido mejorar tu capacidad para entender el idioma, sino que también te han empoderado para comunicarte sobre temas importantes como el bienestar personal. Al final de este viaje de aprendizaje, es esencial reflexionar sobre lo que has logrado y cómo puedes continuar mejorando en el futuro.</w:t>
      </w:r>
    </w:p>
    <w:p>
      <w:r>
        <w:t>### La Importancia de la Comprensión Auditiva</w:t>
      </w:r>
    </w:p>
    <w:p>
      <w:r>
        <w:t>La comprensión auditiva va más allá de simplemente escuchar palabras; se trata de descifrar significados, captar matices y entender el contexto en el que se utilizan las frases. En un mundo donde la comunicación es fundamental, ser capaz de entender lo que otros dicen en griego te abre puertas a nuevas oportunidades, tanto personales como profesionales. Por ejemplo, imagina que asistes a una charla sobre salud mental en un centro comunitario en Atenas. La habilidad para seguir la conversación y participar activamente es invaluable.</w:t>
      </w:r>
    </w:p>
    <w:p>
      <w:r>
        <w:t>Por tanto, es vital que sigas practicando esta habilidad en tu vida diaria. La exposición regular al idioma, ya sea a través de medios audiovisuales o interacciones en persona, te ayudará a consolidar lo aprendido y a desarrollar una intuición más natural para el griego. Aprovechar cada oportunidad de escuchar y hablar te permitirá no solo mejorar tu comprensión, sino también disfrutar del proceso de aprendizaje.</w:t>
      </w:r>
    </w:p>
    <w:p>
      <w:r>
        <w:t>### Estrategias para Continuar Mejorando</w:t>
      </w:r>
    </w:p>
    <w:p>
      <w:r>
        <w:t>A medida que avanzas en tu camino hacia la fluidez, es importante adoptar un enfoque proactivo. Aquí te presento algunas estrategias que puedes seguir para seguir mejorando tu comprensión auditiva:</w:t>
      </w:r>
    </w:p>
    <w:p>
      <w:r>
        <w:t>1. **Diversifica tus recursos**: No te limites a un solo tipo de material. Explora diferentes fuentes, como podcasts, series de televisión, documentales y audiolibros en griego. Cada formato te ofrecerá una perspectiva única y te expondrá a distintos acentos y estilos de habla. Por ejemplo, puedes empezar a escuchar un podcast sobre mitología griega, que no solo te enseñará el idioma, sino que también te sumergirá en la cultura.</w:t>
      </w:r>
    </w:p>
    <w:p>
      <w:r>
        <w:t>2. **Crea un ambiente de inmersión**: Rodéate del idioma tanto como sea posible. Cambia el idioma de tu teléfono y tus redes sociales a griego, escucha música griega y trata de leer noticias o libros en este idioma. Cuanto más expuesto estés, más natural te parecerá el idioma.</w:t>
      </w:r>
    </w:p>
    <w:p>
      <w:r>
        <w:t>3. **Establece metas concretas**: Define objetivos claros y alcanzables. Por ejemplo, proponte escuchar un podcast de 30 minutos cada semana y tomar notas de las palabras o frases que no entiendas. Además, busca la manera de integrarlas en tus conversaciones diarias. Esto no solo reforzará tu aprendizaje, sino que también te dará confianza al hablar.</w:t>
      </w:r>
    </w:p>
    <w:p>
      <w:r>
        <w:t>### Un Caso Localizado: La Historia de María</w:t>
      </w:r>
    </w:p>
    <w:p>
      <w:r>
        <w:t>Para ilustrar cómo estas estrategias pueden tener un impacto real, consideremos la historia de María, una estudiante de griego que, al principio, se sentía insegura al hablar y entender el idioma. A través de la práctica constante, María comenzó a escuchar un podcast semanal sobre salud y bienestar, donde aprendía no solo el idioma, sino también conceptos valiosos sobre su propia salud.</w:t>
      </w:r>
    </w:p>
    <w:p>
      <w:r>
        <w:t>Al cabo de unos meses, María se unió a un grupo de conversación en su comunidad donde discutían temas de salud. Gracias a su preparación y a las notas que había tomado durante sus escuchas, pudo participar activamente y compartir sus pensamientos. Hoy, María no solo ha mejorado su comprensión auditiva, sino que también se siente más empoderada para hablar sobre su bienestar en griego. Su historia es un testimonio de que la práctica y la dedicación pueden llevar a resultados significativos.</w:t>
      </w:r>
    </w:p>
    <w:p>
      <w:r>
        <w:t>### Checklist de Acciones para Mejorar la Comprensión Auditiva</w:t>
      </w:r>
    </w:p>
    <w:p>
      <w:r>
        <w:t>1. **Identifica recursos de salud en griego**: Busca podcasts, videos o artículos que aborden temas de salud y bienestar.</w:t>
        <w:br/>
        <w:t>2. **Practica la escucha activa**: Dedica tiempo a escuchar y tomar notas sobre lo que aprendes en estos recursos.</w:t>
        <w:br/>
        <w:t>3. **Únete a grupos de conversación**: Participa en discusiones sobre salud y bienestar para mejorar tu habilidad auditiva y de expresión.</w:t>
      </w:r>
    </w:p>
    <w:p>
      <w:r>
        <w:t>### Acción Práctica</w:t>
      </w:r>
    </w:p>
    <w:p>
      <w:r>
        <w:t>Para que puedas aplicar todo lo aprendido en esta sección, aquí tienes tres pasos concretos que puedes seguir:</w:t>
      </w:r>
    </w:p>
    <w:p>
      <w:r>
        <w:t>1. **Selecciona un podcast de salud en griego**: Encuentra uno que te interese y que se adapte a tu nivel de comprensión.</w:t>
        <w:br/>
        <w:t>2. **Escucha y toma notas**: Dedica tiempo a escuchar el episodio, anotando palabras o frases que no entiendas.</w:t>
        <w:br/>
        <w:t>3. **Participa en una discusión**: Comparte lo que has aprendido en un grupo de conversación o con amigos, practicando así tu habilidad auditiva y de expresión oral.</w:t>
      </w:r>
    </w:p>
    <w:p>
      <w:r>
        <w:t>Al seguir estos pasos, podrás mejorar no solo tu comprensión auditiva, sino también tu capacidad para participar en discusiones relevantes sobre salud y bienestar en griego. ¡Sigue practicando y disfrutando del proceso de aprendizaje!</w:t>
      </w:r>
    </w:p>
    <w:p>
      <w:r>
        <w:t>En conclusión, recuerda que el aprendizaje de un idioma es un viaje continuo. Cada paso que des, cada escucha que realices y cada conversación que mantengas te acercará un poco más a la fluidez. Así que mantén la curiosidad viva, sigue practicando y no dudes en explorar nuevas oportunidades que te permitan sumergirte en el fascinante mundo del griego. ¡Tu viaje apenas comienza!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