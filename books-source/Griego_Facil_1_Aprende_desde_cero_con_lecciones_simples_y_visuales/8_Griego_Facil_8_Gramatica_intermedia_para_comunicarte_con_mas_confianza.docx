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8: Gramática intermedia para comunicarte con más confianza</w:t>
      </w:r>
    </w:p>
    <w:p>
      <w:r>
        <w:t>By MICKY</w:t>
        <w:br/>
      </w:r>
    </w:p>
    <w:p>
      <w:r>
        <w:br w:type="page"/>
      </w:r>
    </w:p>
    <w:p>
      <w:pPr>
        <w:pStyle w:val="Heading1"/>
      </w:pPr>
      <w:r>
        <w:t>Table of Contents</w:t>
      </w:r>
    </w:p>
    <w:p>
      <w:r>
        <w:t>Introduction</w:t>
      </w:r>
    </w:p>
    <w:p>
      <w:r>
        <w:t>1. **Introducción al Griego Intermedio**</w:t>
      </w:r>
    </w:p>
    <w:p>
      <w:r>
        <w:t>2. **Estructura de la Oración**</w:t>
      </w:r>
    </w:p>
    <w:p>
      <w:r>
        <w:t>3. **Sustantivos y Artículos**</w:t>
      </w:r>
    </w:p>
    <w:p>
      <w:r>
        <w:t>4. **Adjetivos y Concordancia**</w:t>
      </w:r>
    </w:p>
    <w:p>
      <w:r>
        <w:t>5. **Verbos en Tiempo Presente**</w:t>
      </w:r>
    </w:p>
    <w:p>
      <w:r>
        <w:t>6. **Pasado y Futuro: Tiempos Verbales**</w:t>
      </w:r>
    </w:p>
    <w:p>
      <w:r>
        <w:t>7. **Pronombres y Su Uso**</w:t>
      </w:r>
    </w:p>
    <w:p>
      <w:r>
        <w:t>8. **Preposiciones y Conectores**</w:t>
      </w:r>
    </w:p>
    <w:p>
      <w:r>
        <w:t>Conclusion</w:t>
      </w:r>
    </w:p>
    <w:p>
      <w:r>
        <w:br w:type="page"/>
      </w:r>
    </w:p>
    <w:p>
      <w:pPr>
        <w:pStyle w:val="Heading1"/>
      </w:pPr>
      <w:r>
        <w:t>Introduction</w:t>
      </w:r>
    </w:p>
    <w:p>
      <w:r>
        <w:t># Introducción</w:t>
      </w:r>
    </w:p>
    <w:p>
      <w:r>
        <w:t>Aprender un nuevo idioma puede ser un viaje fascinante y, a la vez, desafiante. El griego, con su rica historia y cultura, es un idioma que no solo abre puertas a la comunicación, sino que también nos conecta con una herencia ancestral. En "Griego Fácil 8: Gramática intermedia para comunicarte con más confianza", te ofrecemos las herramientas necesarias para profundizar en la gramática del griego y utilizarla con destreza en tus conversaciones cotidianas. Este libro está diseñado para quienes ya tienen un conocimiento básico del idioma y desean mejorar su fluidez y confianza al hablar.</w:t>
      </w:r>
    </w:p>
    <w:p>
      <w:r>
        <w:t>## La importancia de la gramática en el aprendizaje del griego</w:t>
      </w:r>
    </w:p>
    <w:p>
      <w:r>
        <w:t>La gramática es la columna vertebral de cualquier idioma. Comprender las reglas que rigen la construcción de las oraciones no solo te permitirá comunicarte de forma más clara, sino que también te ayudará a evitar malentendidos. En el caso del griego, un idioma que posee una estructura y un vocabulario únicos, dominar la gramática es esencial para alcanzar un nivel intermedio y, eventualmente, avanzado.</w:t>
      </w:r>
    </w:p>
    <w:p>
      <w:r>
        <w:t>Por ejemplo, imagina que estás en una taberna en Grecia y deseas pedir un plato típico. Si no conoces las estructuras gramaticales adecuadas, podrías acabar pidiendo algo que no quieres. Por otro lado, si utilizas correctamente los tiempos verbales y las concordancias, podrás expresar tus deseos de forma precisa, lo que enriquecerá tu experiencia y te permitirá disfrutar más de la cultura local.</w:t>
      </w:r>
    </w:p>
    <w:p>
      <w:r>
        <w:t>## Cómo utilizar este libro</w:t>
      </w:r>
    </w:p>
    <w:p>
      <w:r>
        <w:t>"Griego Fácil 8" está estructurado para que puedas avanzar de manera progresiva. Cada capítulo se centra en un aspecto específico de la gramática griega, comenzando con los conceptos intermedios y culminando en estructuras más complejas. Además, cada sección incluye ejercicios prácticos que te permitirán aplicar lo aprendido en situaciones reales.</w:t>
      </w:r>
    </w:p>
    <w:p>
      <w:r>
        <w:t>Te recomendamos que sigas el orden de los capítulos, ya que cada uno se basa en el anterior. Sin embargo, si hay un tema específico que te resulta más interesante o relevante, siéntete libre de saltar a esa sección. Lo importante es que te sientas cómodo y motivado para aprender.</w:t>
      </w:r>
    </w:p>
    <w:p>
      <w:r>
        <w:t>## Estableciendo metas realistas</w:t>
      </w:r>
    </w:p>
    <w:p>
      <w:r>
        <w:t>Para aprovechar al máximo este libro, es fundamental que establezcas metas de aprendizaje realistas. No se trata de convertirte en un experto de la noche a la mañana, sino de disfrutar del proceso. Puedes dividir tus objetivos en metas semanales o mensuales que te ayuden a mantener el enfoque y la motivación.</w:t>
      </w:r>
    </w:p>
    <w:p>
      <w:r>
        <w:t>Por ejemplo, podrías proponerte aprender y utilizar cinco nuevas palabras o frases griegas cada semana. O bien, podrías dedicar un tiempo específico cada día para practicar la gramática. Recuerda que la constancia es clave en el aprendizaje de un idioma. A continuación, te presentamos una lista de acciones concretas que puedes realizar para mejorar tu aprendizaje del griego:</w:t>
      </w:r>
    </w:p>
    <w:p>
      <w:r>
        <w:t>1. **Dedica al menos 30 minutos al día** para estudiar gramática y vocabulario.</w:t>
        <w:br/>
        <w:t>2. **Practica con un compañero** o en un grupo de conversación, si es posible. La interacción es fundamental.</w:t>
        <w:br/>
        <w:t>3. **Utiliza aplicaciones o recursos en línea** complementarios para reforzar lo que has aprendido en este libro.</w:t>
      </w:r>
    </w:p>
    <w:p>
      <w:r>
        <w:t>## La práctica hace al maestro</w:t>
      </w:r>
    </w:p>
    <w:p>
      <w:r>
        <w:t>No hay mejor manera de consolidar lo aprendido que practicar. Al final de cada capítulo, encontrarás ejercicios que te desafiarán a aplicar las reglas gramaticales en contextos prácticos. Estos ejercicios están diseñados para ser variados y entretenidos, desde completar diálogos hasta redactar pequeñas historias o descripciones.</w:t>
      </w:r>
    </w:p>
    <w:p>
      <w:r>
        <w:t>Además, te animamos a que busques oportunidades en tu vida diaria para utilizar el griego. Ya sea escribiendo un diario, hablando con amigos o incluso haciendo pequeños videos en griego, la práctica constante te ayudará a interiorizar las estructuras gramaticales y a ganar confianza en tu habilidad para comunicarte.</w:t>
      </w:r>
    </w:p>
    <w:p>
      <w:r>
        <w:t>## Estar en contacto con la cultura griega</w:t>
      </w:r>
    </w:p>
    <w:p>
      <w:r>
        <w:t>Finalmente, aprender un idioma también implica sumergirse en su cultura. La música, la literatura y el cine griego son recursos invaluables que pueden enriquecer tu experiencia de aprendizaje. Escuchar canciones en griego o leer cuentos cortos te permitirá escuchar la pronunciación correcta y familiarizarte con expresiones idiomáticas que no siempre se enseñan en los libros de texto.</w:t>
      </w:r>
    </w:p>
    <w:p>
      <w:r>
        <w:t>Una buena práctica es elegir una película griega cada mes y seguirla con subtítulos en griego. Esto no solo te ayudará a mejorar tu comprensión auditiva, sino que también te brindará un vistazo a la vida y tradiciones griegas.</w:t>
      </w:r>
    </w:p>
    <w:p>
      <w:r>
        <w:t>## Acciones prácticas</w:t>
      </w:r>
    </w:p>
    <w:p>
      <w:r>
        <w:t>- **Establece un tiempo de estudio diario** que se adapte a tu rutina.</w:t>
        <w:br/>
        <w:t>- **Inicia un diario en griego** donde escribas sobre tu día a día.</w:t>
        <w:br/>
        <w:t>- **Busca un grupo de conversación** en línea o en tu comunidad.</w:t>
      </w:r>
    </w:p>
    <w:p>
      <w:r>
        <w:t>---</w:t>
      </w:r>
    </w:p>
    <w:p>
      <w:r>
        <w:t>### Acción práctica</w:t>
      </w:r>
    </w:p>
    <w:p>
      <w:r>
        <w:t>1. **Establece un horario de estudio** que te sea cómodo y realista.</w:t>
        <w:br/>
        <w:t>2. **Dedica tiempo a la práctica oral**, ya sea con hablantes nativos o compañeros de estudio.</w:t>
        <w:br/>
        <w:t>3. **Sumérgete en la cultura griega** a través de la música y el cine.</w:t>
      </w:r>
    </w:p>
    <w:p>
      <w:r>
        <w:t>Con estos pasos, estarás bien encaminado para comunicarte en griego con más confianza y disfrutar del proceso de aprendizaje. ¡Comencemos!</w:t>
      </w:r>
    </w:p>
    <w:p>
      <w:pPr>
        <w:pStyle w:val="Heading1"/>
      </w:pPr>
      <w:r>
        <w:t>Chapter 1: **Introducción al Griego Intermedio**</w:t>
      </w:r>
    </w:p>
    <w:p>
      <w:r>
        <w:t># Introducción al Griego Intermedio</w:t>
      </w:r>
    </w:p>
    <w:p>
      <w:r>
        <w:t>El aprendizaje de un nuevo idioma puede ser un viaje lleno de desafíos y recompensas. El griego, con su rica historia y su compleja estructura gramatical, no es una excepción. En esta sección, nos adentraremos en el mundo del griego intermedio, un nivel donde podrás construir sobre la base que ya has adquirido y comunicarte con más confianza y fluidez. A medida que avanzamos, exploraremos conceptos clave y te proporcionaremos herramientas prácticas para mejorar tus habilidades lingüísticas.</w:t>
      </w:r>
    </w:p>
    <w:p>
      <w:r>
        <w:t>## Comprendiendo la Gramática Griega Intermedia</w:t>
      </w:r>
    </w:p>
    <w:p>
      <w:r>
        <w:t>El griego intermedio se caracteriza por una mayor complejidad en la gramática y el vocabulario. Mientras que en el nivel básico te enfocaste en frases y vocabulario esencial, en este nivel comenzarás a desentrañar estructuras más complejas y a utilizar un lenguaje más descriptivo. Uno de los aspectos más importantes de la gramática intermedia es el uso de los tiempos verbales. En el griego, los verbos no solo indican la acción, sino también el tiempo en el que ocurre, la duración y la modalidad de la acción.</w:t>
      </w:r>
    </w:p>
    <w:p>
      <w:r>
        <w:t>Por ejemplo, el uso del tiempo perfecto en griego no solo revela que una acción ha tenido lugar, sino que también sugiere que tiene relevancia en el presente. Considera la frase "Έχω διαβάσει το βιβλίο" (He leído el libro). Esta forma verbal implica que la acción de leer el libro se completó en el pasado, pero tiene un impacto en el presente, ya que ahora posees ese conocimiento. Comprender y dominar este tipo de estructuras te permitirá comunicarte de manera más efectiva y matizada.</w:t>
      </w:r>
    </w:p>
    <w:p>
      <w:r>
        <w:t>Además de los tiempos verbales, los pronombres y los adjetivos adquieren mayor importancia en el griego intermedio. Los pronombres relativos, por ejemplo, permiten que conectes ideas y añadas información sin repetir palabras. Frases como "Ο άνθρωπος που είδα χθες είναι φίλος μου" (La persona que vi ayer es mi amigo) muestran cómo la gramática intermedia te permite enriquecer tus oraciones y clarificar tus pensamientos.</w:t>
      </w:r>
    </w:p>
    <w:p>
      <w:r>
        <w:t>## Expandiendo el Vocabulario</w:t>
      </w:r>
    </w:p>
    <w:p>
      <w:r>
        <w:t>A medida que avanzas en tu aprendizaje del griego, es esencial expandir tu vocabulario. Un vocabulario más amplio te permitirá expresarte con más precisión y comprender mejor las conversaciones y textos que encuentres. En este nivel, es útil centrarse en áreas temáticas que te interesen, como la cultura, la historia o la vida cotidiana en Grecia.</w:t>
      </w:r>
    </w:p>
    <w:p>
      <w:r>
        <w:t>Por ejemplo, si te interesa la gastronomía griega, podrías aprender palabras y frases relacionadas con ingredientes, platos típicos y técnicas de cocina. Al hacerlo, no solo amplías tu vocabulario, sino que también te sumerges en la cultura griega. Imagina que estás en una taberna en Atenas y deseas pedir una "μουσακά" (musaca). Si sabes que "πατάτες" (papas) y "κρέας" (carne) son ingredientes comunes, podrás hacer preguntas sobre los platos y participar en conversaciones más profundas sobre la cocina local.</w:t>
      </w:r>
    </w:p>
    <w:p>
      <w:r>
        <w:t>Una excelente manera de expandir tu vocabulario es la práctica activa. Considera leer libros, artículos o ver películas en griego con subtítulos en español. Esto te expondrá a nuevas palabras en contexto, facilitando su incorporación a tu léxico personal. Toma notas de las palabras que no conoces y busca su significado. Intenta crear oraciones o diálogos utilizando esas palabras para reforzarlas en tu memoria.</w:t>
      </w:r>
    </w:p>
    <w:p>
      <w:r>
        <w:t>## Practicando la Conversación</w:t>
      </w:r>
    </w:p>
    <w:p>
      <w:r>
        <w:t>La práctica de la conversación es uno de los aspectos más importantes del aprendizaje de un idioma. En el nivel intermedio, debes buscar oportunidades para hablar en griego tanto como sea posible. Esto puede incluir unirte a grupos de conversación, tomar clases adicionales o incluso practicar con hablantes nativos que deseen aprender español.</w:t>
      </w:r>
    </w:p>
    <w:p>
      <w:r>
        <w:t>Un ejemplo de cómo practicar la conversación de manera efectiva es a través de intercambios lingüísticos. Imagina que encuentras a un hablante nativo de griego que quiere mejorar su español. Pueden reunirse semanalmente, dedicando la mitad del tiempo a hablar en griego y la otra mitad en español. Esto te proporcionará un entorno seguro para hacer preguntas, cometer errores y aprender de ellos. Además, la interacción directa con un hablante nativo te dará una mejor comprensión de los modismos y la pronunciación.</w:t>
      </w:r>
    </w:p>
    <w:p>
      <w:r>
        <w:t>Además, no subestimes el poder de la práctica individual. Hablar contigo mismo en griego, ya sea describiendo tu día o narrando una historia, puede ser una forma valiosa de mejorar tu habilidad oral. Grabar tus propias conversaciones también puede ser útil; así podrás escuchar tus progresos y reconocer áreas en las que necesitas mejorar.</w:t>
      </w:r>
    </w:p>
    <w:p>
      <w:r>
        <w:t>## Recursos y Herramientas para el Aprendizaje</w:t>
      </w:r>
    </w:p>
    <w:p>
      <w:r>
        <w:t>El acceso a buenos recursos es fundamental para tu progreso en el griego intermedio. Hay una variedad de libros, aplicaciones y sitios web que pueden facilitar tu aprendizaje. Algunas aplicaciones como Duolingo o Babbel ofrecen ejercicios interactivos y lecciones estructuradas que son ideales para consolidar tus conocimientos gramaticales y de vocabulario. Además, plataformas como Tandem o HelloTalk te permiten conectar con hablantes nativos y practicar a través de mensajes de texto o llamadas de voz.</w:t>
      </w:r>
    </w:p>
    <w:p>
      <w:r>
        <w:t>No olvides la importancia de los medios de comunicación. Escuchar música griega, seguir programas de televisión o podcasts en griego puede ser muy beneficioso. La música, por ejemplo, no solo es entretenida, sino que también puede ayudarte a mejorar tu pronunciación y a familiarizarte con expresiones idiomáticas. Un caso local interesante es la popularidad de la música rebetiko en Grecia, que incorpora una variedad de dialectos, vocabulario y expresiones culturales. Escuchar y analizar las letras de estas canciones puede ser una forma divertida y enriquecedora de aprender.</w:t>
      </w:r>
    </w:p>
    <w:p>
      <w:r>
        <w:t>Por último, considera la posibilidad de seguir cursos en línea. Muchas universidades y plataformas educativas ofrecen cursos de griego intermedio. Estos cursos suelen estar diseñados por expertos y pueden proporcionar una estructura y un enfoque sistemático que a menudo es difícil de lograr de manera autodidacta.</w:t>
      </w:r>
    </w:p>
    <w:p>
      <w:r>
        <w:t>## Checklist de Acción para el Aprendizaje del Griego Intermedio</w:t>
      </w:r>
    </w:p>
    <w:p>
      <w:r>
        <w:t>1. **Practica la gramática**: Dedica al menos 30 minutos al día a estudiar y practicar estructuras gramaticales intermedias. Usa ejercicios en línea o libros de gramática para desafiarte a ti mismo.</w:t>
      </w:r>
    </w:p>
    <w:p>
      <w:r>
        <w:t>2. **Expande tu vocabulario**: Elige un tema que te interese y aprende al menos cinco nuevas palabras o frases relacionadas cada semana. Crea flashcards o usa aplicaciones para ayudarte a recordar.</w:t>
      </w:r>
    </w:p>
    <w:p>
      <w:r>
        <w:t>3. **Inicia una conversación**: Busca una oportunidad para hablar en griego al menos una vez a la semana. Puede ser con un compañero de intercambio, un tutor o incluso hablando contigo mismo.</w:t>
      </w:r>
    </w:p>
    <w:p>
      <w:r>
        <w:t>## Acción Práctica</w:t>
      </w:r>
    </w:p>
    <w:p>
      <w:r>
        <w:t>1. **Establece metas diarias**: Define metas específicas para tu práctica de gramática y vocabulario. Por ejemplo, "Hoy estudiaré el uso del tiempo imperfecto y aprenderé cinco nuevas palabras sobre la comida".</w:t>
      </w:r>
    </w:p>
    <w:p>
      <w:r>
        <w:t>2. **Encuentra un compañero de conversación**: Busca en tu comunidad o en línea un hablante nativo de griego que quiera practicar español. Establece una rutina semanal para reunirse.</w:t>
      </w:r>
    </w:p>
    <w:p>
      <w:r>
        <w:t>3. **Consume contenido en griego**: Dedica al menos 15 minutos al día a escuchar música, ver un programa o leer en griego. Toma notas sobre cualquier palabra nueva que encuentres y busca su significado.</w:t>
      </w:r>
    </w:p>
    <w:p>
      <w:r>
        <w:t>A medida que te adentras en el griego intermedio, recuerda que la práctica constante y la exposición al idioma son claves para el éxito. Con dedicación y las herramientas adecuadas, estarás en el camino correcto para comunicarte en griego con más confianza y fluidez. ¡Sigue adelante y disfruta del viaje!</w:t>
      </w:r>
    </w:p>
    <w:p>
      <w:pPr>
        <w:pStyle w:val="Heading1"/>
      </w:pPr>
      <w:r>
        <w:t>Chapter 2: **Estructura de la Oración**</w:t>
      </w:r>
    </w:p>
    <w:p>
      <w:r>
        <w:t># Estructura de la Oración</w:t>
      </w:r>
    </w:p>
    <w:p>
      <w:r>
        <w:t>La estructura de la oración es fundamental para comunicarte de manera efectiva en griego. En este capítulo, exploraremos cómo se construyen las oraciones, los diferentes tipos de oraciones que puedes utilizar y cómo puedes jugar con su estructura para expresar tus pensamientos de manera más clara y precisa. Entender la gramática detrás de las oraciones te permitirá tener más confianza al hablar y escribir en griego, y facilitará la comprensión por parte de tus interlocutores.</w:t>
      </w:r>
    </w:p>
    <w:p>
      <w:r>
        <w:t>## 1. Elementos Básicos de la Oración</w:t>
      </w:r>
    </w:p>
    <w:p>
      <w:r>
        <w:t>Las oraciones en griego, al igual que en español, están compuestas por varios elementos básicos: sujeto, verbo y complemento. El sujeto es quien realiza la acción, el verbo es la acción misma y el complemento aporta información adicional sobre la acción o el sujeto. Veamos cada uno de estos componentes más de cerca.</w:t>
      </w:r>
    </w:p>
    <w:p>
      <w:r>
        <w:t>### Sujeto</w:t>
      </w:r>
    </w:p>
    <w:p>
      <w:r>
        <w:t>El sujeto en griego puede ser explícito o implícito. En griego, a menudo se omite el pronombre sujeto porque se infiere a partir de la conjugación del verbo. Por ejemplo, en la oración "Εγώ πηγαίνω" (Yo voy), el pronombre "Εγώ" (yo) puede omitirse, ya que la forma del verbo "πηγαίνω" (voy) indica quién realiza la acción. Esto es diferente del español, donde el sujeto suele ser necesario para la claridad de la oración.</w:t>
      </w:r>
    </w:p>
    <w:p>
      <w:r>
        <w:t>### Verbo</w:t>
      </w:r>
    </w:p>
    <w:p>
      <w:r>
        <w:t>El verbo es el corazón de la oración y su conjugación varía según el tiempo, el modo y la persona. En griego, hay varios tiempos verbales, como el presente, el pasado y el futuro. Por ejemplo, "γράψω" (escribiré) está en futuro, mientras que "έγραψα" (escribí) está en pasado. Es esencial familiarizarse con las conjugaciones para poder construir oraciones más complejas.</w:t>
      </w:r>
    </w:p>
    <w:p>
      <w:r>
        <w:t>### Complemento</w:t>
      </w:r>
    </w:p>
    <w:p>
      <w:r>
        <w:t>El complemento puede ser un objeto directo o indirecto. Por ejemplo, en la oración "Αγοράζω μήλα" (Compro manzanas), "μήλα" (manzanas) es el objeto directo que completa la acción de comprar. En griego, el complemento puede aparecer en diferentes posiciones dentro de la oración, lo que permite cierta flexibilidad en la construcción de la misma.</w:t>
      </w:r>
    </w:p>
    <w:p>
      <w:r>
        <w:t>## 2. Tipos de Oraciones</w:t>
      </w:r>
    </w:p>
    <w:p>
      <w:r>
        <w:t>En griego, existen varios tipos de oraciones que se utilizan para diferentes propósitos. A continuación, exploraremos las oraciones afirmativas, negativas, interrogativas y exclamativas, cada una con su propia estructura y características.</w:t>
      </w:r>
    </w:p>
    <w:p>
      <w:r>
        <w:t>### Oraciones Afirmativas</w:t>
      </w:r>
    </w:p>
    <w:p>
      <w:r>
        <w:t>Las oraciones afirmativas son las más comunes y se utilizan para hacer declaraciones. Por ejemplo, "Ο Νίκος διαβάζει ένα βιβλίο" (Nikolas lee un libro) es una oración afirmativa simple. Aquí, el sujeto "Ο Νίκος" (Nikolas) realiza la acción de leer, y "ένα βιβλίο" (un libro) es el complemento directo.</w:t>
      </w:r>
    </w:p>
    <w:p>
      <w:r>
        <w:t>Puedes hacer que las oraciones afirmativas sean más complejas agregando adjetivos o frases preposicionales. Por ejemplo, "Ο Νίκος διαβάζει ένα ενδιαφέρον βιβλίο" (Nikolas lee un libro interesante) añade un adjetivo que describe el libro. Esta estructura te permite enriquecer tu expresión y dar más detalles sobre lo que deseas comunicar.</w:t>
      </w:r>
    </w:p>
    <w:p>
      <w:r>
        <w:t>### Oraciones Negativas</w:t>
      </w:r>
    </w:p>
    <w:p>
      <w:r>
        <w:t>Las oraciones negativas se forman añadiendo una partícula negativa, que en griego es "όχι". Por ejemplo, "Ο Νίκος δεν διαβάζει" (Nikolas no lee). Aquí, la partícula "δεν" (no) se coloca antes del verbo para negarlo. Es importante recordar que la posición de "δεν" puede variar según el tiempo verbal y el estilo de la oración.</w:t>
      </w:r>
    </w:p>
    <w:p>
      <w:r>
        <w:t>Por otro lado, también puedes combinar oraciones afirmativas y negativas para crear oraciones más complejas. Por ejemplo, "Ο Νίκος δεν διαβάζει, αλλά η Μαρία διαβάζει" (Nikolas no lee, pero María sí lee). Esta estructura te permite comparar o contrastar acciones, lo que es útil en conversaciones más elaboradas.</w:t>
      </w:r>
    </w:p>
    <w:p>
      <w:r>
        <w:t>### Oraciones Interrogativas</w:t>
      </w:r>
    </w:p>
    <w:p>
      <w:r>
        <w:t>Las oraciones interrogativas se utilizan para hacer preguntas. En griego, puedes formar preguntas de varias maneras. Una forma común es simplemente cambiar la entonación de la oración afirmativa. Por ejemplo, "Ο Νίκος διαβάζει;" (¿Nikolas lee?). Aquí, la misma estructura de la oración afirmativa se utiliza, pero la entonación indica que es una pregunta.</w:t>
      </w:r>
    </w:p>
    <w:p>
      <w:r>
        <w:t>Otra forma de formar preguntas es utilizando palabras interrogativas. Por ejemplo, "Ποιος διαβάζει;" (¿Quién lee?). En este caso, "Ποιος" (quién) es la palabra interrogativa que requiere una respuesta. Familiarizarte con las palabras interrogativas te ayudará a hacer preguntas más específicas y obtener la información que necesitas.</w:t>
      </w:r>
    </w:p>
    <w:p>
      <w:r>
        <w:t>### Oraciones Exclamativas</w:t>
      </w:r>
    </w:p>
    <w:p>
      <w:r>
        <w:t>Las oraciones exclamativas se utilizan para expresar emociones fuertes o sorpresa. En griego, suelen comenzar con una palabra o frase que indica la exclamación, como "Τι!" (¡Qué!). Por ejemplo, "Τι ωραίο βιβλίο!" (¡Qué libro tan bonito!). Aquí, la estructura de la oración puede variar, pero el uso de la exclamación es clave para transmitir el tono emocional.</w:t>
      </w:r>
    </w:p>
    <w:p>
      <w:r>
        <w:t>Las oraciones exclamativas pueden ser una excelente manera de mostrar entusiasmo o admiración al comunicarte en griego. Puedes practicar combinando adjetivos y exclamaciones para expresar tus opiniones sobre diversas situaciones.</w:t>
      </w:r>
    </w:p>
    <w:p>
      <w:r>
        <w:t>## 3. Estructura de la Oración Compleja</w:t>
      </w:r>
    </w:p>
    <w:p>
      <w:r>
        <w:t>A medida que avances en tu aprendizaje del griego, querrás construir oraciones más complejas que incluyan múltiples cláusulas. Las oraciones complejas pueden incluir oraciones subordinadas, que dependen de una oración principal para tener sentido.</w:t>
      </w:r>
    </w:p>
    <w:p>
      <w:r>
        <w:t>### Uso de Cláusulas Subordinadas</w:t>
      </w:r>
    </w:p>
    <w:p>
      <w:r>
        <w:t>Las cláusulas subordinadas se introducen a menudo con conjunciones como "όταν" (cuando), "γιατί" (porque) o "αν" (si). Por ejemplo, en la oración "Θα πάω στο σινεμά όταν τελειώσει η δουλειά μου" (Iré al cine cuando termine mi trabajo), la cláusula subordinada "όταν τελειώσει η δουλειά μου" (cuando termine mi trabajo) depende de la cláusula principal "Θα πάω στο σινεμά" (Iré al cine).</w:t>
      </w:r>
    </w:p>
    <w:p>
      <w:r>
        <w:t>Al usar cláusulas subordinadas, puedes añadir detalles y matices a tus oraciones, lo que te permite comunicar ideas más complejas. Practica creando oraciones con diferentes conjunciones para familiarizarte con su uso.</w:t>
      </w:r>
    </w:p>
    <w:p>
      <w:r>
        <w:t>### Conectores y Transiciones</w:t>
      </w:r>
    </w:p>
    <w:p>
      <w:r>
        <w:t>Los conectores son esenciales para unir ideas y mejorar la fluidez de tus oraciones. Palabras y frases como "επιπλέον" (además), "όμως" (sin embargo) y "παρόλο που" (aunque) te ayudarán a establecer relaciones entre diferentes ideas. Por ejemplo, "Αγαπώ τα βιβλία. Επιπλέον, μου αρέσουν οι ταινίες" (Me encantan los libros. Además, me gustan las películas) utiliza un conector para unir dos ideas relacionadas.</w:t>
      </w:r>
    </w:p>
    <w:p>
      <w:r>
        <w:t>Familiarizarte con diferentes conectores y practicar su uso en tus oraciones te permitirá expresar tus pensamientos de manera más coherente y estructurada. Puedes hacer ejercicios en los que combines oraciones simples utilizando conectores para mejorar tu habilidad.</w:t>
      </w:r>
    </w:p>
    <w:p>
      <w:r>
        <w:t>## 4. Ejemplo Localizado: Una Conversación en el Café</w:t>
      </w:r>
    </w:p>
    <w:p>
      <w:r>
        <w:t>Imagina que estás en un café en Atenas, y te encuentras con un amigo griego. Quieres compartir tus pensamientos sobre un libro que has leído recientemente. Aquí hay un ejemplo de cómo podrías estructurar tu conversación utilizando diferentes tipos de oraciones:</w:t>
      </w:r>
    </w:p>
    <w:p>
      <w:r>
        <w:t>- "Γεια σου! Διαβάζω ένα πολύ καλό βιβλίο." (¡Hola! Estoy leyendo un libro muy bueno.)</w:t>
        <w:br/>
        <w:t>- "Δεν μπορώ να το αφήσω." (No puedo dejarlo.)</w:t>
        <w:br/>
        <w:t>- "Πιστεύω ότι θα σου αρέσει." (Creo que te gustará.)</w:t>
        <w:br/>
        <w:t>- "Ποιο είναι το αγαπημένο σου βιβλίο;" (¿Cuál es tu libro favorito?)</w:t>
      </w:r>
    </w:p>
    <w:p>
      <w:r>
        <w:t>En esta breve conversación, has utilizado oraciones afirmativas, negativas e interrogativas. La variedad en la estructura de tus oraciones hace que la conversación sea más dinámica y atractiva. Practicar diálogos similares te ayudará a sentirte más cómodo al interactuar en griego.</w:t>
      </w:r>
    </w:p>
    <w:p>
      <w:r>
        <w:t>## 5. Acciones Concretas para Mejorar tu Estructura de Oración</w:t>
      </w:r>
    </w:p>
    <w:p>
      <w:r>
        <w:t>Para solidificar tu comprensión de la estructura de la oración en griego, aquí tienes un checklist de acciones concretas que puedes implementar en tu práctica diaria:</w:t>
      </w:r>
    </w:p>
    <w:p>
      <w:r>
        <w:t>1. **Escribe oraciones simples y complejas**: Dedica 10 minutos diarios a escribir oraciones en griego, comenzando con oraciones simples y luego combinándolas en oraciones más complejas utilizando conectores.</w:t>
      </w:r>
    </w:p>
    <w:p>
      <w:r>
        <w:t>2. **Practica con un compañero de conversación**: Organiza sesiones con un compañero de conversación donde se enfoquen en formar diferentes tipos de oraciones. Puedes elegir un tema y practicar haciendo preguntas, afirmaciones y exclamaciones.</w:t>
      </w:r>
    </w:p>
    <w:p>
      <w:r>
        <w:t>3. **Lee y analiza**: Encuentra un texto en griego que te interese, como un artículo o un cuento corto. Analiza la estructura de las oraciones y toma notas sobre cómo se utilizan los diferentes elementos y tipos de oraciones.</w:t>
      </w:r>
    </w:p>
    <w:p>
      <w:r>
        <w:t>Al seguir estos pasos, no solo mejorarás tu gramática, sino que también ganarás confianza en tu capacidad para comunicarte eficazmente en griego.</w:t>
      </w:r>
    </w:p>
    <w:p>
      <w:r>
        <w:t>### Acción Práctica</w:t>
      </w:r>
    </w:p>
    <w:p>
      <w:r>
        <w:t>**Pasos a seguir para mejorar tu estructura de oración en griego:**</w:t>
      </w:r>
    </w:p>
    <w:p>
      <w:r>
        <w:t>1. **Escribe oraciones diariamente**: Dedica unos minutos al día a practicar la escritura. Comienza con oraciones simples y ve aumentando la complejidad.</w:t>
      </w:r>
    </w:p>
    <w:p>
      <w:r>
        <w:t>2. **Utiliza un diario de conversación**: Lleva un diario donde anotes diálogos y oraciones que hayas practicado con tu compañero de intercambio.</w:t>
      </w:r>
    </w:p>
    <w:p>
      <w:r>
        <w:t>3. **Investiga y aprende**: Lee en griego todos los días y anota las estructuras que te parezcan interesantes para incorporarlas en tus propias oraciones.</w:t>
      </w:r>
    </w:p>
    <w:p>
      <w:pPr>
        <w:pStyle w:val="Heading1"/>
      </w:pPr>
      <w:r>
        <w:t>Chapter 3: **Sustantivos y Artículos**</w:t>
      </w:r>
    </w:p>
    <w:p>
      <w:r>
        <w:t># Sustantivos y Artículos</w:t>
      </w:r>
    </w:p>
    <w:p>
      <w:r>
        <w:t>El griego, como cualquier otro idioma, tiene sus propias reglas y matices en la gramática, y uno de los aspectos más fundamentales es el uso de los sustantivos y artículos. En este capítulo, exploraremos cómo funcionan estos elementos en el idioma griego, su importancia en la comunicación y cómo puedes utilizarlos para expresarte con mayor claridad y confianza. A lo largo de este recorrido, también te proporcionaremos ejemplos prácticos y consejos que podrás aplicar en tu aprendizaje diario.</w:t>
      </w:r>
    </w:p>
    <w:p>
      <w:r>
        <w:t>## 1. Comprendiendo los Sustantivos en Griego</w:t>
      </w:r>
    </w:p>
    <w:p>
      <w:r>
        <w:t>Los sustantivos son palabras que nombran personas, lugares, cosas o ideas. En griego, los sustantivos tienen un papel crucial en la construcción de oraciones, ya que proporcionan el contexto necesario para la comunicación. A diferencia del español, en griego los sustantivos presentan un sistema de género, número y caso que influye en cómo se utilizan en las oraciones.</w:t>
      </w:r>
    </w:p>
    <w:p>
      <w:r>
        <w:t>### Género de los Sustantivos</w:t>
      </w:r>
    </w:p>
    <w:p>
      <w:r>
        <w:t>En griego, cada sustantivo pertenece a uno de tres géneros: masculino, femenino o neutro. Este aspecto es importante porque el género afecta no solo al sustantivo en sí, sino también a los artículos y adjetivos que lo acompañan. Por ejemplo, el sustantivo "άνθρωπος" (ánthropos) significa "hombre" y es masculino. En cambio, "γυναίκα" (gynaíka) significa "mujer" y es femenino.</w:t>
      </w:r>
    </w:p>
    <w:p>
      <w:r>
        <w:t>El género de un sustantivo no siempre se puede deducir de su forma, por lo que es recomendable memorizar el género junto con la palabra. Esto te ayudará a utilizar correctamente los artículos y los adjetivos en tus oraciones.</w:t>
      </w:r>
    </w:p>
    <w:p>
      <w:r>
        <w:t>### Número y Caso</w:t>
      </w:r>
    </w:p>
    <w:p>
      <w:r>
        <w:t>Además del género, los sustantivos en griego también varían en número (singular y plural) y caso. El caso indica la función que cumple el sustantivo dentro de la oración, como sujeto, objeto directo o indirecto. En griego, hay cuatro casos principales: nominativo, genitivo, dativo y acusativo.</w:t>
      </w:r>
    </w:p>
    <w:p>
      <w:r>
        <w:t>Por ejemplo, el sustantivo "σκύλος" (skýlos), que significa "perro", en nominativo singular es "σκύλος" (skýlos), mientras que en nominativo plural se convierte en "σκύλοι" (skýloi). En genitivo singular, se transforma en "σκύλου" (skýlou), indicando posesión, como en "el perro de Juan".</w:t>
      </w:r>
    </w:p>
    <w:p>
      <w:r>
        <w:t>### Ejemplo Localizado</w:t>
      </w:r>
    </w:p>
    <w:p>
      <w:r>
        <w:t>Imagina que estás en una taverna en Atenas y decides hacer un pedido. Podrías decir: "Θέλω έναν σκύλο" (Thélo énan skýlo), que significa "Quiero un perro". Aquí, "έναν" (énan) es el artículo indefinido en masculino singular, y "σκύλο" (skýlo) es el sustantivo. Usar correctamente el género, número y caso te ayudará a comunicarte de manera efectiva en diversas situaciones cotidianas.</w:t>
      </w:r>
    </w:p>
    <w:p>
      <w:r>
        <w:t>## 2. Artículos: Definidos e Indefinidos</w:t>
      </w:r>
    </w:p>
    <w:p>
      <w:r>
        <w:t>Los artículos son palabras que se utilizan junto a los sustantivos para indicar su especificidad. En griego, hay dos tipos de artículos: definidos e indefinidos. Comprender la diferencia entre estos dos tipos es esencial para construir oraciones coherentes.</w:t>
      </w:r>
    </w:p>
    <w:p>
      <w:r>
        <w:t>### Artículos Definidos</w:t>
      </w:r>
    </w:p>
    <w:p>
      <w:r>
        <w:t>El artículo definido en griego se utiliza para referirse a algo específico que ya ha sido mencionado o que es conocido por el hablante y el oyente. En griego, el artículo definido concuerda en género, número y caso con el sustantivo al que acompaña. Por ejemplo, "ο" (o) es el artículo definido masculino singular, "η" (i) es el femenino y "το" (to) es el neutro.</w:t>
      </w:r>
    </w:p>
    <w:p>
      <w:r>
        <w:t>Imagina que en la misma taverna mencionas un perro específico que viste antes. Dirías: "Ο σκύλος είναι μεγάλος" (O skýlos eínai megálos), que significa "El perro es grande". Aquí, "Ο" (o) se refiere a un perro específico que ambos conocen.</w:t>
      </w:r>
    </w:p>
    <w:p>
      <w:r>
        <w:t>### Artículos Indefinidos</w:t>
      </w:r>
    </w:p>
    <w:p>
      <w:r>
        <w:t>Por otro lado, el artículo indefinido se utiliza para referirse a algo no específico. En griego, el artículo indefinido también varía en género, y se usa como "ένας" (énas) para masculino, "μία" (mía) para femenino y "ένα" (éna) para neutro. Por ejemplo, si dijeras "Ένας σκύλος είναι εδώ" (Énas skýlos eínai edó), estarías diciendo "Un perro está aquí", lo que no especifica a qué perro te refieres.</w:t>
      </w:r>
    </w:p>
    <w:p>
      <w:r>
        <w:t>### Uso Correcto de Artículos</w:t>
      </w:r>
    </w:p>
    <w:p>
      <w:r>
        <w:t>Para utilizar correctamente los artículos, recuerda que deben concordar con el género, número y caso del sustantivo. Un error común es usar un artículo masculino cuando el sustantivo es femenino. Por ejemplo, si dices "Η άντρας" (I ántras), que se traduce como "El hombre", esto es incorrecto; deberías usar "Ο άντρας" (O ántras).</w:t>
      </w:r>
    </w:p>
    <w:p>
      <w:r>
        <w:t>## 3. Cómo Practicar el Uso de Sustantivos y Artículos</w:t>
      </w:r>
    </w:p>
    <w:p>
      <w:r>
        <w:t>La práctica es fundamental para dominar el uso de sustantivos y artículos en griego. Aquí te proporcionamos un checklist con tres acciones concretas que puedes llevar a cabo.</w:t>
      </w:r>
    </w:p>
    <w:p>
      <w:r>
        <w:t>### Checklist de Práctica</w:t>
      </w:r>
    </w:p>
    <w:p>
      <w:r>
        <w:t>1. **Crea una lista de vocabulario**: Dedica tiempo a crear una lista de sustantivos con su correspondiente artículo definido e indefinido. Incluye su género y ejemplos en oraciones. Esto te ayudará a familiarizarte con el uso de los artículos.</w:t>
      </w:r>
    </w:p>
    <w:p>
      <w:r>
        <w:t>2. **Escribe oraciones utilizando sustantivos**: Practica escribiendo oraciones en griego que incluyan diferentes sustantivos y sus artículos. Comienza con oraciones simples y aumenta la complejidad poco a poco. Intenta usar tanto artículos definidos como indefinidos.</w:t>
      </w:r>
    </w:p>
    <w:p>
      <w:r>
        <w:t>3. **Juega con un compañero de conversación**: Organiza juegos de roles con un compañero donde practiquen diálogos que incluyan distintos sustantivos y artículos. Esto no solo hará que la práctica sea más divertida, sino que también te ayudará a aplicar lo que has aprendido en contextos reales.</w:t>
      </w:r>
    </w:p>
    <w:p>
      <w:r>
        <w:t>### Ejemplo de Práctica</w:t>
      </w:r>
    </w:p>
    <w:p>
      <w:r>
        <w:t>Supón que decides practicar en un café. Podrías crear diálogos en los que pides diferentes cosas, utilizando tanto artículos definidos como indefinidos. Por ejemplo, "Θέλω έναν καφέ και μία σαλάτα" (Thélo énan kafé kai mía saláta), que significa "Quiero un café y una ensalada".</w:t>
      </w:r>
    </w:p>
    <w:p>
      <w:r>
        <w:t>## 4. La Importancia de la Concordancia</w:t>
      </w:r>
    </w:p>
    <w:p>
      <w:r>
        <w:t>Uno de los elementos más importantes en el uso de sustantivos y artículos en griego es la concordancia. La correcta concordancia entre el sustantivo, el artículo y cualquier adjetivo que lo acompañe es crucial para una comunicación efectiva.</w:t>
      </w:r>
    </w:p>
    <w:p>
      <w:r>
        <w:t>### Concordancia de Género y Número</w:t>
      </w:r>
    </w:p>
    <w:p>
      <w:r>
        <w:t>Recuerda que los artículos y adjetivos deben concordar en género y número con el sustantivo. Por ejemplo, si usas el sustantivo femenino "γυναίκα" (gynaíka) y quieres describirla como "inteligente", deberás decir "Η γυναίκα είναι έξυπνη" (I gynaíka eínai éksipni). Aquí, "Η" (I) es el artículo definido femenino y "έξυπνη" (éksipni) es el adjetivo también en femenino.</w:t>
      </w:r>
    </w:p>
    <w:p>
      <w:r>
        <w:t>### Ejercicios de Concordancia</w:t>
      </w:r>
    </w:p>
    <w:p>
      <w:r>
        <w:t>Para practicar la concordancia, intenta hacer ejercicios donde se te presente un sustantivo, y debas agregar el artículo y el adjetivo adecuados. Por ejemplo, si te dan "ποδήλατο" (podílato, que significa "bicicleta"), tendrás que decidir cómo utilizar el artículo y un adjetivo: "Το ποδήλατο είναι νέο" (To podílato eínai néo), que significa "La bicicleta es nueva".</w:t>
      </w:r>
    </w:p>
    <w:p>
      <w:r>
        <w:t>## Acción Práctica</w:t>
      </w:r>
    </w:p>
    <w:p>
      <w:r>
        <w:t>Para consolidar lo aprendido en este capítulo, aquí tienes tres pasos que puedes seguir:</w:t>
      </w:r>
    </w:p>
    <w:p>
      <w:r>
        <w:t>1. **Estudia y practica los géneros de los sustantivos**: Dedica tiempo a memorizar los géneros de los sustantivos que utilizas con mayor frecuencia. Hazlo a través de listas o tarjetas de memoria.</w:t>
      </w:r>
    </w:p>
    <w:p>
      <w:r>
        <w:t>2. **Realiza ejercicios de concordancia**: Practica la concordancia de artículos y adjetivos en oraciones. Elige un sustantivo y escribe varias oraciones en las que cambies el artículo y el adjetivo para ver cómo se ajustan.</w:t>
      </w:r>
    </w:p>
    <w:p>
      <w:r>
        <w:t>3. **Incorpora los sustantivos en conversaciones cotidianas**: Cuando hables en griego, intenta utilizar activamente los sustantivos y artículos que has aprendido. No temas cometer errores; cada conversación es una oportunidad de aprender.</w:t>
      </w:r>
    </w:p>
    <w:p>
      <w:r>
        <w:t>Al seguir estos pasos, no solo mejorarás tu comprensión de los sustantivos y artículos en griego, sino que también ganarás confianza en tu capacidad para comunicarte de manera efectiva. La práctica continua y la aplicación de estos conceptos en situaciones reales te ayudarán a alcanzar un nivel intermedio de comunicación en griego.</w:t>
      </w:r>
    </w:p>
    <w:p>
      <w:pPr>
        <w:pStyle w:val="Heading1"/>
      </w:pPr>
      <w:r>
        <w:t>Chapter 4: **Adjetivos y Concordancia**</w:t>
      </w:r>
    </w:p>
    <w:p>
      <w:r>
        <w:t>## Adjetivos y Concordancia</w:t>
      </w:r>
    </w:p>
    <w:p>
      <w:r>
        <w:t>La gramática griega, rica y compleja, presenta muchos retos, pero también muchas oportunidades para quienes desean mejorar su comunicación. En este capítulo, nos enfocaremos en los adjetivos y su concordancia con los sustantivos. Este aspecto es fundamental para expresarse con claridad y precisión en el idioma griego. Al dominar la concordancia, no solo mejorarás tu gramática, sino que también ganarás confianza al hablar y escribir.</w:t>
      </w:r>
    </w:p>
    <w:p>
      <w:r>
        <w:t>### ¿Qué son los adjetivos?</w:t>
      </w:r>
    </w:p>
    <w:p>
      <w:r>
        <w:t>Los adjetivos son palabras que describen o modifican a los sustantivos, aportando información adicional sobre ellos. En griego, al igual que en español, los adjetivos pueden indicar cualidades, estados, o relaciones. Por ejemplo, en la frase "Το σπίτι είναι μεγάλο" (To spíti eínai megálo), que significa "La casa es grande", el adjetivo "μεγάλο" (megálo) describe al sustantivo "σπίτι" (spíti).</w:t>
      </w:r>
    </w:p>
    <w:p>
      <w:r>
        <w:t>Los adjetivos en griego pueden ser de diferentes tipos: calificativos, demostrativos, posesivos, entre otros. Los calificativos, como "μεγάλο" (grande) o "όμορφο" (hermoso), son los más comunes y útiles en conversaciones cotidianas. A medida que avancemos en este capítulo, también exploraremos cómo los adjetivos se conjugan y se adecuan en género y número a los sustantivos que modifican.</w:t>
      </w:r>
    </w:p>
    <w:p>
      <w:r>
        <w:t>### La concordancia de género y número</w:t>
      </w:r>
    </w:p>
    <w:p>
      <w:r>
        <w:t>Un aspecto crucial que los estudiantes deben dominar es la concordancia de género y número entre los adjetivos y los sustantivos. En griego, los sustantivos pueden ser masculinos, femeninos o neutros, y los adjetivos deben concordar con ellos en género y número. Por ejemplo, si tienes un sustantivo masculino singular, el adjetivo también debe estar en masculino singular.</w:t>
      </w:r>
    </w:p>
    <w:p>
      <w:r>
        <w:t>Tomemos el sustantivo "άνθρωπος" (ánthropos, que significa "hombre"). Si queremos describirlo como "inteligente", diremos "Ο άνθρωπος είναι έξυπνος" (O ánthropos eínai éxypnos). Aquí, "έξυπνος" (éxypnos) está en masculino singular, concordando con "άνθρωπος". Si cambiamos a un sustantivo femenino como "γυναίκα" (gynaíka, que significa "mujer"), la oración se convierte en "Η γυναίκα είναι έξυπνη" (I gynaíka eínai éxypni), donde "έξυπνη" (éxypni) es la forma femenina del adjetivo.</w:t>
      </w:r>
    </w:p>
    <w:p>
      <w:r>
        <w:t>No solo debemos considerar el género, sino también el número. Si hablamos de varios hombres, diríamos "Οι άντρες είναι έξυπνοι" (I ántres eínai éxypnoi), usando la forma plural del adjetivo. Esto se aplica igualmente a los sustantivos femeninos y neutros. Por tanto, es fundamental prestar atención a estos detalles para evitar errores en la comunicación.</w:t>
      </w:r>
    </w:p>
    <w:p>
      <w:r>
        <w:t>### Tipos de adjetivos y sus usos</w:t>
      </w:r>
    </w:p>
    <w:p>
      <w:r>
        <w:t>En griego, los adjetivos no solo se limitan a describir características físicas o cualidades; también pueden indicar relación, cantidad o pertenencia. Aquí, exploraremos brevemente algunos tipos de adjetivos y cómo se utilizan.</w:t>
      </w:r>
    </w:p>
    <w:p>
      <w:r>
        <w:t>1. **Adjetivos calificativos**: Son los más comunes y describen cualidades del sustantivo. Ejemplos incluyen "όμορφος" (ómorfos, hermoso), "μεγάλος" (megálos, grande) y "καλός" (kalós, bueno). Estos adjetivos pueden emplearse en una variedad de contextos, desde descripciones simples hasta comparaciones.</w:t>
      </w:r>
    </w:p>
    <w:p>
      <w:r>
        <w:t>2. **Adjetivos demostrativos**: Se utilizan para señalar algo específico. En griego, "αυτός" (aftós, este) y "εκείνος" (ekeínos, aquel) son ejemplos de adjetivos demostrativos. Por ejemplo, "Αυτός ο άνθρωπος είναι καλός" (Aftós o ánthropos eínai kalós) significa "Este hombre es bueno".</w:t>
      </w:r>
    </w:p>
    <w:p>
      <w:r>
        <w:t>3. **Adjetivos posesivos**: Indican pertenencia y se conjugan según el género y el número del sustantivo al que se refieren. Por ejemplo, "ο δικός μου" (o dikós mu, mi) para un sustantivo masculino singular y "η δική μου" (i dikí mu, mi) para uno femenino. "Αυτή είναι η δική μου γάτα" (Aftí eínai i dikí mu gáta) significa "Esta es mi gata".</w:t>
      </w:r>
    </w:p>
    <w:p>
      <w:r>
        <w:t>### Ejemplos prácticos de concordancia</w:t>
      </w:r>
    </w:p>
    <w:p>
      <w:r>
        <w:t>Para ilustrar mejor el concepto de concordancia, consideremos varios ejemplos prácticos. Imagina que estás en una tienda de ropa en Grecia y deseas describir varias prendas. Si eliges un "φούστα" (foústa, falda), dirás "Η φούστα είναι όμορφη" (I foústa eínai ómorfi). Aquí, "όμορφη" concuerda en género y número con "φούστα".</w:t>
      </w:r>
    </w:p>
    <w:p>
      <w:r>
        <w:t>Si decides comprar "παντελόνια" (pantelónia, pantalones) en plural, deberás decir "Τα παντελόνια είναι άνετα" (Ta pantelónia eínai ánata), donde "άνετα" (áneta, cómodos) también está en plural.</w:t>
      </w:r>
    </w:p>
    <w:p>
      <w:r>
        <w:t>Para un caso más local, imagina que estás en un mercado en Atenas. Al ver una "νέα τσάντα" (néa tsánta, nueva bolsa), podrías decir "Αυτή η νέα τσάντα είναι ωραία" (Aftí i néa tsánta eínai oraía), donde "ωραία" (oraía, bonita) concuerda en género con "τσάντα". La concordancia no solo es esencial para la gramática, sino que también enriquece tu capacidad para comunicarte de manera efectiva y precisa.</w:t>
      </w:r>
    </w:p>
    <w:p>
      <w:r>
        <w:t>### Estrategias para practicar la concordancia</w:t>
      </w:r>
    </w:p>
    <w:p>
      <w:r>
        <w:t>Para consolidar tu comprensión de la concordancia entre adjetivos y sustantivos, aquí tienes algunas estrategias prácticas que puedes implementar:</w:t>
      </w:r>
    </w:p>
    <w:p>
      <w:r>
        <w:t>1. **Ejercicios de concordancia**: Crea oraciones usando diferentes sustantivos y adjetivos. Anota ejemplos en un cuaderno y asegúrate de que los adjetivos concuerden en género y número con los sustantivos. Esto te ayudará a interiorizar las reglas gramaticales.</w:t>
      </w:r>
    </w:p>
    <w:p>
      <w:r>
        <w:t>2. **Lectura activa**: Lee textos en griego, como cuentos o artículos, y subraya los adjetivos. Luego, identifica los sustantivos a los que se refieren y verifica que la concordancia sea correcta. Esto te ayudará a visualizar cómo se aplican las reglas en contextos reales.</w:t>
      </w:r>
    </w:p>
    <w:p>
      <w:r>
        <w:t>3. **Diálogo con hablantes nativos**: Si tienes la oportunidad, conversa con hablantes nativos o compañeros de estudio. Practica describiendo objetos y personas que te rodean, asegurándote de usar correctamente los adjetivos en concordancia con los sustantivos.</w:t>
      </w:r>
    </w:p>
    <w:p>
      <w:r>
        <w:t>### Checklist de acciones concretas</w:t>
      </w:r>
    </w:p>
    <w:p>
      <w:r>
        <w:t>Para que puedas aplicar lo aprendido sobre adjetivos y concordancia, aquí tienes un checklist de tres acciones concretas:</w:t>
      </w:r>
    </w:p>
    <w:p>
      <w:r>
        <w:t>1. **Realiza ejercicios de concordancia**: Escribe oraciones usando diferentes adjetivos y asegúrate de que concuerden con el género y número de los sustantivos.</w:t>
      </w:r>
    </w:p>
    <w:p>
      <w:r>
        <w:t>2. **Lee textos en griego**: Encuentra un artículo o cuento en griego y subraya los adjetivos. Identifica los sustantivos correspondientes y verifica la concordancia.</w:t>
      </w:r>
    </w:p>
    <w:p>
      <w:r>
        <w:t>3. **Practica en conversaciones**: Utiliza los adjetivos en tus conversaciones cotidianas. Describe objetos, personas o situaciones que encuentres a tu alrededor.</w:t>
      </w:r>
    </w:p>
    <w:p>
      <w:r>
        <w:t>### Acción práctica</w:t>
      </w:r>
    </w:p>
    <w:p>
      <w:r>
        <w:t>Para poner en práctica lo aprendido en este capítulo, aquí tienes tres pasos que puedes seguir:</w:t>
      </w:r>
    </w:p>
    <w:p>
      <w:r>
        <w:t>1. **Selecciona tres adjetivos** que te gustaría usar en tus conversaciones diarias. Aprende sus formas en masculino, femenino y neutro.</w:t>
      </w:r>
    </w:p>
    <w:p>
      <w:r>
        <w:t>2. **Crea cinco oraciones** usando diferentes sustantivos y adjetivos, asegurándote de que todos concuerden en género y número.</w:t>
      </w:r>
    </w:p>
    <w:p>
      <w:r>
        <w:t>3. **Practica en voz alta** tus oraciones, prestando atención a la pronunciación y a la concordancia. Puedes grabarte para escuchar tu progreso.</w:t>
      </w:r>
    </w:p>
    <w:p>
      <w:r>
        <w:t>Al final de este capítulo, habrás dado un paso significativo hacia una mayor confianza en el uso de adjetivos en griego. La práctica constante y el enfoque en la concordancia te permitirán comunicarte de manera más eficaz y fluida. Con el tiempo, verás cómo estos elementos gramaticales se convierten en una parte natural de tu discurso en griego. ¡Sigue adelante y no te detengas en tu camino hacia la maestría del idioma!</w:t>
      </w:r>
    </w:p>
    <w:p>
      <w:pPr>
        <w:pStyle w:val="Heading1"/>
      </w:pPr>
      <w:r>
        <w:t>Chapter 5: **Verbos en Tiempo Presente**</w:t>
      </w:r>
    </w:p>
    <w:p>
      <w:r>
        <w:t># Verbos en Tiempo Presente</w:t>
      </w:r>
    </w:p>
    <w:p>
      <w:r>
        <w:t>El tiempo presente es uno de los tiempos verbales más utilizados en cualquier lengua. En griego, dominar el presente no solo te ayudará a comunicarte de manera efectiva, sino que también te permitirá expresar acciones cotidianas, hábitos y situaciones permanentes. Este capítulo explorará la conjugación de los verbos en presente, su uso en la comunicación diaria y algunas estrategias que te ayudarán a fortalecer tu comprensión y fluidez en este aspecto crucial del idioma.</w:t>
      </w:r>
    </w:p>
    <w:p>
      <w:r>
        <w:t>## Conjugación de los Verbos en Presente</w:t>
      </w:r>
    </w:p>
    <w:p>
      <w:r>
        <w:t>La conjugación de los verbos en tiempo presente en griego puede parecer un desafío al principio, pero con práctica y un enfoque sistemático, se volverá más natural. En griego, los verbos se agrupan en diferentes conjugaciones, y cada uno tiene sus propias terminaciones dependiendo de la persona y el número.</w:t>
      </w:r>
    </w:p>
    <w:p>
      <w:r>
        <w:t>### Las Terminaciones Verbales</w:t>
      </w:r>
    </w:p>
    <w:p>
      <w:r>
        <w:t>Los verbos en griego se dividen principalmente en dos grupos: los verbos regulares y los irregulares. Los verbos regulares siguen un patrón predecible en sus conjugaciones, mientras que los irregulares pueden variar. Por ejemplo, un verbo regular como "γράφω" (grapho, que significa "escribir") se conjuga de la siguiente manera en presente:</w:t>
      </w:r>
    </w:p>
    <w:p>
      <w:r>
        <w:t>- **Yo escribo**: γράφω (gráfo)</w:t>
        <w:br/>
        <w:t>- **Tú escribes**: γράφεις (gráfeis)</w:t>
        <w:br/>
        <w:t>- **Él/Ella escribe**: γράφει (gráfei)</w:t>
        <w:br/>
        <w:t>- **Nosotros escribimos**: γράφουμε (gráfoume)</w:t>
        <w:br/>
        <w:t>- **Ustedes escriben**: γράφετε (gráfete)</w:t>
        <w:br/>
        <w:t>- **Ellos/Ellas escriben**: γράφουν (gráfoun)</w:t>
      </w:r>
    </w:p>
    <w:p>
      <w:r>
        <w:t>Es fundamental recordar que la terminación cambia según la persona gramatical. Por lo tanto, practicar estas formas con frecuencia te ayudará a memorizarlas y utilizarlas correctamente en tus conversaciones.</w:t>
      </w:r>
    </w:p>
    <w:p>
      <w:r>
        <w:t>### Verbos Irregulares</w:t>
      </w:r>
    </w:p>
    <w:p>
      <w:r>
        <w:t>En contraste, los verbos irregulares no siguen un patrón fijo y deben ser memorizados de manera individual. Un ejemplo de un verbo irregular es "είμαι" (eímai, que significa "ser/estar"). Su conjugación en presente es la siguiente:</w:t>
      </w:r>
    </w:p>
    <w:p>
      <w:r>
        <w:t>- **Yo soy/estoy**: είμαι (eímai)</w:t>
        <w:br/>
        <w:t>- **Tú eres/estás**: είσαι (eísai)</w:t>
        <w:br/>
        <w:t>- **Él/Ella es/está**: είναι (eínai)</w:t>
        <w:br/>
        <w:t>- **Nosotros somos/estamos**: είμαστε (eímaste)</w:t>
        <w:br/>
        <w:t>- **Ustedes son/están**: είστε (eíste)</w:t>
        <w:br/>
        <w:t>- **Ellos/Ellas son/están**: είναι (eínai)</w:t>
      </w:r>
    </w:p>
    <w:p>
      <w:r>
        <w:t>Dado que los verbos irregulares son bastante comunes en el idioma, es recomendable dedicar tiempo a familiarizarse con ellos y practicar su uso en frases cotidianas.</w:t>
      </w:r>
    </w:p>
    <w:p>
      <w:r>
        <w:t>## Usos del Presente en Griego</w:t>
      </w:r>
    </w:p>
    <w:p>
      <w:r>
        <w:t>El tiempo presente se utiliza en diversas situaciones en griego. A continuación, examinaremos algunos de sus usos más comunes que te ayudarán a comunicarte con más eficacia.</w:t>
      </w:r>
    </w:p>
    <w:p>
      <w:r>
        <w:t>### Acciones Habituales</w:t>
      </w:r>
    </w:p>
    <w:p>
      <w:r>
        <w:t>Una de las funciones más importantes del presente es expresar acciones que ocurren regularmente o hábitos. Por ejemplo, si quieres decir "Voy al mercado todos los días", puedes utilizar la forma presente del verbo "πάω" (páo, que significa "ir"). La oración sería:</w:t>
      </w:r>
    </w:p>
    <w:p>
      <w:r>
        <w:t>- Πηγαίνω στο μάρκετ κάθε μέρα. (Pigaíno sto márket káthe méra.)</w:t>
      </w:r>
    </w:p>
    <w:p>
      <w:r>
        <w:t>Esta estructura te permite compartir información sobre tus rutinas diarias de manera clara y concisa.</w:t>
      </w:r>
    </w:p>
    <w:p>
      <w:r>
        <w:t>### Situaciones Permanentes</w:t>
      </w:r>
    </w:p>
    <w:p>
      <w:r>
        <w:t>El presente también se utiliza para describir situaciones que son permanentes o verdades universales. Por ejemplo, si deseas decir "El agua hierve a 100 grados", usarías el presente para expresar esta verdad científica:</w:t>
      </w:r>
    </w:p>
    <w:p>
      <w:r>
        <w:t>- Το νερό βράζει στους 100 βαθμούς. (To neró brázei stous 100 vathmoús.)</w:t>
      </w:r>
    </w:p>
    <w:p>
      <w:r>
        <w:t>Al utilizar el tiempo presente de esta manera, puedes comunicar hechos o situaciones que no cambian con el tiempo.</w:t>
      </w:r>
    </w:p>
    <w:p>
      <w:r>
        <w:t>### Descripciones y Características</w:t>
      </w:r>
    </w:p>
    <w:p>
      <w:r>
        <w:t>Otra aplicación importante del presente es en la descripción de características o estados. Por ejemplo, si quieres decir "Ella es amable", usarías la forma presente del verbo "είμαι":</w:t>
      </w:r>
    </w:p>
    <w:p>
      <w:r>
        <w:t>- Αυτή είναι καλή. (Aftí eínai kalí.)</w:t>
      </w:r>
    </w:p>
    <w:p>
      <w:r>
        <w:t>Este uso te permite dar información sobre las cualidades de una persona o cosa, haciendo tu comunicación más rica y significativa.</w:t>
      </w:r>
    </w:p>
    <w:p>
      <w:r>
        <w:t>## Ejemplos Localizados</w:t>
      </w:r>
    </w:p>
    <w:p>
      <w:r>
        <w:t>Para entender mejor el uso de los verbos en tiempo presente, consideremos un pequeño caso de estudio en un contexto cotidiano. Imagina que estás en una cafetería en Atenas. La conversación podría desarrollarse de la siguiente manera:</w:t>
      </w:r>
    </w:p>
    <w:p>
      <w:r>
        <w:t xml:space="preserve">**Cliente**: Καλημέρα! Θέλω έναν καφέ, παρακαλώ. (Kaliméra! Thélo énan kafé, parakaló.)  </w:t>
        <w:br/>
        <w:t xml:space="preserve">**Camarero**: Καλημέρα! Φτιάχνω καφέ, έρχεται αμέσως. (Kaliméra! Ftiáhno kafé, érchetai amésos.)  </w:t>
        <w:br/>
        <w:t xml:space="preserve">**Cliente**: Ευχαριστώ! Πόσο κοστίζει; (Efcharistó! Póso kostízei?)  </w:t>
        <w:br/>
        <w:t>**Camarero**: Κοστίζει δύο ευρώ. (Kostízei dýo evró.)</w:t>
      </w:r>
    </w:p>
    <w:p>
      <w:r>
        <w:t>En este diálogo, observamos el uso del tiempo presente en las acciones del cliente y del camarero. La elección de los verbos adecuados permite que la conversación fluya naturalmente.</w:t>
      </w:r>
    </w:p>
    <w:p>
      <w:r>
        <w:t>## Estrategias para Practicar Verbos en Tiempo Presente</w:t>
      </w:r>
    </w:p>
    <w:p>
      <w:r>
        <w:t>Ahora que has explorado la conjugación y el uso del tiempo presente, es importante establecer estrategias que faciliten tu práctica y comprensión. Aquí te presentamos algunas técnicas que te ayudarán a integrar los verbos en tu uso diario del griego.</w:t>
      </w:r>
    </w:p>
    <w:p>
      <w:r>
        <w:t>### Diálogos en Voz Alta</w:t>
      </w:r>
    </w:p>
    <w:p>
      <w:r>
        <w:t>Una forma efectiva de practicar los verbos en tiempo presente es leer diálogos en voz alta. Puedes buscar diálogos en libros, artículos o incluso en películas y series en griego. Al hacerlo, te familiarizas con la pronunciación y el ritmo del idioma, así como con la conjugación de los verbos en contexto.</w:t>
      </w:r>
    </w:p>
    <w:p>
      <w:r>
        <w:t>### Creación de Oraciones</w:t>
      </w:r>
    </w:p>
    <w:p>
      <w:r>
        <w:t>Otra estrategia útil es crear tus propias oraciones. Toma un conjunto de verbos en presente y escribe oraciones que reflejen tu vida diaria. Por ejemplo, si eliges el verbo "παίζω" (paízo, que significa "jugar"), podrías escribir:</w:t>
      </w:r>
    </w:p>
    <w:p>
      <w:r>
        <w:t>- Παίζω ποδόσφαιρο με τους φίλους μου. (Paízo podósfairo me tous fílous mou.) - Juego al fútbol con mis amigos.</w:t>
      </w:r>
    </w:p>
    <w:p>
      <w:r>
        <w:t>Esta práctica no solo mejora tu habilidad para conjugar verbos, sino que también enriquece tu vocabulario.</w:t>
      </w:r>
    </w:p>
    <w:p>
      <w:r>
        <w:t>### Aprendizaje Colaborativo</w:t>
      </w:r>
    </w:p>
    <w:p>
      <w:r>
        <w:t>Finalmente, considera unirte a un grupo de estudio o encontrar un compañero de conversación. Practicar con alguien más te permitirá aplicar lo que has aprendido en situaciones reales y recibir retroalimentación. Además, podrás intercambiar consejos y estrategias que te ayuden a mejorar tu comprensión del tiempo presente en griego.</w:t>
      </w:r>
    </w:p>
    <w:p>
      <w:r>
        <w:t>## Checklist: Acciones Concretas para Practicar</w:t>
      </w:r>
    </w:p>
    <w:p>
      <w:r>
        <w:t>Para ayudarte a consolidar lo aprendido en este capítulo, aquí tienes un checklist con tres acciones concretas que puedes llevar a cabo:</w:t>
      </w:r>
    </w:p>
    <w:p>
      <w:r>
        <w:t>1. **Selecciona cinco verbos** en tiempo presente que te gustaría practicar. Escribe sus conjugaciones en las distintas personas y números.</w:t>
        <w:br/>
        <w:t>2. **Crea diez oraciones** utilizando esos verbos en diferentes contextos, asegurándote de que todas estén en presente.</w:t>
        <w:br/>
        <w:t>3. **Practica en voz alta** tus oraciones y diálogos, grabándote para escuchar tu pronunciación y corrección gramatical.</w:t>
      </w:r>
    </w:p>
    <w:p>
      <w:r>
        <w:t>### Acción Práctica</w:t>
      </w:r>
    </w:p>
    <w:p>
      <w:r>
        <w:t>Para poner en práctica lo aprendido en este capítulo, aquí tienes tres pasos que puedes seguir:</w:t>
      </w:r>
    </w:p>
    <w:p>
      <w:r>
        <w:t>1. **Escoge tres verbos** que utilices frecuentemente y práctica sus conjugaciones en tiempo presente.</w:t>
        <w:br/>
        <w:t>2. **Escribe un breve diario** en griego, usando el tiempo presente para describir tu día a día.</w:t>
        <w:br/>
        <w:t>3. **Practica en pareja**: Encuentra un compañero de estudio y realiza diálogos en los que ambos utilicen verbos en presente.</w:t>
      </w:r>
    </w:p>
    <w:p>
      <w:r>
        <w:t>Al final de este capítulo, habrás dado un paso significativo hacia una mayor confianza en el uso de los verbos en tiempo presente en griego. La práctica constante y la atención a los detalles te permitirán comunicarte de manera más eficaz y fluida. ¡Continúa avanzando en tu aprendizaje y disfruta del proceso!</w:t>
      </w:r>
    </w:p>
    <w:p>
      <w:pPr>
        <w:pStyle w:val="Heading1"/>
      </w:pPr>
      <w:r>
        <w:t>Chapter 6: **Pasado y Futuro: Tiempos Verbales**</w:t>
      </w:r>
    </w:p>
    <w:p>
      <w:r>
        <w:t># Pasado y Futuro: Tiempos Verbales</w:t>
      </w:r>
    </w:p>
    <w:p>
      <w:r>
        <w:t>El uso correcto de los tiempos verbales en griego es fundamental para poder comunicar ideas con claridad y precisión. En este capítulo, nos centraremos en los tiempos verbales del pasado y del futuro. Aprenderemos cómo se forman, cuándo se utilizan y cómo podemos aplicarlos en situaciones cotidianas. La comprensión de estos tiempos no solo enriquecerá nuestro vocabulario, sino que también nos dará la confianza necesaria para mantener conversaciones más fluidas y naturales.</w:t>
      </w:r>
    </w:p>
    <w:p>
      <w:r>
        <w:t>## 1. El Pasado Simple: Conjugaciones y Usos</w:t>
      </w:r>
    </w:p>
    <w:p>
      <w:r>
        <w:t>El pasado simple en griego es uno de los tiempos más utilizados para relatar eventos que ya han ocurrido. En la lengua griega, el pasado simple se conoce como "αόριστος" (aoristo) y se utiliza para describir acciones completadas en un momento específico del pasado. Por ejemplo, si decimos "Πήγα στο κατάστημα" (Fui a la tienda), estamos haciendo referencia a una acción que ya se ha realizado.</w:t>
      </w:r>
    </w:p>
    <w:p>
      <w:r>
        <w:t>### Conjugación del Verbo</w:t>
      </w:r>
    </w:p>
    <w:p>
      <w:r>
        <w:t>Para conjugar un verbo en pasado simple, primero debemos identificar su raíz y luego aplicar la terminación adecuada según la persona y el número. Tomemos como ejemplo el verbo "γράφω" (escribir). En pasado simple, su forma en primera persona del singular sería "έγραψα" (escribí). Aquí tienes la conjugación de "γράφω" en pasado simple:</w:t>
      </w:r>
    </w:p>
    <w:p>
      <w:r>
        <w:t>- Yo escribí: έγραψα</w:t>
        <w:br/>
        <w:t>- Tú escribiste: έγραψες</w:t>
        <w:br/>
        <w:t>- Él/Ella escribió: έγραψε</w:t>
        <w:br/>
        <w:t>- Nosotros escribimos: γράψαμε</w:t>
        <w:br/>
        <w:t>- Vosotros escribisteis: γράψατε</w:t>
        <w:br/>
        <w:t>- Ellos/Ellas escribieron: έγραψαν</w:t>
      </w:r>
    </w:p>
    <w:p>
      <w:r>
        <w:t>### Ejemplos en Contexto</w:t>
      </w:r>
    </w:p>
    <w:p>
      <w:r>
        <w:t>Imagina que tienes que compartir una experiencia de tu fin de semana. Podrías decir: "Το Σάββατο πήγα στην παραλία και έκανα μπάνιο" (El sábado fui a la playa y nadé). Este tipo de narración es muy común en conversaciones cotidianas. Es importante practicar estas conjugaciones para que te sientas cómodo al hablar sobre eventos pasados.</w:t>
      </w:r>
    </w:p>
    <w:p>
      <w:r>
        <w:t>**Caso Localizado: La Fiesta de los Abuelos**</w:t>
      </w:r>
    </w:p>
    <w:p>
      <w:r>
        <w:t>En un pequeño pueblo de Grecia, se celebra una fiesta anual en honor a los abuelos. Durante esta festividad, los habitantes comparten historias sobre sus experiencias pasadas. Un joven, llamado Nikos, decidió participar contando cómo había pasado su infancia con su abuelo. Empezó su relato diciendo: "Όταν ήμουν μικρός, ο παππούς μου με πήγαινε στο δάσος" (Cuando era pequeño, mi abuelo me llevaba al bosque). Con estas reminiscencias, no solo mantiene viva la memoria familiar, sino que también se conecta con la tradición del pueblo.</w:t>
      </w:r>
    </w:p>
    <w:p>
      <w:r>
        <w:t>## 2. El Futuro Simple: Proyecciones y Planes</w:t>
      </w:r>
    </w:p>
    <w:p>
      <w:r>
        <w:t>El futuro simple, conocido como "μέλλοντας" (mellondas) en griego, se utiliza para hablar sobre acciones que sucederán en el futuro. La formación de este tiempo verbal es bastante directa, ya que generalmente se agregan terminaciones a la raíz del verbo. Utilizar el futuro simple te permitirá hacer planes, expresar intenciones y prever eventos.</w:t>
      </w:r>
    </w:p>
    <w:p>
      <w:r>
        <w:t>### Conjugación del Verbo</w:t>
      </w:r>
    </w:p>
    <w:p>
      <w:r>
        <w:t>Tomemos el verbo "πηγαίνω" (ir) como ejemplo. En futuro simple, su forma en primera persona del singular sería "θα πάω" (iré). Aquí tienes la conjugación de "πηγαίνω" en futuro simple:</w:t>
      </w:r>
    </w:p>
    <w:p>
      <w:r>
        <w:t>- Yo iré: θα πάω</w:t>
        <w:br/>
        <w:t>- Tú irás: θα πας</w:t>
        <w:br/>
        <w:t>- Él/Ella irá: θα πάει</w:t>
        <w:br/>
        <w:t>- Nosotros iremos: θα πάμε</w:t>
        <w:br/>
        <w:t>- Vosotros iréis: θα πάτε</w:t>
        <w:br/>
        <w:t>- Ellos/Ellas irán: θα πάνε</w:t>
      </w:r>
    </w:p>
    <w:p>
      <w:r>
        <w:t>### Ejemplos en Contexto</w:t>
      </w:r>
    </w:p>
    <w:p>
      <w:r>
        <w:t>Supongamos que estás planeando un viaje a Grecia. Podrías decir: "Την επόμενη εβδομάδα θα πάω στην Αθήνα" (La próxima semana iré a Atenas). Este tipo de afirmaciones son esenciales para comunicar tus planes futuros y deben practicarse para ser utilizados con naturalidad en conversaciones.</w:t>
      </w:r>
    </w:p>
    <w:p>
      <w:r>
        <w:t>**Caso Localizado: La Preparación de un Viaje**</w:t>
      </w:r>
    </w:p>
    <w:p>
      <w:r>
        <w:t>Un grupo de amigos de la universidad está organizando un viaje a las islas griegas. Cada uno de ellos comparte sus planes. Maria dice: "Αύριο θα κλείσω τα εισιτήρια" (Mañana reservaré los boletos). Su amigo Alex agrega: "Εγώ θα βρω ένα καλό ξενοδοχείο" (Yo encontraré un buen hotel). En esta conversación, todos están utilizando el futuro simple para expresar sus intenciones, lo que hace que la planificación del viaje sea más organizada y efectiva.</w:t>
      </w:r>
    </w:p>
    <w:p>
      <w:r>
        <w:t>## 3. Comparación entre Pasado y Futuro: Matices y Contextos</w:t>
      </w:r>
    </w:p>
    <w:p>
      <w:r>
        <w:t>Ahora que hemos abordado tanto el pasado como el futuro, es útil observar cómo estos tiempos se complementan y contrastan entre sí. Mientras que el pasado simple nos permite relatar lo que ya ha ocurrido, el futuro simple se centra en lo que está por venir. Ambos tiempos son fundamentales para construir narrativas coherentes y completas.</w:t>
      </w:r>
    </w:p>
    <w:p>
      <w:r>
        <w:t>### La Importancia del Contexto</w:t>
      </w:r>
    </w:p>
    <w:p>
      <w:r>
        <w:t>El contexto en el que se utilizan estos tiempos verbales es crucial. Por ejemplo, en una conversación, podrías empezar hablando de lo que hiciste el fin de semana pasado y luego pasar a lo que planeas hacer el próximo. Esto permite que la conversación fluya de manera natural. Por ejemplo: "Την περασμένη εβδομάδα πήγα στο σινεμά. Την επόμενη εβδομάδα θα πάω σε συναυλία" (La semana pasada fui al cine. La próxima semana iré a un concierto).</w:t>
      </w:r>
    </w:p>
    <w:p>
      <w:r>
        <w:t>### Ejercicio de Comparación</w:t>
      </w:r>
    </w:p>
    <w:p>
      <w:r>
        <w:t>Para practicar esta diferencia, intenta escribir cinco oraciones en pasado y cinco en futuro relacionadas con tu vida diaria. Por ejemplo:</w:t>
      </w:r>
    </w:p>
    <w:p>
      <w:r>
        <w:t>- Pasado: "Χθες έφαγα με φίλους" (Ayer comí con amigos).</w:t>
        <w:br/>
        <w:t>- Futuro: "Αύριο θα συναντήσω τον παλιό μου καθηγητή" (Mañana me encontraré con mi viejo profesor).</w:t>
      </w:r>
    </w:p>
    <w:p>
      <w:r>
        <w:t>Este ejercicio te ayudará a interiorizar las estructuras y a utilizarlas con confianza en conversaciones.</w:t>
      </w:r>
    </w:p>
    <w:p>
      <w:r>
        <w:t>## 4. Práctica y Ejercicios Sugeridos</w:t>
      </w:r>
    </w:p>
    <w:p>
      <w:r>
        <w:t>La práctica es la clave para dominar los tiempos verbales en cualquier idioma, y el griego no es una excepción. Para aplicar lo que has aprendido sobre el pasado y el futuro, aquí hay algunos ejercicios que puedes realizar.</w:t>
      </w:r>
    </w:p>
    <w:p>
      <w:r>
        <w:t>### Ejercicio 1: Redacción de Historias</w:t>
      </w:r>
    </w:p>
    <w:p>
      <w:r>
        <w:t>Escribe una breve historia que incluya al menos tres eventos en pasado y dos en futuro. Puedes centrarte en un tema que te apasione, como un viaje, una celebración familiar o un evento significativo en tu vida.</w:t>
      </w:r>
    </w:p>
    <w:p>
      <w:r>
        <w:t>### Ejercicio 2: Conversaciones Simuladas</w:t>
      </w:r>
    </w:p>
    <w:p>
      <w:r>
        <w:t>Encuentra un compañero de estudio y simula una conversación en la que ambos alternen entre hablar sobre el pasado y el futuro. Esto no solo te ayudará a practicar la conjugación de los verbos, sino que también mejorará tu fluidez.</w:t>
      </w:r>
    </w:p>
    <w:p>
      <w:r>
        <w:t>### Ejercicio 3: Diario de Reflexiones</w:t>
      </w:r>
    </w:p>
    <w:p>
      <w:r>
        <w:t>Dedica unos minutos cada día a escribir en un diario. Describe lo que hiciste el día anterior (en pasado) y lo que planeas hacer al día siguiente (en futuro). Este ejercicio diario fomentará la práctica constante y la familiarización con ambos tiempos verbales.</w:t>
      </w:r>
    </w:p>
    <w:p>
      <w:r>
        <w:t>### Checklist de Acciones</w:t>
      </w:r>
    </w:p>
    <w:p>
      <w:r>
        <w:t>1. **Selecciona tres verbos** que utilizas a menudo y práctica sus conjugaciones en pasado y futuro.</w:t>
        <w:br/>
        <w:t>2. **Escribe un breve relato** que incluya al menos cinco oraciones en pasado y cinco en futuro.</w:t>
        <w:br/>
        <w:t>3. **Practica en grupo**: organiza una sesión de estudio donde todos compartan sus historias usando los tiempos verbales aprendidos.</w:t>
      </w:r>
    </w:p>
    <w:p>
      <w:r>
        <w:t>## Acción Práctica</w:t>
      </w:r>
    </w:p>
    <w:p>
      <w:r>
        <w:t>Para poner en práctica lo aprendido en este capítulo, aquí tienes tres pasos que puedes seguir:</w:t>
      </w:r>
    </w:p>
    <w:p>
      <w:r>
        <w:t>1. **Escoge dos verbos** que utilices frecuentemente y práctica sus conjugaciones en pasado y futuro.</w:t>
        <w:br/>
        <w:t>2. **Escribe un breve diario** en griego, usando el pasado para describir tu día anterior y el futuro para tus planes del día siguiente.</w:t>
        <w:br/>
        <w:t>3. **Organiza un intercambio de historias** con un compañero de estudio, en el que ambos utilicen el pasado y futuro de manera alternada.</w:t>
      </w:r>
    </w:p>
    <w:p>
      <w:r>
        <w:t>Al final de este capítulo, habrás dado un paso significativo hacia una mayor confianza en el uso de los verbos en pasado y futuro en griego. La práctica constante y la atención a los detalles te permitirán comunicarte de manera más eficaz y fluida. ¡Continúa avanzando en tu aprendizaje y disfruta del proceso!</w:t>
      </w:r>
    </w:p>
    <w:p>
      <w:pPr>
        <w:pStyle w:val="Heading1"/>
      </w:pPr>
      <w:r>
        <w:t>Chapter 7: **Pronombres y Su Uso**</w:t>
      </w:r>
    </w:p>
    <w:p>
      <w:r>
        <w:t># Pronombres y Su Uso</w:t>
      </w:r>
    </w:p>
    <w:p>
      <w:r>
        <w:t>Los pronombres son una parte esencial de cualquier idioma, ya que nos permiten referirnos a personas, cosas o conceptos sin necesidad de repetir nombres constantemente. En griego, al igual que en español, su correcto uso es fundamental para una comunicación clara y efectiva. En este capítulo, exploraremos los diferentes tipos de pronombres en griego, su función, y cómo usarlos para mejorar tu fluidez en el idioma. Al final, te ofreceremos consejos prácticos y ejemplos para que puedas practicar y aplicar lo aprendido.</w:t>
      </w:r>
    </w:p>
    <w:p>
      <w:r>
        <w:t>## Tipos de Pronombres en Griego</w:t>
      </w:r>
    </w:p>
    <w:p>
      <w:r>
        <w:t>Los pronombres se clasifican en varias categorías, cada una con su propio propósito y uso. Las categorías principales de pronombres en griego incluyen pronombres personales, posesivos, demostrativos, indefinidos e interrogativos.</w:t>
      </w:r>
    </w:p>
    <w:p>
      <w:r>
        <w:t>### Pronombres Personales</w:t>
      </w:r>
    </w:p>
    <w:p>
      <w:r>
        <w:t>Los pronombres personales son aquellos que se utilizan para referirse a los hablantes y a los oyentes. En griego, los pronombres personales pueden ser sujetos o complementos, y varían según el caso. Aquí están algunos ejemplos:</w:t>
      </w:r>
    </w:p>
    <w:p>
      <w:r>
        <w:t>- **Yo** – εγώ (egó)</w:t>
        <w:br/>
        <w:t>- **Tú** – εσύ (esý)</w:t>
        <w:br/>
        <w:t>- **Él/Ella** – αυτός/αυτή (aftós/aftí)</w:t>
        <w:br/>
        <w:t>- **Nosotros** – εμείς (emeís)</w:t>
        <w:br/>
        <w:t>- **Ustedes** – εσείς (eseís)</w:t>
        <w:br/>
        <w:t>- **Ellos/Ellas** – αυτοί/αυτές (aftoí/aftés)</w:t>
      </w:r>
    </w:p>
    <w:p>
      <w:r>
        <w:t>Estos pronombres son fundamentales para la construcción de oraciones, ya que indican quién realiza la acción del verbo. Por ejemplo, en la oración "Yo voy al mercado" (Εγώ πηγαίνω στην αγορά), el pronombre "yo" es el sujeto que realiza la acción de ir.</w:t>
      </w:r>
    </w:p>
    <w:p>
      <w:r>
        <w:t>### Pronombres Posesivos</w:t>
      </w:r>
    </w:p>
    <w:p>
      <w:r>
        <w:t>Los pronombres posesivos indican pertenencia y se derivan de los pronombres personales. En griego, se ajustan al género y número del sustantivo al que acompañan. Algunos ejemplos son:</w:t>
      </w:r>
    </w:p>
    <w:p>
      <w:r>
        <w:t>- **Mi** – μου (mou)</w:t>
        <w:br/>
        <w:t>- **Tu** – σου (sou)</w:t>
        <w:br/>
        <w:t>- **Su** (de él/ella) – του/της (tou/tis)</w:t>
        <w:br/>
        <w:t>- **Nuestro** – μας (mas)</w:t>
        <w:br/>
        <w:t>- **Vuestro** – σας (sas)</w:t>
        <w:br/>
        <w:t>- **Su** (de ellos) – τους (tous)</w:t>
      </w:r>
    </w:p>
    <w:p>
      <w:r>
        <w:t>Por ejemplo, en la frase "Este es mi libro" (Αυτό είναι το βιβλίο μου), el pronombre posesivo "mi" señala que el libro pertenece al hablante. Esto es crucial para establecer relaciones y aclarar de quién se habla.</w:t>
      </w:r>
    </w:p>
    <w:p>
      <w:r>
        <w:t>## Pronombres Demostrativos</w:t>
      </w:r>
    </w:p>
    <w:p>
      <w:r>
        <w:t>Los pronombres demostrativos son útiles para señalar y especificar cosas o personas en un contexto determinado. En griego, se utilizan para indicar cercanía o lejanía. Los más comunes son:</w:t>
      </w:r>
    </w:p>
    <w:p>
      <w:r>
        <w:t xml:space="preserve">- **Este** – αυτός (aftós) </w:t>
        <w:br/>
        <w:t>- **Esa** – αυτή (aftí)</w:t>
        <w:br/>
        <w:t>- **Aquello** – εκείνο (ekéino)</w:t>
      </w:r>
    </w:p>
    <w:p>
      <w:r>
        <w:t>Por ejemplo, si deseas decir "Esta casa es bonita" (Αυτή η σπίτι είναι όμορφη), el pronombre demostrativo "esta" ayuda a identificar específicamente la casa de la que se está hablando. Los pronombres demostrativos son especialmente útiles en situaciones donde la claridad es esencial, como al dar direcciones o al hablar sobre objetos en un entorno.</w:t>
      </w:r>
    </w:p>
    <w:p>
      <w:r>
        <w:t>### Pronombres Indefinidos</w:t>
      </w:r>
    </w:p>
    <w:p>
      <w:r>
        <w:t>Los pronombres indefinidos se utilizan para referirse a personas o cosas de manera general, sin especificar quiénes son. Algunos ejemplos en griego incluyen:</w:t>
      </w:r>
    </w:p>
    <w:p>
      <w:r>
        <w:t>- **Alguien** – κάποιος (kápios)</w:t>
        <w:br/>
        <w:t>- **Algo** – κάτι (káti)</w:t>
        <w:br/>
        <w:t>- **Nadie** – κανένας (kanénas)</w:t>
        <w:br/>
        <w:t>- **Nada** – τίποτα (típota)</w:t>
      </w:r>
    </w:p>
    <w:p>
      <w:r>
        <w:t>En una oración como "Alguien dejó su abrigo" (Κάποιος άφησε το παλτό του), el uso de "alguien" indica que no se conoce la identidad de la persona. Estos pronombres son útiles en conversaciones donde se desea generalizar o evitar especificar.</w:t>
      </w:r>
    </w:p>
    <w:p>
      <w:r>
        <w:t>## Uso de Pronombres en Oraciones</w:t>
      </w:r>
    </w:p>
    <w:p>
      <w:r>
        <w:t>Ahora que hemos revisado los diferentes tipos de pronombres, es importante entender cómo se integran en las oraciones. Usar pronombres correctamente puede hacer que tu discurso sea más natural y fluido. Aquí hay algunas reglas y consejos para su uso efectivo.</w:t>
      </w:r>
    </w:p>
    <w:p>
      <w:r>
        <w:t>### Concordancia de Género y Número</w:t>
      </w:r>
    </w:p>
    <w:p>
      <w:r>
        <w:t>Uno de los aspectos más importantes al usar pronombres en griego es la concordancia de género y número. Los pronombres deben coincidir en género (masculino, femenino, neutro) y número (singular, plural) con el sustantivo al que se refieren. Por ejemplo, si hablas sobre "la niña" (το κορίτσι), deberías usar el pronombre femenino en singular: "ella" (αυτή).</w:t>
      </w:r>
    </w:p>
    <w:p>
      <w:r>
        <w:t>Es crucial prestar atención a esta concordancia, ya que un error puede llevar a malentendidos. Por ejemplo, si dices "Este es su libro" (Αυτό είναι το βιβλίο του), el "su" debe corresponder al género del poseedor, ya sea masculino o femenino.</w:t>
      </w:r>
    </w:p>
    <w:p>
      <w:r>
        <w:t>### Contexto y Claridad</w:t>
      </w:r>
    </w:p>
    <w:p>
      <w:r>
        <w:t>El contexto es fundamental en la comunicación, y los pronombres son especialmente sensibles a ello. Cuando te refieres a alguien que ya ha sido mencionado anteriormente en la conversación, puedes usar pronombres para evitar la repetición. Tomemos el siguiente ejemplo:</w:t>
      </w:r>
    </w:p>
    <w:p>
      <w:r>
        <w:t>- "Maria es mi amiga. Ella vive en Atenas." (Η Μαρία είναι φίλη μου. Αυτή μένει στην Αθήνα.)</w:t>
      </w:r>
    </w:p>
    <w:p>
      <w:r>
        <w:t>Aquí, el uso de "ella" en lugar de repetir "Maria" hace que la oración sea más fluida y menos redundante. Sin embargo, si el contexto no está claro, es preferible repetir el nombre para evitar confusiones.</w:t>
      </w:r>
    </w:p>
    <w:p>
      <w:r>
        <w:t>## Ejemplo Localizado: Conversación en un Café</w:t>
      </w:r>
    </w:p>
    <w:p>
      <w:r>
        <w:t>Imaginemos una situación en un café en Atenas, donde dos amigos, Elena y Nikos, están conversando sobre sus planes para el fin de semana. A medida que la conversación avanza, notamos el uso de pronombres de manera efectiva:</w:t>
      </w:r>
    </w:p>
    <w:p>
      <w:r>
        <w:t>**Elena:** "¿Tienes planes para este sábado, Nikos?"</w:t>
      </w:r>
    </w:p>
    <w:p>
      <w:r>
        <w:t>**Nikos:** "Sí, voy a visitar a mi familia. Ellos siempre me esperan."</w:t>
      </w:r>
    </w:p>
    <w:p>
      <w:r>
        <w:t>**Elena:** "Eso suena bien. Yo también quiero ver a mis padres. ¿Puedo ir con ustedes?"</w:t>
      </w:r>
    </w:p>
    <w:p>
      <w:r>
        <w:t>**Nikos:** "Claro, será genial tener a más personas. Ellos estarán felices de verte."</w:t>
      </w:r>
    </w:p>
    <w:p>
      <w:r>
        <w:t>En este diálogo, los pronombres "yo", "ellos" y "ustedes" se utilizan para referirse a diferentes personas sin repetir sus nombres. Esto hace que la conversación fluya de forma natural y clara.</w:t>
      </w:r>
    </w:p>
    <w:p>
      <w:r>
        <w:t>## Checklist de Acciones</w:t>
      </w:r>
    </w:p>
    <w:p>
      <w:r>
        <w:t>Para consolidar lo aprendido sobre pronombres y su uso, aquí tienes un checklist de acciones que puedes realizar:</w:t>
      </w:r>
    </w:p>
    <w:p>
      <w:r>
        <w:t>1. **Crea una lista** de los pronombres que has aprendido en este capítulo. Clasifícalos por tipo (personales, posesivos, demostrativos, indefinidos).</w:t>
        <w:br/>
        <w:t>2. **Escribe diez oraciones** utilizando diferentes pronombres. Asegúrate de incluir pronombres en diferentes contextos y tipos.</w:t>
        <w:br/>
        <w:t>3. **Practica con un compañero**: elige una conversación diaria y utiliza pronombres para referirte a personas y objetos sin repetir nombres.</w:t>
      </w:r>
    </w:p>
    <w:p>
      <w:r>
        <w:t>## Acción Práctica</w:t>
      </w:r>
    </w:p>
    <w:p>
      <w:r>
        <w:t>Para aplicar lo que has aprendido sobre los pronombres en griego, aquí tienes tres pasos sencillos que puedes seguir:</w:t>
      </w:r>
    </w:p>
    <w:p>
      <w:r>
        <w:t>1. **Haz un ejercicio de escritura**: escribe un breve relato en griego que incluya al menos cinco tipos diferentes de pronombres. Trata de ser creativo y claro en tu narración.</w:t>
        <w:br/>
        <w:t>2. **Organiza un juego de roles**: con un compañero, simula diferentes situaciones cotidianas (como ir de compras o hacer una visita a un amigo) y utiliza pronombres para referirte a las personas y objetos involucrados.</w:t>
        <w:br/>
        <w:t>3. **Graba una conversación**: elige un tema de interés y habla en griego durante cinco minutos, utilizando tantos pronombres como sea posible. Escucha la grabación y reflexiona sobre la claridad y el uso correcto de los pronombres.</w:t>
      </w:r>
    </w:p>
    <w:p>
      <w:r>
        <w:t>Al finalizar este capítulo, habrás adquirido una comprensión más profunda de los pronombres en griego y cómo utilizarlos de forma efectiva. La práctica continua y la atención al detalle te ayudarán a comunicarte con mayor confianza y precisión en tus interacciones en griego. ¡Sigue adelante y disfruta del proceso de aprendizaje!</w:t>
      </w:r>
    </w:p>
    <w:p>
      <w:pPr>
        <w:pStyle w:val="Heading1"/>
      </w:pPr>
      <w:r>
        <w:t>Chapter 8: **Preposiciones y Conectores**</w:t>
      </w:r>
    </w:p>
    <w:p>
      <w:r>
        <w:t># Preposiciones y Conectores</w:t>
      </w:r>
    </w:p>
    <w:p>
      <w:r>
        <w:t>La gramática de un idioma puede parecer un laberinto en ocasiones, pero entender las preposiciones y conectores en griego es fundamental para adquirir fluidez y confianza al comunicarte. Estas herramientas gramaticales no solo te ayudarán a formar oraciones más complejas, sino que también te permitirán relacionar ideas y expresar pensamientos de manera más efectiva. En este capítulo, exploraremos el uso de las preposiciones y conectores en griego, brindándote ejemplos prácticos y consejos para que los puedas aplicar en tu día a día.</w:t>
      </w:r>
    </w:p>
    <w:p>
      <w:r>
        <w:t>## 1. Comprendiendo las Preposiciones</w:t>
      </w:r>
    </w:p>
    <w:p>
      <w:r>
        <w:t>Las preposiciones son palabras que conectan sustantivos, pronombres o frases con otras partes de la oración. En griego, al igual que en español, las preposiciones son clave para dar sentido a las relaciones entre diferentes elementos de una oración. Algunos ejemplos comunes de preposiciones en griego son: *σε* (en), *από* (de), *με* (con), y *για* (para).</w:t>
      </w:r>
    </w:p>
    <w:p>
      <w:r>
        <w:t>### 1.1. Tipos de Preposiciones</w:t>
      </w:r>
    </w:p>
    <w:p>
      <w:r>
        <w:t>En griego, las preposiciones pueden clasificarse en dos grandes categorías: las que requieren un caso específico y las que pueden ir con varios casos según el contexto. Por ejemplo, la preposición *σε* se utiliza con el acusativo, mientras que *από* puede ir con el genitivo o el acusativo, dependiendo del significado que queramos transmitir.</w:t>
      </w:r>
    </w:p>
    <w:p>
      <w:r>
        <w:t>Un ejemplo práctico: si quieres decir "Voy a la tienda", dirías "Πηγαίνω στο κατάστημα" (Pigaíno sto katástima). Aquí, *στο* (en) es una contracción de *σε* (a) y *το* (el), lo que muestra cómo se conectan las ideas. Por otro lado, si dijeras "Vengo de la tienda", utilizarías *από*: "Έρχομαι από το κατάστημα" (Érchome apó to katástima).</w:t>
      </w:r>
    </w:p>
    <w:p>
      <w:r>
        <w:t>### 1.2. Cómo Usar las Preposiciones en Contexto</w:t>
      </w:r>
    </w:p>
    <w:p>
      <w:r>
        <w:t>Para usar las preposiciones de manera efectiva, es vital practicar cómo se combinan con los sustantivos. Te recomiendo que hagas una lista de las preposiciones que más utilizas en tu lengua materna y busques sus equivalentes en griego. Luego, intenta formar oraciones con ellas.</w:t>
      </w:r>
    </w:p>
    <w:p>
      <w:r>
        <w:t>Por ejemplo, considera la frase: "El libro está en la mesa". En griego se traduciría como "Το βιβλίο είναι στο τραπέζι" (To vivlío eínai sto trapézi). Aquí, la preposición *στο* indica la ubicación del libro. Al practicar con ejemplos cotidianos, te familiarizarás con las estructuras gramaticales del griego.</w:t>
      </w:r>
    </w:p>
    <w:p>
      <w:r>
        <w:t>## 2. Conectores: Tejiendo Ideas</w:t>
      </w:r>
    </w:p>
    <w:p>
      <w:r>
        <w:t>Los conectores, también conocidos como conjunciones, son esenciales para unir oraciones y dar cohesión a tus relatos. En griego, existen varios tipos de conectores que puedes utilizar para expresar diferentes relaciones lógicas, como adición, contraste o causa y efecto.</w:t>
      </w:r>
    </w:p>
    <w:p>
      <w:r>
        <w:t>### 2.1. Tipos de Conectores</w:t>
      </w:r>
    </w:p>
    <w:p>
      <w:r>
        <w:t>Los conectores pueden dividirse en varias categorías:</w:t>
      </w:r>
    </w:p>
    <w:p>
      <w:r>
        <w:t>- **Conectores de adición**: como *και* (y), que se utilizan para sumar ideas. Por ejemplo, "Me gusta el café y el té" se traduce como "Μου αρέσει ο καφές και το τσάι" (Mou arései o kafés kai to tsái).</w:t>
        <w:br/>
        <w:t xml:space="preserve">  </w:t>
        <w:br/>
        <w:t>- **Conectores de contraste**: como *αλλά* (pero). Por ejemplo, "Quiero ir, pero no tengo tiempo" sería "Θέλω να πάω, αλλά δεν έχω χρόνο" (Thélo na páo, allá den écho chrono).</w:t>
      </w:r>
    </w:p>
    <w:p>
      <w:r>
        <w:t>- **Conectores de causa y efecto**: como *επειδή* (porque). La frase "Salí porque estaba cansado" se traduce como "Βγήκα επειδή ήμουν κουρασμένος" (Vghíka epidí ímoun kourasménos).</w:t>
      </w:r>
    </w:p>
    <w:p>
      <w:r>
        <w:t>### 2.2. Usando Conectores para Mejorar la Fluidez</w:t>
      </w:r>
    </w:p>
    <w:p>
      <w:r>
        <w:t>Incorporar conectores en tu habla y escritura te ayudará a construir párrafos más coherentes y fluidos. Una buena práctica es escribir un breve texto sobre un tema que te interese y usar al menos cinco conectores diferentes. Esto no solo mejorará tu gramática, sino que también te permitirá expresar tus pensamientos de manera más clara y estructurada.</w:t>
      </w:r>
    </w:p>
    <w:p>
      <w:r>
        <w:t>Un ejercicio que puedes hacer es leer artículos o libros en griego y prestar atención a cómo los autores utilizan conectores. Toma nota de los que más te llaman la atención y trata de incorporarlos en tus propias oraciones.</w:t>
      </w:r>
    </w:p>
    <w:p>
      <w:r>
        <w:t>## 3. Conectando Ideas a Través de Ejemplos Localizados</w:t>
      </w:r>
    </w:p>
    <w:p>
      <w:r>
        <w:t>Para entender mejor cómo funcionan las preposiciones y conectores en un contexto más práctico, consideremos un caso de estudio de una conversación típica en una cafetería en Atenas. Imagina que estás hablando con un amigo sobre tus planes para el fin de semana.</w:t>
      </w:r>
    </w:p>
    <w:p>
      <w:r>
        <w:t>### 3.1. Ejemplo de Conversación</w:t>
      </w:r>
    </w:p>
    <w:p>
      <w:r>
        <w:t xml:space="preserve">Tú: "Το Σάββατο θα πάω στο πάρκο" (El sábado iré al parque).  </w:t>
        <w:br/>
        <w:t xml:space="preserve">Amigo: "Ωραία! Θέλεις να έρθω μαζί σου;" (¡Genial! ¿Quieres que vaya contigo?).  </w:t>
        <w:br/>
        <w:t>Tú: "Ναι, αλλά πρέπει να φύγω νωρίς" (Sí, pero tengo que irme temprano).</w:t>
      </w:r>
    </w:p>
    <w:p>
      <w:r>
        <w:t>En esta breve conversación, puedes notar cómo se usan varias preposiciones y conectores: *στο* (en), *μαζί* (con) y *αλλά* (pero). Cada una de estas palabras ayuda a construir un diálogo más interesante y dinámico.</w:t>
      </w:r>
    </w:p>
    <w:p>
      <w:r>
        <w:t>### 3.2. Reflexiones sobre el Uso de Conectores</w:t>
      </w:r>
    </w:p>
    <w:p>
      <w:r>
        <w:t>La habilidad de conectar ideas es crucial para mantener una conversación fluida. Si bien al principio puede parecer complicado, con la práctica y el uso regular de conectores, verás cómo tu capacidad para comunicarte en griego mejora significativamente. Intenta mantener un diario de conversación donde anotes diálogos que escuches o que tú mismo generes, resaltando los conectores que utilizas.</w:t>
      </w:r>
    </w:p>
    <w:p>
      <w:r>
        <w:t>## 4. Checklist de Acción</w:t>
      </w:r>
    </w:p>
    <w:p>
      <w:r>
        <w:t>Para ayudarte a aplicar lo aprendido sobre preposiciones y conectores en griego, aquí tienes una lista de acciones concretas que puedes llevar a cabo:</w:t>
      </w:r>
    </w:p>
    <w:p>
      <w:r>
        <w:t>1. **Haz una lista de las preposiciones y conectores más comunes**: Dedica un tiempo a investigar y anotar las preposiciones y conectores que has aprendido. Intenta incluir ejemplos de cómo se utilizan en frases.</w:t>
      </w:r>
    </w:p>
    <w:p>
      <w:r>
        <w:t>2. **Crea oraciones complejas**: Usa las preposiciones y conectores para formar oraciones más elaboradas. Por ejemplo, combina dos oraciones simples en una más compleja utilizando conectores.</w:t>
      </w:r>
    </w:p>
    <w:p>
      <w:r>
        <w:t>3. **Practica con un compañero**: Realiza ejercicios de conversación donde ambos intenten usar tantas preposiciones y conectores como sea posible. Esto no solo te ayudará a practicar, sino que también te dará la oportunidad de corregir errores mutuamente.</w:t>
      </w:r>
    </w:p>
    <w:p>
      <w:r>
        <w:t>## Acción Práctica</w:t>
      </w:r>
    </w:p>
    <w:p>
      <w:r>
        <w:t>Para aplicar lo que has aprendido sobre preposiciones y conectores en griego, aquí tienes tres pasos sencillos que puedes seguir:</w:t>
      </w:r>
    </w:p>
    <w:p>
      <w:r>
        <w:t>1. **Escribe una carta o un correo electrónico**: Redacta un mensaje a un amigo en griego, utilizando al menos cinco preposiciones y tres conectores. Esto te permitirá practicar la escritura y la gramática al mismo tiempo.</w:t>
      </w:r>
    </w:p>
    <w:p>
      <w:r>
        <w:t>2. **Realiza un ejercicio de conversación**: Encuentra un compañero de estudio y simula una conversación en griego, utilizando las preposiciones y conectores que has aprendido. Esto ayudará a reforzar tu confianza al hablar.</w:t>
      </w:r>
    </w:p>
    <w:p>
      <w:r>
        <w:t>3. **Escucha y anota**: Escucha un podcast o ve una serie en griego, y toma nota de las preposiciones y conectores que se utilizan. Intenta repetirlas en el contexto de tus propias oraciones.</w:t>
      </w:r>
    </w:p>
    <w:p>
      <w:r>
        <w:t>Al finalizar este capítulo, habrás adquirido una comprensión más profunda de las preposiciones y conectores en griego, lo que te permitirá comunicarte de manera más efectiva y con mayor confianza. La práctica constante es clave para dominar estos elementos gramaticales y disfrutar del proceso de aprendizaje. ¡Sigue adelante y sumérgete en el fascinante mundo del griego!</w:t>
      </w:r>
    </w:p>
    <w:p>
      <w:pPr>
        <w:pStyle w:val="Heading1"/>
      </w:pPr>
      <w:r>
        <w:t>Conclusion</w:t>
      </w:r>
    </w:p>
    <w:p>
      <w:r>
        <w:t>## Conclusión</w:t>
      </w:r>
    </w:p>
    <w:p>
      <w:r>
        <w:t>Al llegar al final de "Griego Fácil 8: Gramática intermedia para comunicarte con más confianza", es momento de reflexionar sobre lo que has aprendido y cómo puedes aplicar estos conocimientos en tu día a día. La gramática griega, aunque a veces desafiante, es una herramienta esencial que te permitirá no solo mejorar tu capacidad de comunicación, sino también profundizar en tu comprensión cultural y lingüística. Este libro ha sido diseñado para proporcionarte las bases necesarias y la confianza que necesitas para interactuar en griego de manera efectiva.</w:t>
      </w:r>
    </w:p>
    <w:p>
      <w:r>
        <w:t>### La importancia de la práctica constante</w:t>
      </w:r>
    </w:p>
    <w:p>
      <w:r>
        <w:t>Uno de los mensajes más importantes que hemos tratado a lo largo de este libro es la necesidad de la práctica constante. La gramática no es solo un conjunto de reglas que se deben memorizar; es un sistema vivo que se nutre de la interacción y el uso diario. Imagina que estás en una conversación con un hablante nativo. Las preposiciones y conectores que has aprendido no solo te ayudarán a estructurar tus frases correctamente, sino que también facilitarán la comprensión mutua. Recuerda que cada error es una oportunidad de aprendizaje; no dudes en comunicarte, incluso si al principio te sientes inseguro.</w:t>
      </w:r>
    </w:p>
    <w:p>
      <w:r>
        <w:t>Por ejemplo, en un taller de intercambio cultural en Atenas, un estudiante español que estaba aprendiendo griego se atrevió a participar en una charla sobre arte contemporáneo. Aunque cometió algunos errores gramaticales, su entusiasmo y su uso de conectores le permitieron mantener la conversación. Al final, no solo mejoró su griego, sino que también hizo amigos y ganó confianza en sí mismo. Este tipo de experiencias son las que realmente solidifican lo aprendido.</w:t>
      </w:r>
    </w:p>
    <w:p>
      <w:r>
        <w:t>### Herramientas para seguir avanzando</w:t>
      </w:r>
    </w:p>
    <w:p>
      <w:r>
        <w:t>A lo largo de este libro, hemos explorado diversas herramientas y estrategias para mejorar tu gramática. Desde ejercicios escritos hasta prácticas de conversación, cada sección ha estado diseñada para enriquecer tu aprendizaje. Te animo a que sigas utilizando recursos adicionales, como aplicaciones de idiomas, libros de gramática avanzada y videos en línea. Cada herramienta que elijas será un ladrillo más en la construcción de tu habilidad lingüística.</w:t>
      </w:r>
    </w:p>
    <w:p>
      <w:r>
        <w:t>Además, considera unirte a grupos de conversación en tu área o incluso en línea. Las plataformas de intercambio de idiomas te permitirán interactuar con hablantes nativos y otros estudiantes, creando un ambiente donde todos aprendemos unos de otros. Aprovecha cada oportunidad para sumergirte en el idioma, ya sea a través de la música, la literatura o el cine griego. La exposición constante es clave para internalizar las reglas gramaticales y mejorar tu fluidez.</w:t>
      </w:r>
    </w:p>
    <w:p>
      <w:r>
        <w:t>### Conectar con la cultura griega</w:t>
      </w:r>
    </w:p>
    <w:p>
      <w:r>
        <w:t>La gramática no se puede separar de la cultura. Aprender griego es también adentrarse en la historia, las tradiciones y las costumbres de un pueblo rico y diverso. Al utilizar el idioma, tendrás la oportunidad de comprender mejor su forma de vida, sus valores y su forma de comunicarse. Esto enriquecerá no solo tu vocabulario, sino también tu perspectiva y sensibilidad cultural.</w:t>
      </w:r>
    </w:p>
    <w:p>
      <w:r>
        <w:t>Te animo a que explores la literatura griega, desde los clásicos hasta los contemporáneos. Participar en actividades culturales, como festivales de cine griego o exposiciones de arte, también puede ser una forma excelente de practicar el idioma. Por ejemplo, durante un festival de cine griego en tu ciudad, podrías tener la oportunidad de hablar con los cineastas y otros asistentes en griego, lo cual sería una práctica invaluable.</w:t>
      </w:r>
    </w:p>
    <w:p>
      <w:r>
        <w:t>### Checklist de acciones concretas</w:t>
      </w:r>
    </w:p>
    <w:p>
      <w:r>
        <w:t>Para asegurarte de que tus esfuerzos de aprendizaje continúen, aquí tienes una lista de acciones concretas que puedes implementar:</w:t>
      </w:r>
    </w:p>
    <w:p>
      <w:r>
        <w:t>1. **Dedica tiempo diario al estudio**: Establece un horario regular para estudiar griego. Incluso 15-30 minutos al día pueden marcar una gran diferencia.</w:t>
        <w:br/>
        <w:t xml:space="preserve">   </w:t>
        <w:br/>
        <w:t>2. **Practica con hablantes nativos**: Busca oportunidades para hablar con nativos, ya sea en persona o a través de plataformas en línea. La práctica te ayudará a ganar confianza y fluidez.</w:t>
      </w:r>
    </w:p>
    <w:p>
      <w:r>
        <w:t>3. **Incorpora el lenguaje en tu vida cotidiana**: Escucha música, ve películas o lee libros en griego. La inmersión es una de las formas más efectivas de aprender.</w:t>
      </w:r>
    </w:p>
    <w:p>
      <w:r>
        <w:t>### Acción práctica</w:t>
      </w:r>
    </w:p>
    <w:p>
      <w:r>
        <w:t>Para poner en práctica lo que has aprendido, sigue estos tres pasos:</w:t>
      </w:r>
    </w:p>
    <w:p>
      <w:r>
        <w:t>1. **Escribe un diario en griego**: Dedica unos minutos cada día a escribir sobre tu jornada. Esto reforzará tu gramática y vocabulario.</w:t>
      </w:r>
    </w:p>
    <w:p>
      <w:r>
        <w:t>2. **Participa en un intercambio de idiomas**: Encuentra un compañero de conversación. Ofrece enseñarle tu idioma a cambio de que te ayude con el griego.</w:t>
      </w:r>
    </w:p>
    <w:p>
      <w:r>
        <w:t>3. **Explora recursos en línea**: Busca cursos avanzados o lecciones en video que te permitan continuar tu aprendizaje de forma autónoma.</w:t>
      </w:r>
    </w:p>
    <w:p>
      <w:r>
        <w:t>Con estos pasos y un enfoque constante en la práctica, estarás bien equipado para dominar la gramática griega y comunicarte con confianza. El camino del aprendizaje de un idioma es continuo y siempre hay algo nuevo que descubrir. No te desanimes ante los desafíos; cada pequeño avance es un paso hacia la fluidez. ¡Sigue adelante y disfruta del fascinante viaje del aprendizaje del griego!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