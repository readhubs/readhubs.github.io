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Griego Fácil 5: Conversaciones cotidianas para principiantes</w:t>
      </w:r>
    </w:p>
    <w:p>
      <w:r>
        <w:t>By MICKY</w:t>
        <w:br/>
      </w:r>
    </w:p>
    <w:p>
      <w:r>
        <w:br w:type="page"/>
      </w:r>
    </w:p>
    <w:p>
      <w:pPr>
        <w:pStyle w:val="Heading1"/>
      </w:pPr>
      <w:r>
        <w:t>Table of Contents</w:t>
      </w:r>
    </w:p>
    <w:p>
      <w:r>
        <w:t>Introduction</w:t>
      </w:r>
    </w:p>
    <w:p>
      <w:r>
        <w:t>1. **Introducción al Griego Moderno**</w:t>
      </w:r>
    </w:p>
    <w:p>
      <w:r>
        <w:t>2. **Saludando y Presentándose**</w:t>
      </w:r>
    </w:p>
    <w:p>
      <w:r>
        <w:t>3. **Conversaciones en el Café**</w:t>
      </w:r>
    </w:p>
    <w:p>
      <w:r>
        <w:t>4. **Compras y Regateo**</w:t>
      </w:r>
    </w:p>
    <w:p>
      <w:r>
        <w:t>5. **Direcciones y Transporte**</w:t>
      </w:r>
    </w:p>
    <w:p>
      <w:r>
        <w:t>6. **Comidas y Restaurantes**</w:t>
      </w:r>
    </w:p>
    <w:p>
      <w:r>
        <w:t>7. **Actividades de Ocio**</w:t>
      </w:r>
    </w:p>
    <w:p>
      <w:r>
        <w:t>8. **Clima y Estaciones**</w:t>
      </w:r>
    </w:p>
    <w:p>
      <w:r>
        <w:t>Conclusion</w:t>
      </w:r>
    </w:p>
    <w:p>
      <w:r>
        <w:br w:type="page"/>
      </w:r>
    </w:p>
    <w:p>
      <w:pPr>
        <w:pStyle w:val="Heading1"/>
      </w:pPr>
      <w:r>
        <w:t>Introduction</w:t>
      </w:r>
    </w:p>
    <w:p>
      <w:r>
        <w:t># Introducción</w:t>
      </w:r>
    </w:p>
    <w:p>
      <w:r>
        <w:t>Aprender un nuevo idioma puede parecer una tarea abrumadora, pero con el enfoque correcto, puede convertirse en una experiencia gratificante y divertida. En "Griego Fácil 5: Conversaciones cotidianas para principiantes", nos adentramos en el fascinante mundo del griego moderno, proporcionando herramientas prácticas y relevantes para aquellos que deseen comunicarse en situaciones cotidianas. Este libro está diseñado no solo para enseñarte vocabulario y gramática, sino para envolverte en la cultura y la vida diaria de Grecia, permitiéndote conectar con su gente de manera auténtica.</w:t>
      </w:r>
    </w:p>
    <w:p>
      <w:r>
        <w:t>## El Valor de la Comunicación Cotidiana</w:t>
      </w:r>
    </w:p>
    <w:p>
      <w:r>
        <w:t>La comunicación es la base de nuestras interacciones humanas. En un mundo cada vez más globalizado, aprender a hablar otro idioma abre puertas, no solo en términos de oportunidades laborales, sino también en experiencias personales y culturales. El griego es un idioma rico en historia y tradición, y saber hablarlo, aunque sea a un nivel básico, puede ofrecerte una nueva perspectiva sobre la cultura helénica.</w:t>
      </w:r>
    </w:p>
    <w:p>
      <w:r>
        <w:t>Imagina que estás caminando por las estrechas calles de Plaka, en Atenas, y decides entrar en una pequeña taberna. La capacidad de pedir un plato típico, como una "moussaka" o un "souvlaki", en griego no solo te hará sentir más conectado con el lugar, sino que también te ganará la simpatía de los locales. A menudo, los griegos aprecian el esfuerzo de los extranjeros por hablar su idioma, y esta pequeña acción puede llevar a grandes amistades y experiencias memorables.</w:t>
      </w:r>
    </w:p>
    <w:p>
      <w:r>
        <w:t>## Estructura del Libro</w:t>
      </w:r>
    </w:p>
    <w:p>
      <w:r>
        <w:t>"Griego Fácil 5" está diseñado de manera que puedas sumergirte en el idioma de forma progresiva. Cada capítulo presenta un tema específico relacionado con situaciones cotidianas, como hacer compras, pedir en un restaurante o dar direcciones. Con una combinación de diálogos prácticos, ejercicios interactivos y vocabulario esencial, este libro te guiará desde los conceptos básicos hasta conversaciones más complejas en un abrir y cerrar de ojos.</w:t>
      </w:r>
    </w:p>
    <w:p>
      <w:r>
        <w:t>Además, hemos incluido ejemplos de diálogos que reflejan situaciones reales. Por ejemplo, en uno de nuestros capítulos, encontrarás una conversación típica entre un cliente y un vendedor en un mercado local, donde el uso de frases comunes y expresiones cotidianas se presentará de manera accesible. Esto no solo te ayudará a entender el idioma, sino que también te proporcionará un contexto cultural que enriquecerá tu aprendizaje.</w:t>
      </w:r>
    </w:p>
    <w:p>
      <w:r>
        <w:t>## Cómo Aprender de Manera Efectiva</w:t>
      </w:r>
    </w:p>
    <w:p>
      <w:r>
        <w:t>Para sacar el máximo provecho de "Griego Fácil 5", es importante adoptar un enfoque activo hacia el aprendizaje. Aquí hay tres acciones concretas que puedes implementar para hacer del griego parte de tu vida diaria:</w:t>
      </w:r>
    </w:p>
    <w:p>
      <w:r>
        <w:t>1. **Práctica Diaria**: Dedica al menos 15 minutos al día a estudiar. Ya sea a través de la lectura de un capítulo, la práctica de diálogos o ejercicios, la consistencia es clave para retener lo aprendido.</w:t>
      </w:r>
    </w:p>
    <w:p>
      <w:r>
        <w:t>2. **Inmersión en el Idioma**: Escucha música griega, mira películas o series en griego con subtítulos y, si es posible, intenta interactuar con hablantes nativos. Cuanto más expuesto estés al idioma, más natural se volverá para ti.</w:t>
      </w:r>
    </w:p>
    <w:p>
      <w:r>
        <w:t>3. **Usa Recursos Complementarios**: Aprovecha aplicaciones de aprendizaje de idiomas, podcasts y videos en línea que se enfoquen en el griego moderno. Estas herramientas pueden ofrecerte una perspectiva diferente y ayudarte a reforzar lo que aprendes en el libro.</w:t>
      </w:r>
    </w:p>
    <w:p>
      <w:r>
        <w:t>## Un Viaje Cultural y Lingüístico</w:t>
      </w:r>
    </w:p>
    <w:p>
      <w:r>
        <w:t>Aprender griego no solo es un ejercicio académico; es una puerta abierta a una cultura vibrante y fascinante. En cada capítulo de este libro, encontrarás no solo frases y vocabulario, sino también pequeñas dosis de historia, costumbres y tradiciones griegas que te harán sentir más conectado con el idioma.</w:t>
      </w:r>
    </w:p>
    <w:p>
      <w:r>
        <w:t>Por ejemplo, al aprender a saludar y a presentar a alguien, también te sumergirás en las costumbres sociales griegas. El saludo tradicional "Γειά σου" (Yia sou) no solo es una forma de decir "hola", sino que refleja la calidez y hospitalidad del pueblo griego. Comprender estas sutilezas te ayudará a comunicarte de manera más efectiva y a entender mejor el contexto de tus interacciones.</w:t>
      </w:r>
    </w:p>
    <w:p>
      <w:r>
        <w:t>### Checklist de Acciones</w:t>
      </w:r>
    </w:p>
    <w:p>
      <w:r>
        <w:t>Aquí tienes un breve checklist de acciones que puedes tomar para mejorar tu aprendizaje del griego:</w:t>
      </w:r>
    </w:p>
    <w:p>
      <w:r>
        <w:t>1. **Dedica 15 minutos diarios al estudio del griego.**</w:t>
        <w:br/>
        <w:t>2. **Interactúa con hablantes nativos o participa en grupos de conversación.**</w:t>
        <w:br/>
        <w:t>3. **Incorpora recursos de audio y video en griego en tu rutina diaria.**</w:t>
      </w:r>
    </w:p>
    <w:p>
      <w:r>
        <w:t>---</w:t>
      </w:r>
    </w:p>
    <w:p>
      <w:r>
        <w:t>### Acción Práctica</w:t>
      </w:r>
    </w:p>
    <w:p>
      <w:r>
        <w:t>**Tres pasos para comenzar tu viaje en el aprendizaje del griego:**</w:t>
      </w:r>
    </w:p>
    <w:p>
      <w:r>
        <w:t>1. **Elige un capítulo inicial de este libro y léelo detenidamente.**</w:t>
        <w:br/>
        <w:t>2. **Practica los diálogos en voz alta, preferiblemente con un compañero.**</w:t>
        <w:br/>
        <w:t>3. **Busca un recurso adicional, como un podcast o una serie en griego, y escúchalo mientras sigues el ritmo del idioma.**</w:t>
      </w:r>
    </w:p>
    <w:p>
      <w:r>
        <w:t>Con "Griego Fácil 5", estás a punto de embarcarte en un viaje que no solo te enseñará un nuevo idioma, sino que también te conectará con una cultura rica y apasionante. ¡Comencemos juntos esta aventura lingüística!</w:t>
      </w:r>
    </w:p>
    <w:p>
      <w:pPr>
        <w:pStyle w:val="Heading1"/>
      </w:pPr>
      <w:r>
        <w:t>Chapter 1: **Introducción al Griego Moderno**</w:t>
      </w:r>
    </w:p>
    <w:p>
      <w:r>
        <w:t># Introducción al Griego Moderno</w:t>
      </w:r>
    </w:p>
    <w:p>
      <w:r>
        <w:t>El griego moderno, lengua oficial de Grecia y Chipre, es una hermosa y rica herencia cultural que ha evolucionado a lo largo de milenios. En este capítulo, exploraremos las características fundamentales del griego moderno, su historia, y cómo puede ser accesible para los principiantes. A medida que avanzamos, aprenderemos no solo sobre la lengua, sino también sobre la cultura que la rodea, proporcionando un contexto que facilitará su aprendizaje.</w:t>
      </w:r>
    </w:p>
    <w:p>
      <w:r>
        <w:t>## La Evolución del Griego: De la Antigüedad a Hoy</w:t>
      </w:r>
    </w:p>
    <w:p>
      <w:r>
        <w:t>El griego moderno es el resultado de una larga evolución que comienza con el griego antiguo. Desde las primeras inscripciones en lineal B hasta la lengua hablada en las calles de Atenas hoy en día, el griego ha pasado por diversas etapas significativas. La distinción más notable se encuentra entre el griego antiguo, que era la lengua de filósofos como Platón y Aristóteles, y el griego moderno, que se ha simplificado y adaptado a las necesidades de la vida contemporánea.</w:t>
      </w:r>
    </w:p>
    <w:p>
      <w:r>
        <w:t>Uno de los puntos cruciales en esta evolución fue la separación entre el griego demótico, que es la forma hablada y moderna de la lengua, y el griego katárevusa, una forma más arcaizante que se utilizaba en la literatura y en documentos oficiales hasta bien entrado el siglo XX. A partir de la década de 1970, el griego demótico se estableció como la forma oficial de la lengua, facilitando su uso en la educación y la administración.</w:t>
      </w:r>
    </w:p>
    <w:p>
      <w:r>
        <w:t>Esta evolución no solo refleja cambios lingüísticos, sino también sociales y políticos. La independencia de Grecia en el siglo XIX fue un momento decisivo que impulsó el uso del griego moderno, ya que se buscaba fomentar una identidad nacional y cultural. Así, el griego moderno no solo es una lengua, sino un símbolo de la resistencia y la identidad griega.</w:t>
      </w:r>
    </w:p>
    <w:p>
      <w:r>
        <w:t>## Características del Griego Moderno</w:t>
      </w:r>
    </w:p>
    <w:p>
      <w:r>
        <w:t>El griego moderno presenta varias características que lo hacen accesible para los principiantes. Aunque puede parecer intimidante al principio, hay aspectos que lo simplifican. Una de las características más notables es su fonética. En general, el griego moderno se pronuncia como se escribe, lo que facilita la lectura y la escritura. Por ejemplo, la letra "α" siempre se pronuncia como "a", y "β" como "v". Esto contrasta con muchas lenguas, como el inglés, donde la pronunciación puede ser menos predecible.</w:t>
      </w:r>
    </w:p>
    <w:p>
      <w:r>
        <w:t>Otra característica distintiva es la gramática. Aunque el griego moderno conserva algunos rasgos del griego antiguo, ha simplificado muchos aspectos gramaticales. Por ejemplo, el uso de los casos ha reducido su complejidad. En el griego moderno, el sistema de casos se ha simplificado, y aunque aún se utilizan, no son tan complicados como en el griego antiguo.</w:t>
      </w:r>
    </w:p>
    <w:p>
      <w:r>
        <w:t>Además, el vocabulario del griego moderno ha incorporado muchos términos de otras lenguas, lo que refleja la influencia de la historia y la cultura griega. Palabras de origen italiano, turco y francés pueden encontrarse en el lenguaje cotidiano, lo que facilita el reconocimiento y la comprensión para quienes hablan otros idiomas europeos.</w:t>
      </w:r>
    </w:p>
    <w:p>
      <w:r>
        <w:t>## Contexto Cultural: La Vida Cotidiana en Grecia</w:t>
      </w:r>
    </w:p>
    <w:p>
      <w:r>
        <w:t>Para aprender un idioma, es fundamental entender el contexto cultural en el que se utiliza. En Grecia, la vida cotidiana está llena de tradiciones y costumbres que se reflejan en el idioma. Por ejemplo, el saludo habitual en griego moderno es "Γειά σου" (Yia sou) o "Γειά σας" (Yia sas) para un saludo más formal o plural. Este simple saludo encapsula la calidez y la hospitalidad que los griegos muestran hacia los demás.</w:t>
      </w:r>
    </w:p>
    <w:p>
      <w:r>
        <w:t>Un aspecto fascinante de la cultura griega es la costumbre de disfrutar de las comidas en compañía. La "taverna", un restaurante tradicional, es el lugar donde amigos y familiares se reúnen para compartir platos de la deliciosa cocina griega. Aquí, el idioma se convierte en un puente para conectar con los demás, ya sea pidiendo "μουσακά" (moussaka) o "σουβλάκι" (souvlaki) y comentando sobre la vida o el clima.</w:t>
      </w:r>
    </w:p>
    <w:p>
      <w:r>
        <w:t>Tomemos el ejemplo de una familia griega que se reúne para una cena de domingo. En esta cena, no solo se comparten platos típicos, sino también historias, risas y la lengua que une a la familia. Al aprender griego moderno, no solo se adquiere un nuevo idioma, sino también la capacidad de sumergirse en esta rica cultura y en las experiencias que la acompañan.</w:t>
      </w:r>
    </w:p>
    <w:p>
      <w:r>
        <w:t>## Estrategias para Aprender Griego Moderno</w:t>
      </w:r>
    </w:p>
    <w:p>
      <w:r>
        <w:t>Aprender un nuevo idioma puede parecer un desafío, pero existen estrategias que facilitan el proceso. Aquí hay algunas recomendaciones concretas para los principiantes que desean sumergirse en el griego moderno:</w:t>
      </w:r>
    </w:p>
    <w:p>
      <w:r>
        <w:t>1. **Inmersión Lingüística**: Una de las maneras más efectivas de aprender es rodearse del idioma. Escuchar música griega, ver películas o series en griego y leer libros o artículos en la lengua son formas de sumergirse en el idioma. Esto no solo mejora la comprensión auditiva, sino que también ayuda a familiarizarse con la estructura y el vocabulario.</w:t>
      </w:r>
    </w:p>
    <w:p>
      <w:r>
        <w:t>2. **Clases y Recursos Online**: Hay una variedad de plataformas y cursos en línea que ofrecen clases de griego moderno. Algunas aplicaciones, como Duolingo o Babbel, tienen programas específicos para aprender griego. Estos recursos permiten aprender a su propio ritmo y en cualquier lugar.</w:t>
      </w:r>
    </w:p>
    <w:p>
      <w:r>
        <w:t>3. **Práctica Conversacional**: Buscar oportunidades para hablar con hablantes nativos es una de las estrategias más efectivas. Esto puede hacerse a través de grupos de conversación, intercambios de idiomas o incluso viajando a Grecia. La práctica regular ayuda a reforzar lo aprendido y a ganar confianza en el uso del idioma.</w:t>
      </w:r>
    </w:p>
    <w:p>
      <w:r>
        <w:t>Al implementar estas estrategias, los estudiantes pueden avanzar rápidamente en su aprendizaje del griego moderno y disfrutar del proceso.</w:t>
      </w:r>
    </w:p>
    <w:p>
      <w:r>
        <w:t>## Checklist de Acciones para Empezar</w:t>
      </w:r>
    </w:p>
    <w:p>
      <w:r>
        <w:t>1. **Escucha música griega**: Encuentra canciones populares en griego y presta atención a la letra. Intenta seguir la melodía y cantar junto con el artista. Esto ayuda a familiarizarse con los sonidos del idioma.</w:t>
      </w:r>
    </w:p>
    <w:p>
      <w:r>
        <w:t>2. **Únete a un grupo de conversación**: Busca en tu área o en línea grupos donde se hable griego. La práctica regular con otros es clave para desarrollar habilidades conversacionales.</w:t>
      </w:r>
    </w:p>
    <w:p>
      <w:r>
        <w:t>3. **Dedica tiempo a la lectura**: Comienza con libros o artículos sencillos en griego moderno. Puedes elegir cuentos infantiles o textos adaptados para principiantes, que son ideales para adquirir vocabulario y estructura gramatical.</w:t>
      </w:r>
    </w:p>
    <w:p>
      <w:r>
        <w:t>## Acción Práctica</w:t>
      </w:r>
    </w:p>
    <w:p>
      <w:r>
        <w:t>**Pasos para comenzar a aprender griego moderno:**</w:t>
      </w:r>
    </w:p>
    <w:p>
      <w:r>
        <w:t>1. **Establecer una rutina diaria**: Dedica al menos 15-30 minutos al día para estudiar vocabulario o escuchar contenido en griego.</w:t>
        <w:br/>
        <w:t xml:space="preserve">   </w:t>
        <w:br/>
        <w:t>2. **Practicar con un compañero**: Encuentra a alguien interesado en aprender griego o un hablante nativo dispuesto a practicar contigo.</w:t>
      </w:r>
    </w:p>
    <w:p>
      <w:r>
        <w:t>3. **Sumérgete en la cultura**: Lee sobre Grecia, su historia y su cultura. Esto te ayudará a entender mejor el contexto del idioma y a motivarte en tu aprendizaje.</w:t>
      </w:r>
    </w:p>
    <w:p>
      <w:r>
        <w:t>Con estas estrategias y recursos, el camino hacia el dominio del griego moderno se vuelve más accesible y emocionante. Al final de este capítulo, esperamos que te sientas inspirado y listo para dar el primer paso en esta hermosa lengua. ¡Καλή τύχη! (Buena suerte!)</w:t>
      </w:r>
    </w:p>
    <w:p>
      <w:pPr>
        <w:pStyle w:val="Heading1"/>
      </w:pPr>
      <w:r>
        <w:t>Chapter 2: **Saludando y Presentándose**</w:t>
      </w:r>
    </w:p>
    <w:p>
      <w:r>
        <w:t># Saludando y Presentándose</w:t>
      </w:r>
    </w:p>
    <w:p>
      <w:r>
        <w:t>Aprender a saludar y presentarse es uno de los primeros pasos fundamentales en cualquier idioma. En el caso del griego moderno, esta habilidad no solo te permitirá iniciar conversaciones, sino que también te ayudará a establecer conexiones significativas con hablantes nativos. En este capítulo, exploraremos las frases y expresiones más comunes para saludos y presentaciones, así como algunas costumbres culturales que son importantes conocer. Al final, estarás listo para presentarte con confianza y hacer nuevos amigos.</w:t>
      </w:r>
    </w:p>
    <w:p>
      <w:r>
        <w:t>## Saludando en Griego</w:t>
      </w:r>
    </w:p>
    <w:p>
      <w:r>
        <w:t>Los saludos son la puerta de entrada a cualquier conversación. En griego, hay varias maneras de saludar dependiendo del contexto y la relación entre las personas. A continuación, analizaremos algunos de los más comunes.</w:t>
      </w:r>
    </w:p>
    <w:p>
      <w:r>
        <w:t>### Saludos Informales</w:t>
      </w:r>
    </w:p>
    <w:p>
      <w:r>
        <w:t>Cuando te encuentres con amigos o personas de tu edad, puedes usar saludos informales. El más común es "Γειά σου" (Yassu), que significa "Hola". Es un saludo amigable y se utiliza en situaciones informales. Si estás saludando a varias personas, puedes decir "Γειά σας" (Yassas), que es la forma plural y también se usa como una forma más respetuosa en contextos formales.</w:t>
      </w:r>
    </w:p>
    <w:p>
      <w:r>
        <w:t>Otro saludo informal que puedes escuchar es "Τι κάνεις;" (Ti kanis?), que se traduce como "¿Cómo estás?". Esta es una excelente manera de iniciar una conversación, ya que invita a la otra persona a compartir cómo se siente. Recuerda que en griego, la forma de dirigirse a las personas puede variar según el nivel de formalidad y la relación que tengas con ellos.</w:t>
      </w:r>
    </w:p>
    <w:p>
      <w:r>
        <w:t>### Saludando Formalmente</w:t>
      </w:r>
    </w:p>
    <w:p>
      <w:r>
        <w:t>En situaciones más formales, como en un entorno laboral o al conocer a alguien por primera vez, es mejor optar por saludos más respetuosos. Además de "Γειά σας", también puedes usar "Καλημέρα" (Kalimera) para "Buenos días", "Καλησπέρα" (Kalispera) para "Buenas tardes" y "Καληνύχτα" (Kalinychta) para "Buenas noches". Estos saludos no solo son educados, sino que también reflejan cortesía y respeto hacia la otra persona.</w:t>
      </w:r>
    </w:p>
    <w:p>
      <w:r>
        <w:t>Es interesante notar que, en la cultura griega, es común estrechar la mano al saludar en situaciones formales. Sin embargo, en un ambiente más relajado, un abrazo o un beso en la mejilla puede ser apropiado, especialmente entre amigos y familiares. Este gesto de cercanía es parte integral de la cultura griega y muestra la importancia de las relaciones interpersonales.</w:t>
      </w:r>
    </w:p>
    <w:p>
      <w:r>
        <w:t>## Presentándose en Griego</w:t>
      </w:r>
    </w:p>
    <w:p>
      <w:r>
        <w:t>Una vez que hayas saludado a alguien, el siguiente paso es presentarte. Esto puede parecer sencillo, pero en griego hay ciertas frases y estructuras que te ayudarán a hacerlo de manera efectiva.</w:t>
      </w:r>
    </w:p>
    <w:p>
      <w:r>
        <w:t>### Estructura Básica de una Presentación</w:t>
      </w:r>
    </w:p>
    <w:p>
      <w:r>
        <w:t>Para presentarte, puedes usar la frase "Με λένε" (Me lene), que significa "Me llamo". Por ejemplo, si tu nombre es María, dirías "Με λένε Μαρία" (Me lene María). Es importante pronunciar tu nombre claramente, ya que esto ayudará a la otra persona a recordarlo.</w:t>
      </w:r>
    </w:p>
    <w:p>
      <w:r>
        <w:t>Después de presentarte, es habitual incluir una breve información adicional, como tu lugar de origen. Puedes decir "Είμαι από" (Eimai apo), seguido del nombre de tu ciudad o país. Por ejemplo, "Είμαι από την Ισπανία" (Eimai apo tin España), que significa "Soy de España". Esto no solo te ayuda a compartir un poco sobre ti mismo, sino que también puede abrir la puerta a nuevas conversaciones sobre tu cultura y experiencias.</w:t>
      </w:r>
    </w:p>
    <w:p>
      <w:r>
        <w:t>### Ejemplo Localizado: Una Conversación en Atenas</w:t>
      </w:r>
    </w:p>
    <w:p>
      <w:r>
        <w:t>Imagina que estás en Atenas y conoces a un grupo de jóvenes en un café. Te acercas y, después de saludar, decides presentarte. Podrías decir:</w:t>
      </w:r>
    </w:p>
    <w:p>
      <w:r>
        <w:t xml:space="preserve">- "Γειά σας! Με λένε Μαρία. Είμαι από την Ισπανία. Κι εσείς; Πώς σας λένε;"  </w:t>
        <w:br/>
        <w:t>("¡Hola! Me llamo María. Soy de España. ¿Y ustedes? ¿Cómo se llaman?")</w:t>
      </w:r>
    </w:p>
    <w:p>
      <w:r>
        <w:t>Este tipo de interacción no solo es común, sino que también es bien recibida. La gente suele estar dispuesta a compartir su nombre y, a menudo, también su lugar de origen, lo que puede llevar a una conversación más profunda sobre intereses comunes.</w:t>
      </w:r>
    </w:p>
    <w:p>
      <w:r>
        <w:t>## Costumbres y Etiqueta al Presentarse</w:t>
      </w:r>
    </w:p>
    <w:p>
      <w:r>
        <w:t>Al presentarte en griego, es esencial tener en cuenta algunas costumbres culturales que pueden variar de un país a otro. La cortesía es muy valorada en la cultura griega, y seguir ciertas normas te ayudará a causar una buena impresión.</w:t>
      </w:r>
    </w:p>
    <w:p>
      <w:r>
        <w:t>### La Importancia del Contacto Visual</w:t>
      </w:r>
    </w:p>
    <w:p>
      <w:r>
        <w:t>Cuando te presentes, es importante mantener el contacto visual con la otra persona. Este gesto transmite confianza y sinceridad, y es una forma de mostrar que estás interesado en la conversación. En Grecia, evitar el contacto visual puede interpretarse como desinterés o falta de respeto.</w:t>
      </w:r>
    </w:p>
    <w:p>
      <w:r>
        <w:t>### Sonríe y Sé Amigable</w:t>
      </w:r>
    </w:p>
    <w:p>
      <w:r>
        <w:t>Acompañar tu presentación con una sonrisa genuina es fundamental. Esto no solo hará que te veas más accesible, sino que también ayudará a romper el hielo. La amabilidad y la calidez son características muy valoradas en la cultura griega, por lo que no dudes en ser amable y abierto al interactuar con los demás.</w:t>
      </w:r>
    </w:p>
    <w:p>
      <w:r>
        <w:t>## Checklist de Acciones Concretas</w:t>
      </w:r>
    </w:p>
    <w:p>
      <w:r>
        <w:t>1. **Practica los saludos y presentaciones**: Dedica tiempo a memorizar y practicar las frases de saludo y presentación. Puedes hacerlo frente a un espejo o con un amigo que esté aprendiendo griego contigo.</w:t>
      </w:r>
    </w:p>
    <w:p>
      <w:r>
        <w:t>2. **Escucha conversaciones en griego**: Busca videos o podcasts donde se utilicen saludos y presentaciones en griego. Presta atención a la pronunciación y al contexto en que se utilizan.</w:t>
      </w:r>
    </w:p>
    <w:p>
      <w:r>
        <w:t>3. **Participa en actividades sociales**: Intenta unirte a grupos o eventos donde se hable griego. Esto te dará la oportunidad de practicar tus habilidades de presentación y saludos en situaciones reales.</w:t>
      </w:r>
    </w:p>
    <w:p>
      <w:r>
        <w:t>## Acción Práctica</w:t>
      </w:r>
    </w:p>
    <w:p>
      <w:r>
        <w:t>### Pasos para mejorar tus habilidades de saludo y presentación en griego:</w:t>
      </w:r>
    </w:p>
    <w:p>
      <w:r>
        <w:t>1. **Memoriza frases clave**: Aprende y repite varias veces las frases de saludo y presentación. Asegúrate de incluir tanto formas informales como formales.</w:t>
      </w:r>
    </w:p>
    <w:p>
      <w:r>
        <w:t>2. **Practica con hablantes nativos**: Busca oportunidades para interactuar con hablantes nativos, ya sea en persona o a través de plataformas en línea. Cuanto más practiques, más cómodo te sentirás.</w:t>
      </w:r>
    </w:p>
    <w:p>
      <w:r>
        <w:t>3. **Refuerza la cultura**: Investiga sobre las costumbres y la etiqueta griega relacionadas con los saludos y las presentaciones. Esto no solo enriquecerá tu aprendizaje del idioma, sino que también te ayudará a integrarte mejor en la cultura.</w:t>
      </w:r>
    </w:p>
    <w:p>
      <w:r>
        <w:t>Al finalizar este capítulo, esperamos que te sientas más seguro al saludar y presentarte en griego. Recuerda que la práctica constante es la clave para mejorar tus habilidades conversacionales. ¡Buena suerte en tu viaje hacia el dominio del griego moderno!</w:t>
      </w:r>
    </w:p>
    <w:p>
      <w:pPr>
        <w:pStyle w:val="Heading1"/>
      </w:pPr>
      <w:r>
        <w:t>Chapter 3: **Conversaciones en el Café**</w:t>
      </w:r>
    </w:p>
    <w:p>
      <w:r>
        <w:t># Conversaciones en el Café</w:t>
      </w:r>
    </w:p>
    <w:p>
      <w:r>
        <w:t>El café es un lugar donde las personas se reúnen para charlar, relajarse y disfrutar de un buen momento. En Grecia, las cafeterías son el corazón de la vida social, donde las conversaciones fluyen tan fácilmente como el café. Este capítulo se centrará en cómo mantener conversaciones cotidianas en un café, incluyendo saludos, preguntas comunes y cómo expresar gustos y preferencias. Aprender a comunicarse en este entorno es fundamental para cualquier principiante en el idioma griego.</w:t>
      </w:r>
    </w:p>
    <w:p>
      <w:r>
        <w:t>## El Arte de Saludar</w:t>
      </w:r>
    </w:p>
    <w:p>
      <w:r>
        <w:t>La forma en que saludas a alguien puede establecer el tono de toda la conversación. En un café griego, un saludo casual y amigable es la norma. Cuando entras a un café, lo más común es decir “Γεια σου” (Ya sou) si te diriges a una sola persona, o “Γεια σας” (Ya sas) si hablas con un grupo o alguien de mayor respeto. Estos saludos son informales y se utilizan en la mayoría de las situaciones.</w:t>
      </w:r>
    </w:p>
    <w:p>
      <w:r>
        <w:t>Por ejemplo, imagina que entras a un café en Atenas y ves a un amigo sentado en una mesa. Podrías acercarte y decir: “Γεια σου, Νίκο! Πώς είσαι;” (¡Hola, Niko! ¿Cómo estás?). La respuesta típica podría ser: “Καλά είμαι, εσύ;” (Estoy bien, ¿y tú?). Estas interacciones simples son una excelente manera de romper el hielo y comenzar una conversación más profunda.</w:t>
      </w:r>
    </w:p>
    <w:p>
      <w:r>
        <w:t>En otro caso, si te encuentras con un desconocido en la fila, podrías optar por un saludo más formal. Usar “Γεια σας” en este contexto es apropiado y muestra respeto. Algunas veces, un simple “Καλημέρα” (Buenos días) o “Καλησπέρα” (Buenas tardes) también puede ser suficiente para iniciar el diálogo.</w:t>
      </w:r>
    </w:p>
    <w:p>
      <w:r>
        <w:t>## Preguntas Cotidianas</w:t>
      </w:r>
    </w:p>
    <w:p>
      <w:r>
        <w:t>Una vez que has saludado, es natural hacer preguntas sobre el día o el ambiente. Las preguntas sencillas son clave para mantener la conversación. Preguntas como “Τι κάνεις;” (¿Qué haces?) o “Πώς είναι ο καιρός;” (¿Cómo está el tiempo?) son comunes.</w:t>
      </w:r>
    </w:p>
    <w:p>
      <w:r>
        <w:t>Supongamos que estás en un café en Salónica y ves a alguien leyendo un libro. Podrías decir: “Τι διαβάζεις;” (¿Qué estás leyendo?). Esta pregunta puede abrir la puerta a una conversación más amplia sobre literatura, intereses y recomendaciones de libros.</w:t>
      </w:r>
    </w:p>
    <w:p>
      <w:r>
        <w:t>Además, puedes preguntar sobre las preferencias de café. Frases como “Τι καφέ πίνεις;” (¿Qué café bebes?) o “Πώς σου φαίνεται ο καφές εδώ;” (¿Qué te parece el café aquí?) son útiles. El acto de compartir opiniones sobre la bebida puede llevar a un intercambio más personal y a la construcción de una conexión.</w:t>
      </w:r>
    </w:p>
    <w:p>
      <w:r>
        <w:t>## Expresando Gustos y Preferencias</w:t>
      </w:r>
    </w:p>
    <w:p>
      <w:r>
        <w:t>Al hablar de tus gustos, es útil conocer algunas frases que te permitan expresar lo que te gusta o no te gusta. Por ejemplo, si disfrutas del café griego, puedes decir: “Μου αρέσει ο ελληνικός καφές” (Me gusta el café griego). Por otro lado, si prefieres el té, podrías mencionar: “Δεν μου αρέσει ο καφές, προτιμώ το τσάι” (No me gusta el café, prefiero el té).</w:t>
      </w:r>
    </w:p>
    <w:p>
      <w:r>
        <w:t>Imagina que estás en un café en la isla de Creta y alguien te pregunta si prefieres café o té. La respuesta puede ser una buena oportunidad para compartir tus preferencias y, a su vez, preguntar a la otra persona qué le gusta. Este tipo de intercambio no solo es interesante, sino que también crea un ambiente más cálido y acogedor.</w:t>
      </w:r>
    </w:p>
    <w:p>
      <w:r>
        <w:t>Además, es importante recordar que en Grecia, hablar sobre la comida es casi un arte. Si estás disfrutando de un postre, no dudes en comentar: “Αυτό το γλυκό είναι νόστιμο!” (¡Este postre es delicioso!). Compartir opiniones sobre la comida puede abrir la puerta a muchas conversaciones, ya que la gastronomía es un aspecto fundamental de la cultura griega.</w:t>
      </w:r>
    </w:p>
    <w:p>
      <w:r>
        <w:t>## Caso Estudio: Conversación en un Café de Atenas</w:t>
      </w:r>
    </w:p>
    <w:p>
      <w:r>
        <w:t>Imagina que estás en un pequeño café en el barrio de Plaka, en Atenas. El lugar está lleno de vida con música suave de fondo y el aroma del café recién hecho. Te sientas en una mesa y justo a tu lado hay un grupo de amigos conversando animadamente.</w:t>
      </w:r>
    </w:p>
    <w:p>
      <w:r>
        <w:t>Decides acercarte y participar en la conversación. Comienzas con un saludo: “Γεια σας! Τι κάνετε;” (¡Hola! ¿Qué hacen?). Ellos te responden cordialmente y te invitan a unirte a ellos. A medida que la conversación avanza, comienzas a hacer preguntas sobre su día y comparten sus experiencias. Uno de ellos menciona que acaba de regresar de un viaje a las islas griegas.</w:t>
      </w:r>
    </w:p>
    <w:p>
      <w:r>
        <w:t>Te animas a compartir tus propias experiencias y gustos. Dices: “Μου αρέσει πολύ η Μύκονος. Πηγαίνω κάθε καλοκαίρι” (Me gusta mucho Mykonos. Voy cada verano). La conversación fluye y te das cuenta de que has hecho nuevos amigos, simplemente por haber tomado la iniciativa de hablar.</w:t>
      </w:r>
    </w:p>
    <w:p>
      <w:r>
        <w:t>Este tipo de interacciones son comunes en Grecia y son una excelente manera de practicar tu griego en un ambiente relajado y natural.</w:t>
      </w:r>
    </w:p>
    <w:p>
      <w:r>
        <w:t>## Checklist de Acciones Concretas</w:t>
      </w:r>
    </w:p>
    <w:p>
      <w:r>
        <w:t>Para ayudarte a practicar y mejorar tus habilidades de conversación en un café, aquí tienes un checklist con tres acciones concretas que puedes llevar a cabo:</w:t>
      </w:r>
    </w:p>
    <w:p>
      <w:r>
        <w:t>1. **Aprende y practica saludos y preguntas**: Memoriza las frases básicas que hemos mencionado, como “Γεια σου” y “Πώς είσαι;”. Practica en voz alta para familiarizarte con la pronunciación.</w:t>
      </w:r>
    </w:p>
    <w:p>
      <w:r>
        <w:t>2. **Visita un café griego**: Encuentra un café en tu área donde puedas interactuar con hablantes de griego. Haz un esfuerzo consciente por hablar, incluso si es solo para pedir tu bebida.</w:t>
      </w:r>
    </w:p>
    <w:p>
      <w:r>
        <w:t>3. **Únete a un grupo de conversación**: Busca grupos en línea o en tu comunidad donde se hable griego. Participar en estas reuniones te ayudará a ganar confianza y fluidez.</w:t>
      </w:r>
    </w:p>
    <w:p>
      <w:r>
        <w:t>### Acción Práctica</w:t>
      </w:r>
    </w:p>
    <w:p>
      <w:r>
        <w:t>Al final de este capítulo, aquí tienes tres pasos prácticos que puedes seguir para reforzar lo aprendido:</w:t>
      </w:r>
    </w:p>
    <w:p>
      <w:r>
        <w:t>1. **Practica los saludos y preguntas**: Dedica al menos 10 minutos al día a practicar las frases que has aprendido. Puedes hacerlo frente al espejo o con un amigo.</w:t>
      </w:r>
    </w:p>
    <w:p>
      <w:r>
        <w:t>2. **Simula una conversación de café**: Encuentra un compañero de estudio y simula una conversación de café, donde uno de ustedes sea el cliente y el otro el camarero. Esto te ayudará a sentirte más cómodo con el vocabulario.</w:t>
      </w:r>
    </w:p>
    <w:p>
      <w:r>
        <w:t>3. **Escucha y observa**: Si tienes la oportunidad de visitar un café donde se habla griego, escucha cómo interactúan los demás. Observa las expresiones y el lenguaje corporal. Toma notas mentales de palabras o frases que no conocías.</w:t>
      </w:r>
    </w:p>
    <w:p>
      <w:r>
        <w:t>Con estos pasos, estarás un paso más cerca de convertirte en un hablante confiado en situaciones cotidianas. ¡Disfruta de tus conversaciones en el café y de cada taza de café griego que pruebes!</w:t>
      </w:r>
    </w:p>
    <w:p>
      <w:pPr>
        <w:pStyle w:val="Heading1"/>
      </w:pPr>
      <w:r>
        <w:t>Chapter 4: **Compras y Regateo**</w:t>
      </w:r>
    </w:p>
    <w:p>
      <w:r>
        <w:t>## Compras y Regateo</w:t>
      </w:r>
    </w:p>
    <w:p>
      <w:r>
        <w:t>Las compras son una parte esencial de la vida cotidiana en Grecia, y el regateo es una práctica común, especialmente en los mercados y tiendas pequeñas. Aprender a manejar estas situaciones no solo te ayudará a conseguir mejores precios, sino que también te permitirá sumergirte en la cultura local y establecer conexiones con los vendedores. En este capítulo, exploraremos frases útiles, consejos prácticos y ejemplos de situaciones que puedes encontrar al hacer compras en Grecia.</w:t>
      </w:r>
    </w:p>
    <w:p>
      <w:r>
        <w:t>### Frases Útiles para Compras</w:t>
      </w:r>
    </w:p>
    <w:p>
      <w:r>
        <w:t>Cuando entras en una tienda o mercado, hay ciertas frases que te serán muy útiles. Aquí te presento algunas de las más comunes que puedes utilizar para interactuar con los vendedores y hacer tus compras más fácilmente.</w:t>
      </w:r>
    </w:p>
    <w:p>
      <w:r>
        <w:t>1. **Saludar al vendedor**: Un simple "Γειά σου" (Yia sou) o "Καλημέρα" (Kaliméra) puede abrir la puerta a una conversación amistosa. No subestimes el poder de un saludo cordial; a menudo, los vendedores están más dispuestos a ofrecerte un mejor servicio si comienzas con una sonrisa.</w:t>
      </w:r>
    </w:p>
    <w:p>
      <w:r>
        <w:t>2. **Preguntar por precios**: Para preguntar el precio de un artículo, puedes usar la frase "Πόσο κοστίζει αυτό;" (Póso kostízei aftó?), que significa "¿Cuánto cuesta esto?". Asegúrate de señalar el producto que deseas para que no haya confusión.</w:t>
      </w:r>
    </w:p>
    <w:p>
      <w:r>
        <w:t>3. **Expresar interés**: Si te gusta un producto, puedes decir "Μου αρέσει αυτό" (Mou arései aftó), que significa "Me gusta esto". Esto puede generar una conversación más amplia y posiblemente un descuento si el vendedor ve que realmente estás interesado.</w:t>
      </w:r>
    </w:p>
    <w:p>
      <w:r>
        <w:t>4. **Regatear**: Si sientes que el precio es demasiado alto, no dudes en preguntar "Μπορείτε να το κάνετε πιο φθηνό;" (Boríte na to kánate pio fthinó?), que significa "¿Puede hacerlo más barato?". El regateo es una parte cultural del comercio en Grecia, así que no te sientas tímido al respecto.</w:t>
      </w:r>
    </w:p>
    <w:p>
      <w:r>
        <w:t>### El Arte del Regateo</w:t>
      </w:r>
    </w:p>
    <w:p>
      <w:r>
        <w:t>Regatear puede parecer intimidante al principio, especialmente si no estás familiarizado con las normas sociales del país. Sin embargo, el regateo en Grecia es más un arte que una ciencia, y con un poco de práctica, te sentirás cómodo en poco tiempo.</w:t>
      </w:r>
    </w:p>
    <w:p>
      <w:r>
        <w:t>El primer paso es observar el comportamiento de los lugareños. En los mercados, por ejemplo, puedes notar que las conversaciones entre compradores y vendedores son animadas y a menudo incluyen risas. Este ambiente relajado permite que los compradores ofrezcan un precio más bajo, mientras que los vendedores intentan mantener un equilibrio entre la venta y la satisfacción del cliente.</w:t>
      </w:r>
    </w:p>
    <w:p>
      <w:r>
        <w:t>Una estrategia efectiva es comenzar con un precio que consideres justo, pero un poco más bajo de lo que estás dispuesto a pagar. Por ejemplo, si un vendedor pide 20 euros por una bufanda, podrías ofrecer 15 euros. Esto no solo establece un punto de partida para la negociación, sino que también muestra que estás dispuesto a discutir el precio.</w:t>
      </w:r>
    </w:p>
    <w:p>
      <w:r>
        <w:t>### Ejemplo Local: El Mercado de Monastiraki</w:t>
      </w:r>
    </w:p>
    <w:p>
      <w:r>
        <w:t>Un gran ejemplo de compras y regateo se puede encontrar en el famoso mercado de Monastiraki en Atenas. Este lugar es conocido por su bullicio y variedad de productos, desde antigüedades hasta ropa y souvenirs. Imagina que entras a una tienda de artesanías y ves una hermosa cerámica griega. El vendedor te dice que cuesta 30 euros.</w:t>
      </w:r>
    </w:p>
    <w:p>
      <w:r>
        <w:t>Cuando le preguntas si puede ofrecer un mejor precio, el vendedor podría decir: "Μπορείτε να το πάρετε για 25 ευρώ." (Puedes llevarlo por 25 euros). Aquí es donde puedes decidir si aceptas la oferta o si deseas seguir negociando. Un regateo amistoso podría llevarte a obtener la cerámica por 20 euros, y al final, ambos habrán hecho un trato satisfactorio.</w:t>
      </w:r>
    </w:p>
    <w:p>
      <w:r>
        <w:t>### Consejos para una Experiencia de Compra Exitosa</w:t>
      </w:r>
    </w:p>
    <w:p>
      <w:r>
        <w:t>Para asegurarte de que tu experiencia de compra sea positiva, aquí hay algunos consejos prácticos que puedes seguir:</w:t>
      </w:r>
    </w:p>
    <w:p>
      <w:r>
        <w:t>1. **Sé amable y respetuoso**: El tono de tu voz y tu actitud pueden marcar una gran diferencia. Un enfoque amable y respetuoso puede abrir muchas puertas y facilitar el regateo.</w:t>
      </w:r>
    </w:p>
    <w:p>
      <w:r>
        <w:t>2. **Conoce el valor de los productos**: Investiga un poco antes de ir de compras. Saber cuánto cuestan las cosas en otros lugares te dará una mejor idea de lo que es un precio justo y te permitirá negociar con confianza.</w:t>
      </w:r>
    </w:p>
    <w:p>
      <w:r>
        <w:t>3. **No temas alejarte**: Si sientes que el vendedor no está dispuesto a bajar el precio, no dudes en alejarte. A menudo, esto puede resultar en que el vendedor te llame de vuelta y ofrezca un mejor precio.</w:t>
      </w:r>
    </w:p>
    <w:p>
      <w:r>
        <w:t>### Checklist de Acciones Concretas</w:t>
      </w:r>
    </w:p>
    <w:p>
      <w:r>
        <w:t>Para ayudarte a poner en práctica lo que has aprendido, aquí tienes un sencillo checklist de acciones que puedes llevar a cabo:</w:t>
      </w:r>
    </w:p>
    <w:p>
      <w:r>
        <w:t>1. **Practica tus frases**: Dedica tiempo a memorizar las frases útiles que hemos discutido. Hazlo en voz alta y familiarízate con su pronunciación.</w:t>
      </w:r>
    </w:p>
    <w:p>
      <w:r>
        <w:t>2. **Visita un mercado local**: Si tienes acceso a un mercado o tienda donde se habla griego, ve y practica tus habilidades. No te preocupes por cometer errores; la experiencia es clave.</w:t>
      </w:r>
    </w:p>
    <w:p>
      <w:r>
        <w:t>3. **Simula una situación de compra**: Encuentra a un amigo que hable griego y realiza un role-play. Uno de ustedes será el comprador y el otro el vendedor. Practica regatear y usar las frases que has aprendido.</w:t>
      </w:r>
    </w:p>
    <w:p>
      <w:r>
        <w:t>### Acción Práctica</w:t>
      </w:r>
    </w:p>
    <w:p>
      <w:r>
        <w:t>Al final de este capítulo, aquí tienes tres pasos prácticos que puedes seguir para aplicar lo aprendido sobre compras y regateo:</w:t>
      </w:r>
    </w:p>
    <w:p>
      <w:r>
        <w:t>1. **Aprende y repite**: Dedica tiempo a aprender las frases clave que se utilizan en las compras y repítelas en voz alta hasta que te sientas cómodo usándolas.</w:t>
      </w:r>
    </w:p>
    <w:p>
      <w:r>
        <w:t>2. **Haz una lista de compras**: Antes de salir, haz una lista de los artículos que te gustaría comprar y el precio que estás dispuesto a pagar. Esto te ayudará a mantenerte enfocado durante la negociación.</w:t>
      </w:r>
    </w:p>
    <w:p>
      <w:r>
        <w:t>3. **Practica el regateo**: No esperes a estar en Grecia para practicar el regateo. Puedes simularlo con amigos en un entorno divertido y así ganar confianza antes de tu viaje.</w:t>
      </w:r>
    </w:p>
    <w:p>
      <w:r>
        <w:t>Con estos consejos y pasos, estarás bien preparado para disfrutar de tus experiencias de compras en Grecia, y quién sabe, quizás te lleves a casa no solo productos únicos, sino también un par de anécdotas memorables. ¡Buena suerte y feliz compra!</w:t>
      </w:r>
    </w:p>
    <w:p>
      <w:pPr>
        <w:pStyle w:val="Heading1"/>
      </w:pPr>
      <w:r>
        <w:t>Chapter 5: **Direcciones y Transporte**</w:t>
      </w:r>
    </w:p>
    <w:p>
      <w:r>
        <w:t># Direcciones y Transporte</w:t>
      </w:r>
    </w:p>
    <w:p>
      <w:r>
        <w:t>Navegar por una ciudad nueva puede ser tanto emocionante como desafiante, especialmente si no estás familiarizado con el idioma local. En Grecia, donde las antiguas tradiciones se combinan con la modernidad, aprender a pedir direcciones y entender el sistema de transporte es esencial para disfrutar de tu estancia. En este capítulo, exploraremos frases útiles para orientarte y cómo utilizar los distintos medios de transporte disponibles en las ciudades griegas.</w:t>
      </w:r>
    </w:p>
    <w:p>
      <w:r>
        <w:t>## Preguntando por Direcciones</w:t>
      </w:r>
    </w:p>
    <w:p>
      <w:r>
        <w:t>Uno de los aspectos más importantes de la comunicación diaria es saber cómo pedir direcciones. Cuando te encuentras en una nueva ciudad, es probable que necesites orientación. En griego, hay varias formas de preguntar por direcciones que te ayudarán a ser claro y comprensible.</w:t>
      </w:r>
    </w:p>
    <w:p>
      <w:r>
        <w:t>### Frases Clave para Preguntar</w:t>
      </w:r>
    </w:p>
    <w:p>
      <w:r>
        <w:t>Algunas frases básicas que puedes utilizar son:</w:t>
      </w:r>
    </w:p>
    <w:p>
      <w:r>
        <w:t>- **"Πού είναι...?" (Poú eínai...?)** - "¿Dónde está...?"</w:t>
        <w:br/>
        <w:t>- **"Πώς μπορώ να πάω στο...?" (Pós boró na páo sto...?)** - "¿Cómo puedo llegar a...?"</w:t>
        <w:br/>
        <w:t>- **"Είναι κοντά ή μακριά;" (Eínai kontá í makriá?)** - "¿Está cerca o lejos?"</w:t>
      </w:r>
    </w:p>
    <w:p>
      <w:r>
        <w:t>Por ejemplo, si estás buscando la famosa Acrópolis en Atenas, puedes preguntar a un local: **"Πού είναι η Ακρόπολη;"** (¿Dónde está la Acrópolis?). La mayoría de los griegos son amables y estarán dispuestos a ayudarte, incluso si no hablas su idioma con fluidez.</w:t>
      </w:r>
    </w:p>
    <w:p>
      <w:r>
        <w:t>### Ejemplo Localizado: La Plaza Syntagma</w:t>
      </w:r>
    </w:p>
    <w:p>
      <w:r>
        <w:t>Imagina que estás en la Plaza Syntagma, el corazón de Atenas, donde se encuentra el Parlamento griego. Si deseas llegar al barrio de Plaka, conocido por sus estrechas calles y encantadoras tabernas, podrías preguntar a un transeúnte: **"Πώς μπορώ να πάω στην Πλάκα;"**. La respuesta, que podría incluir indicaciones sobre cómo caminar o qué autobús tomar, te dará la confianza necesaria para moverte por la ciudad.</w:t>
      </w:r>
    </w:p>
    <w:p>
      <w:r>
        <w:t>Recuerda que, aunque las indicaciones sean en griego, muchos locales hablan un poco de inglés. No dudes en pedirles que te hablen más despacio si es necesario.</w:t>
      </w:r>
    </w:p>
    <w:p>
      <w:r>
        <w:t>## Medios de Transporte en Grecia</w:t>
      </w:r>
    </w:p>
    <w:p>
      <w:r>
        <w:t>Grecia ofrece una variedad de opciones de transporte, que van desde autobuses y tranvías hasta taxis y bicicletas. Conocer estos medios de transporte no solo te ayudará a moverte más fácilmente, sino que también te brindará una experiencia más auténtica.</w:t>
      </w:r>
    </w:p>
    <w:p>
      <w:r>
        <w:t>### Autobuses y Tranvías</w:t>
      </w:r>
    </w:p>
    <w:p>
      <w:r>
        <w:t>Las ciudades griegas, especialmente Atenas, tienen un extenso sistema de autobuses y tranvías que son económicos y relativamente fáciles de usar. Los autobuses son una forma popular de transporte y tienen rutas que conectan la mayoría de los puntos de interés.</w:t>
      </w:r>
    </w:p>
    <w:p>
      <w:r>
        <w:t>Para tomar un autobús, primero debes comprar un billete en una máquina expendedora o en un quiosco. Asegúrate de validar tu billete antes de subir, ya que los controles son frecuentes. Puedes preguntar: **"Πού μπορώ να βρω το λεωφορείο για...?"** (¿Dónde puedo encontrar el autobús para...?).</w:t>
      </w:r>
    </w:p>
    <w:p>
      <w:r>
        <w:t>### Taxis</w:t>
      </w:r>
    </w:p>
    <w:p>
      <w:r>
        <w:t>Si prefieres un método más directo, los taxis son una excelente opción. En Atenas, los taxis son de color amarillo y son fáciles de identificar. Puedes detener uno en la calle o llamar a una compañía. Asegúrate de que el taxista encienda el taxímetro antes de comenzar el viaje. Si deseas preguntar por el precio estimado a tu destino, prueba con: **"Πόσο κοστίζει μέχρι το...?"** (¿Cuánto cuesta hasta...?). Esto te dará una idea del costo antes de subir.</w:t>
      </w:r>
    </w:p>
    <w:p>
      <w:r>
        <w:t>Una anécdota interesante es la de un viajero que intentó tomar un taxi en una noche lluviosa. Al preguntarle al conductor: **"Πόσο κοστίζει μέχρι την Ακρόπολη;"**, el taxista le respondió con una sonrisa y un precio justo, lo que llevó a una conversación amena sobre la historia de la Acrópolis durante el trayecto.</w:t>
      </w:r>
    </w:p>
    <w:p>
      <w:r>
        <w:t>## Uso de Aplicaciones de Transporte</w:t>
      </w:r>
    </w:p>
    <w:p>
      <w:r>
        <w:t>En la era digital, las aplicaciones de transporte se han vuelto indispensables para los viajeros. Aplicaciones como Google Maps y Uber son muy útiles para orientarte y encontrar la mejor manera de llegar a tu destino.</w:t>
      </w:r>
    </w:p>
    <w:p>
      <w:r>
        <w:t>### Google Maps</w:t>
      </w:r>
    </w:p>
    <w:p>
      <w:r>
        <w:t>Google Maps te permite no solo ver las direcciones, sino también obtener información sobre el transporte público, como horarios de autobuses y rutas. Para usarlo eficazmente, escribe el destino en griego, si es posible, para obtener mejores resultados. Por ejemplo, puedes buscar **"Ακρόπολη"** en vez de "Acrópolis".</w:t>
      </w:r>
    </w:p>
    <w:p>
      <w:r>
        <w:t>### Uber y Otras Aplicaciones</w:t>
      </w:r>
    </w:p>
    <w:p>
      <w:r>
        <w:t>Uber también está disponible en algunas ciudades griegas, lo que ofrece una alternativa cómoda a los taxis tradicionales. Para usar Uber, solo necesitas descargar la aplicación y crear una cuenta. Puedes solicitar un viaje escribiendo tu destino en griego o inglés, y la aplicación te mostrará el costo estimado antes de confirmar el viaje.</w:t>
      </w:r>
    </w:p>
    <w:p>
      <w:r>
        <w:t>Una experiencia divertida fue cuando un grupo de amigos utilizó Uber para asistir a un festival local. Al llegar, pidieron al conductor que les explicara un poco sobre la cultura griega, lo que llevó a una interesante conversación durante el trayecto.</w:t>
      </w:r>
    </w:p>
    <w:p>
      <w:r>
        <w:t>## Consejos Prácticos para Navegar</w:t>
      </w:r>
    </w:p>
    <w:p>
      <w:r>
        <w:t>Al llegar a Grecia, es útil tener en cuenta algunos consejos prácticos que facilitarán tu experiencia de transporte. A continuación, te dejamos un checklist que puedes seguir para estar preparado.</w:t>
      </w:r>
    </w:p>
    <w:p>
      <w:r>
        <w:t>### Checklist de Transporte</w:t>
      </w:r>
    </w:p>
    <w:p>
      <w:r>
        <w:t>1. **Aprende las frases clave**: Familiarízate con las frases esenciales para preguntar por direcciones y precios. Practica en voz alta para sentirte más seguro.</w:t>
        <w:br/>
        <w:t xml:space="preserve">   </w:t>
        <w:br/>
        <w:t>2. **Descarga aplicaciones útiles**: Instala Google Maps y, si es posible, Uber. Esto te ayudará a moverte sin problemas y a tener acceso a información en tiempo real.</w:t>
      </w:r>
    </w:p>
    <w:p>
      <w:r>
        <w:t>3. **Ten siempre efectivo a mano**: Aunque muchas aplicaciones aceptan tarjetas, es recomendable tener algo de efectivo para pequeños gastos o para el transporte público, ya que algunos autobuses pueden no aceptar tarjetas.</w:t>
      </w:r>
    </w:p>
    <w:p>
      <w:r>
        <w:t>## Planificación de Rutas</w:t>
      </w:r>
    </w:p>
    <w:p>
      <w:r>
        <w:t>Antes de salir, es útil planificar tus rutas. Esto no solo te ahorrará tiempo, sino que también te ayudará a sentirte más seguro al moverte por la ciudad. Puedes usar Google Maps para trazar tu recorrido, o incluso dibujar un mapa a mano con las paradas que necesitas.</w:t>
      </w:r>
    </w:p>
    <w:p>
      <w:r>
        <w:t>### Ejemplo de un Itinerario</w:t>
      </w:r>
    </w:p>
    <w:p>
      <w:r>
        <w:t>Imagina que deseas visitar la Acrópolis y luego dirigirte a Plaka para almorzar. Podrías planificar tu día de la siguiente manera:</w:t>
      </w:r>
    </w:p>
    <w:p>
      <w:r>
        <w:t>1. **Salida**: Comienza en tu alojamiento y pregunta por la mejor manera de llegar a la Acrópolis.</w:t>
        <w:br/>
        <w:t>2. **Visita**: Disfruta de la vista y la historia de la Acrópolis. Tómate tu tiempo para explorar.</w:t>
        <w:br/>
        <w:t>3. **Almuerzo**: Desde la Acrópolis, dirígete a Plaka. Puedes caminar (es cerca) o tomar un autobús si prefieres no caminar bajo el sol.</w:t>
      </w:r>
    </w:p>
    <w:p>
      <w:r>
        <w:t>Al final del día, habrás aprendido no solo sobre la historia de Grecia, sino también sobre cómo moverte eficazmente en su capital.</w:t>
      </w:r>
    </w:p>
    <w:p>
      <w:r>
        <w:t>## Acción Práctica</w:t>
      </w:r>
    </w:p>
    <w:p>
      <w:r>
        <w:t>Ahora que has aprendido sobre direcciones y transporte en Grecia, aquí tienes tres pasos prácticos para aplicar lo aprendido:</w:t>
      </w:r>
    </w:p>
    <w:p>
      <w:r>
        <w:t>1. **Practica las frases clave**: Dedica un tiempo a practicar las frases que te ayudarán a preguntar por direcciones. Escribe y memoriza al menos cinco frases útiles.</w:t>
        <w:br/>
        <w:t xml:space="preserve">   </w:t>
        <w:br/>
        <w:t>2. **Crea un mapa de tu ruta ideal**: Antes de tu viaje, dibuja un mapa simple de las áreas que planeas visitar y marca las rutas de transporte que utilizarás.</w:t>
      </w:r>
    </w:p>
    <w:p>
      <w:r>
        <w:t>3. **Usa aplicaciones de transporte**: Familiarízate con Google Maps y, si es posible, descarga Uber. Practica cómo solicitar un viaje y cómo encontrar rutas.</w:t>
      </w:r>
    </w:p>
    <w:p>
      <w:r>
        <w:t>### Acción Práctica</w:t>
      </w:r>
    </w:p>
    <w:p>
      <w:r>
        <w:t>1. **Practica las frases clave**: Dedica un tiempo a practicar las frases que te ayudarán a preguntar por direcciones.</w:t>
        <w:br/>
        <w:t xml:space="preserve">   </w:t>
        <w:br/>
        <w:t>2. **Crea un mapa de tu ruta ideal**: Dibuja un mapa simple de las áreas que planeas visitar y marca las rutas de transporte que utilizarás.</w:t>
      </w:r>
    </w:p>
    <w:p>
      <w:r>
        <w:t>3. **Usa aplicaciones de transporte**: Familiarízate con Google Maps y descarga Uber. Practica cómo solicitar un viaje y cómo encontrar rutas.</w:t>
      </w:r>
    </w:p>
    <w:p>
      <w:r>
        <w:t>Con estos consejos y frases en tu arsenal, estarás listo para explorar Grecia con confianza. Recuerda que la práctica es clave, así que no dudes en sumergirte en la cultura local y disfrutar de cada momento. ¡Buena suerte en tu aventura griega!</w:t>
      </w:r>
    </w:p>
    <w:p>
      <w:pPr>
        <w:pStyle w:val="Heading1"/>
      </w:pPr>
      <w:r>
        <w:t>Chapter 6: **Comidas y Restaurantes**</w:t>
      </w:r>
    </w:p>
    <w:p>
      <w:r>
        <w:t># Comidas y Restaurantes</w:t>
      </w:r>
    </w:p>
    <w:p>
      <w:r>
        <w:t>La gastronomía griega es famosa en todo el mundo por su frescura y diversidad. Desde ensaladas frescas hasta platos tradicionales que han sido perfeccionados a lo largo de los siglos, la comida en Grecia es un viaje para los sentidos. En este capítulo, exploraremos el vocabulario esencial y las conversaciones que necesitarás para disfrutar de la experiencia culinaria en el país helénico. Aprenderemos a pedir en un restaurante, a describir platos y a interactuar con los lugareños en torno a la comida. ¡Prepárate para un festín de palabras y sabores!</w:t>
      </w:r>
    </w:p>
    <w:p>
      <w:r>
        <w:t>## Vocabulario Básico de Comida</w:t>
      </w:r>
    </w:p>
    <w:p>
      <w:r>
        <w:t>Empezar a hablar sobre comida en griego requiere conocer algunos términos básicos. La lengua está llena de palabras que describen ingredientes, platos y acciones relacionadas con la alimentación. Aquí tienes un pequeño glosario que te será útil:</w:t>
      </w:r>
    </w:p>
    <w:p>
      <w:r>
        <w:t>- **Φαγητό (fagità)** - Comida</w:t>
        <w:br/>
        <w:t>- **Πιάτο (piáto)** - Plato</w:t>
        <w:br/>
        <w:t>- **Σαλάτα (saláta)** - Ensalada</w:t>
        <w:br/>
        <w:t>- **Κρέας (kréas)** - Carne</w:t>
        <w:br/>
        <w:t>- **Ψάρι (psári)** - Pescado</w:t>
        <w:br/>
        <w:t>- **Λαχανικά (lachaniká)** - Verduras</w:t>
        <w:br/>
        <w:t>- **Γλυκό (glykó)** - Postre</w:t>
        <w:br/>
        <w:t>- **Νερό (neró)** - Agua</w:t>
      </w:r>
    </w:p>
    <w:p>
      <w:r>
        <w:t>Al aprender estas palabras, podrás comenzar a hacer preguntas sobre los menús y describir lo que te gustaría pedir. Por ejemplo, si quieres pedir una ensalada, puedes decir "Θα ήθελα μια σαλάτα, παρακαλώ" (Me gustaría una ensalada, por favor).</w:t>
      </w:r>
    </w:p>
    <w:p>
      <w:r>
        <w:t>## Conversaciones en el Restaurante</w:t>
      </w:r>
    </w:p>
    <w:p>
      <w:r>
        <w:t>Cuando llegues a un restaurante en Grecia, es esencial saber cómo interactuar con el personal. Aquí te presentamos una serie de frases útiles que puedes usar:</w:t>
      </w:r>
    </w:p>
    <w:p>
      <w:r>
        <w:t>### Hacer una Reserva</w:t>
      </w:r>
    </w:p>
    <w:p>
      <w:r>
        <w:t>Si planeas visitar un restaurante popular, es posible que desees hacer una reserva. Aquí tienes un ejemplo de cómo hacerlo:</w:t>
      </w:r>
    </w:p>
    <w:p>
      <w:r>
        <w:t>- **"Καλησπέρα, θα ήθελα να κάνω μια κράτηση για δύο άτομα."** (Buenas tardes, me gustaría hacer una reserva para dos personas.)</w:t>
        <w:br/>
        <w:t>- **"Για ποια ώρα;"** (¿Para qué hora?)</w:t>
        <w:br/>
        <w:t>- **"Στις 8 το βράδυ."** (A las 8 de la tarde.)</w:t>
      </w:r>
    </w:p>
    <w:p>
      <w:r>
        <w:t>No olvides especificar si tienes alguna preferencia en cuanto a la mesa, como sentarte en el interior o en la terraza.</w:t>
      </w:r>
    </w:p>
    <w:p>
      <w:r>
        <w:t>### Pedir la Carta</w:t>
      </w:r>
    </w:p>
    <w:p>
      <w:r>
        <w:t>Una vez que estés en el restaurante, es común que te ofrezcan el menú. Aquí tienes algunas frases para pedirlo:</w:t>
      </w:r>
    </w:p>
    <w:p>
      <w:r>
        <w:t>- **"Μπορώ να δω το μενού, παρακαλώ;"** (¿Puedo ver el menú, por favor?)</w:t>
        <w:br/>
        <w:t>- **"Τι προτείνετε;"** (¿Qué recomienda?)</w:t>
      </w:r>
    </w:p>
    <w:p>
      <w:r>
        <w:t>Los camareros griegos suelen estar dispuestos a ayudarte a elegir, así que no dudes en preguntarles por sus platos favoritos.</w:t>
      </w:r>
    </w:p>
    <w:p>
      <w:r>
        <w:t>### Hacer un Pedido</w:t>
      </w:r>
    </w:p>
    <w:p>
      <w:r>
        <w:t>Cuando estés listo para hacer tu pedido, puedes usar frases simples. Aquí tienes un ejemplo:</w:t>
      </w:r>
    </w:p>
    <w:p>
      <w:r>
        <w:t>- **"Θα ήθελα το χοιρινό με πατάτες."** (Me gustaría el cerdo con patatas.)</w:t>
        <w:br/>
        <w:t>- **"Μπορείτε να μου φέρετε λίγο ψωμί;"** (¿Puede traerme un poco de pan?)</w:t>
      </w:r>
    </w:p>
    <w:p>
      <w:r>
        <w:t>Recuerda ser siempre cortés, utilizando "παρακαλώ" (por favor) y "ευχαριστώ" (gracias).</w:t>
      </w:r>
    </w:p>
    <w:p>
      <w:r>
        <w:t>## Platos Típicos Griegos</w:t>
      </w:r>
    </w:p>
    <w:p>
      <w:r>
        <w:t>La cocina griega es rica en sabores y tradiciones. Aquí te presentamos algunos platos típicos que no te puedes perder:</w:t>
      </w:r>
    </w:p>
    <w:p>
      <w:r>
        <w:t>### Moussaka</w:t>
      </w:r>
    </w:p>
    <w:p>
      <w:r>
        <w:t>La moussaka es uno de los platos más emblemáticos de Grecia. Se trata de una lasaña de berenjenas, carne picada y bechamel. Este plato se sirve caliente y es perfecto para un almuerzo o cena. En un restaurante, podrías decir:</w:t>
      </w:r>
    </w:p>
    <w:p>
      <w:r>
        <w:t>- **"Θα ήθελα μια μερίδα μουσακά."** (Me gustaría una porción de moussaka.)</w:t>
      </w:r>
    </w:p>
    <w:p>
      <w:r>
        <w:t>### Souvlaki</w:t>
      </w:r>
    </w:p>
    <w:p>
      <w:r>
        <w:t>El souvlaki es un plato callejero muy popular, compuesto por pequeños trozos de carne, generalmente cerdo o pollo, asados en brochetas. Suele servirse con pita y ensalada. Puedes pedirlo de la siguiente manera:</w:t>
      </w:r>
    </w:p>
    <w:p>
      <w:r>
        <w:t>- **"Μπορώ να έχω ένα σουβλάκι με πίτα;"** (¿Puedo tener un souvlaki con pita?)</w:t>
      </w:r>
    </w:p>
    <w:p>
      <w:r>
        <w:t>### Tzatziki</w:t>
      </w:r>
    </w:p>
    <w:p>
      <w:r>
        <w:t>Este es un acompañamiento típico que consiste en yogur, pepino y ajo. Es refrescante y complementa muy bien los platos de carne. Al pedirlo, puedes decir:</w:t>
      </w:r>
    </w:p>
    <w:p>
      <w:r>
        <w:t>- **"Θα ήθελα λίγο τζατζίκι για το φαγητό μου."** (Me gustaría un poco de tzatziki para mi comida.)</w:t>
      </w:r>
    </w:p>
    <w:p>
      <w:r>
        <w:t>### Casos Locales: La Taberna de Yorgos</w:t>
      </w:r>
    </w:p>
    <w:p>
      <w:r>
        <w:t>Para ilustrar lo que hemos aprendido, echemos un vistazo a una pequeña taberna en el corazón de Atenas, llamada "La Taberna de Yorgos". Este lugar es conocido por su ambiente acogedor y la atención amable de Yorgos, el dueño.</w:t>
      </w:r>
    </w:p>
    <w:p>
      <w:r>
        <w:t>Yorgos siempre está dispuesto a recomendar platos a sus clientes. Cuando un grupo de turistas entró un día, él se acercó y les preguntó:</w:t>
      </w:r>
    </w:p>
    <w:p>
      <w:r>
        <w:t>- **"Καλησπέρα! Τι προτιμάτε; Είμαι εδώ για να σας προτείνω μερικά από τα καλύτερα φαγητά μας!"** (¡Buenas tardes! ¿Qué prefieren? Estoy aquí para recomendarles algunos de nuestros mejores platos.)</w:t>
      </w:r>
    </w:p>
    <w:p>
      <w:r>
        <w:t>Los turistas, un poco inseguros, decidieron confiar en Yorgos. Él les sugirió la moussaka y el souvlaki, y todos quedaron maravillados por la explosión de sabores. Este tipo de interacción no solo les permitió disfrutar de una excelente comida, sino que también les ofreció una experiencia auténtica y memorable en Grecia.</w:t>
      </w:r>
    </w:p>
    <w:p>
      <w:r>
        <w:t>## Consejos para Disfrutar de la Comida Griega</w:t>
      </w:r>
    </w:p>
    <w:p>
      <w:r>
        <w:t>Cuando se trata de disfrutar de la comida en Grecia, hay algunos consejos que pueden ayudarte a aprovechar al máximo tu experiencia:</w:t>
      </w:r>
    </w:p>
    <w:p>
      <w:r>
        <w:t>### 1. No te Apresures</w:t>
      </w:r>
    </w:p>
    <w:p>
      <w:r>
        <w:t>En Grecia, las comidas son a menudo un evento social. No te sorprendas si la comida tarda un poco en llegar; la espera es parte del disfrute. Aprovecha el tiempo para conversar y disfrutar del ambiente.</w:t>
      </w:r>
    </w:p>
    <w:p>
      <w:r>
        <w:t>### 2. Prueba Todo</w:t>
      </w:r>
    </w:p>
    <w:p>
      <w:r>
        <w:t>La cocina griega es variada, y cada región tiene sus especialidades. No dudes en probar platos que nunca antes has comido. Pregunta al camarero por las recomendaciones del día.</w:t>
      </w:r>
    </w:p>
    <w:p>
      <w:r>
        <w:t>### 3. Comparte</w:t>
      </w:r>
    </w:p>
    <w:p>
      <w:r>
        <w:t>Los griegos suelen pedir varios platos para compartir en la mesa. Esto no solo te permite probar diferentes sabores, sino que también fomenta una experiencia más social. Pide varios platos y comparte con tus compañeros de mesa.</w:t>
      </w:r>
    </w:p>
    <w:p>
      <w:r>
        <w:t>## Checklist de Acciones Concretas</w:t>
      </w:r>
    </w:p>
    <w:p>
      <w:r>
        <w:t>Aquí tienes un checklist de tres acciones concretas que puedes llevar a cabo para mejorar tu experiencia en los restaurantes griegos:</w:t>
      </w:r>
    </w:p>
    <w:p>
      <w:r>
        <w:t xml:space="preserve">1. **Practica las frases clave**: Dedica tiempo a memorizar las frases útiles para hacer reservas, pedir la carta y hacer un pedido. </w:t>
        <w:br/>
        <w:t xml:space="preserve">   </w:t>
        <w:br/>
        <w:t>2. **Investiga platos típicos**: Antes de tu viaje, investiga sobre los platos tradicionales griegos y anota aquellos que te gustaría probar.</w:t>
        <w:br/>
        <w:t xml:space="preserve">   </w:t>
        <w:br/>
        <w:t>3. **Visita una taberna local**: Busca una taberna fuera de los circuitos turísticos y sumérgete en la auténtica cultura gastronómica griega.</w:t>
      </w:r>
    </w:p>
    <w:p>
      <w:r>
        <w:t>### Acción Práctica</w:t>
      </w:r>
    </w:p>
    <w:p>
      <w:r>
        <w:t>**Pasos para disfrutar de la comida en Grecia**:</w:t>
      </w:r>
    </w:p>
    <w:p>
      <w:r>
        <w:t>1. **Estudia el vocabulario**: Familiarízate con las palabras de comida y frases útiles.</w:t>
        <w:br/>
        <w:t xml:space="preserve">   </w:t>
        <w:br/>
        <w:t>2. **Haz una lista de platos**: Haz una lista de al menos cinco platos que te gustaría probar durante tu estancia.</w:t>
        <w:br/>
        <w:t xml:space="preserve">   </w:t>
        <w:br/>
        <w:t>3. **Interactúa con los lugareños**: No dudes en preguntar a los griegos sobre sus platos favoritos y recomendaciones de restaurantes.</w:t>
      </w:r>
    </w:p>
    <w:p>
      <w:r>
        <w:t>La gastronomía griega es sin duda uno de los aspectos más gratificantes de visitar el país. Con un poco de preparación y práctica, podrás sumergirte en esta deliciosa experiencia. ¡Buen provecho!</w:t>
      </w:r>
    </w:p>
    <w:p>
      <w:pPr>
        <w:pStyle w:val="Heading1"/>
      </w:pPr>
      <w:r>
        <w:t>Chapter 7: **Actividades de Ocio**</w:t>
      </w:r>
    </w:p>
    <w:p>
      <w:r>
        <w:t>## Actividades de Ocio</w:t>
      </w:r>
    </w:p>
    <w:p>
      <w:r>
        <w:t>La vida en Grecia no solo se trata de disfrutar de su rica gastronomía, sino también de sumergirse en una variedad de actividades de ocio que ofrecen una visión única de la cultura y el estilo de vida griego. Desde el bullicio de las playas hasta la tranquilidad de las montañas, hay algo para todos. En este capítulo, exploraremos diversas actividades recreativas que puedes disfrutar en Grecia, desde deportes acuáticos hasta festivales locales, proporcionando un panorama de cómo los griegos y los visitantes pueden disfrutar de su tiempo libre.</w:t>
      </w:r>
    </w:p>
    <w:p>
      <w:r>
        <w:t>### Deportes Acuáticos en las Playas</w:t>
      </w:r>
    </w:p>
    <w:p>
      <w:r>
        <w:t>Grecia es famosa por sus impresionantes costas y sus aguas cristalinas. En las islas y en la parte continental, encontrarás una amplia oferta de deportes acuáticos que no solo son emocionantes, sino también una excelente manera de socializar con otros. Desde el windsurf hasta el buceo, las opciones son infinitas.</w:t>
      </w:r>
    </w:p>
    <w:p>
      <w:r>
        <w:t>En lugares como Mykonos y Santorini, el windsurf y el kitesurf son extremadamente populares. Las condiciones del viento en estas islas hacen que sean perfectas para estos deportes. Si eres principiante, muchas escuelas de deportes acuáticos ofrecen clases para que puedas aprender y disfrutar al mismo tiempo. Por ejemplo, en Mykonos, la escuela de windsurf "Mykonos Windsurfing Center" tiene instructores que hablan varios idiomas y están dispuestos a enseñarte desde cero.</w:t>
      </w:r>
    </w:p>
    <w:p>
      <w:r>
        <w:t>Además, el buceo es otra opción que no debes perderte. Las aguas alrededor de las islas griegas albergan una rica vida marina y antiguos naufragios. En la isla de Zakynthos, la empresa "Blue Dolphin" ofrece excursiones de buceo guiadas, donde puedes explorar las famosas cuevas azules y nadar con tortugas marinas. Estos momentos no solo son emocionantes, sino que también te permitirán conectar con otros amantes del mar y la aventura.</w:t>
      </w:r>
    </w:p>
    <w:p>
      <w:r>
        <w:t>### Senderismo y Naturaleza</w:t>
      </w:r>
    </w:p>
    <w:p>
      <w:r>
        <w:t>Si prefieres la montaña y el aire libre, Grecia también tiene mucho que ofrecer. El senderismo en sus impresionantes paisajes es una actividad popular entre los lugareños y turistas por igual. La cadena montañosa del Olimpo, por ejemplo, es famosa no solo por ser el hogar de los dioses de la mitología griega, sino también por sus rutas de senderismo desafiantes y espectaculares vistas.</w:t>
      </w:r>
    </w:p>
    <w:p>
      <w:r>
        <w:t>Una ruta popular es la de "Prionia a Skala", donde los senderistas pueden disfrutar de frondosos bosques, ríos cristalinos y la posibilidad de avistar fauna local. Si te unes a un grupo de senderismo, tendrás la oportunidad de conocer a otros aventureros y compartir experiencias. Muchas veces, los grupos organizan picnics al aire libre, donde la comida griega juega un papel protagónico, lo que hace que la experiencia sea aún más enriquecedora.</w:t>
      </w:r>
    </w:p>
    <w:p>
      <w:r>
        <w:t>Por otro lado, la isla de Creta ofrece senderos que recorren antiguas ruinas y hermosos paisajes costeros. El "Garganta de Samaria" es uno de los parques nacionales más grandes de Europa y ofrece una caminata impresionante que culmina en una preciosa playa. A lo largo del camino, puedes encontrar tabernas donde disfrutar de una comida típica y refrescarte tras el esfuerzo, creando recuerdos y amistades en el camino.</w:t>
      </w:r>
    </w:p>
    <w:p>
      <w:r>
        <w:t>### Festivales y Celebraciones Locales</w:t>
      </w:r>
    </w:p>
    <w:p>
      <w:r>
        <w:t>Una de las maneras más auténticas de experimentar la cultura griega es a través de sus festivales. Cada región tiene sus propias celebraciones, que a menudo incluyen música en vivo, baile, comida y, por supuesto, hospitalidad. Un ejemplo destacado es el "Festival de Atenas y Epidauro", que se lleva a cabo durante el verano y presenta una serie de representaciones teatrales, conciertos y eventos culturales en impresionantes lugares históricos.</w:t>
      </w:r>
    </w:p>
    <w:p>
      <w:r>
        <w:t>Durante este festival, los visitantes pueden disfrutar de obras de teatro clásicas y contemporáneas bajo las estrellas, en el antiguo teatro de Epidauro, conocido por su acústica perfecta. Participar en estos eventos no solo es una forma de entretenimiento, sino que también te permite conocer a los lugareños que comparten su pasión por la cultura.</w:t>
      </w:r>
    </w:p>
    <w:p>
      <w:r>
        <w:t>En las islas, otro festival popular es el "Apokries", que es el carnaval griego. Las celebraciones incluyen desfiles, disfraces y fiestas que duran semanas. La ciudad de Patras es conocida por su celebración del Apokries, donde cientos de personas se visten con trajes coloridos y participan en una gran fiesta. Este tipo de eventos son perfectos para hacer amigos y disfrutar de la alegría de la vida griega.</w:t>
      </w:r>
    </w:p>
    <w:p>
      <w:r>
        <w:t>### Clases de Cocina y Cultura</w:t>
      </w:r>
    </w:p>
    <w:p>
      <w:r>
        <w:t>Si te interesa la gastronomía, una excelente actividad de ocio es participar en clases de cocina. Muchas tabernas y escuelas culinarias en Grecia ofrecen cursos donde puedes aprender a preparar platos típicos griegos, como la moussaka, el tzatziki y los dolmades. Estas clases no solo son educativas, sino también muy divertidas, ya que te permiten interactuar con otros participantes.</w:t>
      </w:r>
    </w:p>
    <w:p>
      <w:r>
        <w:t>Por ejemplo, en la isla de Naxos, la escuela de cocina "Cooking Class Naxos" ofrece clases que incluyen una visita al mercado local para seleccionar ingredientes frescos. Durante la clase, no solo aprenderás a cocinar, sino que también escucharás historias sobre la cultura y las tradiciones griegas. Al final, disfrutarás de una comida que tú mismo has preparado, acompañada de vino local, creando un ambiente de camaradería entre los participantes.</w:t>
      </w:r>
    </w:p>
    <w:p>
      <w:r>
        <w:t>Además, al participar en estas actividades, no solo mejorarás tus habilidades culinarias, sino que también tendrás la oportunidad de hacer nuevos amigos de diversas partes del mundo y compartir una experiencia única.</w:t>
      </w:r>
    </w:p>
    <w:p>
      <w:r>
        <w:t>### Checklist de Acciones Concretas</w:t>
      </w:r>
    </w:p>
    <w:p>
      <w:r>
        <w:t>Aquí tienes un checklist de tres acciones concretas que puedes llevar a cabo para disfrutar de las actividades de ocio en Grecia:</w:t>
      </w:r>
    </w:p>
    <w:p>
      <w:r>
        <w:t>1. **Investiga sobre deportes acuáticos disponibles**: Antes de tu viaje, busca las mejores playas y centros de deportes acuáticos en las islas que planeas visitar. Anota al menos dos actividades que te gustaría probar.</w:t>
      </w:r>
    </w:p>
    <w:p>
      <w:r>
        <w:t>2. **Planifica una caminata en una ruta famosa**: Escoge una ruta de senderismo que te interese y asegúrate de llevar el equipo adecuado. Considera unirte a un grupo de senderismo para disfrutar de la experiencia en compañía.</w:t>
      </w:r>
    </w:p>
    <w:p>
      <w:r>
        <w:t>3. **Consulta el calendario de festivales locales**: Investiga sobre los festivales que ocurren durante tu estancia. Anota los que más te interesen y planifica tu itinerario alrededor de ellos para no perderte ninguna celebración.</w:t>
      </w:r>
    </w:p>
    <w:p>
      <w:r>
        <w:t>### Acción Práctica</w:t>
      </w:r>
    </w:p>
    <w:p>
      <w:r>
        <w:t>**Pasos para disfrutar de las actividades de ocio en Grecia**:</w:t>
      </w:r>
    </w:p>
    <w:p>
      <w:r>
        <w:t>1. **Elige tu actividad**: Decide si prefieres deportes acuáticos, senderismo, festivales o clases de cocina y planifica tu viaje en consecuencia.</w:t>
      </w:r>
    </w:p>
    <w:p>
      <w:r>
        <w:t>2. **Conéctate con otros**: Busca grupos o comunidades en línea que compartan tus intereses y considera unirte a alguna actividad grupal.</w:t>
      </w:r>
    </w:p>
    <w:p>
      <w:r>
        <w:t>3. **Mantente abierto a nuevas experiencias**: A veces, las mejores aventuras surgen de lo inesperado. No dudes en aceptar invitaciones a eventos locales o actividades que te ofrezcan nuevos amigos.</w:t>
      </w:r>
    </w:p>
    <w:p>
      <w:r>
        <w:t>Grecia es un país lleno de vida y cultura, y disfrutar de sus actividades de ocio te permitirá conectar más profundamente con su gente y tradiciones. Con un poco de planificación y una actitud abierta, vivirás experiencias inolvidables que enriquecerán tu viaje. ¡No pierdas la oportunidad de disfrutar cada momento en este hermoso país!</w:t>
      </w:r>
    </w:p>
    <w:p>
      <w:pPr>
        <w:pStyle w:val="Heading1"/>
      </w:pPr>
      <w:r>
        <w:t>Chapter 8: **Clima y Estaciones**</w:t>
      </w:r>
    </w:p>
    <w:p>
      <w:r>
        <w:t># Clima y Estaciones</w:t>
      </w:r>
    </w:p>
    <w:p>
      <w:r>
        <w:t>El clima y las estaciones en Grecia juegan un papel fundamental en la vida cotidiana de sus habitantes y en la experiencia de los visitantes. Desde las cálidas y soleadas playas del verano hasta los suaves inviernos, cada estación ofrece una variedad de actividades y paisajes únicos. En este capítulo, exploraremos cómo el clima influye en la cultura griega, las estaciones del año y algunas recomendaciones para disfrutar de cada una de ellas.</w:t>
      </w:r>
    </w:p>
    <w:p>
      <w:r>
        <w:t>## Las estaciones en Grecia</w:t>
      </w:r>
    </w:p>
    <w:p>
      <w:r>
        <w:t>Grecia, situada en el sureste de Europa, presenta un clima mediterráneo caracterizado por inviernos suaves y veranos calurosos. Las estaciones se dividen en cuatro, cada una con sus propias particularidades.</w:t>
      </w:r>
    </w:p>
    <w:p>
      <w:r>
        <w:t>### Primavera: Renacer de la Naturaleza</w:t>
      </w:r>
    </w:p>
    <w:p>
      <w:r>
        <w:t>La primavera en Grecia, que va de marzo a mayo, es una de las épocas más bellas del año. Durante estos meses, el clima es templado y las flores comienzan a brotar, llenando los campos y montañas de colores vibrantes. Este renacer de la naturaleza atrae tanto a turistas como a locales que desean disfrutar de actividades al aire libre.</w:t>
      </w:r>
    </w:p>
    <w:p>
      <w:r>
        <w:t>Una de las tradiciones más significativas durante esta estación es la celebración de la Pascua. Las comunidades se reúnen para festejar con comidas tradicionales y rituales religiosos. Por ejemplo, en la isla de Corfú, se lleva a cabo un evento único llamado "Botargo", donde los habitantes lanzan jarrones al suelo para simbolizar la llegada de la primavera. Esta celebración atrae a muchos visitantes y es una excelente oportunidad para practicar el griego conversacional al interactuar con los lugareños.</w:t>
      </w:r>
    </w:p>
    <w:p>
      <w:r>
        <w:t>### Verano: Sol y Playas</w:t>
      </w:r>
    </w:p>
    <w:p>
      <w:r>
        <w:t>El verano, que abarca de junio a agosto, es la temporada alta del turismo en Grecia. Con temperaturas que a menudo superan los 30 grados Celsius, las playas se llenan de turistas que buscan disfrutar del mar y el sol. Las islas griegas, como Santorini y Mykonos, se convierten en destinos populares, pero hay muchas más islas menos conocidas que ofrecen experiencias igualmente memorables.</w:t>
      </w:r>
    </w:p>
    <w:p>
      <w:r>
        <w:t>Durante el verano, es común participar en festivales locales que celebran la música, la danza y la gastronomía. Un ejemplo es el Festival de la Música de Atenas, que tiene lugar en el antiguo Odeón de Herodes Ático. Este evento no solo proporciona entretenimiento, sino que también es una oportunidad perfecta para practicar el griego al comprar entradas o conversar con otros asistentes sobre los artistas que se presentan.</w:t>
      </w:r>
    </w:p>
    <w:p>
      <w:r>
        <w:t>### Otoño: Colores y Cosechas</w:t>
      </w:r>
    </w:p>
    <w:p>
      <w:r>
        <w:t>El otoño, que va de septiembre a noviembre, es una época de cosechas y festividades en Grecia. Las temperaturas comienzan a descender, pero todavía se pueden disfrutar días soleados. Esta estación es ideal para aquellos que prefieren evitar las multitudes del verano y disfrutar de un clima más fresco.</w:t>
      </w:r>
    </w:p>
    <w:p>
      <w:r>
        <w:t>Durante el otoño, muchas comunidades celebran la cosecha de las aceitunas, uno de los productos más emblemáticos de Grecia. La recolección de aceitunas es un evento comunitario donde las familias se unen para trabajar en los olivares, y también es una excelente oportunidad para aprender sobre la producción de aceite de oliva. Participar en estas actividades no solo permite practicar el griego, sino también conocer la forma de vida de los griegos, sus tradiciones y la importancia del aceite de oliva en su cultura.</w:t>
      </w:r>
    </w:p>
    <w:p>
      <w:r>
        <w:t>### Invierno: Cultura y Tradiciones</w:t>
      </w:r>
    </w:p>
    <w:p>
      <w:r>
        <w:t>El invierno, que va de diciembre a febrero, trae consigo un clima más frío, especialmente en el norte del país. Sin embargo, las temperaturas son generalmente suaves en las áreas costeras. Aunque el turismo disminuye durante esta temporada, hay muchas actividades culturales y festividades que se celebran.</w:t>
      </w:r>
    </w:p>
    <w:p>
      <w:r>
        <w:t>Una de las festividades más importantes es la Navidad, que se celebra con tradiciones únicas en diferentes regiones. En algunas islas, como Creta, es común hacer dulces tradicionales y participar en celebraciones familiares. Además, el Año Nuevo se celebra con la "Vasilopita", un pastel que contiene una moneda. Quien encuentre la moneda se considera afortunado para el año siguiente. Esta es una gran oportunidad para practicar el griego al unirte a las celebraciones y compartir con las familias locales.</w:t>
      </w:r>
    </w:p>
    <w:p>
      <w:r>
        <w:t>## Cómo prepararse para el clima griego</w:t>
      </w:r>
    </w:p>
    <w:p>
      <w:r>
        <w:t>Conocer el clima y las estaciones es esencial para disfrutar al máximo de tu estancia en Grecia. Aquí hay algunas recomendaciones sobre cómo prepararte para cada estación.</w:t>
      </w:r>
    </w:p>
    <w:p>
      <w:r>
        <w:t>### Vestimenta adecuada</w:t>
      </w:r>
    </w:p>
    <w:p>
      <w:r>
        <w:t>Dependiendo de la época del año en que planees viajar, es crucial llevar la vestimenta adecuada. En primavera y otoño, opta por capas ligeras que se puedan quitar o poner fácilmente, ya que las temperaturas pueden variar. En verano, no olvides llevar ropa ligera, protector solar y un sombrero para protegerte del sol. Para el invierno, aunque las temperaturas sean suaves en el sur, es recomendable llevar un abrigo ligero y un par de botas cómodas, especialmente si planeas visitar áreas montañosas.</w:t>
      </w:r>
    </w:p>
    <w:p>
      <w:r>
        <w:t>### Actividades recomendadas</w:t>
      </w:r>
    </w:p>
    <w:p>
      <w:r>
        <w:t>Cada estación ofrece actividades únicas que puedes disfrutar. En primavera, aprovecha para hacer senderismo y descubrir la belleza natural de Grecia. En verano, disfruta de las playas y participa en festivales. Durante el otoño, considera unirte a las cosechas y aprender sobre la producción local. En invierno, sumérgete en la cultura participando en festividades y eventos locales.</w:t>
      </w:r>
    </w:p>
    <w:p>
      <w:r>
        <w:t>### Interacción con los locales</w:t>
      </w:r>
    </w:p>
    <w:p>
      <w:r>
        <w:t>Hablar con los griegos es una de las mejores maneras de sumergirte en la cultura. No dudes en preguntar sobre el clima y las actividades que se pueden realizar en cada estación. Los griegos son muy amables y estarán encantados de compartir sus conocimientos contigo. Practicar el griego conversacional en estos contextos no solo te ayudará a mejorar tus habilidades lingüísticas, sino que también te permitirá hacer nuevas amistades.</w:t>
      </w:r>
    </w:p>
    <w:p>
      <w:r>
        <w:t>## Ejemplo local: El Festival de la Rosa en la Isla de Lesbos</w:t>
      </w:r>
    </w:p>
    <w:p>
      <w:r>
        <w:t>Un ejemplo notable de cómo el clima y las estaciones influyen en la cultura griega es el Festival de la Rosa que se celebra en la isla de Lesbos durante la primavera. Este festival, que tiene lugar en mayo, celebra la cosecha de las rosas, que son abundantes en la región.</w:t>
      </w:r>
    </w:p>
    <w:p>
      <w:r>
        <w:t>Durante el festival, los visitantes pueden disfrutar de desfiles, música en vivo y, por supuesto, una variedad de productos elaborados con rosas, como mermeladas y aceites esenciales. Este evento no solo atrae a turistas, sino que también reúne a la comunidad local, creando un ambiente festivo y lleno de vida. Participar en el Festival de la Rosa es una excelente manera de practicar el griego, interactuar con los lugareños y aprender sobre las tradiciones de la isla.</w:t>
      </w:r>
    </w:p>
    <w:p>
      <w:r>
        <w:t>## Checklist de acciones concretas</w:t>
      </w:r>
    </w:p>
    <w:p>
      <w:r>
        <w:t>Para disfrutar al máximo de tu experiencia en Grecia según el clima y las estaciones, aquí tienes un checklist de 3 acciones concretas que puedes llevar a cabo:</w:t>
      </w:r>
    </w:p>
    <w:p>
      <w:r>
        <w:t>1. **Investiga el clima**: Antes de tu viaje, investiga el clima de la región que planeas visitar en la época que vayas. Esto te ayudará a empacar adecuadamente y a planificar tus actividades.</w:t>
      </w:r>
    </w:p>
    <w:p>
      <w:r>
        <w:t>2. **Participa en festivales locales**: Busca información sobre festivales y tradiciones que coincidan con tu visita. Participar en ellos te permitirá vivir experiencias únicas y practicar el griego.</w:t>
      </w:r>
    </w:p>
    <w:p>
      <w:r>
        <w:t>3. **Conéctate con la comunidad**: Únete a grupos en redes sociales o plataformas locales que se centren en actividades culturales en Grecia. Esto te permitirá hacer nuevas amistades y conocer más sobre las costumbres locales.</w:t>
      </w:r>
    </w:p>
    <w:p>
      <w:r>
        <w:t>## Acción Práctica</w:t>
      </w:r>
    </w:p>
    <w:p>
      <w:r>
        <w:t>### Pasos para disfrutar del clima y las estaciones en Grecia:</w:t>
      </w:r>
    </w:p>
    <w:p>
      <w:r>
        <w:t>1. **Planifica tu viaje según la estación**: Decide en qué época del año deseas visitar Grecia y elige tu itinerario en función del clima y las actividades disponibles.</w:t>
      </w:r>
    </w:p>
    <w:p>
      <w:r>
        <w:t>2. **Visita un festival**: Investiga sobre los festivales que ocurren durante tu estancia y haz una lista de aquellos que te gustaría experimentar.</w:t>
      </w:r>
    </w:p>
    <w:p>
      <w:r>
        <w:t>3. **Haz preguntas a los locales**: No dudes en conversar con los griegos sobre sus tradiciones y el clima. Esto no solo te ayudará a mejorar tu español, sino que también enriquecerá tu experiencia.</w:t>
      </w:r>
    </w:p>
    <w:p>
      <w:r>
        <w:t>Al entender el clima y las estaciones en Grecia, no solo podrás disfrutar de un viaje más cómodo y placentero, sino que también te conectarás más profundamente con la cultura y la gente del país. ¡Así que prepárate para vivir una aventura inolvidable en este hermoso rincón del mundo!</w:t>
      </w:r>
    </w:p>
    <w:p>
      <w:pPr>
        <w:pStyle w:val="Heading1"/>
      </w:pPr>
      <w:r>
        <w:t>Conclusion</w:t>
      </w:r>
    </w:p>
    <w:p>
      <w:r>
        <w:t># Conclusión</w:t>
      </w:r>
    </w:p>
    <w:p>
      <w:r>
        <w:t>Al llegar al final de "Griego Fácil 5: Conversaciones cotidianas para principiantes", hemos recorrido un camino que, aunque breve, está lleno de oportunidades para conectarte con la lengua y la cultura griega. Aprender griego no es solo un ejercicio académico; es una puerta abierta a nuevas experiencias, amistades y un entendimiento más profundo del mundo que nos rodea. La lengua es el hilo que teje la historia, las tradiciones y la vida diaria de un país. Así que, más allá de las palabras y frases que ahora dominas, lo que realmente importa es cómo estas herramientas te permitirán interactuar con los griegos y sumergirte en su rica cultura.</w:t>
      </w:r>
    </w:p>
    <w:p>
      <w:r>
        <w:t>## La importancia de la práctica continua</w:t>
      </w:r>
    </w:p>
    <w:p>
      <w:r>
        <w:t>La práctica es fundamental para adquirir cualquier habilidad, y el aprendizaje de un nuevo idioma no es la excepción. La clave para consolidar lo que has aprendido radica en la práctica constante y en la búsqueda de oportunidades para usar el griego en contextos reales. Hablar con nativos, escuchar música griega, o incluso ver películas y series en griego te ayudará a mejorar tu pronunciación y comprensión.</w:t>
      </w:r>
    </w:p>
    <w:p>
      <w:r>
        <w:t>Imagina que estás en una taberna en alguna isla del Egeo, rodeado de griegos que conversan animadamente. Si has practicado tus habilidades conversacionales, te sentirás más seguro al unirte a la charla y compartir tus experiencias. Además, al interactuar con nativos, no solo mejorarás tu idioma, sino que también obtendrás una visión más auténtica de la vida y las costumbres griegas.</w:t>
      </w:r>
    </w:p>
    <w:p>
      <w:r>
        <w:t>## Sumérgete en la cultura</w:t>
      </w:r>
    </w:p>
    <w:p>
      <w:r>
        <w:t>Entender un idioma es también comprender la cultura que lo rodea. La cultura griega es rica y variada, llena de historia, mitología y tradiciones que han perdurado a lo largo de los siglos. Participar en festivales, degustar la gastronomía local o aprender sobre las leyendas que rodean a los dioses y héroes griegos enriquecerá tu experiencia de aprendizaje.</w:t>
      </w:r>
    </w:p>
    <w:p>
      <w:r>
        <w:t>Por ejemplo, si durante tu visita a Grecia asistes a la celebración del "Apokries", el carnaval griego, no solo disfrutarás de los coloridos desfiles y disfraces, sino que también tendrás la oportunidad de interactuar con los locales y aprender sobre las tradiciones que hacen de este evento algo único. Estos momentos son los que realmente hacen que el aprendizaje del idioma cobre vida y se convierta en una experiencia memorable.</w:t>
      </w:r>
    </w:p>
    <w:p>
      <w:r>
        <w:t>## Conecta con la comunidad</w:t>
      </w:r>
    </w:p>
    <w:p>
      <w:r>
        <w:t>Aprovechar la comunidad es una estrategia poderosa en el aprendizaje de un nuevo idioma. En Grecia, hay muchas plataformas y grupos en redes sociales donde puedes interactuar con hablantes nativos. Participar en intercambios lingüísticos, clases de cocina griega o talleres de danza puede ser una forma divertida de mejorar tus habilidades y hacer nuevos amigos.</w:t>
      </w:r>
    </w:p>
    <w:p>
      <w:r>
        <w:t>Además, al establecer conexiones con locales, no solo practicarás el idioma, sino que también tendrás acceso a consejos y recomendaciones que solo los que viven allí pueden ofrecer. Esto hará que tu experiencia sea más auténtica y te acercará a la forma de vida griega de una manera que los libros de texto no pueden.</w:t>
      </w:r>
    </w:p>
    <w:p>
      <w:r>
        <w:t>## Acciones concretas para seguir aprendiendo</w:t>
      </w:r>
    </w:p>
    <w:p>
      <w:r>
        <w:t>Para asegurarte de que tu aprendizaje del griego siga avanzando, aquí tienes un checklist de acciones concretas que puedes implementar:</w:t>
      </w:r>
    </w:p>
    <w:p>
      <w:r>
        <w:t>1. **Dedica tiempo a la práctica diaria**: Establece un horario específico para practicar griego. Puede ser a través de aplicaciones, conversaciones en línea o estudio de vocabulario.</w:t>
        <w:br/>
        <w:t xml:space="preserve">   </w:t>
        <w:br/>
        <w:t>2. **Asiste a eventos culturales**: Busca y participa en eventos griegos en tu área. Esto te permitirá practicar el idioma en un contexto cultural y conocer nuevas personas con intereses similares.</w:t>
      </w:r>
    </w:p>
    <w:p>
      <w:r>
        <w:t>3. **Usa recursos multimedia**: Escucha música griega, ve películas o series en griego, y trata de leer libros o artículos en este idioma. Esto no solo mejorará tu comprensión auditiva, sino que también te familiarizará con diferentes acentos y dialectos.</w:t>
      </w:r>
    </w:p>
    <w:p>
      <w:r>
        <w:t>Al seguir estas recomendaciones, podrás seguir avanzando en tu camino hacia la fluidez en griego, disfrutando de cada paso del proceso.</w:t>
      </w:r>
    </w:p>
    <w:p>
      <w:r>
        <w:t>## Acción Práctica</w:t>
      </w:r>
    </w:p>
    <w:p>
      <w:r>
        <w:t>### Pasos para seguir mejorando tu griego:</w:t>
      </w:r>
    </w:p>
    <w:p>
      <w:r>
        <w:t>1. **Establece un horario de estudio**: Dedica al menos 15-30 minutos diarios al estudio del griego.</w:t>
        <w:br/>
        <w:t xml:space="preserve">   </w:t>
        <w:br/>
        <w:t>2. **Únete a un grupo de intercambio**: Busca grupos en redes sociales o plataformas que ofrezcan intercambios lingüísticos.</w:t>
      </w:r>
    </w:p>
    <w:p>
      <w:r>
        <w:t>3. **Practica con nativos**: No dudes en acercarte a hablantes nativos y pedirles que hablen contigo en griego. ¡La mayoría estará encantada de ayudarte!</w:t>
      </w:r>
    </w:p>
    <w:p>
      <w:r>
        <w:t>En resumen, el aprendizaje del griego es un viaje que vale la pena emprender. Cada palabra que aprendas, cada conversación que tengas y cada cultura que descubras te acercará un paso más a una comprensión más profunda del legado griego. Así que sigue adelante, sumérgete en la cultura y disfruta de cada momento. ¡El mundo griego te espera!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