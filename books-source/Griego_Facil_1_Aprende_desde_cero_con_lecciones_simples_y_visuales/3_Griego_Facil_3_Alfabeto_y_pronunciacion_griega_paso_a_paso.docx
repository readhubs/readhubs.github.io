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3: Alfabeto y pronunciación griega paso a paso</w:t>
      </w:r>
    </w:p>
    <w:p>
      <w:r>
        <w:t>By MICKY</w:t>
        <w:br/>
      </w:r>
    </w:p>
    <w:p>
      <w:r>
        <w:br w:type="page"/>
      </w:r>
    </w:p>
    <w:p>
      <w:pPr>
        <w:pStyle w:val="Heading1"/>
      </w:pPr>
      <w:r>
        <w:t>Table of Contents</w:t>
      </w:r>
    </w:p>
    <w:p>
      <w:r>
        <w:t>Introduction</w:t>
      </w:r>
    </w:p>
    <w:p>
      <w:r>
        <w:t>1. **Introducción al Alfabeto Griego**</w:t>
      </w:r>
    </w:p>
    <w:p>
      <w:r>
        <w:t>2. **Las Vocales Griegas**</w:t>
      </w:r>
    </w:p>
    <w:p>
      <w:r>
        <w:t>3. **Las Consonantes Griegas**</w:t>
      </w:r>
    </w:p>
    <w:p>
      <w:r>
        <w:t>4. **Diptongos y Combinaciones**</w:t>
      </w:r>
    </w:p>
    <w:p>
      <w:r>
        <w:t>5. **Reglas de Acentuación**</w:t>
      </w:r>
    </w:p>
    <w:p>
      <w:r>
        <w:t>6. **Pronunciación de Palabras Comunes**</w:t>
      </w:r>
    </w:p>
    <w:p>
      <w:r>
        <w:t>7. **Ejercicios de Pronunciación**</w:t>
      </w:r>
    </w:p>
    <w:p>
      <w:r>
        <w:t>8. **Errores Comunes en la Pronunciación**</w:t>
      </w:r>
    </w:p>
    <w:p>
      <w:r>
        <w:t>Conclusion</w:t>
      </w:r>
    </w:p>
    <w:p>
      <w:r>
        <w:br w:type="page"/>
      </w:r>
    </w:p>
    <w:p>
      <w:pPr>
        <w:pStyle w:val="Heading1"/>
      </w:pPr>
      <w:r>
        <w:t>Introduction</w:t>
      </w:r>
    </w:p>
    <w:p>
      <w:r>
        <w:t># Introducción</w:t>
      </w:r>
    </w:p>
    <w:p>
      <w:r>
        <w:t>Aprender un nuevo idioma puede ser un viaje apasionante, lleno de descubrimientos y desafíos. En el caso del griego, este camino se vuelve especialmente fascinante al tratarse de una lengua con una historia rica y profunda, que ha influido en muchas otras culturas y lenguas a lo largo de los siglos. En "Griego Fácil 3: Alfabeto y pronunciación griega paso a paso", te invitamos a embarcarte en esta aventura lingüística, donde desglosaremos el alfabeto griego y su pronunciación de manera accesible y efectiva. Aquí, no solo aprenderás a leer y escribir en griego, sino que también te sumergirás en la melodía de sus sonidos y la belleza de su escritura.</w:t>
      </w:r>
    </w:p>
    <w:p>
      <w:r>
        <w:t>## La Importancia del Alfabeto Griego</w:t>
      </w:r>
    </w:p>
    <w:p>
      <w:r>
        <w:t>El alfabeto griego es fundamental no solo para aprender el idioma, sino también para comprender la historia y la cultura de Grecia. Desde la antigua Grecia, este sistema de escritura ha sido una herramienta esencial en la literatura, la filosofía, y las ciencias. Cada letra que aprenderás tiene su propia historia y significado, reflejando las raíces de una civilización que ha dejado una huella indeleble en el mundo.</w:t>
      </w:r>
    </w:p>
    <w:p>
      <w:r>
        <w:t>Al abordar el aprendizaje del alfabeto griego, es importante comprender que no solo se trata de memorizar letras. Cada carácter tiene su propio sonido asociado y, a menudo, se presenta en diferentes formas dependiendo de su posición en una palabra. Por ejemplo, la letra "β" (beta) se pronuncia como una "b" en español, pero su sonido puede variar ligeramente en diferentes dialectos. Por lo tanto, aprender el alfabeto no es solo un ejercicio de memorización, sino un paso hacia la comprensión del idioma en su totalidad.</w:t>
      </w:r>
    </w:p>
    <w:p>
      <w:r>
        <w:t>### La Pronunciación: Un Puente hacia la Comunicación</w:t>
      </w:r>
    </w:p>
    <w:p>
      <w:r>
        <w:t>La pronunciación en griego puede parecer intimidante al principio, especialmente para los hispanohablantes, ya que algunas letras y combinaciones de letras no tienen un equivalente directo en español. Sin embargo, este desafío puede convertirse en una oportunidad para desarrollar habilidades fonéticas que enriquecerán tu experiencia de aprendizaje. La correcta pronunciación de las letras y las palabras es fundamental para que te entiendan cuando hables, y para que puedas apreciar la musicalidad del idioma.</w:t>
      </w:r>
    </w:p>
    <w:p>
      <w:r>
        <w:t>Por ejemplo, la letra "χ" (ji) se pronuncia como una "j" suave, similar a la pronunciación de "j" en algunas regiones de España, pero más prolongada y con un matiz diferente. Practicar estos sonidos en voz alta, escuchando a hablantes nativos y repitiendo con ellos, te ayudará a familiarizarte con las particularidades de la pronunciación griega. A medida que avances en tu aprendizaje, te sorprenderás de cómo estos sonidos se integran en tu habla diaria, facilitando la comunicación con hablantes nativos y otros estudiantes.</w:t>
      </w:r>
    </w:p>
    <w:p>
      <w:r>
        <w:t>### Estrategias para Aprender el Alfabeto y la Pronunciación</w:t>
      </w:r>
    </w:p>
    <w:p>
      <w:r>
        <w:t>Para facilitar el proceso de aprendizaje, aquí te presentamos algunas estrategias efectivas que puedes implementar en tu rutina diaria. La clave está en la práctica constante y la inmersión en el idioma. Aquí tienes un checklist de acciones concretas que puedes llevar a cabo:</w:t>
      </w:r>
    </w:p>
    <w:p>
      <w:r>
        <w:t>1. **Dedica 10 minutos diarios a practicar el alfabeto**: Usa tarjetas didácticas (flashcards) con cada letra y su pronunciación. Repite en voz alta, asegurándote de escuchar cómo suena cada letra.</w:t>
        <w:br/>
        <w:t xml:space="preserve">   </w:t>
        <w:br/>
        <w:t>2. **Escucha y repite**: Encuentra recursos en línea, como videos o podcasts en griego, que te permitan escuchar la pronunciación correcta. Trata de repetir lo que oyes, prestando atención a los matices de cada sonido.</w:t>
        <w:br/>
        <w:t xml:space="preserve">   </w:t>
        <w:br/>
        <w:t>3. **Practica con un compañero**: Busca a alguien que también esté aprendiendo griego o un hablante nativo dispuesto a practicar contigo. Conversar en griego, incluso en un nivel básico, te ayudará a ganar confianza y mejorar tu pronunciación.</w:t>
      </w:r>
    </w:p>
    <w:p>
      <w:r>
        <w:t>### Un Caso Local: La Comunidad Griega en España</w:t>
      </w:r>
    </w:p>
    <w:p>
      <w:r>
        <w:t>Para ilustrar la riqueza del griego en contextos locales, vale la pena mencionar la comunidad griega en España, particularmente en ciudades como Barcelona y Madrid. Estas comunidades no solo mantienen vivas sus tradiciones y costumbres, sino que también crean espacios donde el idioma se habla y se celebra. Participar en actividades culturales, como festivales de comida griega o clases de danza, puede ser una excelente forma de aprender y practicar el idioma en un ambiente amigable y acogedor.</w:t>
      </w:r>
    </w:p>
    <w:p>
      <w:r>
        <w:t>Además, estos encuentros te permiten escuchar a hablantes nativos en un contexto real, lo que refuerza tu aprendizaje del alfabeto y la pronunciación. Involucrarte en la comunidad te ofrecerá un apoyo invaluable, aumentando tu motivación y enriqueciendo tu experiencia de aprendizaje.</w:t>
      </w:r>
    </w:p>
    <w:p>
      <w:r>
        <w:t>## Acción Práctica</w:t>
      </w:r>
    </w:p>
    <w:p>
      <w:r>
        <w:t>Para terminar, aquí tienes tres pasos sencillos que puedes seguir hoy mismo para comenzar tu viaje en el aprendizaje del griego:</w:t>
      </w:r>
    </w:p>
    <w:p>
      <w:r>
        <w:t>1. **Crea tus tarjetas didácticas**: Escribe cada letra del alfabeto griego en una tarjeta, junto con su pronunciación. Pégalas en lugares visibles de tu casa para que las veas a diario.</w:t>
        <w:br/>
        <w:t xml:space="preserve">   </w:t>
        <w:br/>
        <w:t>2. **Dedica tiempo a la escucha activa**: Encuentra un video de un hablante nativo pronuncian palabras simples en griego y repite con él. Intenta hacer esto al menos tres veces a la semana.</w:t>
        <w:br/>
        <w:t xml:space="preserve">   </w:t>
        <w:br/>
        <w:t>3. **Únete a un grupo de conversación**: Busca en redes sociales o plataformas de aprendizaje de idiomas grupos donde puedas practicar griego. Iniciar una conversación, aunque sea básica, puede ser el primer paso hacia una comunicación más fluida.</w:t>
      </w:r>
    </w:p>
    <w:p>
      <w:r>
        <w:t>En resumen, "Griego Fácil 3: Alfabeto y pronunciación griega paso a paso" no solo es un manual, sino una guía que te acompañará en cada paso del proceso. Aprender griego es una experiencia que vale la pena, y con las herramientas adecuadas, te sentirás cada vez más seguro y emocionado por explorar esta lengua milenaria. ¡Empecemos juntos este viaje!</w:t>
      </w:r>
    </w:p>
    <w:p>
      <w:pPr>
        <w:pStyle w:val="Heading1"/>
      </w:pPr>
      <w:r>
        <w:t>Chapter 1: **Introducción al Alfabeto Griego**</w:t>
      </w:r>
    </w:p>
    <w:p>
      <w:r>
        <w:t># Introducción al Alfabeto Griego</w:t>
      </w:r>
    </w:p>
    <w:p>
      <w:r>
        <w:t>El alfabeto griego es una de las herramientas más fundamentales para cualquier persona interesada en aprender el idioma. Con sus raíces en la antigüedad, este sistema de escritura no solo ha sido utilizado para la lengua griega, sino que también ha influido en otros alfabetos a lo largo de la historia. En esta sección, exploraremos la estructura del alfabeto griego, su pronunciación y algunos consejos prácticos para que puedas familiarizarte rápidamente con este aspecto esencial del idioma.</w:t>
      </w:r>
    </w:p>
    <w:p>
      <w:r>
        <w:t>## La historia del alfabeto griego</w:t>
      </w:r>
    </w:p>
    <w:p>
      <w:r>
        <w:t>El alfabeto griego fue desarrollado en el siglo IX a.C. a partir del alfabeto fenicio. Se considera uno de los primeros alfabetos en incluir vocales, lo que lo hace único y fundamental para la evolución de la escritura en lenguas indoeuropeas. Durante siglos, el alfabeto griego ha servido no solo para la comunicación cotidiana, sino también para la literatura, la filosofía y la ciencia. Obras clásicas de autores como Homero y Platón fueron escritas utilizando este sistema, lo que lo convierte en un puente cultural hacia el pasado.</w:t>
      </w:r>
    </w:p>
    <w:p>
      <w:r>
        <w:t>La adopción del alfabeto griego se extendió a lo largo de la cuenca del Mediterráneo y más allá, influyendo en la formación de otros alfabetos, como el latino. Este legado cultural es una razón más para aprender el griego; al hacerlo, no solo te acercas a la lengua moderna, sino también a un vasto patrimonio literario y filosófico.</w:t>
      </w:r>
    </w:p>
    <w:p>
      <w:r>
        <w:t>## Estructura del alfabeto griego</w:t>
      </w:r>
    </w:p>
    <w:p>
      <w:r>
        <w:t>El alfabeto griego consta de 24 letras, cada una de las cuales tiene una forma mayúscula y minúscula. A continuación, presentaremos una lista de las letras junto con su pronunciación aproximada en español:</w:t>
      </w:r>
    </w:p>
    <w:p>
      <w:r>
        <w:t>| Letra | Mayúscula | Minúscula | Pronunciación |</w:t>
        <w:br/>
        <w:t>|-------|-----------|-----------|----------------|</w:t>
        <w:br/>
        <w:t>| Alfa  | Α         | α         | a              |</w:t>
        <w:br/>
        <w:t>| Beta  | Β         | β         | b              |</w:t>
        <w:br/>
        <w:t>| Gamma | Γ         | γ         | g (como en "gato") |</w:t>
        <w:br/>
        <w:t>| Delta | Δ         | δ         | d              |</w:t>
        <w:br/>
        <w:t>| Épsilon | Ε       | ε         | e              |</w:t>
        <w:br/>
        <w:t>| Zeta  | Ζ         | ζ         | z (como en "zebra") |</w:t>
        <w:br/>
        <w:t>| Eta   | Η         | η         | i (larga)      |</w:t>
        <w:br/>
        <w:t>| Theta | Θ         | θ         | th (como en "think") |</w:t>
        <w:br/>
        <w:t>| Iota  | Ι         | ι         | i              |</w:t>
        <w:br/>
        <w:t>| Kappa | Κ         | κ         | k              |</w:t>
        <w:br/>
        <w:t>| Lambda| Λ         | λ         | l              |</w:t>
        <w:br/>
        <w:t>| My    | Μ         | μ         | m              |</w:t>
        <w:br/>
        <w:t>| Ny    | Ν         | ν         | n              |</w:t>
        <w:br/>
        <w:t>| Xi    | Ξ         | ξ         | x (como en "éxito") |</w:t>
        <w:br/>
        <w:t>| Ómicron| Ο       | ο         | o              |</w:t>
        <w:br/>
        <w:t>| Pi    | Π         | π         | p              |</w:t>
        <w:br/>
        <w:t>| Rho   | Ρ         | ρ         | r (suave)      |</w:t>
        <w:br/>
        <w:t>| Sigma | Σ         | σ/ς       | s              |</w:t>
        <w:br/>
        <w:t>| Tau   | Τ         | τ         | t              |</w:t>
        <w:br/>
        <w:t>| Ípsilon| Υ        | υ         | i (como en "sí") |</w:t>
        <w:br/>
        <w:t>| Fi    | Φ         | φ         | f              |</w:t>
        <w:br/>
        <w:t>| Ji    | Χ         | χ         | j (como en "jalapeño") |</w:t>
        <w:br/>
        <w:t>| Psi   | Ψ         | ψ         | ps             |</w:t>
        <w:br/>
        <w:t>| Omega | Ω         | ω         | o (larga)      |</w:t>
      </w:r>
    </w:p>
    <w:p>
      <w:r>
        <w:t>Cada letra tiene su propio sonido y en algunos casos, como en el caso de las letras "β", "γ", "δ", y "θ", la pronunciación puede diferir un poco de lo que estamos acostumbrados en español. Por ejemplo, la letra "θ" se pronuncia como el sonido "th" en inglés, mientras que "β" suena más como una "v" suave en el griego moderno.</w:t>
      </w:r>
    </w:p>
    <w:p>
      <w:r>
        <w:t>## Pronunciación de las letras</w:t>
      </w:r>
    </w:p>
    <w:p>
      <w:r>
        <w:t>Comprender cómo suena cada letra es crucial para poder leer y escribir en griego. A continuación, profundizaremos en la pronunciación de algunas letras clave, así como en algunos consejos sobre cómo practicar.</w:t>
      </w:r>
    </w:p>
    <w:p>
      <w:r>
        <w:t>### Vocales</w:t>
      </w:r>
    </w:p>
    <w:p>
      <w:r>
        <w:t>Las vocales en griego son especialmente importantes, ya que cada una tiene un sonido único y se pronuncian de manera clara y distinta. Por ejemplo, la letra "α" suena como la "a" en "casa", mientras que "ε" suena como la "e" en "mesa". Un ejercicio útil es leer en voz alta palabras simples que contengan estas vocales, lo que te ayudará a familiarizarte con su pronunciación.</w:t>
      </w:r>
    </w:p>
    <w:p>
      <w:r>
        <w:t>### Consonantes</w:t>
      </w:r>
    </w:p>
    <w:p>
      <w:r>
        <w:t>Las consonantes en griego también presentan peculiaridades. Por ejemplo, la letra "χ" se pronuncia como una "j" suave, similar al sonido que hacemos al pronunciar "jalapeño". Para practicar, intenta leer palabras que contengan esta consonante y escucha grabaciones de hablantes nativos para ajustar tu pronunciación.</w:t>
      </w:r>
    </w:p>
    <w:p>
      <w:r>
        <w:t>### Ejercicios prácticos</w:t>
      </w:r>
    </w:p>
    <w:p>
      <w:r>
        <w:t>Una manera eficaz de asimilar la pronunciación es a través de la repetición. Escoge algunas palabras en griego y repítelas en voz alta, prestando atención a los sonidos de las letras. Otra técnica útil es grabarte mientras hablas y luego escuchar la grabación para identificar áreas de mejora. La práctica regular te ayudará a sentirte más cómodo con los sonidos del idioma.</w:t>
      </w:r>
    </w:p>
    <w:p>
      <w:r>
        <w:t>## Localización: El griego en la vida cotidiana</w:t>
      </w:r>
    </w:p>
    <w:p>
      <w:r>
        <w:t>En Grecia, el alfabeto griego no es solo una parte de la educación y la literatura, sino que está presente en cada rincón de la vida diaria. Desde las señales de tráfico hasta los menús de los restaurantes, el griego es omnipresente. Un ejemplo curioso es el uso de letras griegas en el nombre de las tabernas locales. Muchas de ellas, especialmente en zonas turísticas, tienen nombres que rinden homenaje a la cultura griega, utilizando letras del alfabeto griego para atraer a los visitantes.</w:t>
      </w:r>
    </w:p>
    <w:p>
      <w:r>
        <w:t>Tomemos, por ejemplo, una taberna en la isla de Santorini llamada "Ταβέρνα Ολύμπου" (Taberna Olimpo). La letra "Τ" (tau) inicia el nombre, lo que nos brinda una oportunidad ideal para practicar la pronunciación de las letras en un contexto real. Al leer el menú, podrás encontrar platos tradicionales como "μουσακάς" (musaka) o "σουβλάκι" (souvlaki), lo que te permitirá escuchar y practicar la pronunciación de las vocales y consonantes en situaciones cotidianas.</w:t>
      </w:r>
    </w:p>
    <w:p>
      <w:r>
        <w:t>## Acciones concretas para aprender el alfabeto griego</w:t>
      </w:r>
    </w:p>
    <w:p>
      <w:r>
        <w:t>Para facilitar tu aprendizaje del alfabeto griego, aquí tienes una lista de acciones concretas que puedes llevar a cabo:</w:t>
      </w:r>
    </w:p>
    <w:p>
      <w:r>
        <w:t>1. **Crea una cartilla de letras**: Escribe cada letra del alfabeto griego con su pronunciación y un ejemplo de palabra que la contenga. Esto te ayudará a memorizar tanto las letras como sus sonidos.</w:t>
      </w:r>
    </w:p>
    <w:p>
      <w:r>
        <w:t>2. **Practica la pronunciación**: Dedica unos minutos cada día a practicar la pronunciación de las letras y palabras en voz alta. Puedes usar aplicaciones de aprendizaje de idiomas que incluyan audios de hablantes nativos.</w:t>
      </w:r>
    </w:p>
    <w:p>
      <w:r>
        <w:t>3. **Identifica y lee señales en griego**: Si tienes acceso a material en griego, como menús, carteles o libros, intenta leer en voz alta. Esto no solo te ayudará a reconocer las letras, sino que también te permitirá escuchar cómo suenan en diferentes contextos.</w:t>
      </w:r>
    </w:p>
    <w:p>
      <w:r>
        <w:t>## Acción práctica</w:t>
      </w:r>
    </w:p>
    <w:p>
      <w:r>
        <w:t>1. **Crea tu cartilla de letras**: Incluye mayúsculas, minúsculas y ejemplos de pronunciación.</w:t>
        <w:br/>
        <w:t xml:space="preserve">   </w:t>
        <w:br/>
        <w:t>2. **Escucha y repite**: Encuentra recursos de audio en línea y práctica la pronunciación.</w:t>
      </w:r>
    </w:p>
    <w:p>
      <w:r>
        <w:t>3. **Lee en voz alta**: Busca señales o palabras en griego y léelas a diario.</w:t>
      </w:r>
    </w:p>
    <w:p>
      <w:r>
        <w:t>Con estos pasos, estarás en camino de dominar el alfabeto griego y su pronunciación, sentando así una base sólida para tu aprendizaje del idioma. La práctica constante y la exposición a la lengua en su contexto natural te ayudarán a avanzar rápidamente en tu viaje hacia la fluidez en griego. ¡Vamos a sumergirnos en este fascinante mundo lingüístico!</w:t>
      </w:r>
    </w:p>
    <w:p>
      <w:pPr>
        <w:pStyle w:val="Heading1"/>
      </w:pPr>
      <w:r>
        <w:t>Chapter 2: **Las Vocales Griegas**</w:t>
      </w:r>
    </w:p>
    <w:p>
      <w:r>
        <w:t># Las Vocales Griegas</w:t>
      </w:r>
    </w:p>
    <w:p>
      <w:r>
        <w:t>Las vocales son el corazón de cualquier idioma, y el griego no es una excepción. En este capítulo, nos adentraremos en el fascinante mundo de las vocales griegas, explorando no solo su sonido y pronunciación, sino también su importancia en la formación de palabras y frases en griego. Al final de este capítulo, estarás equipado con el conocimiento y las herramientas necesarias para pronunciar correctamente las vocales griegas, lo que te permitirá avanzar en tu aprendizaje del idioma.</w:t>
      </w:r>
    </w:p>
    <w:p>
      <w:r>
        <w:t>## Introducción a las Vocales Griegas</w:t>
      </w:r>
    </w:p>
    <w:p>
      <w:r>
        <w:t>El alfabeto griego consta de 24 letras, de las cuales 7 son vocales. Estas vocales son fundamentales para la construcción de palabras y frases, y su correcta pronunciación es esencial para cualquier hablante, ya sea principiante o avanzado. A lo largo de este capítulo, nos enfocaremos en cómo se pronuncian estas vocales, daremos ejemplos de palabras y frases que las contienen, y ofreceremos consejos prácticos para ayudarte a dominarlas.</w:t>
      </w:r>
    </w:p>
    <w:p>
      <w:r>
        <w:t>Las vocales griegas son: Α (alfa), Ε (épsilon), Ι (iota), Ο (ómicron), Υ (ípsilon), Η (eta) y Ω (omega). Cada una de estas vocales tiene un sonido único, y su pronunciación puede variar ligeramente dependiendo de su posición en una palabra. A continuación, exploraremos cada una de estas vocales en detalle.</w:t>
      </w:r>
    </w:p>
    <w:p>
      <w:r>
        <w:t>## Las Vocales Cortas</w:t>
      </w:r>
    </w:p>
    <w:p>
      <w:r>
        <w:t>### Alfa (Α, α) y Épsilon (Ε, ε)</w:t>
      </w:r>
    </w:p>
    <w:p>
      <w:r>
        <w:t>La primera vocal griega es el **alfa** (Α, α), que se pronuncia como la "a" en "casa". Su sonido es claro y abierto, lo que la convierte en una de las vocales más fáciles de pronunciar. Un ejemplo de una palabra que contiene esta vocal es la palabra "αδελφός" (adelphós), que significa "hermano".</w:t>
      </w:r>
    </w:p>
    <w:p>
      <w:r>
        <w:t>La segunda vocal, **épsilon** (Ε, ε), se pronuncia como la "e" en "mesa". Aunque puede parecer similar al sonido de la "e" en español, es importante que prestes atención a la claridad del sonido. Una palabra que contiene épsilon es "έτσι" (étsi), que significa "así".</w:t>
      </w:r>
    </w:p>
    <w:p>
      <w:r>
        <w:t>Ambas vocales son fundamentales en la formación de palabras y pueden cambiar el significado de una palabra dependiendo de su uso. Por ejemplo, la palabra "μαμά" (mamá) tiene un sonido claro gracias al uso del alfa, mientras que "μέρα" (méra), que significa "día", utiliza el épsilon para dar un matiz diferente.</w:t>
      </w:r>
    </w:p>
    <w:p>
      <w:r>
        <w:t>### Iota (Ι, ι) y Ómicron (Ο, ο)</w:t>
      </w:r>
    </w:p>
    <w:p>
      <w:r>
        <w:t>La **iota** (Ι, ι) suena como la "i" en "sí". Es una vocal corta y su pronunciación es bastante directa. Un ejemplo de su uso es en la palabra "ίδιος" (ídios), que significa "mismo". La iota es esencial en el griego, ya que muchas palabras comunes la contienen.</w:t>
      </w:r>
    </w:p>
    <w:p>
      <w:r>
        <w:t>Por otro lado, el **ómicron** (Ο, ο) se pronuncia como la "o" en "boca". Al igual que las otras vocales cortas, su sonido es bastante claro y necesita ser pronunciado de manera precisa. Un ejemplo de una palabra que contiene ómicron es "κόσμος" (kósmos), que significa "mundo".</w:t>
      </w:r>
    </w:p>
    <w:p>
      <w:r>
        <w:t>Estos ejemplos ilustran cómo las vocales cortas son claves para una pronunciación adecuada. Practicar estos sonidos en palabras comunes te ayudará a familiarizarte con el idioma.</w:t>
      </w:r>
    </w:p>
    <w:p>
      <w:r>
        <w:t>## Las Vocales Largas</w:t>
      </w:r>
    </w:p>
    <w:p>
      <w:r>
        <w:t>### Ípsilon (Υ, υ), Eta (Η, η) y Omega (Ω, ω)</w:t>
      </w:r>
    </w:p>
    <w:p>
      <w:r>
        <w:t>La **ípsilon** (Υ, υ) suena como la "u" en "luz". Sin embargo, en el griego moderno, a menudo se pronuncia como la "i" en "sí". Un ejemplo es "ύπνος" (ýpnos), que significa "sueño". La variación en la pronunciación de la ípsilon es un aspecto interesante del griego que puede confundir a los nuevos estudiantes.</w:t>
      </w:r>
    </w:p>
    <w:p>
      <w:r>
        <w:t>La **eta** (Η, η) se pronuncia como la "e" en "beber", pero en un tono más prolongado. Un ejemplo de uso es "μήπως" (mípos), que significa "quizás". La eta es crucial en muchas palabras griegas, y su pronunciación correcta es importante para evitar confusiones.</w:t>
      </w:r>
    </w:p>
    <w:p>
      <w:r>
        <w:t>Finalmente, la **omega** (Ω, ω) es una vocal larga que suena como la "o" en "poco", pero más prolongada. Un ejemplo es "λόγος" (lógos), que significa "palabra" o "razón". La omega tiene un gran impacto en la métrica y el ritmo del idioma, especialmente en la poesía y la música griega.</w:t>
      </w:r>
    </w:p>
    <w:p>
      <w:r>
        <w:t>## La Importancia de la Pronunciación Correcta</w:t>
      </w:r>
    </w:p>
    <w:p>
      <w:r>
        <w:t>### Construcción de Palabras</w:t>
      </w:r>
    </w:p>
    <w:p>
      <w:r>
        <w:t>Las vocales no solo son importantes por sí mismas, sino que también son fundamentales en la construcción de palabras. En griego, una pequeña variación en la pronunciación puede cambiar completamente el significado de una palabra. Por ejemplo, las palabras "μάνα" (máná, que significa "madre") y "μάννα" (mánna, que significa "maná") son un excelente ejemplo de cómo el uso de diferentes vocales puede alterar el sentido de una palabra.</w:t>
      </w:r>
    </w:p>
    <w:p>
      <w:r>
        <w:t>Además, las vocales pueden influir en la forma en que se conjugan los verbos y se declinan los sustantivos en griego. Un conocimiento sólido de las vocales te permitirá reconocer patrones y reglas que son esenciales para el aprendizaje del idioma.</w:t>
      </w:r>
    </w:p>
    <w:p>
      <w:r>
        <w:t>### Consejos para Mejorar la Pronunciación</w:t>
      </w:r>
    </w:p>
    <w:p>
      <w:r>
        <w:t>Para ayudarte a dominar la pronunciación de las vocales griegas, aquí tienes algunos consejos prácticos:</w:t>
      </w:r>
    </w:p>
    <w:p>
      <w:r>
        <w:t>1. **Escucha a hablantes nativos**: Dedica tiempo a escuchar música griega, programas de televisión o películas. Presta atención a cómo se pronuncian las vocales y trata de imitar los sonidos.</w:t>
        <w:br/>
        <w:t xml:space="preserve">   </w:t>
        <w:br/>
        <w:t>2. **Graba tu voz**: Utiliza tu teléfono o una grabadora para grabar tu pronunciación. Escuchar tu propia voz te permitirá identificar áreas en las que necesitas mejorar.</w:t>
      </w:r>
    </w:p>
    <w:p>
      <w:r>
        <w:t>3. **Practica con un compañero**: Encuentra a alguien que también esté aprendiendo griego o a un hablante nativo y practica juntos. La retroalimentación de otra persona puede ser invaluable.</w:t>
      </w:r>
    </w:p>
    <w:p>
      <w:r>
        <w:t>## Ejemplo Localizado: La Gastronomía Griega</w:t>
      </w:r>
    </w:p>
    <w:p>
      <w:r>
        <w:t>La pronunciación de las vocales griegas es especialmente relevante en la gastronomía, que es un aspecto fundamental de la cultura griega. Por ejemplo, al intentar pedir un plato típico en un restaurante, es importante pronunciar correctamente las vocales para que el camarero entienda lo que deseas. Si pides "μουσακάς" (musakas), un plato a base de berenjenas, carne y bechamel, y pronuncias incorrectamente alguna vocal, podrías terminar recibiendo algo muy diferente.</w:t>
      </w:r>
    </w:p>
    <w:p>
      <w:r>
        <w:t>En las islas griegas, muchos restaurantes tienen menús solo en griego, lo que hace que la práctica de la pronunciación sea aún más crucial. Aquí, la comunicación clara no solo es importante para disfrutar de la comida, sino también para conectar con la cultura local. Aprovechar estas oportunidades no solo mejorará tu pronunciación, sino que también te proporcionará una experiencia más rica y auténtica.</w:t>
      </w:r>
    </w:p>
    <w:p>
      <w:r>
        <w:t>## Checklist de Acciones para Mejorar tu Pronunciación</w:t>
      </w:r>
    </w:p>
    <w:p>
      <w:r>
        <w:t>1. **Dedica tiempo a estudiar las vocales**: Crea una lista con ejemplos de palabras que contengan cada vocal y practica su pronunciación en voz alta.</w:t>
      </w:r>
    </w:p>
    <w:p>
      <w:r>
        <w:t>2. **Escucha y repite**: Utiliza recursos en línea como videos o podcasts en griego que se centren en la pronunciación de vocales. Repite en voz alta lo que escuches.</w:t>
      </w:r>
    </w:p>
    <w:p>
      <w:r>
        <w:t>3. **Rodeate del idioma**: Busca oportunidades para interactuar con hablantes nativos o en contextos donde se hable griego, como eventos culturales o grupos de conversación.</w:t>
      </w:r>
    </w:p>
    <w:p>
      <w:r>
        <w:t>## Acción práctica</w:t>
      </w:r>
    </w:p>
    <w:p>
      <w:r>
        <w:t>1. **Crea un cuaderno de pronunciación**: Anota cada vocal y ejemplos de palabras que las contengan. Practica la escritura y la pronunciación.</w:t>
      </w:r>
    </w:p>
    <w:p>
      <w:r>
        <w:t>2. **Escucha música griega**: Busca canciones en griego y trata de identificar las vocales en las letras. Canta junto con la música para mejorar tu fluidez.</w:t>
      </w:r>
    </w:p>
    <w:p>
      <w:r>
        <w:t>3. **Realiza ejercicios de pronunciación**: Dedica 10 minutos diarios a practicar las vocales, utilizando palabras y frases simples. Grábate para escuchar tu progreso.</w:t>
      </w:r>
    </w:p>
    <w:p>
      <w:r>
        <w:t>Al dominar las vocales griegas, estarás un paso más cerca de la fluidez en el idioma. La práctica constante y la exposición a la lengua te ayudarán a avanzar en tu viaje de aprendizaje. ¡Sigue adelante y disfruta del proceso!</w:t>
      </w:r>
    </w:p>
    <w:p>
      <w:pPr>
        <w:pStyle w:val="Heading1"/>
      </w:pPr>
      <w:r>
        <w:t>Chapter 3: **Las Consonantes Griegas**</w:t>
      </w:r>
    </w:p>
    <w:p>
      <w:r>
        <w:t># Las Consonantes Griegas</w:t>
      </w:r>
    </w:p>
    <w:p>
      <w:r>
        <w:t>El alfabeto griego no solo se destaca por sus vocales ricas y sonoras, sino que también presenta una variedad de consonantes que son fundamentales para la correcta pronunciación y comprensión del idioma. En esta sección, exploraremos las consonantes griegas, su pronunciación, y cómo pueden influir en la fluidez del habla. Al final, te ofreceremos algunas acciones concretas que puedes llevar a cabo para mejorar tu habilidad en el uso de estas consonantes.</w:t>
      </w:r>
    </w:p>
    <w:p>
      <w:r>
        <w:t>## Introducción a las consonantes griegas</w:t>
      </w:r>
    </w:p>
    <w:p>
      <w:r>
        <w:t>Las consonantes son sonidos que, junto con las vocales, forman las sílabas y palabras en cualquier idioma. En griego, hay un total de 18 consonantes, que se pueden dividir en varias categorías según su lugar y modo de articulación. Algunas consonantes son muy similares a sus equivalentes en español, mientras que otras tienen características únicas que pueden resultar desafiantes para los hispanohablantes.</w:t>
      </w:r>
    </w:p>
    <w:p>
      <w:r>
        <w:t>El dominio de las consonantes griegas es esencial, ya que no solo afectan la pronunciación de las palabras, sino que también pueden cambiar el significado de las mismas. Por ejemplo, la diferencia entre las letras «β» (beta) y «φ» (phi) puede ser sutil en la escritura, pero es crucial en la pronunciación. A medida que profundicemos en esta sección, aprenderás a identificar y pronunciar correctamente cada consonante, lo que te permitirá comunicarte de manera más efectiva en griego.</w:t>
      </w:r>
    </w:p>
    <w:p>
      <w:r>
        <w:t>## Las consonantes sonoras y sordas</w:t>
      </w:r>
    </w:p>
    <w:p>
      <w:r>
        <w:t>### Sonoras</w:t>
      </w:r>
    </w:p>
    <w:p>
      <w:r>
        <w:t>Dentro de las consonantes griegas, algunas son sonoras, lo que significa que se pronuncian utilizando las cuerdas vocales. Las consonantes sonoras más comunes en griego son:</w:t>
      </w:r>
    </w:p>
    <w:p>
      <w:r>
        <w:t>- **Β (beta)**: Suena como una "b" en español. Por ejemplo, en la palabra "βιβλίο" (vivlio), que significa libro.</w:t>
        <w:br/>
        <w:t>- **Δ (delta)**: Similar a la "d" en español, como en "δέντρο" (dentro), que significa árbol.</w:t>
        <w:br/>
        <w:t>- **Γ (gamma)**: Suena como una "g" suave. En algunas regiones de Grecia, como Creta, puede sonar más como una "y". Un ejemplo es "γάτα" (gata), que significa gato.</w:t>
      </w:r>
    </w:p>
    <w:p>
      <w:r>
        <w:t>Estas consonantes son esenciales para la pronunciación correcta de muchas palabras. La práctica de su sonido puede ayudarte a sonar más natural al hablar griego.</w:t>
      </w:r>
    </w:p>
    <w:p>
      <w:r>
        <w:t>### Sordas</w:t>
      </w:r>
    </w:p>
    <w:p>
      <w:r>
        <w:t>Por otro lado, las consonantes sordas no utilizan las cuerdas vocales durante su articulación. Algunas de las consonantes sordas más importantes son:</w:t>
      </w:r>
    </w:p>
    <w:p>
      <w:r>
        <w:t>- **Π (pi)**: Como la "p" en español. Un ejemplo es "πάπι" (pápi), que significa pato.</w:t>
        <w:br/>
        <w:t>- **Τ (tau)**: Suena como la "t" en español. Un ejemplo es "τάφος" (táfos), que significa tumba.</w:t>
        <w:br/>
        <w:t>- **Κ (kappa)**: Suena como la "k" en español. En la palabra "καρδιά" (kardiá), que significa corazón, la "κ" es fundamental.</w:t>
      </w:r>
    </w:p>
    <w:p>
      <w:r>
        <w:t>Distinguir entre consonantes sonoras y sordas es clave para una buena pronunciación. Una manera efectiva de practicar es repitiendo pares mínimos de palabras que solo se diferencian en el sonido inicial. Por ejemplo, "βαθιά" (vathia) y "παθιά" (pathia).</w:t>
      </w:r>
    </w:p>
    <w:p>
      <w:r>
        <w:t>## Consonantes especiales</w:t>
      </w:r>
    </w:p>
    <w:p>
      <w:r>
        <w:t>### Consonantes fricativas</w:t>
      </w:r>
    </w:p>
    <w:p>
      <w:r>
        <w:t>En griego, hay consonantes que son fricativas, lo que implica que el aire fluye a través de un espacio estrecho al ser pronunciadas. Algunas de estas son:</w:t>
      </w:r>
    </w:p>
    <w:p>
      <w:r>
        <w:t>- **Φ (phi)**: Suena similar a "f" en español. Un ejemplo es "φίλος" (fílos), que significa amigo.</w:t>
        <w:br/>
        <w:t>- **Θ (theta)**: Suena como una "th" en inglés, como en "think". En griego, un ejemplo es "θέμα" (théma), que significa tema.</w:t>
      </w:r>
    </w:p>
    <w:p>
      <w:r>
        <w:t>Estas consonantes pueden ser un desafío para los hablantes de español, ya que no tienen equivalentes directos en nuestro idioma. La práctica constante y la escucha activa te ayudarán a dominarlas.</w:t>
      </w:r>
    </w:p>
    <w:p>
      <w:r>
        <w:t>### Consonantes nasales y líquidas</w:t>
      </w:r>
    </w:p>
    <w:p>
      <w:r>
        <w:t>Las consonantes nasales, como **Μ (mu)** y **Ν (nu)**, son fundamentales en la lengua griega. La consonante **Μ** suena como una "m" en español, como en "μήλο" (mílo), que significa manzana. Por su parte, **Ν** suena como una "n", como en "νύχτα" (nýhta), que significa noche.</w:t>
      </w:r>
    </w:p>
    <w:p>
      <w:r>
        <w:t>Las líquidas, como **Ρ (rho)**, son también importantes. La **Ρ** se pronuncia como una "r" vibrante, similar a la "r" simple en español, como en "ρόδι" (ródi), que significa granada. Es importante prestar atención a la pronunciación de estas letras, ya que una ligera variación puede cambiar el significado de la palabra.</w:t>
      </w:r>
    </w:p>
    <w:p>
      <w:r>
        <w:t>## Ejercicio práctico: Pronunciación de las consonantes</w:t>
      </w:r>
    </w:p>
    <w:p>
      <w:r>
        <w:t>Para mejorar tu pronunciación de las consonantes griegas, es útil realizar ejercicios prácticos. A continuación, te proponemos un ejercicio sencillo:</w:t>
      </w:r>
    </w:p>
    <w:p>
      <w:r>
        <w:t>1. **Selecciona una consonante**: Elige una consonante que te parezca desafiante.</w:t>
        <w:br/>
        <w:t>2. **Busca palabras**: Encuentra al menos tres palabras que contengan esa consonante. Por ejemplo, si eliges "β", podrías usar "βιβλίο" (vivlio), "βόλτα" (vólta, paseo) y "βράδυ" (vrády, noche).</w:t>
        <w:br/>
        <w:t>3. **Practica en voz alta**: Pronuncia cada palabra en voz alta, prestando atención a la articulación de la consonante.</w:t>
      </w:r>
    </w:p>
    <w:p>
      <w:r>
        <w:t>Este ejercicio no solo te ayudará a familiarizarte con los sonidos, sino que también te permitirá construir un vocabulario básico.</w:t>
      </w:r>
    </w:p>
    <w:p>
      <w:r>
        <w:t>## Caso de estudio: La importancia de la pronunciación en la vida cotidiana</w:t>
      </w:r>
    </w:p>
    <w:p>
      <w:r>
        <w:t>Para ilustrar la relevancia de la pronunciación de las consonantes griegas, consideremos el caso de Ana, una estudiante de español que decidió aprender griego para poder comunicarse con su familia en Grecia. Aunque Ana tenía un buen conocimiento del vocabulario, a menudo cometía errores de pronunciación en consonantes.</w:t>
      </w:r>
    </w:p>
    <w:p>
      <w:r>
        <w:t>Un día, durante una cena familiar, Ana intentó preguntar por la comida que se servía. En lugar de pronunciar "φαγητό" (fagito, comida), dijo "παγητό" (pagito), lo que provocó risas entre sus familiares. Aunque la confusión fue ligera y todos entendieron su intención, Ana se dio cuenta de que la pronunciación era clave para evitar malentendidos. Desde ese momento, se comprometió a practicar las consonantes griegas con más dedicación.</w:t>
      </w:r>
    </w:p>
    <w:p>
      <w:r>
        <w:t>La experiencia de Ana resalta cómo una buena pronunciación no solo facilita la comunicación, sino que también puede fortalecer los lazos culturales y familiares. Cada vez que pronuncies una palabra correctamente, estarás un paso más cerca de integrarte en la rica cultura griega.</w:t>
      </w:r>
    </w:p>
    <w:p>
      <w:r>
        <w:t>## Acciones concretas para mejorar la pronunciación de consonantes</w:t>
      </w:r>
    </w:p>
    <w:p>
      <w:r>
        <w:t>Ahora que hemos explorado las consonantes griegas y su pronunciación, aquí tienes un checklist de acciones concretas que puedes llevar a cabo:</w:t>
      </w:r>
    </w:p>
    <w:p>
      <w:r>
        <w:t>1. **Escoge consonantes desafiantes**: Haz una lista de consonantes que te resulten complicadas y enfócate en ellas.</w:t>
        <w:br/>
        <w:t>2. **Practica con pares mínimos**: Busca palabras que cambien solo por la consonante inicial, como "βιβλίο" y "πιβλίο", para agudizar tu oído y habilidad.</w:t>
        <w:br/>
        <w:t>3. **Graba tu pronunciación**: Utiliza tu teléfono para grabarte pronunciando palabras en griego. Escucha las grabaciones para detectar áreas de mejora.</w:t>
      </w:r>
    </w:p>
    <w:p>
      <w:r>
        <w:t>## Acción práctica</w:t>
      </w:r>
    </w:p>
    <w:p>
      <w:r>
        <w:t>- **Crea un glosario de consonantes**: Cada vez que aprendas una nueva consonante, anota ejemplos y practica su sonido. Esto te ayudará a visualizar y memorizar mejor los sonidos.</w:t>
        <w:br/>
        <w:t>- **Participa en grupos de conversación**: Busca grupos en los que se hable griego. La interacción con hablantes nativos te permitirá practicar tus habilidades en un entorno real.</w:t>
        <w:br/>
        <w:t>- **Utiliza aplicaciones de pronunciación**: Existen diversas aplicaciones que pueden ayudarte a perfeccionar tu pronunciación. Dedica tiempo a usarlas de manera regular.</w:t>
      </w:r>
    </w:p>
    <w:p>
      <w:r>
        <w:t>Al comprender y practicar las consonantes griegas, no solo mejorarás tu pronunciación, sino que también te sentirás más seguro al hablar el idioma. La clave está en la práctica constante y la exposición a la lengua. ¡Continúa tu viaje de aprendizaje y disfruta del proceso!</w:t>
      </w:r>
    </w:p>
    <w:p>
      <w:pPr>
        <w:pStyle w:val="Heading1"/>
      </w:pPr>
      <w:r>
        <w:t>Chapter 4: **Diptongos y Combinaciones**</w:t>
      </w:r>
    </w:p>
    <w:p>
      <w:r>
        <w:t># Diptongos y Combinaciones</w:t>
      </w:r>
    </w:p>
    <w:p>
      <w:r>
        <w:t>El griego es un idioma que, a pesar de sus complejidades, resulta fascinante y rico en matices. Uno de los aspectos más intrigantes de la lengua griega es la existencia de diptongos y combinaciones de vocales. Estos fenómenos fonéticos no solo enriquecen el idioma, sino que también pueden suponer un reto para los estudiantes. En este capítulo, exploraremos en profundidad qué son los diptongos, cómo se forman y cómo pronunciarlos correctamente. También ofreceremos ejemplos prácticos y consejos útiles que te ayudarán en tu aprendizaje del griego.</w:t>
      </w:r>
    </w:p>
    <w:p>
      <w:r>
        <w:t>## ¿Qué son los diptongos?</w:t>
      </w:r>
    </w:p>
    <w:p>
      <w:r>
        <w:t>Los diptongos son combinaciones de dos vocales que se pronuncian en una sola sílaba. En griego, los diptongos son una parte fundamental del idioma y pueden cambiar el significado de las palabras dependiendo de cómo se utilicen. En general, un diptongo está compuesto por una vocal cerrada (i, u) seguida de una vocal abierta (a, e, o) o viceversa. En este sentido, los diptongos en griego se comportan de manera similar a otros idiomas, aunque cada lengua tiene sus propias reglas y particularidades.</w:t>
      </w:r>
    </w:p>
    <w:p>
      <w:r>
        <w:t>Por ejemplo, el diptongo "ai" en griego se pronuncia como el "e" en español. Palabras como "αϊτός" (aitós - águila) utilizan este diptongo y es crucial articularlo correctamente para que la comunicación sea efectiva. De forma similar, el diptongo "ou" se pronuncia como la "u" española, como en "ουρανός" (ouranós - cielo). La correcta pronunciación de los diptongos no solo mejora tu acento, sino que también te ayuda a ser comprendido con mayor claridad por hablantes nativos.</w:t>
      </w:r>
    </w:p>
    <w:p>
      <w:r>
        <w:t>## Clasificación de los diptongos</w:t>
      </w:r>
    </w:p>
    <w:p>
      <w:r>
        <w:t>En el idioma griego, se pueden clasificar los diptongos en dos grupos principales: los diptongos ascendentes y los diptongos descendentes.</w:t>
      </w:r>
    </w:p>
    <w:p>
      <w:r>
        <w:t>### Diptongos ascendentes</w:t>
      </w:r>
    </w:p>
    <w:p>
      <w:r>
        <w:t>Los diptongos ascendentes se caracterizan por comenzar con una vocal cerrada y terminar con una vocal abierta. Algunos ejemplos son "ai", "ei" y "oi". Al pronunciar estos diptongos, es importante enfatizar la vocal cerrada al inicio, seguido de una transición suave hacia la vocal abierta.</w:t>
      </w:r>
    </w:p>
    <w:p>
      <w:r>
        <w:t>Por ejemplo, en la palabra "καί" (ké - y), el diptongo "ai" es fundamental para la correcta pronunciación de la conjunción. Un error común entre los aprendices es pronunciarlo como una sílaba separada, lo que puede llevar a confusiones en la conversación. La práctica constante es esencial para dominar esta característica.</w:t>
      </w:r>
    </w:p>
    <w:p>
      <w:r>
        <w:t>### Diptongos descendentes</w:t>
      </w:r>
    </w:p>
    <w:p>
      <w:r>
        <w:t>Por otro lado, los diptongos descendentes comienzan con una vocal abierta y finalizan con una vocal cerrada. Ejemplos de esto incluyen "au" y "eu". En este caso, es esencial comenzar con un sonido más amplio y luego cerrarlo. La palabra "ευτυχία" (efychía - felicidad) contiene el diptongo "eu" y se pronuncia enfatizando la "e" antes de pasar a la "u".</w:t>
      </w:r>
    </w:p>
    <w:p>
      <w:r>
        <w:t>La correcta articulación de estos diptongos no solo es un ejercicio de fonética, sino que también es crucial para la diferenciación entre palabras. Por ejemplo, "αύριο" (ávrio - mañana) y "αυγό" (avgó - huevo) muestran cómo un pequeño cambio en la pronunciación puede cambiar completamente el significado de la palabra.</w:t>
      </w:r>
    </w:p>
    <w:p>
      <w:r>
        <w:t>## Combinaciones de vocales</w:t>
      </w:r>
    </w:p>
    <w:p>
      <w:r>
        <w:t>Además de los diptongos, el griego también presenta combinaciones de vocales que, aunque no se consideran diptongos en sentido estricto, poseen características similares y afectan la pronunciación. Estas combinaciones pueden incluir dos vocales iguales o diferentes que se pronuncian de manera continua, y su correcta articulación es fundamental para una comunicación efectiva.</w:t>
      </w:r>
    </w:p>
    <w:p>
      <w:r>
        <w:t>### Ejemplos de combinaciones de vocales</w:t>
      </w:r>
    </w:p>
    <w:p>
      <w:r>
        <w:t>Una de las combinaciones más comunes es "αι", que puede aparecer en palabras como "παίρνω" (pérno - tomar). La pronunciación se asemeja al "e" en español, lo que puede resultar confuso si no se practica adecuadamente. La combinación "ει", por su parte, se pronuncia como el "i" en "sí". Un ejemplo sería "κλειδί" (klidí - llave).</w:t>
      </w:r>
    </w:p>
    <w:p>
      <w:r>
        <w:t>Es esencial mencionar que, al igual que los diptongos, estas combinaciones pueden cambiar el significado de las palabras. Por ejemplo, "πηγή" (pigí - fuente) y "πήγαινε" (pígene - ir) utilizan combinaciones de vocales que, si no se pronuncian correctamente, pueden causar malentendidos.</w:t>
      </w:r>
    </w:p>
    <w:p>
      <w:r>
        <w:t>### Consejos para dominar las combinaciones</w:t>
      </w:r>
    </w:p>
    <w:p>
      <w:r>
        <w:t>Para dominar las combinaciones de vocales, es útil practicar con palabras que contengan estos sonidos. Un ejercicio recomendado es crear un listado de palabras que incluyan las combinaciones que te resulten más desafiantes. Al repetir estas palabras en voz alta y prestando atención a la pronunciación, mejorarás tu habilidad para reconocer y pronunciar correctamente estas combinaciones.</w:t>
      </w:r>
    </w:p>
    <w:p>
      <w:r>
        <w:t>1. **Escucha a hablantes nativos**: Exponerte a hablantes nativos te permitirá familiarizarte con la pronunciación natural de los diptongos y combinaciones. Escucha música griega, pódcast o mira películas en griego.</w:t>
      </w:r>
    </w:p>
    <w:p>
      <w:r>
        <w:t>2. **Practica con un compañero**: Si tienes un compañero de estudio, practicar juntos puede ser muy beneficioso. Intenta leer en voz alta y corrige la pronunciación del otro.</w:t>
      </w:r>
    </w:p>
    <w:p>
      <w:r>
        <w:t>3. **Usa recursos en línea**: Hay muchos recursos en línea, incluidos videos y ejercicios interactivos, que se centran en la pronunciación de diptongos y combinaciones. Dedica tiempo a utilizar estas herramientas.</w:t>
      </w:r>
    </w:p>
    <w:p>
      <w:r>
        <w:t>## Ejemplos prácticos en contexto</w:t>
      </w:r>
    </w:p>
    <w:p>
      <w:r>
        <w:t>Para ilustrar la importancia de los diptongos y combinaciones de vocales, tomemos un caso de un estudiante que aprendía griego en una escuela de idiomas en Atenas. María, una estudiante de español, comenzó a notar que su pronunciación de palabras con diptongos resultaba confusa para sus compañeros griegos.</w:t>
      </w:r>
    </w:p>
    <w:p>
      <w:r>
        <w:t>Un día, mientras practicaba en un café local, pidió un "καφέ" (café) pero pronunció "καφέ" como "καφέα" debido a su confusión con el diptongo "ai". Esto causó que el barista la mirara confundido. Este pequeño error no solo llevó a un momento divertido, sino que también resaltó la importancia de la correcta pronunciación de los diptongos.</w:t>
      </w:r>
    </w:p>
    <w:p>
      <w:r>
        <w:t>María decidió entonces enfocarse en la práctica de los diptongos y combinaciones de vocales. Se grababa mientras pronunciaba diferentes palabras y al escuchar las grabaciones, pudo identificar sus errores. Con el tiempo, su pronunciación mejoró significativamente y pudo comunicarse más efectivamente con los hablantes nativos.</w:t>
      </w:r>
    </w:p>
    <w:p>
      <w:r>
        <w:t>## Checklist de acciones concretas</w:t>
      </w:r>
    </w:p>
    <w:p>
      <w:r>
        <w:t>Para ayudarte a dominar los diptongos y combinaciones de vocales en griego, aquí tienes un checklist de acciones concretas que puedes llevar a cabo:</w:t>
      </w:r>
    </w:p>
    <w:p>
      <w:r>
        <w:t>1. **Escoge palabras clave**: Elige palabras que contengan diptongos y combinaciones de vocales que te resulten desafiantes. Practica estas palabras en voz alta.</w:t>
      </w:r>
    </w:p>
    <w:p>
      <w:r>
        <w:t>2. **Graba y escucha**: Graba tu pronunciación de palabras con diptongos y combinaciones. Escucha tus grabaciones y busca áreas de mejora.</w:t>
      </w:r>
    </w:p>
    <w:p>
      <w:r>
        <w:t>3. **Participa en actividades de conversación**: Únete a grupos de conversación donde puedas practicar el griego. La interacción con hablantes nativos te ayudará a mejorar tu pronunciación en un entorno natural.</w:t>
      </w:r>
    </w:p>
    <w:p>
      <w:r>
        <w:t>## Acción práctica</w:t>
      </w:r>
    </w:p>
    <w:p>
      <w:r>
        <w:t>Para consolidar lo aprendido sobre diptongos y combinaciones, considera seguir estos tres pasos:</w:t>
      </w:r>
    </w:p>
    <w:p>
      <w:r>
        <w:t>1. **Crea un glosario de diptongos**: Anota ejemplos de palabras que contengan diptongos y combinaciones de vocales. Practica su pronunciación regularmente.</w:t>
      </w:r>
    </w:p>
    <w:p>
      <w:r>
        <w:t>2. **Haz ejercicios de escucha**: Escucha canciones o pódcast en griego y presta atención a cómo se pronuncian los diptongos. Trata de repetir lo que escuchas.</w:t>
      </w:r>
    </w:p>
    <w:p>
      <w:r>
        <w:t>3. **Realiza una presentación corta**: Prepara una presentación breve en griego donde utilices palabras con diptongos y combinaciones. Practica la pronunciación frente a un espejo o con un amigo.</w:t>
      </w:r>
    </w:p>
    <w:p>
      <w:r>
        <w:t>Al practicar y aplicar estos conceptos, fortalecerás tus habilidades de pronunciación y te sentirás más seguro al comunicarte en griego. Recuerda que la práctica constante es la clave para el éxito en el aprendizaje de un nuevo idioma. ¡Sigue adelante en tu viaje de aprendizaje del griego!</w:t>
      </w:r>
    </w:p>
    <w:p>
      <w:pPr>
        <w:pStyle w:val="Heading1"/>
      </w:pPr>
      <w:r>
        <w:t>Chapter 5: **Reglas de Acentuación**</w:t>
      </w:r>
    </w:p>
    <w:p>
      <w:r>
        <w:t>## Reglas de Acentuación</w:t>
      </w:r>
    </w:p>
    <w:p>
      <w:r>
        <w:t>La acentuación es uno de los aspectos más importantes del idioma griego, ya que no solo afecta la pronunciación de las palabras, sino que también puede cambiar su significado. En este capítulo, exploraremos las reglas de acentuación que rigen el griego moderno, así como ejemplos prácticos y consejos que te ayudarán a dominar este tema. Al final, podrás aplicar este conocimiento en tu práctica diaria del idioma.</w:t>
      </w:r>
    </w:p>
    <w:p>
      <w:r>
        <w:t>### Comprendiendo el Acento Griego</w:t>
      </w:r>
    </w:p>
    <w:p>
      <w:r>
        <w:t>En griego, el acento puede ser agudo, grave o circunflejo, aunque en la práctica cotidiana se utilizan principalmente los acentos agudos y graves. El acento agudo (´) indica que la sílaba acentuada tiene una mayor intensidad en la pronunciación, mientras que el acento grave (`) se utiliza para marcar sílabas acentuadas en ciertas posiciones dentro de una oración, generalmente cuando una palabra se encuentra al final de una frase.</w:t>
      </w:r>
    </w:p>
    <w:p>
      <w:r>
        <w:t>Por ejemplo, la palabra "καλημέρα" (kaliméra) significa "buenos días", donde el acento recae en la sílaba "μέ". Sin embargo, si decimos "Καλημέρα, πώς είσαι;" (¡Buenos días, cómo estás!), el acento puede cambiar a "Καλημέρα, πώς είσαι;" con un acento grave en "Καλημέρα". Esto es parte de las sutilezas del idioma que es importante entender para una pronunciación correcta y una comunicación efectiva.</w:t>
      </w:r>
    </w:p>
    <w:p>
      <w:r>
        <w:t>### Regla General de Acentuación</w:t>
      </w:r>
    </w:p>
    <w:p>
      <w:r>
        <w:t>Una de las reglas fundamentales de la acentuación en el griego moderno es que la sílaba acentuada siempre debe ser una de las tres últimas sílabas de una palabra. Este principio se resume en la siguiente clasificación:</w:t>
      </w:r>
    </w:p>
    <w:p>
      <w:r>
        <w:t>1. **Palabras agudas**: El acento recae en la última sílaba. Ejemplo: "καφές" (kafés).</w:t>
        <w:br/>
        <w:t>2. **Palabras graves**: El acento recae en la penúltima sílaba. Ejemplo: "καρέκλα" (karékla).</w:t>
        <w:br/>
        <w:t>3. **Palabras esdrújulas**: El acento recae en la antepenúltima sílaba. Ejemplo: "τηλεόραση" (tileórasi).</w:t>
      </w:r>
    </w:p>
    <w:p>
      <w:r>
        <w:t>Es importante mencionar que el tipo de palabra influye en la colocación del acento. En el caso de las palabras agudas, solo se permite el acento agudo si la última sílaba es vocal. Las palabras graves y esdrújulas, por otro lado, pueden llevar acento agudo en cualquier tipo de sílaba.</w:t>
      </w:r>
    </w:p>
    <w:p>
      <w:r>
        <w:t>### Acentuación de Palabras Compuestas</w:t>
      </w:r>
    </w:p>
    <w:p>
      <w:r>
        <w:t>Las palabras compuestas en griego también siguen reglas específicas de acentuación. En general, el acento de una palabra compuesta se coloca en la última parte de la palabra, aunque esto puede cambiar dependiendo de la naturaleza de las palabras que la componen.</w:t>
      </w:r>
    </w:p>
    <w:p>
      <w:r>
        <w:t>Por ejemplo, en la palabra "καρδιολόγος" (kardiológos), que significa "cardiólogo", el acento se encuentra en "λόγος", que es la última parte de la palabra. Sin embargo, si una palabra compuesta tiene un prefijo, el acento no se mueve al prefijo sino que permanece en la parte principal de la palabra.</w:t>
      </w:r>
    </w:p>
    <w:p>
      <w:r>
        <w:t>### Ejemplos Localizados: Acentuación en el Contexto Cotidiano</w:t>
      </w:r>
    </w:p>
    <w:p>
      <w:r>
        <w:t>Para ilustrar cómo las reglas de acentuación se aplican en el contexto cotidiano, tomemos el caso de un estudiante de griego en una pequeña ciudad en Grecia. Imagina a María, quien está aprendiendo griego en un curso de idiomas. Un día, mientras pasea por el mercado local, escucha a los vendedores gritar nombres de productos. Ella nota que el vendedor de frutas dice "ροδάκινα" (rodákina) con un acento claro en la sílaba "δά", que corresponde a la sílaba acentuada de la palabra.</w:t>
      </w:r>
    </w:p>
    <w:p>
      <w:r>
        <w:t>María se da cuenta de que, al pronunciar la palabra correctamente, no solo se comunica mejor, sino que también capta la atención del vendedor, quien le sonríe y le responde en un griego más fluido. Este pequeño ejemplo resalta la importancia del acento en la comunicación diaria y cómo puede influir en la interacción social.</w:t>
      </w:r>
    </w:p>
    <w:p>
      <w:r>
        <w:t>### Consejos para Practicar la Acentuación</w:t>
      </w:r>
    </w:p>
    <w:p>
      <w:r>
        <w:t>1. **Escuchar y Repetir**: Una de las mejores formas de aprender la acentuación es a través de la escucha activa. Escucha canciones, pódcast o diálogos en griego y presta atención a la acentuación. Repite en voz alta para practicar la correcta pronunciación.</w:t>
      </w:r>
    </w:p>
    <w:p>
      <w:r>
        <w:t>2. **Utilizar Recursos Visuales**: Crea tarjetas de estudio que incluyan palabras con diferentes acentos. Escribe la palabra en un lado y la pronunciación correcta en el otro. Esto te ayudará a memorizar la acentuación de manera visual.</w:t>
      </w:r>
    </w:p>
    <w:p>
      <w:r>
        <w:t>3. **Grupos de Práctica**: Únete a grupos de conversación donde puedas practicar con hablantes nativos. La interacción en un entorno natural te permitirá recibir retroalimentación inmediata sobre tu acento y pronunciación.</w:t>
      </w:r>
    </w:p>
    <w:p>
      <w:r>
        <w:t>### Acciones Concretas para Mejorar Tu Acentuación</w:t>
      </w:r>
    </w:p>
    <w:p>
      <w:r>
        <w:t>Para ayudarte a consolidar lo que has aprendido sobre las reglas de acentuación, aquí tienes un listado de acciones concretas que puedes llevar a cabo:</w:t>
      </w:r>
    </w:p>
    <w:p>
      <w:r>
        <w:t>1. **Escribe un diario en griego**: Dedica unos minutos cada día a escribir sobre tu día en griego. Asegúrate de acentuar correctamente cada palabra. Esto no solo mejorará tu acentuación, sino también tu fluidez en la escritura.</w:t>
      </w:r>
    </w:p>
    <w:p>
      <w:r>
        <w:t>2. **Crea un glosario de palabras acentuadas**: Anota al menos 10 palabras nuevas cada semana, enfocándote en la correcta acentuación. Practica su pronunciación en voz alta.</w:t>
      </w:r>
    </w:p>
    <w:p>
      <w:r>
        <w:t>3. **Graba tu voz**: Grábate leyendo un texto en griego y presta especial atención a la acentuación. Luego, escucha la grabación y compárala con hablantes nativos para identificar áreas de mejora.</w:t>
      </w:r>
    </w:p>
    <w:p>
      <w:r>
        <w:t>### Acción práctica</w:t>
      </w:r>
    </w:p>
    <w:p>
      <w:r>
        <w:t>Para poner en práctica lo que has aprendido sobre las reglas de acentuación, considera seguir estos tres pasos:</w:t>
      </w:r>
    </w:p>
    <w:p>
      <w:r>
        <w:t>1. **Realiza ejercicios de escritura**: Dedica tiempo a escribir frases o diálogos en griego, prestando atención a la correcta acentuación de cada palabra.</w:t>
      </w:r>
    </w:p>
    <w:p>
      <w:r>
        <w:t>2. **Escucha material auténtico**: Busca pódcast o videos en griego que te interesen y escucha cómo se utilizan las palabras acentuadas en contexto.</w:t>
      </w:r>
    </w:p>
    <w:p>
      <w:r>
        <w:t>3. **Practica en voz alta**: Encuentra un compañero de estudio o utiliza aplicaciones de intercambio de idiomas para practicar la pronunciación y la acentuación de palabras en un entorno conversacional.</w:t>
      </w:r>
    </w:p>
    <w:p>
      <w:r>
        <w:t>Al seguir estos pasos, fortalecerás tu comprensión de la acentuación en griego y mejorarás tu capacidad de comunicarte de manera efectiva. Recuerda que la práctica regular es clave para hacer del griego un idioma más manejable y natural para ti. ¡Sigue adelante y disfruta del proceso de aprendizaje!</w:t>
      </w:r>
    </w:p>
    <w:p>
      <w:pPr>
        <w:pStyle w:val="Heading1"/>
      </w:pPr>
      <w:r>
        <w:t>Chapter 6: **Pronunciación de Palabras Comunes**</w:t>
      </w:r>
    </w:p>
    <w:p>
      <w:r>
        <w:t># Pronunciación de Palabras Comunes</w:t>
      </w:r>
    </w:p>
    <w:p>
      <w:r>
        <w:t>La correcta pronunciación es fundamental cuando se aprende un nuevo idioma, y el griego no es la excepción. En esta sección, nos centraremos en cómo pronunciar algunas palabras comunes que encontrarás en tu día a día. Aprender a pronunciar adecuadamente no solo te ayudará a comunicarte con mayor eficacia, sino que también te permitirá sumergirte más en la cultura y las costumbres griegas. A lo largo de este capítulo, exploraremos la pronunciación de palabras básicas, algunos trucos para mejorar, y te proporcionaremos ejemplos que facilitarán tu práctica.</w:t>
      </w:r>
    </w:p>
    <w:p>
      <w:r>
        <w:t>## Palabras Comunes y Su Pronunciación</w:t>
      </w:r>
    </w:p>
    <w:p>
      <w:r>
        <w:t>Cuando empezamos a aprender griego, hay ciertas palabras que son imprescindibles en nuestras interacciones diarias. Desde saludos y despedidas hasta frases de cortesía, estas palabras son la base de cualquier conversación. Aquí te presento algunas de las más comunes y su pronunciación.</w:t>
      </w:r>
    </w:p>
    <w:p>
      <w:r>
        <w:t>### Saludando y Despidiéndose</w:t>
      </w:r>
    </w:p>
    <w:p>
      <w:r>
        <w:t>Los saludos son la puerta de entrada a cualquier conversación. En griego, una de las formas más comunes de decir "hola" es "Γειά σου" (Yia sou), que se utiliza en situaciones informales. Para situaciones más formales, puedes usar "Γειά σας" (Yia sas).</w:t>
      </w:r>
    </w:p>
    <w:p>
      <w:r>
        <w:t>Cuando se trata de despedirse, "Αντίο" (Adío) es la forma más común. Si quieres ser más amigable, puedes decir "Τα λέμε" (Ta léme), que significa "Nos vemos". Practicar estas palabras no solo te ayudará a iniciar conversaciones, sino que también te permitirá conectarte con hablantes nativos de una manera más auténtica.</w:t>
      </w:r>
    </w:p>
    <w:p>
      <w:r>
        <w:t>### Frases de Cortesía</w:t>
      </w:r>
    </w:p>
    <w:p>
      <w:r>
        <w:t>Las frases de cortesía son esenciales en cualquier idioma. En griego, "Παρακαλώ" (Parakaló) significa "por favor" y "Ευχαριστώ" (Efcharistó) significa "gracias". La pronunciación de estas palabras puede parecer complicada al principio, pero con práctica, se vuelve más fácil.</w:t>
      </w:r>
    </w:p>
    <w:p>
      <w:r>
        <w:t>Al decir "Ευχαριστώ", asegúrate de enfatizar la sílaba "χά". Esto no solo te ayudará a sonar más natural, sino que también mostrará respeto hacia la persona con la que estás hablando. No olvides que en griego, la entonación puede cambiar el significado de una palabra, así que es importante prestar atención a cómo pronuncias estas frases.</w:t>
      </w:r>
    </w:p>
    <w:p>
      <w:r>
        <w:t>## Ejemplos Localizados: Pronunciación en Contexto</w:t>
      </w:r>
    </w:p>
    <w:p>
      <w:r>
        <w:t>Para ilustrar la importancia de la pronunciación correcta, consideremos un pequeño caso de estudio en un café griego típico de Atenas. Imagina que entras en un café y quieres pedir un café. Dirías "Ένα καφέ, παρακαλώ" (Éna kafé, parakaló). La correcta pronunciación de "καφέ" es crucial, ya que una mala pronunciación podría llevar a confusiones.</w:t>
      </w:r>
    </w:p>
    <w:p>
      <w:r>
        <w:t>Un hablante nativo te podría corregir, pero también podría sentirse confundido si no entienden lo que deseas. Intenta practicar esta frase en voz alta. Puedes grabarte y compararlo con la pronunciación de nativos en videos o pódcast. Esto no solo te ayudará a perfeccionar tu pronunciación, sino que también te dará confianza para interactuar en situaciones reales.</w:t>
      </w:r>
    </w:p>
    <w:p>
      <w:r>
        <w:t>## Trucos Para Mejorar La Pronunciación</w:t>
      </w:r>
    </w:p>
    <w:p>
      <w:r>
        <w:t>Mejorar tu pronunciación en griego requiere práctica y algunos trucos. Aquí hay algunas estrategias que puedes utilizar:</w:t>
      </w:r>
    </w:p>
    <w:p>
      <w:r>
        <w:t>### Escuchar y Repetir</w:t>
      </w:r>
    </w:p>
    <w:p>
      <w:r>
        <w:t>Una de las maneras más efectivas de aprender la pronunciación es a través de la repetición. Escucha a hablantes nativos, ya sea en pódcast, canciones o películas. Presta atención a cómo pronuncian las palabras y repítelas en voz alta. Esto te ayudará a familiarizarte con los sonidos y la entonación del idioma.</w:t>
      </w:r>
    </w:p>
    <w:p>
      <w:r>
        <w:t>### Utilizar Recursos Audiovisuales</w:t>
      </w:r>
    </w:p>
    <w:p>
      <w:r>
        <w:t>La tecnología puede ser tu mejor amiga cuando se trata de aprender pronunciación. Existen numerosas aplicaciones y sitios web que ofrecen ejercicios de pronunciación. Algunos de estos recursos incluso te permiten grabar tu voz y compararla con la de nativos. Utiliza estas herramientas para identificar áreas de mejora y enfocar tus esfuerzos en ellas.</w:t>
      </w:r>
    </w:p>
    <w:p>
      <w:r>
        <w:t>### Practicar con Nativos</w:t>
      </w:r>
    </w:p>
    <w:p>
      <w:r>
        <w:t>Si tienes la oportunidad, practicar con hablantes nativos es una de las mejores maneras de mejorar tu pronunciación. Busca grupos de intercambio de idiomas en tu área o plataformas en línea que te conecten con nativos. No temas cometer errores; cada error es una oportunidad de aprendizaje.</w:t>
      </w:r>
    </w:p>
    <w:p>
      <w:r>
        <w:t>## Checklist: Acciones Concretas Para Mejorar Tu Pronunciación</w:t>
      </w:r>
    </w:p>
    <w:p>
      <w:r>
        <w:t>1. **Graba tu voz**: Dedica unos minutos cada día a grabarte pronunciando palabras y frases comunes. Escucha tus grabaciones y compáralas con hablantes nativos.</w:t>
        <w:br/>
        <w:t>2. **Escucha pódcast**: Encuentra un pódcast en griego que te interese y escucha cómo pronuncian las palabras. Pausa y repite después de ellos.</w:t>
        <w:br/>
        <w:t>3. **Practica diariamente**: Dedica al menos 10 minutos al día a practicar la pronunciación de palabras y frases comunes. Puedes hacerlo frente a un espejo para observar la forma en que mueves la boca.</w:t>
      </w:r>
    </w:p>
    <w:p>
      <w:r>
        <w:t>## Acciones Prácticas</w:t>
      </w:r>
    </w:p>
    <w:p>
      <w:r>
        <w:t>Para concluir este capítulo, aquí tienes tres pasos prácticos que puedes seguir para mejorar tu pronunciación en griego:</w:t>
      </w:r>
    </w:p>
    <w:p>
      <w:r>
        <w:t>1. **Dedica tiempo a la práctica**: Establece un horario diario para la práctica de la pronunciación. La consistencia es clave.</w:t>
        <w:br/>
        <w:t>2. **Usa recursos audiovisuales**: Aprovecha aplicaciones y videos en línea para escuchar la pronunciación correcta y repetirla.</w:t>
        <w:br/>
        <w:t>3. **Conéctate con hablantes nativos**: Busca oportunidades para interactuar con hablantes nativos, ya sea en persona o a través de plataformas en línea.</w:t>
      </w:r>
    </w:p>
    <w:p>
      <w:r>
        <w:t>Al seguir estos pasos, estarás en camino de mejorar tu pronunciación y, en consecuencia, tu habilidad para comunicarte en griego. Recuerda que la práctica regular es fundamental y que cada pequeño avance cuenta. ¡Sigue adelante y disfruta del proceso de aprendizaje!</w:t>
      </w:r>
    </w:p>
    <w:p>
      <w:pPr>
        <w:pStyle w:val="Heading1"/>
      </w:pPr>
      <w:r>
        <w:t>Chapter 7: **Ejercicios de Pronunciación**</w:t>
      </w:r>
    </w:p>
    <w:p>
      <w:r>
        <w:t>## Ejercicios de Pronunciación</w:t>
      </w:r>
    </w:p>
    <w:p>
      <w:r>
        <w:t>La pronunciación es un aspecto fundamental del aprendizaje de un nuevo idioma. En el caso del griego, con su alfabeto único y sonidos específicos, es esencial dedicar tiempo a perfeccionar esta habilidad. En este capítulo, exploraremos diferentes ejercicios de pronunciación que te ayudarán a familiarizarte con los sonidos del griego y a mejorar tu fluidez. Estos ejercicios no solo son prácticos, sino que también pueden resultar divertidos y enriquecedores. ¡Vamos a sumergirnos en el mundo sonoro del griego!</w:t>
      </w:r>
    </w:p>
    <w:p>
      <w:r>
        <w:t>### 1. La Importancia de la Fonética</w:t>
      </w:r>
    </w:p>
    <w:p>
      <w:r>
        <w:t>La fonética es la rama de la lingüística que se encarga del estudio de los sonidos del habla. Comprender los principios básicos de la fonética griega te permitirá reconocer y reproducir correctamente los sonidos que no existen en español. Por ejemplo, el sonido de la letra "χ" (ji) puede ser complicado para los hispanohablantes, ya que no tiene un equivalente directo en nuestro idioma. Practicar este sonido es crucial para evitar malentendidos en la comunicación.</w:t>
      </w:r>
    </w:p>
    <w:p>
      <w:r>
        <w:t>Un ejercicio útil para mejorar tu fonética es el siguiente: selecciona algunas palabras griegas que contengan este sonido, como "χαρά" (chará, que significa "alegría") y "χρόνος" (chrónos, que significa "tiempo"). Escucha cómo se pronuncian en un recurso de audio, como un pódcast o un video, y repite varias veces hasta sentirte cómodo. Grábate mientras lo haces y compáralo con la pronunciación nativa.</w:t>
      </w:r>
    </w:p>
    <w:p>
      <w:r>
        <w:t>### 2. Ejercicios de Repetición</w:t>
      </w:r>
    </w:p>
    <w:p>
      <w:r>
        <w:t>La repetición es una técnica probada para mejorar la pronunciación en cualquier idioma. En el caso del griego, puedes utilizar frases cortas y comunes que incluyan los sonidos que te resulten más desafiantes. Por ejemplo, frases como "Καλημέρα" (kaliméra, "buenos días") o "Ευχαριστώ" (efcharistó, "gracias") son excelentes puntos de partida.</w:t>
      </w:r>
    </w:p>
    <w:p>
      <w:r>
        <w:t>Para realizar un ejercicio de repetición, sigue estos pasos:</w:t>
      </w:r>
    </w:p>
    <w:p>
      <w:r>
        <w:t>1. Escoge una frase que quieras practicar.</w:t>
        <w:br/>
        <w:t>2. Escúchala varias veces y presta atención a la entonación y la acentuación.</w:t>
        <w:br/>
        <w:t>3. Repite la frase en voz alta, intentando imitar lo más fielmente posible la pronunciación del hablante nativo.</w:t>
      </w:r>
    </w:p>
    <w:p>
      <w:r>
        <w:t>Puedes dedicar un tiempo específico cada día para practicar diferentes frases. Esto no solo mejorará tu pronunciación, sino que también te ayudará a familiarizarte con estructuras gramaticales y vocabulario en contexto. Además, al practicar en voz alta, desarrollarás confianza al hablar.</w:t>
      </w:r>
    </w:p>
    <w:p>
      <w:r>
        <w:t>#### Caso de Estudio Localizado: La Experiencia de María</w:t>
      </w:r>
    </w:p>
    <w:p>
      <w:r>
        <w:t>María, una estudiante de español que decidió aprender griego, encontró que la repetición era clave para su progreso. A través de un intercambio lingüístico en línea, comenzó a practicar con un hablante nativo de Grecia. Cada semana, se enfocaban en un conjunto de frases que incluían diferentes sonidos. Al final de un mes, María notó que podía pronunciar las palabras con mayor claridad y confianza, lo que la motivó a seguir aprendiendo.</w:t>
      </w:r>
    </w:p>
    <w:p>
      <w:r>
        <w:t>### 3. La Técnica del Espejo</w:t>
      </w:r>
    </w:p>
    <w:p>
      <w:r>
        <w:t>Una técnica muy eficaz para mejorar la pronunciación es practicar frente a un espejo. Este método te permite observar la forma en que mueves la boca, los labios y la lengua al pronunciar las palabras. Al ver tu reflejo, puedes ajustar tu articulación y asegurarte de que estás produciendo los sonidos correctamente.</w:t>
      </w:r>
    </w:p>
    <w:p>
      <w:r>
        <w:t>Para llevar a cabo este ejercicio, elige una lista de palabras o frases en griego que quieras practicar. Colócate frente a un espejo y repite cada palabra en voz alta, prestando atención a la posición de tu boca. Grábate mientras lo haces y luego escucha la grabación. Esto te permitirá identificar áreas de mejora y hacer los ajustes necesarios.</w:t>
      </w:r>
    </w:p>
    <w:p>
      <w:r>
        <w:t>Este ejercicio no solo es útil para la pronunciación, sino que también puede ayudarte a ganar confianza al hablar. Al verte a ti mismo pronunciando palabras con claridad, empezarás a sentirte más seguro en tus habilidades lingüísticas.</w:t>
      </w:r>
    </w:p>
    <w:p>
      <w:r>
        <w:t>### 4. Juego de Roles y Conversaciones Simuladas</w:t>
      </w:r>
    </w:p>
    <w:p>
      <w:r>
        <w:t>Una excelente manera de practicar la pronunciación es a través de juegos de roles y conversaciones simuladas. Puedes hacerlo solo o con un compañero de estudio. Este tipo de ejercicios te permiten practicar la pronunciación en un contexto más dinámico y realista.</w:t>
      </w:r>
    </w:p>
    <w:p>
      <w:r>
        <w:t>Por ejemplo, puedes simular una conversación en un restaurante, donde practiques cómo ordenar comida o hacer preguntas al camarero. Esto no solo te ayudará a trabajar en tu pronunciación, sino que también te familiarizará con vocabulario y frases útiles para situaciones cotidianas.</w:t>
      </w:r>
    </w:p>
    <w:p>
      <w:r>
        <w:t>Para hacer este ejercicio más efectivo, establece un escenario específico y define los roles. Un participante puede ser el cliente y el otro el camarero. Luego, utilicen frases en griego que sean relevantes para la situación. Al finalizar la simulación, den retroalimentación sobre la pronunciación y la fluidez del otro.</w:t>
      </w:r>
    </w:p>
    <w:p>
      <w:r>
        <w:t>### 5. Recursos Adicionales para Mejorar la Pronunciación</w:t>
      </w:r>
    </w:p>
    <w:p>
      <w:r>
        <w:t>Aparte de los ejercicios mencionados, hay muchos recursos disponibles en línea que pueden ayudarte a mejorar tu pronunciación en griego. Desde aplicaciones hasta plataformas de video, encontrarás una variedad de opciones que se adaptan a tu estilo de aprendizaje.</w:t>
      </w:r>
    </w:p>
    <w:p>
      <w:r>
        <w:t>Algunas aplicaciones populares para aprender griego incluyen Duolingo y Babbel, que ofrecen ejercicios interactivos de pronunciación. También puedes buscar canales de YouTube dedicados a la enseñanza del griego, donde encontrarás lecciones específicas sobre pronunciación y fonética.</w:t>
      </w:r>
    </w:p>
    <w:p>
      <w:r>
        <w:t>Además, participar en grupos en redes sociales o foros de aprendizaje de idiomas puede ofrecerte la oportunidad de interactuar con otros estudiantes y hablantes nativos, lo que también es fundamental para mejorar tu pronunciación. No subestimes el poder de la comunidad en tu proceso de aprendizaje.</w:t>
      </w:r>
    </w:p>
    <w:p>
      <w:r>
        <w:t>### Acciones Prácticas</w:t>
      </w:r>
    </w:p>
    <w:p>
      <w:r>
        <w:t>Para ayudarte a aplicar lo aprendido en este capítulo y mejorar tu pronunciación en griego, aquí tienes un checklist de acciones concretas:</w:t>
      </w:r>
    </w:p>
    <w:p>
      <w:r>
        <w:t>1. **Dedica tiempo a la repetición diaria**: Escoge al menos tres frases en griego cada día y practica su pronunciación en voz alta.</w:t>
        <w:br/>
        <w:t>2. **Grábate y compáralo**: Graba tu pronunciación y compárala con hablantes nativos. Esto te ayudará a identificar áreas de mejora.</w:t>
        <w:br/>
        <w:t>3. **Practica frente al espejo**: Dedica cinco minutos cada día a practicar con un espejo, observando tu articulación y movimientos de la boca.</w:t>
      </w:r>
    </w:p>
    <w:p>
      <w:r>
        <w:t>### Acción Práctica</w:t>
      </w:r>
    </w:p>
    <w:p>
      <w:r>
        <w:t>Para concluir este capítulo, aquí tienes tres pasos prácticos que puedes seguir para mejorar tu pronunciación en griego:</w:t>
      </w:r>
    </w:p>
    <w:p>
      <w:r>
        <w:t>1. **Establece un horario de práctica**: Define un momento específico cada día para trabajar en tu pronunciación. La constancia es clave.</w:t>
        <w:br/>
        <w:t>2. **Utiliza recursos en línea**: Busca aplicaciones y videos que te ayuden a escuchar la pronunciación correcta y a repetirla.</w:t>
        <w:br/>
        <w:t>3. **Conéctate con hablantes nativos**: Busca oportunidades para interactuar con hablantes nativos, ya sea a través de intercambios lingüísticos, grupos de conversación o plataformas en línea.</w:t>
      </w:r>
    </w:p>
    <w:p>
      <w:r>
        <w:t>Al poner en práctica estos consejos, verás cómo tu pronunciación en griego mejora con el tiempo. Recuerda que cada paso cuenta y que la perseverancia es fundamental en el aprendizaje de un nuevo idioma. ¡Sigue adelante y disfruta del proceso!</w:t>
      </w:r>
    </w:p>
    <w:p>
      <w:pPr>
        <w:pStyle w:val="Heading1"/>
      </w:pPr>
      <w:r>
        <w:t>Chapter 8: **Errores Comunes en la Pronunciación**</w:t>
      </w:r>
    </w:p>
    <w:p>
      <w:r>
        <w:t>### Errores Comunes en la Pronunciación</w:t>
      </w:r>
    </w:p>
    <w:p>
      <w:r>
        <w:t>Aprender a pronunciar correctamente un nuevo idioma es uno de los mayores desafíos que enfrentan los estudiantes. En el caso del griego, la complejidad de su alfabeto y sus sonidos únicos pueden llevar a errores que, aunque comunes, pueden obstaculizar la comunicación efectiva. En este capítulo, exploraremos los errores más frecuentes que cometen los estudiantes al pronunciar el griego y cómo evitarlos para mejorar tu fluidez y confianza.</w:t>
      </w:r>
    </w:p>
    <w:p>
      <w:r>
        <w:t>#### 1. La confusión de sonidos similares</w:t>
      </w:r>
    </w:p>
    <w:p>
      <w:r>
        <w:t>Uno de los errores más comunes en la pronunciación del griego es la confusión de sonidos que, aunque pueden parecer similares, tienen significados diferentes. Por ejemplo, las vocales cortas y largas en griego tienen un impacto significativo en la comprensión del mensaje.</w:t>
      </w:r>
    </w:p>
    <w:p>
      <w:r>
        <w:t>Un caso típico es la confusión entre las vocales "ι" (i) y "η" (i larga). Mientras que "ι" se pronuncia como una "i" corta en español, "η" tiene una duración más prolongada. Esta diferencia puede cambiar el significado de las palabras. Por ejemplo, "μη" (mi) significa "no", mientras que "μή" (mí) puede referirse a "madre". La atención a la duración de las vocales es crucial y puede ser la diferencia entre hacerte entender o no.</w:t>
      </w:r>
    </w:p>
    <w:p>
      <w:r>
        <w:t>Para evitar este error, es recomendable practicar con grabaciones de hablantes nativos y prestar atención a la duración de los sonidos. Escuchar y repetir palabras en contexto puede ayudarte a internalizar estas diferencias.</w:t>
      </w:r>
    </w:p>
    <w:p>
      <w:r>
        <w:t>#### 2. El acento en la sílaba incorrecta</w:t>
      </w:r>
    </w:p>
    <w:p>
      <w:r>
        <w:t>El acento en griego es fundamental, ya que puede cambiar completamente el significado de una palabra. Muchas veces, los estudiantes tienden a acentuar la sílaba equivocada, lo que puede llevar a malentendidos. En griego, el acento puede caer en la primera, segunda o tercera sílaba, dependiendo de la palabra.</w:t>
      </w:r>
    </w:p>
    <w:p>
      <w:r>
        <w:t>Por ejemplo, la palabra "παράθυρο" (paráthyro), que significa "ventana", tiene el acento en la segunda sílaba, mientras que "παράτηρο" (parátīro), que no tiene significado, se acentúa en la primera. La falta de atención al acento puede hacer que lo que pretendas comunicar no tenga sentido para el oyente.</w:t>
      </w:r>
    </w:p>
    <w:p>
      <w:r>
        <w:t>Para mejorar en este aspecto, es útil practicar con listas de vocabulario y grabaciones donde se marque el acento. Un ejercicio práctico es leer en voz alta y marcar las palabras acentuadas, asegurándote de hacer énfasis en la sílaba correcta. Esto no solo mejorará tu pronunciación, sino que también facilitará la comprensión por parte de los hablantes nativos.</w:t>
      </w:r>
    </w:p>
    <w:p>
      <w:r>
        <w:t>#### 3. La interferencia del idioma nativo</w:t>
      </w:r>
    </w:p>
    <w:p>
      <w:r>
        <w:t>La interferencia del idioma nativo es un fenómeno común en el aprendizaje de cualquier lengua. A menudo, los estudiantes de griego tienden a aplicar las reglas de pronunciación de su lengua materna, lo que puede resultar en errores significativos. Por ejemplo, los hablantes de español a menudo pronuncian la letra "β" (beta) como una "b" fuerte, cuando en realidad en griego se pronuncia más como una "v".</w:t>
      </w:r>
    </w:p>
    <w:p>
      <w:r>
        <w:t>Este tipo de interferencia puede afectar tanto a la pronunciación de consonantes como de vocales. Para evitar caer en esta trampa, es recomendable hacer ejercicios de escucha y repetición que te ayuden a acostumbrarte a los sonidos específicos del griego.</w:t>
      </w:r>
    </w:p>
    <w:p>
      <w:r>
        <w:t>Una buena práctica es participar en grupos de conversación donde puedas escuchar y replicar los sonidos en tiempo real. Además, la corrección por parte de hablantes nativos puede ser invaluable para ajustar tu pronunciación.</w:t>
      </w:r>
    </w:p>
    <w:p>
      <w:r>
        <w:t>#### 4. La falta de práctica con diptongos y combinaciones de consonantes</w:t>
      </w:r>
    </w:p>
    <w:p>
      <w:r>
        <w:t>Los diptongos y las combinaciones de consonantes en griego pueden ser complicados para los estudiantes. Un diptongo, que es la combinación de dos vocales en la misma sílaba, puede ser difícil de pronunciar correctamente. Por ejemplo, la palabra "αι" (ai) en "καί" (kaí) se pronuncia como un diptongo, mientras que muchos estudiantes tienden a separarlo en dos sílabas.</w:t>
      </w:r>
    </w:p>
    <w:p>
      <w:r>
        <w:t>Otro error común es en la pronunciación de combinaciones de consonantes como "μπ" (mp) o "ντ" (nt), que pueden confundirse con los sonidos "b" o "d" en español. La práctica deliberada con estos sonidos es esencial.</w:t>
      </w:r>
    </w:p>
    <w:p>
      <w:r>
        <w:t>Te recomiendo que practiques con pares mínimos, es decir, palabras que solo se diferencian en estos sonidos, como "μπαμπάς" (papá) y "παπάς" (sacerdote). Pronunciar estas palabras repetidamente te ayudará a adquirir la destreza necesaria para diferenciarlas en una conversación.</w:t>
      </w:r>
    </w:p>
    <w:p>
      <w:r>
        <w:t>#### 5. La importancia de la entonación</w:t>
      </w:r>
    </w:p>
    <w:p>
      <w:r>
        <w:t>Finalmente, la entonación es un aspecto que muchos estudiantes pasan por alto. En griego, la entonación puede cambiar el sentido de una oración, así como también transmitir emociones. Por ejemplo, una oración declarativa puede sonar completamente diferente cuando se formula como una pregunta, y esto se refleja en la entonación.</w:t>
      </w:r>
    </w:p>
    <w:p>
      <w:r>
        <w:t>Los estudiantes a menudo tienden a usar una entonación plana, muy similar a la de su lengua materna, lo que puede hacer que su discurso suene monótono. Practicar la entonación adecuada es crucial para sonar natural y ser entendido correctamente.</w:t>
      </w:r>
    </w:p>
    <w:p>
      <w:r>
        <w:t>Una estrategia efectiva es escuchar diálogos en griego y practicar repitiendo la entonación. Puedes utilizar películas o series en griego para observar cómo los hablantes nativos modulan su voz en diferentes contextos.</w:t>
      </w:r>
    </w:p>
    <w:p>
      <w:r>
        <w:t>#### Checklist de acciones concretas</w:t>
      </w:r>
    </w:p>
    <w:p>
      <w:r>
        <w:t>1. **Graba y escucha**: Dedica unos minutos al día para grabarte pronunciando palabras y frases en griego. Después, escucha la grabación y compárala con hablantes nativos. Esto te ayudará a identificar errores y ajustar tu pronunciación.</w:t>
      </w:r>
    </w:p>
    <w:p>
      <w:r>
        <w:t>2. **Utiliza aplicaciones de pronunciación**: Hay varias aplicaciones y recursos en línea que se centran en la pronunciación del griego. Dedica tiempo a practicar con ellas, prestando especial atención a los sonidos que encuentres más desafiantes.</w:t>
      </w:r>
    </w:p>
    <w:p>
      <w:r>
        <w:t>3. **Interactúa con hablantes nativos**: Busca grupos de conversación o intercambios lingüísticos en tu área o en línea. Hablar con nativos te permitirá practicar la pronunciación en un contexto real y recibir retroalimentación directa.</w:t>
      </w:r>
    </w:p>
    <w:p>
      <w:r>
        <w:t>### Acción Práctica</w:t>
      </w:r>
    </w:p>
    <w:p>
      <w:r>
        <w:t>Para concluir este capítulo, aquí tienes tres pasos prácticos que puedes seguir para mejorar tu pronunciación en griego:</w:t>
      </w:r>
    </w:p>
    <w:p>
      <w:r>
        <w:t>1. **Dedica tiempo a la repetición diaria**: Escoge al menos tres frases en griego cada día y practica su pronunciación en voz alta.</w:t>
      </w:r>
    </w:p>
    <w:p>
      <w:r>
        <w:t>2. **Grábate y compáralo**: Graba tu pronunciación y compárala con hablantes nativos. Esto te ayudará a identificar áreas de mejora.</w:t>
      </w:r>
    </w:p>
    <w:p>
      <w:r>
        <w:t>3. **Practica frente al espejo**: Dedica cinco minutos cada día a practicar con un espejo, observando tu articulación y movimientos de la boca.</w:t>
      </w:r>
    </w:p>
    <w:p>
      <w:r>
        <w:t>Al abordar estos errores comunes en la pronunciación, no solo mejorarás tu habilidad para comunicarte en griego, sino que también ganarás confianza y disfrutarás más del proceso de aprendizaje. Recuerda que la práctica constante y la atención a los detalles son clave para alcanzar la fluidez en un nuevo idioma. ¡Sigue adelante!</w:t>
      </w:r>
    </w:p>
    <w:p>
      <w:pPr>
        <w:pStyle w:val="Heading1"/>
      </w:pPr>
      <w:r>
        <w:t>Conclusion</w:t>
      </w:r>
    </w:p>
    <w:p>
      <w:r>
        <w:t>### Conclusión</w:t>
      </w:r>
    </w:p>
    <w:p>
      <w:r>
        <w:t>Al llegar al final de "Griego Fácil 3: Alfabeto y pronunciación griega paso a paso", es importante reflexionar sobre el viaje que hemos recorrido juntos a lo largo de este libro. Aprender un nuevo idioma puede ser un desafío, pero también es una aventura emocionante que nos abre las puertas a nuevas culturas, ideas y perspectivas. La pronunciación, siendo uno de los fundamentos más importantes del aprendizaje de cualquier lengua, requiere dedicación y técnica, y aquí hemos explorado las herramientas necesarias para que puedas lograrlo con éxito.</w:t>
      </w:r>
    </w:p>
    <w:p>
      <w:r>
        <w:t>#### La Importancia de la Pronunciación</w:t>
      </w:r>
    </w:p>
    <w:p>
      <w:r>
        <w:t>La pronunciación no solo es crucial para ser entendido, sino que también juega un papel vital en cómo percibimos y somos percibidos por los hablantes nativos. Una pronunciación adecuada puede facilitar interacciones más fluidas y agradables. Imagina que estás en una taberna en Atenas, pidiendo un plato típico griego. Si pronuncias correctamente las palabras, no solo te sentirás más seguro, sino que también podrás disfrutar de la calidez de la interacción con el dueño, quien apreciará tu esfuerzo por hablar en su lengua.</w:t>
      </w:r>
    </w:p>
    <w:p>
      <w:r>
        <w:t>La correcta pronunciación puede ser la diferencia entre una experiencia enriquecedora y una confusión. Por lo tanto, es fundamental que continúes practicando los sonidos que a menudo resultan más desafiantes. Recuerda que cada pequeño esfuerzo cuenta y que la práctica constante te llevará a un nivel de fluidez que te permitirá disfrutar plenamente de tu aprendizaje.</w:t>
      </w:r>
    </w:p>
    <w:p>
      <w:r>
        <w:t>#### Recursos y Estrategias Prácticas</w:t>
      </w:r>
    </w:p>
    <w:p>
      <w:r>
        <w:t>A lo largo de este libro, hemos mencionado varios recursos en línea que pueden ayudarte a mejorar tu pronunciación en griego. Estos pueden ser desde aplicaciones que ofrecen ejercicios interactivos hasta videos que muestran la correcta articulación de los sonidos griegos. Además, interactuar con hablantes nativos no solo te brindará la oportunidad de practicar, sino que también te permitirá aprender expresiones y modismos que no se encuentran en los libros.</w:t>
      </w:r>
    </w:p>
    <w:p>
      <w:r>
        <w:t>Un ejemplo local sería un grupo de conversación que se reúne semanalmente en un café en el centro de tu ciudad. Estos espacios no solo son lugares de aprendizaje, sino que también son oportunidades para crear lazos con personas que comparten tu interés por el griego. A medida que te sumerges en la lengua, encontrarás que estas interacciones te motivan a seguir aprendiendo y mejorando.</w:t>
      </w:r>
    </w:p>
    <w:p>
      <w:r>
        <w:t>#### La Práctica Constante como Clave del Éxito</w:t>
      </w:r>
    </w:p>
    <w:p>
      <w:r>
        <w:t>La práctica constante es el pilar fundamental para mejorar en cualquier habilidad, y la pronunciación no es una excepción. Te animo a que establezcas un horario de estudio que incluya momentos específicos dedicados a la pronunciación. Esto no solo te ayudará a mantener el enfoque, sino que también te permitirá medir tu progreso a lo largo del tiempo.</w:t>
      </w:r>
    </w:p>
    <w:p>
      <w:r>
        <w:t>Además, considera la posibilidad de crear un pequeño grupo de estudio con amigos o compañeros de aprendizaje. Al compartir recursos y practicar juntos, no solo te beneficiarás del apoyo mutuo, sino que también tendrán la oportunidad de corregirse entre sí, lo que enriquecerá aún más su aprendizaje.</w:t>
      </w:r>
    </w:p>
    <w:p>
      <w:r>
        <w:t>### Acciones Concretas para Mejorar tu Pronunciación</w:t>
      </w:r>
    </w:p>
    <w:p>
      <w:r>
        <w:t>Para seguir avanzando en el dominio de la pronunciación griega, aquí tienes un checklist de acciones concretas que puedes implementar:</w:t>
      </w:r>
    </w:p>
    <w:p>
      <w:r>
        <w:t>1. **Dedica tiempo a la repetición diaria**: Escoge al menos tres frases en griego cada día y practica su pronunciación en voz alta. Esto te ayudará a familiarizarte con los sonidos y la entonación del idioma.</w:t>
        <w:br/>
        <w:t xml:space="preserve">   </w:t>
        <w:br/>
        <w:t>2. **Grábate y compáralo**: Usa tu teléfono o una grabadora para capturar tu pronunciación. Escuchar tus grabaciones y compararlas con las de hablantes nativos te permitirá identificar áreas de mejora.</w:t>
      </w:r>
    </w:p>
    <w:p>
      <w:r>
        <w:t>3. **Practica frente al espejo**: Asegúrate de dedicar cinco minutos cada día a practicar tu pronunciación frente a un espejo. Observa tus movimientos de la boca y asegúrate de que tu articulación sea clara y precisa.</w:t>
      </w:r>
    </w:p>
    <w:p>
      <w:r>
        <w:t>### Acción Práctica</w:t>
      </w:r>
    </w:p>
    <w:p>
      <w:r>
        <w:t>Para concluir, aquí tienes tres pasos prácticos que puedes seguir para fortalecer tu dominio del griego:</w:t>
      </w:r>
    </w:p>
    <w:p>
      <w:r>
        <w:t>1. **Establece un horario de estudio**: Reserva al menos 30 minutos al día para la práctica del griego, enfocándote especialmente en la pronunciación.</w:t>
      </w:r>
    </w:p>
    <w:p>
      <w:r>
        <w:t>2. **Únete a un grupo de conversación**: Busca un grupo en tu área o en línea donde puedas practicar con hablantes nativos. La interacción directa es invaluable.</w:t>
      </w:r>
    </w:p>
    <w:p>
      <w:r>
        <w:t>3. **Utiliza recursos multimedia**: Incorpora videos y podcasts en griego en tu rutina diaria. Esto te expondrá a diferentes acentos y estilos de habla.</w:t>
      </w:r>
    </w:p>
    <w:p>
      <w:r>
        <w:t>A medida que finalizas tu viaje a través de este libro, recuerda que la paciencia y la perseverancia son claves. La pronunciación es una habilidad que se perfecciona con el tiempo y la práctica, así que mantente motivado y sigue adelante. ¡Tu esfuerzo dará frutos y pronto podrás disfrutar de conversaciones fluidas en griego!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