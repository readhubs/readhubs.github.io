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Vida sin estrés: Estrategias prácticas para días tranquilos</w:t>
      </w:r>
    </w:p>
    <w:p>
      <w:r>
        <w:t>By MICKY</w:t>
        <w:br/>
      </w:r>
    </w:p>
    <w:p>
      <w:r>
        <w:br w:type="page"/>
      </w:r>
    </w:p>
    <w:p>
      <w:pPr>
        <w:pStyle w:val="Heading1"/>
      </w:pPr>
      <w:r>
        <w:t>Table of Contents</w:t>
      </w:r>
    </w:p>
    <w:p>
      <w:r>
        <w:t>Introduction</w:t>
      </w:r>
    </w:p>
    <w:p>
      <w:r>
        <w:t>1. Introducción al Estrés</w:t>
      </w:r>
    </w:p>
    <w:p>
      <w:r>
        <w:t>2. La Ciencia del Estrés</w:t>
      </w:r>
    </w:p>
    <w:p>
      <w:r>
        <w:t>3. Identificando los Desencadenantes</w:t>
      </w:r>
    </w:p>
    <w:p>
      <w:r>
        <w:t>4. Técnicas de Respiración</w:t>
      </w:r>
    </w:p>
    <w:p>
      <w:r>
        <w:t>5. Mindfulness y Meditación</w:t>
      </w:r>
    </w:p>
    <w:p>
      <w:r>
        <w:t>6. Organización y Planificación</w:t>
      </w:r>
    </w:p>
    <w:p>
      <w:r>
        <w:t>7. Ejercicio y Bienestar</w:t>
      </w:r>
    </w:p>
    <w:p>
      <w:r>
        <w:t>8. Alimentación Consciente</w:t>
      </w:r>
    </w:p>
    <w:p>
      <w:r>
        <w:t>Conclusion</w:t>
      </w:r>
    </w:p>
    <w:p>
      <w:r>
        <w:br w:type="page"/>
      </w:r>
    </w:p>
    <w:p>
      <w:pPr>
        <w:pStyle w:val="Heading1"/>
      </w:pPr>
      <w:r>
        <w:t>Introduction</w:t>
      </w:r>
    </w:p>
    <w:p>
      <w:r>
        <w:t># Introducción</w:t>
      </w:r>
    </w:p>
    <w:p>
      <w:r>
        <w:t>En un mundo que avanza a una velocidad vertiginosa, la búsqueda de una vida tranquila y sin estrés se ha convertido en un anhelo compartido por muchos. La presión laboral, las responsabilidades familiares y las constante demandas sociales pueden hacer que la serenidad parezca un lujo inalcanzable. Sin embargo, es posible encontrar la calma en medio del caos. Este libro, "Vida sin estrés: Estrategias prácticas para días tranquilos", se propone ofrecerte herramientas concretas y estrategias accesibles que te permitirán transformar tu día a día, promoviendo una vida más armoniosa y equilibrada.</w:t>
      </w:r>
    </w:p>
    <w:p>
      <w:r>
        <w:t>## La importancia de la gestión del estrés</w:t>
      </w:r>
    </w:p>
    <w:p>
      <w:r>
        <w:t>El estrés, aunque a menudo se considera una respuesta natural del cuerpo ante desafíos, puede convertirse en un enemigo silencioso que afecta nuestra salud física y mental. Según la Organización Mundial de la Salud, el estrés crónico puede contribuir a problemas graves como la ansiedad, la depresión e incluso enfermedades cardíacas. Por lo tanto, aprender a gestionar el estrés no solo es esencial para nuestro bienestar mental, sino que también es crucial para mantener nuestra salud física.</w:t>
      </w:r>
    </w:p>
    <w:p>
      <w:r>
        <w:t>Un estudio realizado en una pequeña comunidad de la provincia de Alicante, en España, mostró que el 70% de los encuestados se sentía abrumado por el estrés en su vida diaria. Sin embargo, aquellos que implementaron prácticas de mindfulness y técnicas de relajación reportaron una mejora notable en su calidad de vida. Este es solo un ejemplo de cómo, al abordar el estrés de manera proactiva, podemos transformar nuestra realidad.</w:t>
      </w:r>
    </w:p>
    <w:p>
      <w:r>
        <w:t>## Estrategias prácticas para reducir el estrés</w:t>
      </w:r>
    </w:p>
    <w:p>
      <w:r>
        <w:t>### 1. Técnicas de respiración</w:t>
      </w:r>
    </w:p>
    <w:p>
      <w:r>
        <w:t>Una de las herramientas más efectivas y sencillas para combatir el estrés son las técnicas de respiración. Dedicar unos minutos al día a practicar la respiración profunda puede ayudar a calmar la mente y reducir la ansiedad. La respiración diafragmática, por ejemplo, consiste en inhalar profundamente por la nariz, llenando el abdomen de aire, y luego exhalar lentamente por la boca. Esta técnica no solo mejora la oxigenación del cuerpo, sino que también activa el sistema nervioso parasimpático, promoviendo la relajación.</w:t>
      </w:r>
    </w:p>
    <w:p>
      <w:r>
        <w:t>Considera incorporar estas prácticas en tu rutina diaria. Puedes empezar por dedicar cinco minutos cada mañana a sentarte en un lugar tranquilo, cerrar los ojos y concentrarte en tu respiración. A medida que te familiarices con la técnica, podrás extender el tiempo o incluirla en momentos de tensión durante el día.</w:t>
      </w:r>
    </w:p>
    <w:p>
      <w:r>
        <w:t>### 2. Organización del tiempo</w:t>
      </w:r>
    </w:p>
    <w:p>
      <w:r>
        <w:t>La falta de tiempo es uno de los principales generadores de estrés en la vida moderna. Aprender a organizar tu tiempo de manera efectiva puede marcar una gran diferencia. Una técnica que ha demostrado ser útil es la planificación semanal. Dedica un momento cada domingo para anotar tus tareas y compromisos de la semana. Esto no solo te ayudará a visualizar tus prioridades, sino que también te permitirá identificar espacios para el descanso y el autocuidado, elementos esenciales para mantener el equilibrio emocional.</w:t>
      </w:r>
    </w:p>
    <w:p>
      <w:r>
        <w:t>Un caso notable es el de Laura, una madre trabajadora de Madrid, que decidió implementar la planificación semanal. Al principio, le parecía una tarea abrumadora, pero con el tiempo, descubrió que podía reducir su estrés significativamente. Al tener un plan claro, Laura pudo dedicar tiempo a sus hobbies y a actividades en familia, lo que resultó en una mayor satisfacción personal y familiar.</w:t>
      </w:r>
    </w:p>
    <w:p>
      <w:r>
        <w:t>### 3. Establecimiento de límites saludables</w:t>
      </w:r>
    </w:p>
    <w:p>
      <w:r>
        <w:t>A menudo, nos sentimos agobiados por las expectativas de los demás y por la necesidad de complacer a todos. Aprender a decir "no" y establecer límites saludables es crucial para mantener la paz mental. No se trata de ser egoísta, sino de reconocer tus propias necesidades y priorizar tu bienestar. Establecer límites claros en el trabajo y en las relaciones personales puede ayudarte a proteger tu tiempo y energía.</w:t>
      </w:r>
    </w:p>
    <w:p>
      <w:r>
        <w:t>Te invito a reflexionar sobre tus propias circunstancias. ¿Existen compromisos que te están causando más estrés del que valen? Identifica tres situaciones en las que puedas establecer límites y comienza a comunicar tus necesidades de manera asertiva.</w:t>
      </w:r>
    </w:p>
    <w:p>
      <w:r>
        <w:t>## Acciones concretas para empezar hoy</w:t>
      </w:r>
    </w:p>
    <w:p>
      <w:r>
        <w:t>Para ayudarte a dar los primeros pasos hacia una vida sin estrés, aquí tienes un breve checklist con tres acciones concretas que puedes implementar desde hoy:</w:t>
      </w:r>
    </w:p>
    <w:p>
      <w:r>
        <w:t>1. **Practica la respiración profunda**: Dedica cinco minutos al día para practicar respiración diafragmática.</w:t>
        <w:br/>
        <w:t>2. **Planifica tu semana**: Tómate un tiempo el domingo para organizar tus tareas y compromisos de la semana siguiente.</w:t>
        <w:br/>
        <w:t>3. **Establece límites**: Identifica tres compromisos o situaciones donde puedas decir "no" y comienza a comunicar tus límites.</w:t>
      </w:r>
    </w:p>
    <w:p>
      <w:r>
        <w:t>## Acción práctica</w:t>
      </w:r>
    </w:p>
    <w:p>
      <w:r>
        <w:t>**3 pasos para un día más tranquilo:**</w:t>
      </w:r>
    </w:p>
    <w:p>
      <w:r>
        <w:t>1. **Dedica 5 minutos a la respiración profunda.** Encuentra un lugar tranquilo y concéntrate en tu respiración.</w:t>
        <w:br/>
        <w:t>2. **Planifica tu semana cada domingo.** Tómate un tiempo para organizar tus tareas y prioridades.</w:t>
        <w:br/>
        <w:t>3. **Establece al menos un límite saludable esta semana.** Identifica una situación donde puedas decir "no" y practica la comunicación asertiva.</w:t>
      </w:r>
    </w:p>
    <w:p>
      <w:r>
        <w:t>Con estas estrategias y acciones prácticas, estarás en camino hacia una vida más tranquila y equilibrada. Recuerda que el estrés no es una sentencia de vida, sino un desafío que puedes aprender a gestionar y superar. A lo largo de este libro, exploraremos más estrategias y ejemplos que te ayudarán a cultivar la paz en tu vida cotidiana.</w:t>
      </w:r>
    </w:p>
    <w:p>
      <w:pPr>
        <w:pStyle w:val="Heading1"/>
      </w:pPr>
      <w:r>
        <w:t>Chapter 1: Introducción al Estrés</w:t>
      </w:r>
    </w:p>
    <w:p>
      <w:r>
        <w:t># Introducción al Estrés</w:t>
      </w:r>
    </w:p>
    <w:p>
      <w:r>
        <w:t>El estrés se ha convertido en una constante en nuestras vidas modernas. Nos rodea en nuestro trabajo, nuestras relaciones y en las exigencias diarias. Aunque es una reacción natural del cuerpo ante situaciones de presión, el estrés prolongado puede tener un impacto negativo en nuestra salud física y mental. En este capítulo, exploraremos qué es el estrés, sus causas, sus efectos y algunas estrategias iniciales para manejarlo de forma efectiva.</w:t>
      </w:r>
    </w:p>
    <w:p>
      <w:r>
        <w:t>## ¿Qué es el Estrés?</w:t>
      </w:r>
    </w:p>
    <w:p>
      <w:r>
        <w:t>El estrés es una respuesta fisiológica y emocional a situaciones que percibimos como amenazantes o desafiantes. Desde un punto de vista biológico, el estrés activa nuestro sistema nervioso, provocando la liberación de hormonas como el cortisol y la adrenalina. Estas sustancias químicas preparan a nuestro cuerpo para enfrentar el desafío: aumenta el ritmo cardíaco, la presión arterial y la energía disponible, lo que comúnmente se conoce como la "respuesta de lucha o huida".</w:t>
      </w:r>
    </w:p>
    <w:p>
      <w:r>
        <w:t>Sin embargo, lo que debería ser una reacción temporal se convierte en un problema cuando el estrés se vuelve crónico. Situaciones como la presión laboral constante, problemas financieros o conflictos familiares pueden mantener a nuestro cuerpo en un estado de alerta prolongado. Esta activación continua del sistema de estrés puede tener efectos devastadores, afectando tanto nuestra salud física como mental.</w:t>
      </w:r>
    </w:p>
    <w:p>
      <w:r>
        <w:t>## Causas Comunes del Estrés</w:t>
      </w:r>
    </w:p>
    <w:p>
      <w:r>
        <w:t>Las causas del estrés son diversas y varían de una persona a otra. Algunas de las fuentes más comunes incluyen:</w:t>
      </w:r>
    </w:p>
    <w:p>
      <w:r>
        <w:t>### Estrés Laboral</w:t>
      </w:r>
    </w:p>
    <w:p>
      <w:r>
        <w:t>El ambiente de trabajo es uno de los principales factores que contribuyen al estrés en la vida moderna. Ya sea por plazos ajustados, relaciones difíciles con compañeros o la sensación de falta de control sobre las propias tareas, el trabajo puede convertirse en una fuente constante de ansiedad. Por ejemplo, en una encuesta reciente realizada en una empresa local en Madrid, el 65% de los empleados confesó sentirse estresado por la carga de trabajo y la presión de cumplir objetivos.</w:t>
      </w:r>
    </w:p>
    <w:p>
      <w:r>
        <w:t>### Problemas Financieros</w:t>
      </w:r>
    </w:p>
    <w:p>
      <w:r>
        <w:t>Las preocupaciones económicas son otra fuente significativa de estrés. La incertidumbre sobre el futuro financiero, las deudas y la lucha por llegar a fin de mes pueden generar una carga emocional inmensa. En un estudio realizado en Sevilla, se encontró que más del 70% de los encuestados citó problemas financieros como su principal fuente de estrés.</w:t>
      </w:r>
    </w:p>
    <w:p>
      <w:r>
        <w:t>### Relaciones Personales</w:t>
      </w:r>
    </w:p>
    <w:p>
      <w:r>
        <w:t>Las relaciones interpersonales, ya sean familiares o amistosas, también pueden ser un factor estresante. Los conflictos, la falta de comunicación y las expectativas no cumplidas pueden llevar a una acumulación de tensión emocional. Por ejemplo, en un grupo de apoyo en Barcelona, los participantes compartieron cómo las discusiones con sus parejas les generaban ansiedad y afectaban su bienestar general.</w:t>
      </w:r>
    </w:p>
    <w:p>
      <w:r>
        <w:t>## Efectos del Estrés en la Salud</w:t>
      </w:r>
    </w:p>
    <w:p>
      <w:r>
        <w:t>El impacto del estrés en nuestra salud es profundo y multifacético. Puede manifestarse no solo a nivel psicológico, sino también físico. Algunos de los efectos más comunes incluyen:</w:t>
      </w:r>
    </w:p>
    <w:p>
      <w:r>
        <w:t>### Problemas de Salud Mental</w:t>
      </w:r>
    </w:p>
    <w:p>
      <w:r>
        <w:t>El estrés crónico puede contribuir al desarrollo de trastornos mentales como la ansiedad y la depresión. La sensación constante de agobio puede crear un ciclo de pensamientos negativos que es difícil de romper. Además, las personas que experimentan altos niveles de estrés a menudo se sienten menos motivadas para buscar ayuda, lo que puede agravar su situación.</w:t>
      </w:r>
    </w:p>
    <w:p>
      <w:r>
        <w:t>### Problemas Físicos</w:t>
      </w:r>
    </w:p>
    <w:p>
      <w:r>
        <w:t>El estrés no solo afecta nuestra mente, sino que también se manifiesta en nuestro cuerpo. Problemas como dolores de cabeza, trastornos gastrointestinales y enfermedades cardíacas son solo algunas de las consecuencias físicas del estrés prolongado. Un estudio realizado en Valencia indicó que las personas con niveles altos de estrés tienen un 30% más de probabilidades de desarrollar enfermedades cardiovasculares en comparación con aquellos con menos estrés.</w:t>
      </w:r>
    </w:p>
    <w:p>
      <w:r>
        <w:t>### Afectación de la Productividad</w:t>
      </w:r>
    </w:p>
    <w:p>
      <w:r>
        <w:t>El estrés también puede afectar nuestra productividad y rendimiento en el trabajo. La dificultad para concentrarse, la falta de energía y el agotamiento emocional son barreras comunes que enfrentan las personas estresadas. Esto no solo perjudica al individuo, sino que también puede tener un efecto negativo en el entorno laboral en general.</w:t>
      </w:r>
    </w:p>
    <w:p>
      <w:r>
        <w:t>## Estrategias Iniciales para Manejar el Estrés</w:t>
      </w:r>
    </w:p>
    <w:p>
      <w:r>
        <w:t>Afrontar el estrés no es una tarea sencilla, pero existen estrategias que pueden ayudarnos a gestionarlo de manera más efectiva. Aquí te comparto algunas acciones concretas que puedes incorporar en tu vida diaria:</w:t>
      </w:r>
    </w:p>
    <w:p>
      <w:r>
        <w:t>### Práctica de la Atención Plena</w:t>
      </w:r>
    </w:p>
    <w:p>
      <w:r>
        <w:t>La atención plena, o mindfulness, es una técnica que fomenta la conciencia del momento presente. A través de prácticas como la meditación o la respiración consciente, podemos aprender a observar nuestros pensamientos y emociones sin juzgarlos. Esto nos permite distanciarnos de las situaciones estresantes y reducir su impacto en nuestro bienestar emocional.</w:t>
      </w:r>
    </w:p>
    <w:p>
      <w:r>
        <w:t>### Ejercicio Regular</w:t>
      </w:r>
    </w:p>
    <w:p>
      <w:r>
        <w:t>El ejercicio regular es una de las maneras más efectivas de combatir el estrés. La actividad física libera endorfinas, que son hormonas que mejoran nuestro estado de ánimo. No es necesario realizar entrenamientos intensos; incluso una caminata diaria puede marcar una gran diferencia en cómo nos sentimos.</w:t>
      </w:r>
    </w:p>
    <w:p>
      <w:r>
        <w:t>### Establecimiento de Límites</w:t>
      </w:r>
    </w:p>
    <w:p>
      <w:r>
        <w:t>Es fundamental aprender a decir "no" y establecer límites saludables en nuestras vidas. Esto es especialmente importante en el ámbito laboral, donde la sobrecarga de trabajo puede ser abrumadora. Al priorizar nuestras necesidades y establecer límites claros, podemos reducir significativamente el estrés y mejorar nuestra calidad de vida.</w:t>
      </w:r>
    </w:p>
    <w:p>
      <w:r>
        <w:t>### Caso de Éxito: La Historia de Clara</w:t>
      </w:r>
    </w:p>
    <w:p>
      <w:r>
        <w:t>Clara, una madre soltera de 35 años que trabaja en una oficina de administración en Málaga, solía sentirse abrumada por el estrés. Con dos hijos pequeños y un trabajo exigente, a menudo se sentía agotada. Después de asistir a un taller sobre gestión del estrés, Clara decidió implementar cambios en su vida.</w:t>
      </w:r>
    </w:p>
    <w:p>
      <w:r>
        <w:t>Comenzó a practicar la atención plena durante cinco minutos cada mañana, lo que le permitió empezar el día con una mentalidad más tranquila. También se comprometió a caminar durante 30 minutos al día, lo que no solo mejoró su estado físico, sino que también le ayudó a despejar la mente. Finalmente, Clara aprendió a establecer límites en su trabajo, delegando tareas y comunicando sus necesidades a sus superiores. En unos meses, Clara notó una gran mejora en su bienestar general y en su capacidad para manejar las demandas diarias.</w:t>
      </w:r>
    </w:p>
    <w:p>
      <w:r>
        <w:t>## Checklist de Acción Concreta</w:t>
      </w:r>
    </w:p>
    <w:p>
      <w:r>
        <w:t>1. **Establece un Tiempo para Ti**: Dedica al menos 15 minutos al día para hacer algo que disfrutes, ya sea leer, meditar o simplemente dar un paseo.</w:t>
        <w:br/>
        <w:t xml:space="preserve">   </w:t>
        <w:br/>
        <w:t>2. **Practica la Atención Plena**: Incorpora una breve sesión de meditación o ejercicios de respiración en tu rutina diaria. Comienza con solo cinco minutos y aumenta el tiempo gradualmente.</w:t>
      </w:r>
    </w:p>
    <w:p>
      <w:r>
        <w:t>3. **Crea un Espacio de Trabajo Saludable**: Organiza tu espacio para que sea más agradable y menos caótico. Un entorno limpio y organizado puede reducir el estrés y aumentar la productividad.</w:t>
      </w:r>
    </w:p>
    <w:p>
      <w:r>
        <w:t>### Acción Práctica</w:t>
      </w:r>
    </w:p>
    <w:p>
      <w:r>
        <w:t>**Tres pasos para empezar a gestionar el estrés**:</w:t>
      </w:r>
    </w:p>
    <w:p>
      <w:r>
        <w:t>1. **Identifica tus Estresores**: Tómate un tiempo para reflexionar sobre las situaciones o personas que te causan estrés. Escribe una lista y prioriza cuáles son más manejables.</w:t>
      </w:r>
    </w:p>
    <w:p>
      <w:r>
        <w:t>2. **Implementa una Técnica de Relajación**: Escoge una técnica, como la meditación o el yoga, y comprométete a practicarla al menos tres veces a la semana.</w:t>
      </w:r>
    </w:p>
    <w:p>
      <w:r>
        <w:t>3. **Habla sobre tu Estrés**: Comparte tus sentimientos con un amigo o familiar. A veces, verbalizar lo que sentimos puede ayudarnos a aliviar la carga emocional.</w:t>
      </w:r>
    </w:p>
    <w:p>
      <w:r>
        <w:t>La gestión del estrés es un proceso continuo que requiere autoevaluación y práctica. En los capítulos siguientes, profundizaremos en estrategias específicas y técnicas que te ayudarán a vivir una vida más tranquila y equilibrada.</w:t>
      </w:r>
    </w:p>
    <w:p>
      <w:pPr>
        <w:pStyle w:val="Heading1"/>
      </w:pPr>
      <w:r>
        <w:t>Chapter 2: La Ciencia del Estrés</w:t>
      </w:r>
    </w:p>
    <w:p>
      <w:r>
        <w:t># La Ciencia del Estrés</w:t>
      </w:r>
    </w:p>
    <w:p>
      <w:r>
        <w:t>El estrés es una respuesta natural del cuerpo ante situaciones que percibimos como amenazantes o desafiantes. Desde el punto de vista biológico, el estrés activa una serie de reacciones en nuestro organismo que nos preparan para enfrentar la adversidad. Sin embargo, en nuestra vida cotidiana, el estrés se ha convertido en un fenómeno común que, si no se gestiona adecuadamente, puede tener efectos perjudiciales en nuestra salud física y mental. En este capítulo, exploraremos la ciencia detrás del estrés, su impacto en nuestro cuerpo y mente, y cómo podemos aplicar este conocimiento para vivir una vida más tranquila.</w:t>
      </w:r>
    </w:p>
    <w:p>
      <w:r>
        <w:t>## ¿Qué es el Estrés?</w:t>
      </w:r>
    </w:p>
    <w:p>
      <w:r>
        <w:t>El estrés es una respuesta fisiológica que se activa cuando enfrentamos situaciones que percibimos como amenazantes. Esta respuesta se conoce como la reacción de "lucha o huida", una adaptación evolutiva que nos permite reaccionar rápidamente ante peligros inminentes. Cuando nos encontramos ante una situación estresante, el cuerpo libera hormonas como la adrenalina y el cortisol, que preparan al organismo para actuar. Este mecanismo es útil en situaciones agudas, como un accidente o un examen, pero su activación constante puede resultar perjudicial.</w:t>
      </w:r>
    </w:p>
    <w:p>
      <w:r>
        <w:t>El estrés se manifiesta de diferentes maneras. Puede ser agudo, que es el estrés inmediato que sentimos ante un evento específico, o crónico, que es el estrés prolongado que resulta de situaciones continuas como problemas laborales, conflictos interpersonales o preocupaciones financieras. El estrés agudo puede ser manejable y, a menudo, puede motivarnos a actuar, pero el estrés crónico puede llevar a una serie de problemas de salud, incluyendo ansiedad, depresión, problemas cardiovasculares y trastornos del sueño.</w:t>
      </w:r>
    </w:p>
    <w:p>
      <w:r>
        <w:t>## El Estrés y su Impacto en el Cuerpo</w:t>
      </w:r>
    </w:p>
    <w:p>
      <w:r>
        <w:t>El estrés no solo afecta nuestras emociones; también tiene un impacto significativo en nuestro cuerpo. Cuando el cuerpo se encuentra en estado de estrés, se producen cambios fisiológicos que, aunque son útiles a corto plazo, pueden ser dañinos a largo plazo. Por ejemplo, el aumento de la frecuencia cardíaca y la presión arterial son respuestas normales del cuerpo en situaciones estresantes. Sin embargo, si estas condiciones se mantienen durante períodos prolongados, pueden aumentar el riesgo de enfermedades cardíacas.</w:t>
      </w:r>
    </w:p>
    <w:p>
      <w:r>
        <w:t>Además, el estrés crónico puede debilitar el sistema inmunológico, lo que nos hace más susceptibles a infecciones y enfermedades. Un estudio realizado en la Universidad de Carnegie Mellon demostró que las personas que experimentan altos niveles de estrés son más propensas a desarrollar resfriados y otras infecciones. El estrés también puede afectar la salud digestiva, provocando problemas como el síndrome del intestino irritable y otros trastornos gastrointestinales.</w:t>
      </w:r>
    </w:p>
    <w:p>
      <w:r>
        <w:t>Un ejemplo local de este fenómeno se puede observar en el ámbito laboral en pequeñas empresas en Madrid. Muchos trabajadores se enfrentan a jornadas largas y una carga de trabajo excesiva, lo que genera un ambiente de estrés crónico. Esto no solo afecta su salud física, sino que también impacta en la productividad y el ambiente laboral. A medida que el estrés se acumula, los empleados pueden experimentar agotamiento, lo que resulta en un círculo vicioso que afecta tanto a ellos como a sus compañeros de trabajo.</w:t>
      </w:r>
    </w:p>
    <w:p>
      <w:r>
        <w:t>## Estrés y Salud Mental</w:t>
      </w:r>
    </w:p>
    <w:p>
      <w:r>
        <w:t>El impacto del estrés en la salud mental es igualmente preocupante. La ansiedad y la depresión son dos de los trastornos más comunes asociados con el estrés prolongado. Cuando el cuerpo está constantemente en alerta, nuestro cerebro también se ve afectado. Las áreas relacionadas con la regulación emocional, como la amígdala y el hipocampo, pueden sufrir cambios estructurales y funcionales debido a la exposición prolongada al estrés.</w:t>
      </w:r>
    </w:p>
    <w:p>
      <w:r>
        <w:t>Además, el estrés puede desencadenar o agravar trastornos como el trastorno de estrés postraumático (TEPT) y otros problemas de salud mental. Las personas que han pasado por experiencias traumáticas pueden encontrar que su capacidad para manejar el estrés se ve comprometida, lo que les lleva a un ciclo de ansiedad y miedo. En este contexto, es crucial reconocer que la salud mental y la física están interrelacionadas; cuidar de una afecta a la otra.</w:t>
      </w:r>
    </w:p>
    <w:p>
      <w:r>
        <w:t>Las técnicas de gestión del estrés, como la terapia cognitivo-conductual, la meditación y la atención plena, han demostrado ser efectivas en la reducción de la ansiedad y la mejora de la salud mental. Por ejemplo, un estudio realizado en un centro de salud en Barcelona mostró que la práctica de la atención plena redujo significativamente los niveles de estrés en pacientes con trastornos de ansiedad. Este tipo de intervención no solo mejora la salud mental, sino que también promueve un enfoque más equilibrado y saludable ante los desafíos de la vida cotidiana.</w:t>
      </w:r>
    </w:p>
    <w:p>
      <w:r>
        <w:t>## Estrés en la Vida Cotidiana</w:t>
      </w:r>
    </w:p>
    <w:p>
      <w:r>
        <w:t>En nuestra vida diaria, el estrés puede surgir de diversas fuentes, desde las preocupaciones laborales hasta las relaciones personales y las responsabilidades familiares. Un estudio de la Universidad de Salamanca revela que el 70% de los estudiantes universitarios experimentan niveles altos de estrés debido a la carga académica y las expectativas sociales. Esto muestra que el estrés no es exclusivo de los adultos, sino que afecta a personas de todas las edades.</w:t>
      </w:r>
    </w:p>
    <w:p>
      <w:r>
        <w:t>El estrés también puede manifestarse de manera diferente según la cultura y el entorno. En algunas culturas, la presión social para tener éxito y cumplir con las expectativas puede generar niveles de estrés significativos. Tomemos el ejemplo de una madre soltera en una ciudad como Valencia, que trabaja a tiempo completo mientras cuida a sus hijos. La combinación de responsabilidades laborales y familiares puede ser abrumadora, generando un estrés constante que afecta su bienestar y calidad de vida.</w:t>
      </w:r>
    </w:p>
    <w:p>
      <w:r>
        <w:t>Para abordar el estrés en la vida cotidiana, es importante identificar las fuentes de estrés y desarrollar estrategias efectivas de afrontamiento. Aquí hay un checklist con tres acciones concretas que puedes tomar para gestionar el estrés en tu vida diaria:</w:t>
      </w:r>
    </w:p>
    <w:p>
      <w:r>
        <w:t>### Checklist para la Gestión del Estrés</w:t>
      </w:r>
    </w:p>
    <w:p>
      <w:r>
        <w:t>1. **Identifica tus Estresores**: Haz una lista de las situaciones o personas que te causan estrés. Reflexiona sobre cómo puedes cambiar tu respuesta o enfrentar esos estresores.</w:t>
      </w:r>
    </w:p>
    <w:p>
      <w:r>
        <w:t>2. **Establece Límites**: Aprende a decir "no" y a establecer límites en tu vida personal y profesional. Proteger tu tiempo y energía es crucial para reducir el estrés.</w:t>
      </w:r>
    </w:p>
    <w:p>
      <w:r>
        <w:t>3. **Practica la Autocuidado**: Dedica tiempo a actividades que te relajen y te hagan sentir bien, como practicar un deporte, leer, o pasar tiempo con amigos y familiares.</w:t>
      </w:r>
    </w:p>
    <w:p>
      <w:r>
        <w:t>## Estrategias Prácticas para Reducir el Estrés</w:t>
      </w:r>
    </w:p>
    <w:p>
      <w:r>
        <w:t>Conocer la ciencia detrás del estrés es el primer paso para manejarlo de manera efectiva. A continuación, presentamos algunas estrategias prácticas que puedes implementar para tener días más tranquilos:</w:t>
      </w:r>
    </w:p>
    <w:p>
      <w:r>
        <w:t>1. **Ejercicio Regular**: La actividad física es una de las formas más efectivas de reducir el estrés. No solo ayuda a liberar endorfinas, que son hormonas que mejoran el estado de ánimo, sino que también mejora la salud física en general. Encuentra una actividad que disfrutes, ya sea correr, bailar o practicar yoga, y hazla parte de tu rutina semanal.</w:t>
      </w:r>
    </w:p>
    <w:p>
      <w:r>
        <w:t>2. **Técnicas de Relajación**: Incorpora técnicas de relajación en tu día a día. Ejercicios de respiración, meditación y mindfulness pueden ayudarte a calmar la mente y reducir la ansiedad. Dedica al menos cinco minutos al día para practicar una de estas técnicas y observa cómo te sientes.</w:t>
      </w:r>
    </w:p>
    <w:p>
      <w:r>
        <w:t>3. **Conexiones Sociales**: Mantener relaciones saludables con amigos y familiares es fundamental para manejar el estrés. Conversar sobre tus preocupaciones y compartir tus experiencias puede ayudarte a sentirte más apoyado y menos solo en tus luchas.</w:t>
      </w:r>
    </w:p>
    <w:p>
      <w:r>
        <w:t>### Acción Práctica</w:t>
      </w:r>
    </w:p>
    <w:p>
      <w:r>
        <w:t>**Tres pasos para empezar a gestionar el estrés:**</w:t>
      </w:r>
    </w:p>
    <w:p>
      <w:r>
        <w:t>1. **Reconoce tus emociones**: Dedica unos minutos al día para reflexionar sobre cómo te sientes y qué emociones te generan estrés. La conciencia emocional es clave para comenzar a gestionar el estrés.</w:t>
      </w:r>
    </w:p>
    <w:p>
      <w:r>
        <w:t>2. **Desarrolla un Plan de Acción**: Identifica uno o dos estresores en tu vida y crea un plan sobre cómo puedes abordarlos. Esto puede incluir comunicarse con alguien, establecer límites o buscar ayuda profesional.</w:t>
      </w:r>
    </w:p>
    <w:p>
      <w:r>
        <w:t>3. **Celebra tus Progresos**: A medida que implementes cambios en tu vida, tómate el tiempo para celebrar tus éxitos, por pequeños que sean. Reconocer tus logros puede darte un impulso positivo y motivarte a seguir adelante.</w:t>
      </w:r>
    </w:p>
    <w:p>
      <w:r>
        <w:t>El estrés es un fenómeno complejo que afecta a todos, pero comprender su ciencia y sus implicaciones en nuestra vida diaria nos brinda la oportunidad de gestionarlo de manera efectiva. En los próximos capítulos, exploraremos estrategias más específicas y técnicas prácticas que te ayudarán a vivir una vida más tranquila y equilibrada.</w:t>
      </w:r>
    </w:p>
    <w:p>
      <w:pPr>
        <w:pStyle w:val="Heading1"/>
      </w:pPr>
      <w:r>
        <w:t>Chapter 3: Identificando los Desencadenantes</w:t>
      </w:r>
    </w:p>
    <w:p>
      <w:r>
        <w:t>### Identificando los Desencadenantes</w:t>
      </w:r>
    </w:p>
    <w:p>
      <w:r>
        <w:t>La vida moderna está llena de situaciones que pueden generar estrés, desde la presión en el trabajo hasta las responsabilidades familiares. Sin embargo, muchas veces no somos conscientes de qué es exactamente lo que nos provoca ansiedad o malestar. Identificar los desencadenantes del estrés es un paso esencial para poder gestionarlo de manera efectiva. Este capítulo se centrará en cómo puedes reconocer esos elementos en tu vida que contribuyen a tu malestar, y cómo trabajar en ellos para lograr una existencia más tranquila y equilibrada.</w:t>
      </w:r>
    </w:p>
    <w:p>
      <w:r>
        <w:t>#### Comprendiendo los Desencadenantes del Estrés</w:t>
      </w:r>
    </w:p>
    <w:p>
      <w:r>
        <w:t>Los desencadenantes del estrés son aquellos eventos, situaciones o incluso personas que hacen que nuestro nivel de ansiedad se eleve. Pueden ser tanto externos como internos. Los desencadenantes externos incluyen factores como el trabajo, las relaciones, los problemas financieros o las responsabilidades familiares. Por otro lado, los desencadenantes internos suelen estar relacionados con nuestros pensamientos, creencias y emociones.</w:t>
      </w:r>
    </w:p>
    <w:p>
      <w:r>
        <w:t>Por ejemplo, una persona que ha tenido una mala experiencia en el trabajo puede desarrollar una aversión a ciertas tareas o a relacionarse con sus compañeros. Esta aversión puede convertirse en un desencadenante de estrés, ya que la anticipación de una situación que se asocia con el malestar puede generar ansiedad incluso antes de que ocurra. Por lo tanto, reconocer estos patrones en nuestra propia vida es fundamental para comenzar a desactivarlos.</w:t>
      </w:r>
    </w:p>
    <w:p>
      <w:r>
        <w:t>#### Ejemplos Cotidianos de Desencadenantes</w:t>
      </w:r>
    </w:p>
    <w:p>
      <w:r>
        <w:t>Para ilustrar mejor cómo se manifiestan los desencadenantes del estrés en nuestra vida diaria, consideremos el caso de Clara, una madre soltera que trabaja a tiempo completo y tiene dos hijos pequeños. Clara se siente abrumada por la carga de sus responsabilidades, que incluyen el trabajo, las tareas del hogar y las actividades extracurriculares de sus hijos. Cada vez que se acerca el final de la semana, comienza a experimentar un aumento en su ansiedad.</w:t>
      </w:r>
    </w:p>
    <w:p>
      <w:r>
        <w:t>Al analizar su situación, Clara se da cuenta de que su desencadenante principal es la presión que siente al intentar cumplir con todas las expectativas que tiene para ella misma y para su familia. Este reconocimiento le permite tomar medidas concretas, como delegar ciertas responsabilidades a sus hijos y establecer un horario más realista que le permita tener tiempo para ella misma. A través de este proceso, Clara identifica sus desencadenantes y toma decisiones que la ayudan a reducir su estrés.</w:t>
      </w:r>
    </w:p>
    <w:p>
      <w:r>
        <w:t>#### Herramientas para Identificar Desencadenantes</w:t>
      </w:r>
    </w:p>
    <w:p>
      <w:r>
        <w:t>Identificar los desencadenantes del estrés no siempre es un proceso fácil. Una forma efectiva de empezar es llevar un diario de estrés. En este diario, puedes anotar los momentos en que te sientes estresado, qué estaba sucediendo en ese momento y cómo respondiste a la situación. Con el tiempo, podrás observar patrones y reconocer qué situaciones o pensamientos repetidos son los que generan estrés en tu vida.</w:t>
      </w:r>
    </w:p>
    <w:p>
      <w:r>
        <w:t>Otra herramienta útil es el uso de la meditación y la atención plena (mindfulness). Al dedicar tiempo a la meditación, puedes aprender a observar tus pensamientos y sentimientos sin juzgarlos. Esta práctica puede ayudarte a ser más consciente de los momentos en que el estrés se activa y qué lo provoca. Además, la atención plena te permite estar más presente en el momento, lo que puede reducir la ansiedad anticipatoria que a menudo sentimos ante los estresores.</w:t>
      </w:r>
    </w:p>
    <w:p>
      <w:r>
        <w:t>#### Estrategias para Manejar Desencadenantes</w:t>
      </w:r>
    </w:p>
    <w:p>
      <w:r>
        <w:t>Una vez que hayas identificado tus desencadenantes, es crucial implementar estrategias efectivas para manejarlos. Aquí hay tres acciones concretas que puedes tomar:</w:t>
      </w:r>
    </w:p>
    <w:p>
      <w:r>
        <w:t>1. **Establece Límites**: Aprende a decir "no" cuando sea necesario. A veces, la sobrecarga de compromisos puede ser un gran desencadenante de estrés. Establecer límites claros te permitirá tener un espacio personal y tiempo para ti mismo.</w:t>
      </w:r>
    </w:p>
    <w:p>
      <w:r>
        <w:t>2. **Desarrolla Técnicas de Afrontamiento**: Encuentra actividades que te ayuden a relajarte y a liberar tensiones. Esto puede incluir hacer ejercicio, practicar la respiración profunda, o dedicar tiempo a un pasatiempo que te apasione.</w:t>
      </w:r>
    </w:p>
    <w:p>
      <w:r>
        <w:t>3. **Busca Apoyo**: No dudes en comunicarte con amigos, familiares o profesionales si sientes que tus desencadenantes son difíciles de manejar por tu cuenta. Compartir tus preocupaciones puede ofrecerte nuevas perspectivas y soluciones.</w:t>
      </w:r>
    </w:p>
    <w:p>
      <w:r>
        <w:t>#### Checklist para Identificar Tus Desencadenantes</w:t>
      </w:r>
    </w:p>
    <w:p>
      <w:r>
        <w:t>1. **Diario de Estrés**: Lleva un registro durante al menos una semana de los momentos en que te sientes estresado. Anota las situaciones y tus reacciones.</w:t>
      </w:r>
    </w:p>
    <w:p>
      <w:r>
        <w:t>2. **Reflexión Semanal**: Dedica tiempo cada semana para revisar tu diario y buscar patrones en tus desencadenantes.</w:t>
      </w:r>
    </w:p>
    <w:p>
      <w:r>
        <w:t>3. **Sesión de Mindfulness**: Realiza al menos una sesión de meditación o atención plena cada semana para aumentar tu conciencia emocional y mental.</w:t>
      </w:r>
    </w:p>
    <w:p>
      <w:r>
        <w:t>### Acción Práctica</w:t>
      </w:r>
    </w:p>
    <w:p>
      <w:r>
        <w:t>**Tres pasos para identificar tus desencadenantes:**</w:t>
      </w:r>
    </w:p>
    <w:p>
      <w:r>
        <w:t>1. **Lleva un Diario**: Anota tus momentos de estrés y las situaciones asociadas durante una semana.</w:t>
      </w:r>
    </w:p>
    <w:p>
      <w:r>
        <w:t>2. **Practica la Meditación**: Realiza ejercicios de atención plena para observar tus pensamientos y emociones sin juzgarlos.</w:t>
      </w:r>
    </w:p>
    <w:p>
      <w:r>
        <w:t>3. **Analiza y Reflexiona**: Revisa tus anotaciones y busca patrones que te ayuden a reconocer tus desencadenantes del estrés.</w:t>
      </w:r>
    </w:p>
    <w:p>
      <w:r>
        <w:t>Identificar los desencadenantes del estrés es un paso fundamental hacia una vida más tranquila. Al ser consciente de lo que te provoca ansiedad, puedes tomar decisiones informadas que te ayuden a manejar y, en última instancia, reducir el estrés en tu vida. Con las herramientas y estrategias adecuadas, estarás en camino hacia una vida más equilibrada y enriquecedora.</w:t>
      </w:r>
    </w:p>
    <w:p>
      <w:pPr>
        <w:pStyle w:val="Heading1"/>
      </w:pPr>
      <w:r>
        <w:t>Chapter 4: Técnicas de Respiración</w:t>
      </w:r>
    </w:p>
    <w:p>
      <w:r>
        <w:t>## Técnicas de Respiración</w:t>
      </w:r>
    </w:p>
    <w:p>
      <w:r>
        <w:t>La respiración es una de las funciones más básicas y esenciales de nuestro cuerpo, pero a menudo la damos por sentada. Sin embargo, la forma en que respiramos puede tener un impacto significativo en nuestros niveles de estrés y bienestar general. Las técnicas de respiración son herramientas poderosas que nos permiten calmar la mente, reducir la ansiedad y recobrar el control en momentos de tensión. En este capítulo, exploraremos distintas técnicas de respiración que puedes incorporar en tu vida diaria para fomentar una existencia más tranquila y equilibrada.</w:t>
      </w:r>
    </w:p>
    <w:p>
      <w:r>
        <w:t>### La Respiración Diafragmática</w:t>
      </w:r>
    </w:p>
    <w:p>
      <w:r>
        <w:t>La respiración diafragmática, también conocida como respiración abdominal, es una técnica que promueve una respiración profunda y eficiente. A diferencia de la respiración superficial que suele realizarse con el pecho, la respiración diafragmática utiliza el diafragma, un músculo situado en la base de los pulmones. Esta técnica no solo aumenta la cantidad de aire que entra en los pulmones, sino que también ayuda a activar el sistema nervioso parasimpático, el cual es responsable de la respuesta de relajación del cuerpo.</w:t>
      </w:r>
    </w:p>
    <w:p>
      <w:r>
        <w:t>Para practicar la respiración diafragmática, sigue estos pasos:</w:t>
      </w:r>
    </w:p>
    <w:p>
      <w:r>
        <w:t xml:space="preserve">1. Encuentra un lugar tranquilo donde puedas sentarte o recostarte cómodamente. </w:t>
        <w:br/>
        <w:t>2. Coloca una mano sobre tu pecho y la otra sobre tu abdomen.</w:t>
        <w:br/>
        <w:t>3. Inhala lenta y profundamente por la nariz, asegurándote de que tu abdomen se eleva mientras tu pecho permanece relativamente quieto.</w:t>
        <w:br/>
        <w:t>4. Exhala lentamente por la boca, sintiendo cómo tu abdomen desciende.</w:t>
      </w:r>
    </w:p>
    <w:p>
      <w:r>
        <w:t>Intenta practicar esta técnica durante cinco minutos al día. Con el tiempo, podrás notar cómo tu cuerpo responde a la respiración profunda, reduciendo la tensión y promoviendo una sensación de calma.</w:t>
      </w:r>
    </w:p>
    <w:p>
      <w:r>
        <w:t>### Respiración 4-7-8</w:t>
      </w:r>
    </w:p>
    <w:p>
      <w:r>
        <w:t>La técnica de respiración 4-7-8, popularizada por el Dr. Andrew Weil, es una herramienta efectiva para reducir la ansiedad y facilitar el sueño. Este método consiste en inhalar, mantener la respiración y exhalar en un patrón específico, lo que ayuda a calmar el sistema nervioso y promover la relajación.</w:t>
      </w:r>
    </w:p>
    <w:p>
      <w:r>
        <w:t>Aquí te explicamos cómo realizarla:</w:t>
      </w:r>
    </w:p>
    <w:p>
      <w:r>
        <w:t>1. Siéntate o acuéstate en una posición cómoda.</w:t>
        <w:br/>
        <w:t>2. Cierra los ojos y comienza inhalando por la nariz durante 4 segundos.</w:t>
        <w:br/>
        <w:t>3. Mantén la respiración durante 7 segundos.</w:t>
        <w:br/>
        <w:t>4. Exhala lentamente por la boca durante 8 segundos, produciendo un suave sonido de “whoosh”.</w:t>
        <w:br/>
        <w:t>5. Repite el ciclo de 4-7-8 al menos cuatro veces.</w:t>
      </w:r>
    </w:p>
    <w:p>
      <w:r>
        <w:t>Esta técnica es especialmente útil antes de dormir, ya que ayuda a liberar la tensión acumulada durante el día y prepara tu cuerpo para un descanso reparador.</w:t>
      </w:r>
    </w:p>
    <w:p>
      <w:r>
        <w:t>### Respiración Alterna</w:t>
      </w:r>
    </w:p>
    <w:p>
      <w:r>
        <w:t>La respiración alterna, o Nadi Shodhana, es una técnica de la práctica del yoga que equilibra la energía en el cuerpo y calma la mente. Este ejercicio no solo ayuda a reducir el estrés, sino que también puede mejorar la concentración y la claridad mental.</w:t>
      </w:r>
    </w:p>
    <w:p>
      <w:r>
        <w:t>Para practicar la respiración alterna, sigue estos pasos:</w:t>
      </w:r>
    </w:p>
    <w:p>
      <w:r>
        <w:t>1. Siéntate en una posición cómoda con la espalda recta.</w:t>
        <w:br/>
        <w:t>2. Cierra el ojo derecho con el dedo pulgar derecho y inhala profundamente por la fosa nasal izquierda.</w:t>
        <w:br/>
        <w:t>3. Cierra la fosa nasal izquierda con el dedo anular derecho y libera el pulgar de la fosa nasal derecha.</w:t>
        <w:br/>
        <w:t>4. Exhala lentamente por la fosa nasal derecha.</w:t>
        <w:br/>
        <w:t>5. Inhala por la fosa nasal derecha, luego cierra la fosa nasal derecha y exhala por la fosa nasal izquierda.</w:t>
      </w:r>
    </w:p>
    <w:p>
      <w:r>
        <w:t>Repite este ciclo durante 5 a 10 minutos. La respiración alterna es especialmente efectiva para aquellos momentos en que sientes que tu mente está dispersa o abrumada.</w:t>
      </w:r>
    </w:p>
    <w:p>
      <w:r>
        <w:t>### Ejemplo Práctico: El Caso de Laura</w:t>
      </w:r>
    </w:p>
    <w:p>
      <w:r>
        <w:t>Laura es una joven profesional que trabaja en un entorno de alta presión. Durante mucho tiempo, experimentó episodios frecuentes de ansiedad y estrés que afectaban tanto su vida personal como profesional. Después de asistir a un taller sobre manejo del estrés, decidió implementar técnicas de respiración en su rutina diaria.</w:t>
      </w:r>
    </w:p>
    <w:p>
      <w:r>
        <w:t>Al principio, Laura se comprometió a practicar la respiración diafragmática por cinco minutos cada mañana. Con el tiempo, se dio cuenta de que esto no solo la ayudaba a comenzar el día de manera más tranquila, sino que también la preparaba para enfrentar los desafíos que se presentaban en el trabajo. Además, incorporó la técnica de respiración 4-7-8 antes de dormir, lo que mejoró significativamente la calidad de su sueño.</w:t>
      </w:r>
    </w:p>
    <w:p>
      <w:r>
        <w:t>Laura también experimentó con la respiración alterna durante sus pausas en el trabajo. Se sorprendió al descubrir cómo esta técnica la ayudaba a despejar la mente y concentrarse mejor en sus tareas. En cuestión de semanas, Laura sintió que tenía más control sobre su ansiedad y que podía manejar mejor el estrés.</w:t>
      </w:r>
    </w:p>
    <w:p>
      <w:r>
        <w:t>### Checklist de Acciones Concretas</w:t>
      </w:r>
    </w:p>
    <w:p>
      <w:r>
        <w:t>1. **Establece una Rutina de Respiración**: Dedica 5 a 10 minutos al día para practicar la respiración diafragmática o 4-7-8. Esto te ayudará a integrarlo como un hábito diario.</w:t>
        <w:br/>
        <w:t xml:space="preserve">   </w:t>
        <w:br/>
        <w:t>2. **Practica en Momentos de Estrés**: Cada vez que te sientas abrumado, recuerda las técnicas de respiración y aplica la que mejor te funcione en ese momento.</w:t>
      </w:r>
    </w:p>
    <w:p>
      <w:r>
        <w:t>3. **Integra la Respiración Alterna**: Encuentra un momento del día, como durante un descanso en el trabajo, para practicar la respiración alterna. Esto te permitirá mantener la calma y la concentración.</w:t>
      </w:r>
    </w:p>
    <w:p>
      <w:r>
        <w:t>### Acción Práctica</w:t>
      </w:r>
    </w:p>
    <w:p>
      <w:r>
        <w:t>**Tres pasos para incorporar técnicas de respiración en tu vida:**</w:t>
      </w:r>
    </w:p>
    <w:p>
      <w:r>
        <w:t>1. **Selecciona una Técnica**: Elige una de las técnicas de respiración discutidas y comprométete a practicarla diariamente.</w:t>
        <w:br/>
        <w:t>2. **Crea un Recordatorio**: Establece un recordatorio en tu teléfono o en tu agenda para asegurarte de que no olvides tu práctica diaria.</w:t>
        <w:br/>
        <w:t>3. **Reflexiona sobre tu Progreso**: Dedica un momento cada semana para reflexionar sobre cómo estas técnicas han afectado tu nivel de estrés y bienestar general.</w:t>
      </w:r>
    </w:p>
    <w:p>
      <w:r>
        <w:t>Implementar técnicas de respiración en tu vida puede ser un cambio transformador. A medida que practiques y te familiarices con estas estrategias, te darás cuenta de que tienes el poder de calmar tu mente y cuerpo en cualquier momento. La respiración consciente es una herramienta valiosa que te acompañará en tu viaje hacia una vida sin estrés.</w:t>
      </w:r>
    </w:p>
    <w:p>
      <w:pPr>
        <w:pStyle w:val="Heading1"/>
      </w:pPr>
      <w:r>
        <w:t>Chapter 5: Mindfulness y Meditación</w:t>
      </w:r>
    </w:p>
    <w:p>
      <w:r>
        <w:t>## Mindfulness y Meditación</w:t>
      </w:r>
    </w:p>
    <w:p>
      <w:r>
        <w:t>En un mundo donde la velocidad y las demandas constantes parecen no dar tregua, encontrar momentos de calma se convierte en una necesidad esencial. La práctica del mindfulness y la meditación no solo nos ayuda a reducir el estrés, sino que también nos permite vivir de manera más plena y consciente. Este capítulo explora las bases de estas dos prácticas, sus beneficios y cómo integrarlas en tu vida diaria para lograr una existencia más tranquila y equilibrada.</w:t>
      </w:r>
    </w:p>
    <w:p>
      <w:r>
        <w:t>### ¿Qué es el Mindfulness?</w:t>
      </w:r>
    </w:p>
    <w:p>
      <w:r>
        <w:t>El mindfulness, o atención plena, es la capacidad de estar presente en el momento actual, observando nuestros pensamientos, emociones y sensaciones sin juzgarlos. Esta práctica se origina en las tradiciones budistas, pero ha sido adaptada y popularizada en el mundo occidental como una herramienta eficaz para el manejo del estrés y la ansiedad. La esencia del mindfulness radica en la aceptación; se trata de observar lo que sucede en nuestro interior y exterior sin intentar cambiarlo.</w:t>
      </w:r>
    </w:p>
    <w:p>
      <w:r>
        <w:t>La práctica del mindfulness puede incluir una variedad de ejercicios, desde la meditación sentada hasta actividades diarias como comer o caminar. Por ejemplo, al comer con atención plena, nos enfocamos en cada bocado, en los sabores y en las texturas, lo que no solo mejora nuestra experiencia gastronómica, sino que también nos ayuda a reconocer señales de saciedad y a evitar comer en exceso.</w:t>
      </w:r>
    </w:p>
    <w:p>
      <w:r>
        <w:t>### Beneficios de la Meditación</w:t>
      </w:r>
    </w:p>
    <w:p>
      <w:r>
        <w:t>La meditación es una práctica que puede ser entendida como una forma de entrenar la mente. Existen diversas técnicas de meditación, pero todas comparten el objetivo común de aumentar la conciencia y promover la calma interior. Numerosos estudios han demostrado que la meditación regular puede reducir los niveles de estrés, mejorar la concentración, y aumentar nuestra capacidad para manejar emociones difíciles.</w:t>
      </w:r>
    </w:p>
    <w:p>
      <w:r>
        <w:t>Un ejemplo claro de los beneficios de la meditación se puede observar en la vida de Laura, una madre trabajadora que, tras enfrentarse a un periodo de gran estrés, decidió incorporar la meditación en su rutina diaria. Al principio, le costó encontrar el tiempo y la concentración, pero con práctica constante, Laura notó una mejora notable en su salud mental. Los episodios de ansiedad disminuyeron, y su capacidad para manejar los desafíos diarios se fortaleció. La meditación se convirtió en un refugio que le permitió encontrar claridad en medio del caos.</w:t>
      </w:r>
    </w:p>
    <w:p>
      <w:r>
        <w:t>### Cómo Practicar Mindfulness y Meditación</w:t>
      </w:r>
    </w:p>
    <w:p>
      <w:r>
        <w:t>Incorporar el mindfulness y la meditación en tu vida no tiene por qué ser complicado. Comienza con pequeños pasos y ve aumentando la duración y la frecuencia a medida que te sientas más cómodo. Aquí hay algunas sugerencias para comenzar:</w:t>
      </w:r>
    </w:p>
    <w:p>
      <w:r>
        <w:t>1. **Establece un Espacio**: Encuentra un lugar tranquilo en tu hogar donde puedas practicar sin interrupciones. Puede ser una esquina de tu sala de estar o un rincón en tu habitación. Decora este espacio con elementos que te inspiren, como velas, plantas o una manta cómoda.</w:t>
      </w:r>
    </w:p>
    <w:p>
      <w:r>
        <w:t>2. **Comienza con Breves Sesiones**: Si eres nuevo en la meditación, comienza con sesiones cortas de 5 a 10 minutos. Puedes usar una aplicación de meditación que te guíe en el proceso. A medida que te familiarices con la práctica, puedes aumentar el tiempo.</w:t>
      </w:r>
    </w:p>
    <w:p>
      <w:r>
        <w:t>3. **Integra Mindfulness en tu Rutina Diaria**: No es necesario reservar tiempo exclusivo para meditar. Puedes practicar mindfulness mientras realizas actividades cotidianas, como ducharte, lavar los platos o caminar. Concédele plena atención a la actividad que estés llevando a cabo, sintiendo cada movimiento y cada sensación.</w:t>
      </w:r>
    </w:p>
    <w:p>
      <w:r>
        <w:t>### Estrategias para Mantener una Práctica Constante</w:t>
      </w:r>
    </w:p>
    <w:p>
      <w:r>
        <w:t>Mantener una práctica constante de mindfulness y meditación puede ser un desafío, especialmente en un estilo de vida ajetreado. Aquí hay algunas estrategias que pueden ayudarte a integrar estas prácticas en tu vida diaria:</w:t>
      </w:r>
    </w:p>
    <w:p>
      <w:r>
        <w:t>- **Establece un Horario Fijo**: Reserva un momento específico cada día para tu práctica, ya sea por la mañana al despertar o por la noche antes de dormir. La consistencia es clave para formar un hábito.</w:t>
      </w:r>
    </w:p>
    <w:p>
      <w:r>
        <w:t>- **Únete a un Grupo**: Participar en un grupo de meditación puede proporcionarte motivación y apoyo. Busca en tu comunidad o en línea grupos que se reúnan regularmente.</w:t>
      </w:r>
    </w:p>
    <w:p>
      <w:r>
        <w:t>- **Sé Paciente Contigo Mismo**: La práctica del mindfulness y la meditación es un viaje, no una carrera. Algunos días serán más fáciles que otros. Si te encuentras distraído durante la meditación, no te frustres; simplemente observa esos pensamientos y regresa a tu respiración.</w:t>
      </w:r>
    </w:p>
    <w:p>
      <w:r>
        <w:t>### Checklist: Acciones Concretas para Incorporar Mindfulness y Meditación</w:t>
      </w:r>
    </w:p>
    <w:p>
      <w:r>
        <w:t>1. **Dedica Tiempo Diariamente**: Programa al menos 5 minutos al día para practicar la meditación o el mindfulness. Utiliza un temporizador para asegurarte de que no te distraigas con el tiempo.</w:t>
      </w:r>
    </w:p>
    <w:p>
      <w:r>
        <w:t>2. **Utiliza Recursos**: Explora aplicaciones y videos de meditación guiada para ayudarte en tu práctica. Algunas populares incluyen Headspace, Calm y Insight Timer.</w:t>
      </w:r>
    </w:p>
    <w:p>
      <w:r>
        <w:t>3. **Practica la Gratitud**: Al final de cada día, reflexiona sobre tres cosas por las que estás agradecido. Esta práctica no solo promueve una mentalidad positiva, sino que también te ayuda a estar más presente.</w:t>
      </w:r>
    </w:p>
    <w:p>
      <w:r>
        <w:t>### Acción Práctica</w:t>
      </w:r>
    </w:p>
    <w:p>
      <w:r>
        <w:t>**Tres pasos para incorporar mindfulness y meditación en tu vida:**</w:t>
      </w:r>
    </w:p>
    <w:p>
      <w:r>
        <w:t>1. **Establece un Momento Fijo**: Decide un momento del día que te funcione mejor para practicar mindfulness o meditación.</w:t>
      </w:r>
    </w:p>
    <w:p>
      <w:r>
        <w:t>2. **Crea tu Espacio de Práctica**: Encuentra y prepara un espacio en tu hogar que te inspire calma y tranquilidad.</w:t>
      </w:r>
    </w:p>
    <w:p>
      <w:r>
        <w:t>3. **Reflexiona sobre tu Progreso**: Dedica unos minutos cada semana para evaluar cómo te sientes con tu práctica. Anota cualquier cambio que hayas notado en tu nivel de estrés y bienestar general.</w:t>
      </w:r>
    </w:p>
    <w:p>
      <w:r>
        <w:t>Practicar mindfulness y meditación es un regalo que te haces a ti mismo. Con cada sesión, no solo aprenderás a manejar el estrés, sino que también descubrirás una forma más profunda de conexión contigo mismo y con el mundo que te rodea. A medida que avances en este camino, recuerda que el objetivo no es alcanzar la perfección, sino simplemente ser un poco más consciente y presente en tu vida diaria.</w:t>
      </w:r>
    </w:p>
    <w:p>
      <w:pPr>
        <w:pStyle w:val="Heading1"/>
      </w:pPr>
      <w:r>
        <w:t>Chapter 6: Organización y Planificación</w:t>
      </w:r>
    </w:p>
    <w:p>
      <w:r>
        <w:t># Organización y Planificación</w:t>
      </w:r>
    </w:p>
    <w:p>
      <w:r>
        <w:t>La organización y la planificación son dos herramientas poderosas que pueden transformar radicalmente nuestra vida diaria. En un mundo tan acelerado y lleno de responsabilidades, aprender a gestionar nuestro tiempo y espacio de manera efectiva se convierte en una necesidad. Cuando nos sentimos organizados, experimentamos una notable reducción del estrés. En este capítulo, exploraremos estrategias prácticas para mejorar nuestra organización y planificación, ayudando a crear días más tranquilos y controlados.</w:t>
      </w:r>
    </w:p>
    <w:p>
      <w:r>
        <w:t>## La Importancia de la Organización</w:t>
      </w:r>
    </w:p>
    <w:p>
      <w:r>
        <w:t>La organización no es simplemente una cuestión de mantener el espacio físico en orden; también se trata de estructurar nuestra mente y nuestras actividades de manera que podamos abordar nuestras responsabilidades con claridad y enfoque. Una buena organización nos permite priorizar tareas y evitar la sensación de estar abrumados.</w:t>
      </w:r>
    </w:p>
    <w:p>
      <w:r>
        <w:t>Cuando nuestro entorno está ordenado, nuestra mente tiende a estar más tranquila. Por ejemplo, imagina llegar a un escritorio desordenado, lleno de papeles, post-its y objetos dispersos. La primera sensación que puede inundarte es la de caos y confusión. En cambio, un espacio limpio y bien organizado puede inspirar claridad y motivación.</w:t>
      </w:r>
    </w:p>
    <w:p>
      <w:r>
        <w:t>Un estudio realizado en la Universidad de Princeton demostró que tener un entorno desordenado puede dificultar nuestra capacidad de concentrarnos y procesar información. Por lo tanto, dedicar tiempo a mantener un ambiente organizado es una inversión en nuestro bienestar mental y emocional.</w:t>
      </w:r>
    </w:p>
    <w:p>
      <w:r>
        <w:t>## Planificación Efectiva</w:t>
      </w:r>
    </w:p>
    <w:p>
      <w:r>
        <w:t>La planificación es el arte de anticipar y preparar el futuro. A menudo, subestimamos el poder de una buena planificación. Cuando diseñamos nuestro día o semana, podemos asignar tiempo específico a cada tarea, lo que disminuye la incertidumbre y nos permite abordar nuestras responsabilidades con confianza.</w:t>
      </w:r>
    </w:p>
    <w:p>
      <w:r>
        <w:t>### Establecer Prioridades</w:t>
      </w:r>
    </w:p>
    <w:p>
      <w:r>
        <w:t>Un aspecto fundamental de la planificación es aprender a establecer prioridades. No todas las tareas son igual de importantes, y es esencial identificar cuáles son las más críticas y cuáles pueden esperar. Una técnica útil es el método Eisenhower, que clasifica las tareas en cuatro categorías: urgente e importante, importante pero no urgente, urgente pero no importante, y ni urgente ni importante.</w:t>
      </w:r>
    </w:p>
    <w:p>
      <w:r>
        <w:t>Por ejemplo, supongamos que Ana es una madre trabajadora que se siente abrumada por sus responsabilidades diarias. Al implementar este método, Ana se da cuenta de que preparar la comida para la semana (importante pero no urgente) puede programarse para el domingo, mientras que responder a un correo electrónico del trabajo (urgente e importante) debe hacerse inmediatamente. Al estructurar sus tareas de esta manera, Ana logra manejar mejor su tiempo y reduce su estrés.</w:t>
      </w:r>
    </w:p>
    <w:p>
      <w:r>
        <w:t>### Herramientas de Planificación</w:t>
      </w:r>
    </w:p>
    <w:p>
      <w:r>
        <w:t>Hoy en día, existen numerosas herramientas y aplicaciones que pueden facilitarnos la planificación. Desde calendarios digitales como Google Calendar hasta aplicaciones de gestión de tareas como Todoist o Trello, las opciones son variadas. Estas herramientas permiten establecer recordatorios, compartir tareas con otros y visualizar nuestros compromisos de manera clara.</w:t>
      </w:r>
    </w:p>
    <w:p>
      <w:r>
        <w:t>Sin embargo, no siempre es necesario recurrir a la tecnología. Un simple cuaderno o una agenda también pueden ser igual de efectivos. Lo importante es encontrar un sistema que se adapte a nuestro estilo de vida y que podamos mantener a largo plazo.</w:t>
      </w:r>
    </w:p>
    <w:p>
      <w:r>
        <w:t>## Organización del Espacio Personal</w:t>
      </w:r>
    </w:p>
    <w:p>
      <w:r>
        <w:t>Al igual que la planificación de nuestras actividades, la organización de nuestro espacio personal es crucial. Un entorno ordenado no solo mejora nuestra productividad, sino que también puede influir en nuestro estado de ánimo.</w:t>
      </w:r>
    </w:p>
    <w:p>
      <w:r>
        <w:t>### Zonas de Trabajo</w:t>
      </w:r>
    </w:p>
    <w:p>
      <w:r>
        <w:t>Una estrategia efectiva es crear zonas específicas para distintas actividades en nuestro hogar. Por ejemplo, si trabajas desde casa, establece un área dedicada únicamente a tu trabajo. Esto puede ser un escritorio en una habitación tranquila o un rincón en la sala. Al tener un espacio específico para trabajar, es más fácil concentrarse y evitar distracciones.</w:t>
      </w:r>
    </w:p>
    <w:p>
      <w:r>
        <w:t>Por otro lado, también es fundamental tener un espacio de relajación. Este puede ser un rincón de lectura, una silla cómoda en la terraza o cualquier lugar donde te sientas en paz. Al segmentar tu entorno de esta manera, la mente puede asociar cada zona con una actividad específica, facilitando la transición entre trabajo y descanso.</w:t>
      </w:r>
    </w:p>
    <w:p>
      <w:r>
        <w:t>### Minimalismo y Desprendimiento</w:t>
      </w:r>
    </w:p>
    <w:p>
      <w:r>
        <w:t>El minimalismo se ha convertido en una tendencia popular en los últimos años, y no es casualidad. Desprenderse de objetos innecesarios no solo libera espacio físico, sino que también aligera nuestra carga mental. Cada objeto que poseemos requiere atención y, a menudo, nos distrae de lo verdaderamente importante.</w:t>
      </w:r>
    </w:p>
    <w:p>
      <w:r>
        <w:t>Realiza una revisión de tus pertenencias y pregúntate: ¿realmente necesito esto? Si no lo has utilizado en el último año, considera donarlo o venderlo. Este proceso de depuración no solo te dará más espacio, sino que también te permitirá enfocarte en lo que realmente valoras.</w:t>
      </w:r>
    </w:p>
    <w:p>
      <w:r>
        <w:t>## Un Sistema de Revisión Semanal</w:t>
      </w:r>
    </w:p>
    <w:p>
      <w:r>
        <w:t>Una de las prácticas más efectivas para mantener la organización y la planificación es implementar un sistema de revisión semanal. Al final de cada semana, tómate un tiempo para reflexionar sobre lo que has logrado y lo que aún queda pendiente.</w:t>
      </w:r>
    </w:p>
    <w:p>
      <w:r>
        <w:t>### Reflexión y Ajustes</w:t>
      </w:r>
    </w:p>
    <w:p>
      <w:r>
        <w:t>Durante esta revisión, evalúa qué tareas fueron completadas, cuáles no y por qué. Esto te permitirá identificar patrones y ajustar tus expectativas para la próxima semana. ¿Te sobrecargaste de tareas? ¿Te diste cuenta de que algunas actividades no son tan importantes como pensabas?</w:t>
      </w:r>
    </w:p>
    <w:p>
      <w:r>
        <w:t>Por ejemplo, Juan, un joven profesional, se dio cuenta durante su revisión semanal que pasaba demasiado tiempo en reuniones que no aportaban valor a su trabajo. Al ajustar su agenda y proponer reuniones más cortas y efectivas, logró liberar tiempo para concentrarse en proyectos más importantes.</w:t>
      </w:r>
    </w:p>
    <w:p>
      <w:r>
        <w:t>### Establecer Nuevas Metas</w:t>
      </w:r>
    </w:p>
    <w:p>
      <w:r>
        <w:t>Además de reflexionar sobre la semana anterior, la revisión es un excelente momento para establecer nuevas metas. Pueden ser objetivos a corto plazo, como completar un proyecto específico, o metas más amplias, como mejorar tus hábitos alimenticios. Anota tus metas y revísalas regularmente para mantenerte motivado y enfocado.</w:t>
      </w:r>
    </w:p>
    <w:p>
      <w:r>
        <w:t>## Checklist de Acción</w:t>
      </w:r>
    </w:p>
    <w:p>
      <w:r>
        <w:t>Para ayudarte a implementar estas estrategias en tu vida diaria, aquí tienes un checklist con tres acciones concretas que puedes llevar a cabo:</w:t>
      </w:r>
    </w:p>
    <w:p>
      <w:r>
        <w:t>1. **Establece tu Zona de Trabajo**: Dedica un espacio exclusivo para tus tareas laborales en casa y asegúrate de que esté bien organizado.</w:t>
        <w:br/>
        <w:t xml:space="preserve">   </w:t>
        <w:br/>
        <w:t>2. **Implementa el Método Eisenhower**: Clasifica tus tareas diarias utilizando este método para establecer prioridades claras y reducir la sensación de agobio.</w:t>
      </w:r>
    </w:p>
    <w:p>
      <w:r>
        <w:t>3. **Realiza una Revisión Semanal**: Reserva tiempo cada semana para reflexionar sobre tus logros y ajustar tus metas y tareas para la próxima semana.</w:t>
      </w:r>
    </w:p>
    <w:p>
      <w:r>
        <w:t>## Acción Práctica</w:t>
      </w:r>
    </w:p>
    <w:p>
      <w:r>
        <w:t>### Tres pasos para una organización efectiva:</w:t>
      </w:r>
    </w:p>
    <w:p>
      <w:r>
        <w:t>1. **Crea tu Espacio de Trabajo**: Designa un área específica para trabajar y mantenla ordenada. Asegúrate de que esté libre de distracciones.</w:t>
        <w:br/>
        <w:t xml:space="preserve">   </w:t>
        <w:br/>
        <w:t>2. **Utiliza Herramientas de Planificación**: Encuentra una herramienta (digital o física) que te ayude a organizar tus tareas y compromisos de manera efectiva.</w:t>
      </w:r>
    </w:p>
    <w:p>
      <w:r>
        <w:t>3. **Establece Rutinas de Revisión**: Al final de cada semana, evalúa tu progreso y ajusta tus planes para la próxima semana, asegurándote de mantener un enfoque claro y motivado.</w:t>
      </w:r>
    </w:p>
    <w:p>
      <w:r>
        <w:t>La organización y la planificación no son solo habilidades útiles; son fundamentales para vivir una vida sin estrés. Al implementar estas estrategias en tu rutina diaria, estarás un paso más cerca de disfrutar de días tranquilos y equilibrados.</w:t>
      </w:r>
    </w:p>
    <w:p>
      <w:pPr>
        <w:pStyle w:val="Heading1"/>
      </w:pPr>
      <w:r>
        <w:t>Chapter 7: Ejercicio y Bienestar</w:t>
      </w:r>
    </w:p>
    <w:p>
      <w:r>
        <w:t>## Ejercicio y Bienestar</w:t>
      </w:r>
    </w:p>
    <w:p>
      <w:r>
        <w:t>El estrés se ha convertido en una constante en la vida moderna. Entre las responsabilidades laborales, las obligaciones familiares y las demandas sociales, es fácil sentirse abrumado. Sin embargo, hay una poderosa herramienta que puede ayudarte a reducir el estrés y mejorar tu bienestar: el ejercicio. En este capítulo, exploraremos cómo la actividad física puede transformar tu vida, ofreciendo no solo beneficios físicos, sino también emocionales y mentales. Aprenderemos a integrar el ejercicio en nuestra rutina diaria de forma efectiva y agradable.</w:t>
      </w:r>
    </w:p>
    <w:p>
      <w:r>
        <w:t>### Los Beneficios del Ejercicio para la Salud Mental</w:t>
      </w:r>
    </w:p>
    <w:p>
      <w:r>
        <w:t>El ejercicio no solo tonifica el cuerpo; también tiene un impacto significativo en nuestra salud mental. Cuando hacemos ejercicio, nuestro cuerpo libera endorfinas, conocidas como las "hormonas de la felicidad". Estas sustancias químicas naturales ayudan a reducir la percepción del dolor y generan sensaciones de euforia, lo que puede ser un antídoto poderoso contra el estrés y la ansiedad.</w:t>
      </w:r>
    </w:p>
    <w:p>
      <w:r>
        <w:t>Estudios han demostrado que las personas que realizan actividad física regularmente tienen menores niveles de ansiedad y depresión. Por ejemplo, una investigación publicada en el *American Journal of Preventive Medicine* encontró que aquellas personas que se ejercitan al menos 150 minutos a la semana reportan niveles más bajos de estrés. Esto se debe a que el ejercicio no solo mejora nuestro estado físico, sino que también nos brinda una sensación de logro y control sobre nuestras vidas.</w:t>
      </w:r>
    </w:p>
    <w:p>
      <w:r>
        <w:t>Además, el ejercicio puede servir como una forma de meditación en movimiento. Al concentrarte en tu cuerpo y tus movimientos, puedes desconectarte de las preocupaciones diarias. Esto es especialmente cierto en actividades como el yoga o el tai chi, donde la atención plena es fundamental.</w:t>
      </w:r>
    </w:p>
    <w:p>
      <w:r>
        <w:t>### Cómo Incorporar el Ejercicio en tu Rutina Diaria</w:t>
      </w:r>
    </w:p>
    <w:p>
      <w:r>
        <w:t>Incorporar el ejercicio en tu vida diaria no tiene por qué ser complicado ni llevar mucho tiempo. Aquí hay algunas estrategias prácticas para hacerlo de forma efectiva:</w:t>
      </w:r>
    </w:p>
    <w:p>
      <w:r>
        <w:t>1. **Establece Metas Realistas**: Es fundamental que tus objetivos sean alcanzables. En lugar de proponerte correr una maratón de inmediato, comienza con caminar 30 minutos al día. A medida que adquieras resistencia, puedes aumentar la intensidad y la duración de tus entrenamientos.</w:t>
      </w:r>
    </w:p>
    <w:p>
      <w:r>
        <w:t>2. **Encuentra una Actividad que Disfrutes**: El ejercicio no tiene que ser una tarea aburrida. Si no disfrutas correr, prueba con bailar, nadar, practicar un deporte en equipo o hacer senderismo. La clave es encontrar algo que realmente te guste, ya que esto aumentará la probabilidad de que te mantengas activo de manera constante.</w:t>
      </w:r>
    </w:p>
    <w:p>
      <w:r>
        <w:t>3. **Crea una Rutina**: Dedica un horario específico para hacer ejercicio, como si fuera una cita. Esto te ayudará a establecer un hábito y a asegurarte de que encuentres tiempo para ti mismo.</w:t>
      </w:r>
    </w:p>
    <w:p>
      <w:r>
        <w:t>4. **Involucra a Otros**: Invitar a amigos o familiares a unirse a ti en actividades físicas puede hacer que el ejercicio sea más divertido. Además, tener un compañero de entrenamiento puede proporcionarte la motivación que necesitas para no abandonar tus objetivos.</w:t>
      </w:r>
    </w:p>
    <w:p>
      <w:r>
        <w:t>Un ejemplo local de cómo el ejercicio puede mejorar el bienestar es el caso de María, una madre de dos hijos que vive en Madrid. María solía sentirse agobiada por el trabajo y las responsabilidades familiares. Decidió unirse a un grupo de senderismo que salía cada fin de semana. Al principio, le costó un poco adaptarse, pero pronto comenzó a disfrutar de la actividad y a conocer a otras personas con intereses similares. No solo perdió peso, sino que también encontró un espacio para relajarse y desconectar de su rutina diaria. La experiencia transformó su perspectiva sobre el ejercicio y su bienestar general.</w:t>
      </w:r>
    </w:p>
    <w:p>
      <w:r>
        <w:t>### La Importancia del Ejercicio Regular</w:t>
      </w:r>
    </w:p>
    <w:p>
      <w:r>
        <w:t>Establecer una rutina de ejercicio regular no solo te ayudará a mantener un peso saludable, sino que también mejorará tu calidad de vida. La actividad física regular está asociada con una serie de beneficios de salud, que incluyen:</w:t>
      </w:r>
    </w:p>
    <w:p>
      <w:r>
        <w:t>- **Mejora del Sueño**: El ejercicio puede ayudarte a dormir mejor. Al realizar actividad física, tu cuerpo se fatiga de manera natural, lo que te permite descansar más profundamente.</w:t>
      </w:r>
    </w:p>
    <w:p>
      <w:r>
        <w:t>- **Aumento de la Energía**: Puede parecer contradictorio, pero moverte más puede proporcionarte más energía. El ejercicio mejora la circulación y oxigena mejor los tejidos, lo que se traduce en una sensación de mayor vitalidad.</w:t>
      </w:r>
    </w:p>
    <w:p>
      <w:r>
        <w:t>- **Aumento de la Autoestima**: Con el tiempo, la actividad física regular puede ayudarte a sentirte más seguro de ti mismo. A medida que veas cambios positivos en tu cuerpo y tu salud, tu confianza también aumentará.</w:t>
      </w:r>
    </w:p>
    <w:p>
      <w:r>
        <w:t>Para crear una rutina efectiva, considera incluir una combinación de ejercicios de resistencia, aeróbicos y de flexibilidad. Esto no solo te ayudará a trabajar diferentes grupos musculares, sino que también mantendrá tu rutina interesante. Puedes alternar entre levantamiento de pesas, yoga, ciclismo y caminatas.</w:t>
      </w:r>
    </w:p>
    <w:p>
      <w:r>
        <w:t>### Superando Obstáculos Comunes</w:t>
      </w:r>
    </w:p>
    <w:p>
      <w:r>
        <w:t>Aunque los beneficios del ejercicio son claros, muchas personas enfrentan obstáculos que les impiden mantener una rutina. Algunos de los más comunes son:</w:t>
      </w:r>
    </w:p>
    <w:p>
      <w:r>
        <w:t>- **Falta de Tiempo**: La falta de tiempo es una de las razones más citadas para no ejercitarse. Sin embargo, incluso sesiones cortas de 10 a 15 minutos pueden ser beneficiosas. Considera dividir tus entrenamientos a lo largo del día.</w:t>
      </w:r>
    </w:p>
    <w:p>
      <w:r>
        <w:t>- **Desmotivación**: La falta de motivación es otro obstáculo. Una forma de superarlo es llevar un registro de tus progresos. Puedes usar una aplicación, un diario o simplemente una hoja de cálculo para anotar tus logros. Esto te ayudará a ver lo lejos que has llegado y a mantenerte motivado.</w:t>
      </w:r>
    </w:p>
    <w:p>
      <w:r>
        <w:t>- **Miedo a Lastimarse**: Es normal tener miedo a lastimarse, especialmente si no has estado activo durante un tiempo. Lo importante es comenzar despacio y escuchar a tu cuerpo. Si una actividad te causa dolor, prueba otra que sea más suave y que se adapte a tus necesidades.</w:t>
      </w:r>
    </w:p>
    <w:p>
      <w:r>
        <w:t>### Estrategias de Ejercicio en Casa</w:t>
      </w:r>
    </w:p>
    <w:p>
      <w:r>
        <w:t>No siempre es necesario ir al gimnasio para mantenerse activo. Con la creciente popularidad de los entrenamientos en casa, hay muchas maneras de ejercitarte sin salir de tu hogar. Aquí hay algunas estrategias efectivas:</w:t>
      </w:r>
    </w:p>
    <w:p>
      <w:r>
        <w:t>1. **Videos de Ejercicio en Línea**: Hay una amplia variedad de videos disponibles en plataformas como YouTube que ofrecen rutinas de ejercicio para todos los niveles. Puedes encontrar desde yoga hasta entrenamiento de alta intensidad.</w:t>
      </w:r>
    </w:p>
    <w:p>
      <w:r>
        <w:t>2. **Aplicaciones de Fitness**: Existen numerosas aplicaciones que ofrecen programas de entrenamiento personalizados. Estas aplicaciones pueden ayudarte a establecer metas, realizar un seguimiento de tu progreso y mantenerte motivado.</w:t>
      </w:r>
    </w:p>
    <w:p>
      <w:r>
        <w:t>3. **Equipamiento Básico**: No necesitas un gimnasio lujoso para hacer ejercicio en casa. Un par de mancuernas, una colchoneta y una cuerda para saltar pueden ser suficientes para realizar una variedad de ejercicios efectivos.</w:t>
      </w:r>
    </w:p>
    <w:p>
      <w:r>
        <w:t>4. **Clases Virtuales**: Muchos gimnasios ofrecen clases virtuales. Considera inscribirte en una de ellas para mantenerte conectado con un instructor y otros participantes, lo que puede brindarte un sentido de comunidad incluso desde casa.</w:t>
      </w:r>
    </w:p>
    <w:p>
      <w:r>
        <w:t>### Checklist de Acción</w:t>
      </w:r>
    </w:p>
    <w:p>
      <w:r>
        <w:t>1. **Dedica 30 minutos diarios a una actividad física**: Ya sea caminar, hacer yoga o seguir un video de entrenamiento en casa.</w:t>
        <w:br/>
        <w:t xml:space="preserve">   </w:t>
        <w:br/>
        <w:t>2. **Registra tus progresos**: Haz un seguimiento de tus entrenamientos y de cómo te sientes después de cada sesión.</w:t>
      </w:r>
    </w:p>
    <w:p>
      <w:r>
        <w:t>3. **Invita a un amigo a unirse a ti**: Encuentra un compañero de ejercicio que te motive y haga que la actividad sea más divertida.</w:t>
      </w:r>
    </w:p>
    <w:p>
      <w:r>
        <w:t>### Acción Práctica</w:t>
      </w:r>
    </w:p>
    <w:p>
      <w:r>
        <w:t>**Tres pasos para incorporar el ejercicio en tu vida diaria:**</w:t>
      </w:r>
    </w:p>
    <w:p>
      <w:r>
        <w:t>1. **Establece un horario**: Designa días y horarios específicos para hacer ejercicio, tal como lo harías con cualquier otra cita importante.</w:t>
      </w:r>
    </w:p>
    <w:p>
      <w:r>
        <w:t>2. **Encuentra tu actividad**: Experimenta con diferentes tipos de ejercicio hasta encontrar el que más disfrutes. Esto hará que sea más fácil mantenerte comprometido.</w:t>
      </w:r>
    </w:p>
    <w:p>
      <w:r>
        <w:t>3. **Hazlo social**: Busca un grupo o un amigo con quien compartir tus entrenamientos. La compañía puede hacer que el ejercicio sea más ameno y motivador.</w:t>
      </w:r>
    </w:p>
    <w:p>
      <w:r>
        <w:t>Incorporar el ejercicio en tu vida no solo te ayudará a reducir el estrés, sino que también te permitirá disfrutar de un bienestar integral. Al seguir estas estrategias prácticas, podrás experimentar los múltiples beneficios que el ejercicio ofrece, transformando tu vida hacia una más equilibrada y tranquila.</w:t>
      </w:r>
    </w:p>
    <w:p>
      <w:pPr>
        <w:pStyle w:val="Heading1"/>
      </w:pPr>
      <w:r>
        <w:t>Chapter 8: Alimentación Consciente</w:t>
      </w:r>
    </w:p>
    <w:p>
      <w:r>
        <w:t># Alimentación Consciente</w:t>
      </w:r>
    </w:p>
    <w:p>
      <w:r>
        <w:t>La alimentación consciente es una práctica que nos invita a desarrollar una relación más saludable con la comida, favoreciendo no solo nuestro bienestar físico, sino también emocional. En un mundo donde estamos constantemente bombardeados por información sobre dietas y tendencias alimenticias, el acto de comer puede convertirse en una experiencia automática y despersonalizada. Sin embargo, a través de la alimentación consciente, podemos aprender a disfrutar cada bocado, a escuchar a nuestro cuerpo y, sobre todo, a reducir el estrés asociado a la comida.</w:t>
      </w:r>
    </w:p>
    <w:p>
      <w:r>
        <w:t>En este capítulo, exploraremos qué es la alimentación consciente, sus beneficios, cómo implementarla en nuestra vida diaria y algunas estrategias prácticas para cultivar una relación más saludable con la comida.</w:t>
      </w:r>
    </w:p>
    <w:p>
      <w:r>
        <w:t>## ¿Qué es la Alimentación Consciente?</w:t>
      </w:r>
    </w:p>
    <w:p>
      <w:r>
        <w:t>La alimentación consciente se basa en la idea de estar presente en el momento de comer, prestando atención a los sabores, texturas y aromas de los alimentos. Se trata de un enfoque que nos invita a conectar con nuestros cuerpos y nuestras emociones, permitiéndonos reconocer las señales de hambre y saciedad de manera más efectiva. Este proceso implica observar, sin juzgar, cómo nos sentimos antes, durante y después de comer.</w:t>
      </w:r>
    </w:p>
    <w:p>
      <w:r>
        <w:t>La práctica de la alimentación consciente se origina en el mindfulness, un estado mental que nos ayuda a ser más conscientes de nuestros pensamientos y emociones. Al aplicar estos principios a la alimentación, podemos aprender a comer de manera más saludable y a disfrutar de nuestros alimentos sin culpa ni ansiedad.</w:t>
      </w:r>
    </w:p>
    <w:p>
      <w:r>
        <w:t>## Beneficios de la Alimentación Consciente</w:t>
      </w:r>
    </w:p>
    <w:p>
      <w:r>
        <w:t>1. **Mejora la Relación con la Comida**: Al practicar la alimentación consciente, comenzamos a ver la comida como un acto de cuidado hacia nosotros mismos, en lugar de una fuente de estrés. Esto puede ayudarnos a liberarnos de la culpa que a menudo sentimos al comer ciertos alimentos.</w:t>
      </w:r>
    </w:p>
    <w:p>
      <w:r>
        <w:t>2. **Reducción del Estrés**: Prestar atención a nuestra comida puede ser una forma efectiva de meditar, lo que permite reducir el estrés y la ansiedad. Al enfocarnos en la experiencia de comer, nos alejamos de las preocupaciones diarias, lo que puede resultar en una mayor sensación de calma.</w:t>
      </w:r>
    </w:p>
    <w:p>
      <w:r>
        <w:t>3. **Control del Peso**: Muchas personas que practican la alimentación consciente reportan una mejora en sus hábitos alimenticios y, en consecuencia, un mejor control de su peso. Al escuchar las señales de saciedad, es más fácil evitar el comer en exceso.</w:t>
      </w:r>
    </w:p>
    <w:p>
      <w:r>
        <w:t>4. **Conexión Emocional**: La alimentación consciente también nos permite identificar las emociones que pueden influir en nuestros hábitos alimenticios. A menudo comemos no solo por hambre física, sino también para satisfacer necesidades emocionales. Al ser conscientes de esto, podemos encontrar formas más saludables de enfrentar nuestras emociones.</w:t>
      </w:r>
    </w:p>
    <w:p>
      <w:r>
        <w:t>## Estrategias para Practicar la Alimentación Consciente</w:t>
      </w:r>
    </w:p>
    <w:p>
      <w:r>
        <w:t>### 1. Crear un Ambiente Tranquilo</w:t>
      </w:r>
    </w:p>
    <w:p>
      <w:r>
        <w:t>Uno de los primeros pasos para comer de manera consciente es crear un espacio que favorezca la tranquilidad. Esto implica eliminar distracciones como la televisión, el teléfono o la computadora durante las comidas. Intenta sentarte en una mesa, usar platos y cubiertos adecuados, y prestar atención a la presentación de los alimentos. Un ambiente agradable puede transformar la experiencia de comer en un acto de placer y conexión.</w:t>
      </w:r>
    </w:p>
    <w:p>
      <w:r>
        <w:t>Por ejemplo, en una pequeña comunidad de España, un grupo de amigos decidió organizar cenas mensuales donde el único objetivo era disfrutar de la comida sin distracciones. Se turnaban para preparar platos y se aseguraban de que cada cena fuera una experiencia sensorial. Este simple cambio no solo fortaleció sus lazos, sino que también les ayudó a ser más conscientes de lo que comían.</w:t>
      </w:r>
    </w:p>
    <w:p>
      <w:r>
        <w:t>### 2. Practicar la Atención Plena</w:t>
      </w:r>
    </w:p>
    <w:p>
      <w:r>
        <w:t>La atención plena en la comida implica estar completamente presente en el momento. Puedes comenzar por dedicar unos minutos a observar tu comida antes de probarla. Examina los colores, olores y texturas. Luego, al tomar un bocado, mastica lentamente y presta atención a los sabores y sensaciones. Esto no solo mejorará tu disfrute de la comida, sino que también te ayudará a reconocer cuándo te sientes satisfecho.</w:t>
      </w:r>
    </w:p>
    <w:p>
      <w:r>
        <w:t>Considera la técnica del "bocado consciente": en lugar de comer rápidamente, toma un bocado, pon el tenedor o cuchara a un lado y disfruta del sabor. Esto te permitirá saborear cada bocado y te ayudará a comer más despacio, lo que puede resultar en una mayor satisfacción y menos probabilidades de comer en exceso.</w:t>
      </w:r>
    </w:p>
    <w:p>
      <w:r>
        <w:t>### 3. Escuchar a tu Cuerpo</w:t>
      </w:r>
    </w:p>
    <w:p>
      <w:r>
        <w:t>A menudo, ignoramos las señales de nuestro cuerpo sobre hambre y saciedad. La alimentación consciente nos enseña a reconocer estas señales y a responder adecuadamente. Antes de comer, pregúntate si realmente tienes hambre o si estás comiendo por costumbre o por otras razones emocionales.</w:t>
      </w:r>
    </w:p>
    <w:p>
      <w:r>
        <w:t>Puedes llevar un diario de alimentación para anotar no solo lo que comes, sino también cómo te sientes antes y después de cada comida. Esto te ayudará a identificar patrones, como comer por estrés o aburrimiento, y te permitirá hacer ajustes conscientes en tus hábitos alimenticios.</w:t>
      </w:r>
    </w:p>
    <w:p>
      <w:r>
        <w:t>## Ejemplo Local: La Comida como Ritual</w:t>
      </w:r>
    </w:p>
    <w:p>
      <w:r>
        <w:t>En un pueblo de Castilla y León, se ha revivido la tradición de las comidas familiares como una forma de fomentar la alimentación consciente. Las familias se reúnen cada semana para compartir un almuerzo, donde cada miembro participa en la preparación de los platos. Este ritual no solo fomenta la conexión familiar, sino que también invita a todos a disfrutar de la comida de manera consciente.</w:t>
      </w:r>
    </w:p>
    <w:p>
      <w:r>
        <w:t>Durante estas comidas, se enfatiza la importancia de saborear cada bocado, hablar sobre los ingredientes y recordar de dónde provienen. Este enfoque no solo mejora la relación con la comida, sino que también crea un ambiente de apoyo emocional y bienestar.</w:t>
      </w:r>
    </w:p>
    <w:p>
      <w:r>
        <w:t>## Checklist de Acción: Tres Acciones Concretas para la Alimentación Consciente</w:t>
      </w:r>
    </w:p>
    <w:p>
      <w:r>
        <w:t>1. **Dedica tiempo a tus comidas**: Establece un horario para tus comidas y asegúrate de tener al menos 20 minutos para disfrutar de cada comida sin distracciones.</w:t>
      </w:r>
    </w:p>
    <w:p>
      <w:r>
        <w:t>2. **Mantén un diario de alimentación**: Anota lo que comes y cómo te sientes antes y después de cada comida. Esto te ayudará a identificar patrones en tus hábitos alimenticios.</w:t>
      </w:r>
    </w:p>
    <w:p>
      <w:r>
        <w:t>3. **Haz de la comida un ritual**: Intenta organizar al menos una comida a la semana con familiares o amigos, donde todos participen en la preparación y disfruten del momento juntos, sin distracciones.</w:t>
      </w:r>
    </w:p>
    <w:p>
      <w:r>
        <w:t>## Acción Práctica</w:t>
      </w:r>
    </w:p>
    <w:p>
      <w:r>
        <w:t>**Tres pasos para incorporar la alimentación consciente en tu vida diaria:**</w:t>
      </w:r>
    </w:p>
    <w:p>
      <w:r>
        <w:t>1. **Establece un horario para tus comidas**: Designa momentos específicos en tu día para comer, evitando comer a la carrera o mientras trabajas.</w:t>
      </w:r>
    </w:p>
    <w:p>
      <w:r>
        <w:t>2. **Desconéctate de las distracciones**: Durante las comidas, apaga la televisión y guarda el teléfono. Crea un ambiente propicio para disfrutar de la comida.</w:t>
      </w:r>
    </w:p>
    <w:p>
      <w:r>
        <w:t>3. **Practica la atención plena**: Tómate un momento antes de comer para observar los alimentos y saborea cada bocado. Mastica despacio y escucha a tu cuerpo.</w:t>
      </w:r>
    </w:p>
    <w:p>
      <w:r>
        <w:t>La alimentación consciente es una herramienta poderosa para reducir el estrés y mejorar nuestra relación con la comida. Al implementar estas estrategias en tu vida diaria, no solo disfrutarás más de tus alimentos, sino que también contribuirás a tu bienestar integral, convirtiendo cada comida en una oportunidad para estar presente y cuidar de ti mismo.</w:t>
      </w:r>
    </w:p>
    <w:p>
      <w:pPr>
        <w:pStyle w:val="Heading1"/>
      </w:pPr>
      <w:r>
        <w:t>Conclusion</w:t>
      </w:r>
    </w:p>
    <w:p>
      <w:r>
        <w:t>## Conclusión</w:t>
      </w:r>
    </w:p>
    <w:p>
      <w:r>
        <w:t>A lo largo de "Vida sin estrés: Estrategias prácticas para días tranquilos", hemos explorado diversas estrategias para gestionar y reducir el estrés en nuestras vidas diarias. La búsqueda de una vida más tranquila no es solo un deseo, sino una necesidad en el mundo acelerado en el que vivimos. A medida que llegamos al final de este viaje, es crucial reflexionar sobre lo aprendido y considerar cómo podemos implementar estas herramientas de manera efectiva en nuestra vida cotidiana. La clave para una vida sin estrés radica en la práctica constante y la conciencia de nuestras elecciones diarias.</w:t>
      </w:r>
    </w:p>
    <w:p>
      <w:r>
        <w:t>### La importancia de la conciencia plena</w:t>
      </w:r>
    </w:p>
    <w:p>
      <w:r>
        <w:t>La conciencia plena, o mindfulness, se ha convertido en un concepto fundamental en la lucha contra el estrés. Nos permite estar presentes en el momento, apreciar lo que tenemos y reconocer nuestras emociones y pensamientos sin juzgarlos. A través de prácticas como la meditación, la respiración consciente y la atención plena en las actividades diarias, podemos cultivar una mayor conexión con nosotros mismos.</w:t>
      </w:r>
    </w:p>
    <w:p>
      <w:r>
        <w:t>Por ejemplo, María, una madre trabajadora de un pequeño pueblo, decidió incorporar la meditación en su rutina diaria. Al principio, le resultó difícil encontrar el tiempo, pero al establecer un horario fijo cada mañana, comenzó a notar cambios significativos en su vida. No solo se sentía más centrada y menos ansiosa, sino que también podía enfrentar los desafíos cotidianos con una nueva perspectiva. La conciencia plena le permitió disfrutar de momentos simples, como jugar con sus hijos o disfrutar de su café por la mañana, lo que le ayudó a reducir su estrés y encontrar la felicidad en lo cotidiano.</w:t>
      </w:r>
    </w:p>
    <w:p>
      <w:r>
        <w:t>### Creando un entorno propicio para la tranquilidad</w:t>
      </w:r>
    </w:p>
    <w:p>
      <w:r>
        <w:t>El entorno en el que vivimos tiene un impacto significativo en nuestro bienestar mental. Un espacio desordenado o caótico puede contribuir al estrés, mientras que un entorno ordenado y armonioso puede fomentar la paz interior. Por lo tanto, es esencial crear un espacio que invite a la calma. Esto puede incluir desde la organización de nuestro hogar hasta la elección de colores y decoraciones que nos transmitan tranquilidad.</w:t>
      </w:r>
    </w:p>
    <w:p>
      <w:r>
        <w:t>Una idea práctica es dedicar un área de tu hogar como un "rinconcito de paz", donde puedas desconectar y relajarte. Este espacio puede incluir elementos como plantas, una silla cómoda y libros que te inspiren. La clave es que sea un lugar donde puedas retirarte cuando sientas que el estrés comienza a acumularse, permitiéndote recargar energías y encontrar la paz.</w:t>
      </w:r>
    </w:p>
    <w:p>
      <w:r>
        <w:t>### La conexión social como herramienta de apoyo</w:t>
      </w:r>
    </w:p>
    <w:p>
      <w:r>
        <w:t>Las relaciones sociales son fundamentales para nuestro bienestar emocional. A menudo, en medio del estrés, podemos caer en la trampa de aislarnos. Sin embargo, contar con una red de apoyo puede ser un salvavidas. Compartir nuestras preocupaciones y experiencias con amigos y familiares no solo alivia la carga emocional, sino que también nos proporciona diferentes perspectivas y soluciones.</w:t>
      </w:r>
    </w:p>
    <w:p>
      <w:r>
        <w:t>Un caso interesante es el de Javier, quien, después de enfrentar una crisis laboral, decidió unirse a un grupo de apoyo local. Este grupo no solo le ofreció un espacio seguro para expresar sus inquietudes, sino que también le permitió conocer a otras personas que estaban atravesando situaciones similares. A través de estas interacciones, Javier aprendió a manejar su estrés de manera más efectiva y a construir relaciones significativas que enriquecieron su vida.</w:t>
      </w:r>
    </w:p>
    <w:p>
      <w:r>
        <w:t>### Estrategias prácticas para la vida diaria</w:t>
      </w:r>
    </w:p>
    <w:p>
      <w:r>
        <w:t>Para que las estrategias discutidas sean efectivas, es crucial llevarlas a la práctica. A continuación, te presentamos un sencillo checklist con tres acciones concretas que puedes implementar inmediatamente:</w:t>
      </w:r>
    </w:p>
    <w:p>
      <w:r>
        <w:t>1. **Establece un horario diario para practicar la atención plena**: Dedica al menos 10 minutos al día para meditar o practicar la respiración consciente. Puedes hacerlo por la mañana al despertar o por la noche antes de dormir.</w:t>
        <w:br/>
        <w:t xml:space="preserve">   </w:t>
        <w:br/>
        <w:t>2. **Organiza tu espacio**: Elige un área de tu hogar y dedica tiempo a organizarla y decorarla de manera que te brinde tranquilidad. Añade elementos que te hagan sentir bien, como fotografías, plantas o velas aromáticas.</w:t>
      </w:r>
    </w:p>
    <w:p>
      <w:r>
        <w:t>3. **Conecta con otros**: Programa al menos una actividad social a la semana, ya sea una cena con amigos o una videollamada con familiares. Comparte tus experiencias y escuche las de ellos; esta conexión puede ser muy reconfortante.</w:t>
      </w:r>
    </w:p>
    <w:p>
      <w:r>
        <w:t>### Acción Práctica</w:t>
      </w:r>
    </w:p>
    <w:p>
      <w:r>
        <w:t>**Tres pasos para reducir el estrés en tu vida diaria:**</w:t>
      </w:r>
    </w:p>
    <w:p>
      <w:r>
        <w:t>1. **Incorpora la meditación en tu rutina diaria**: Dedica unos minutos cada día para meditar. Encuentra un lugar tranquilo y permite que tus pensamientos fluyan sin juzgarlos.</w:t>
        <w:br/>
        <w:t xml:space="preserve">   </w:t>
        <w:br/>
        <w:t>2. **Crea un espacio de relajación**: Organiza un rincón especial en tu hogar donde puedas retirarte a descansar y recargar energías.</w:t>
      </w:r>
    </w:p>
    <w:p>
      <w:r>
        <w:t>3. **Fomenta relaciones significativas**: Busca conectar regularmente con amigos y familiares, compartiendo tiempo y experiencias que fortalezcan tus vínculos.</w:t>
      </w:r>
    </w:p>
    <w:p>
      <w:r>
        <w:t>Al concluir este viaje hacia una vida sin estrés, recuerda que el cambio no ocurre de la noche a la mañana. Es un proceso continuo que requiere compromiso y dedicación. Cada pequeño paso cuenta, y con el tiempo, verás cómo la tranquilidad se convierte en una parte integral de tu vida. Te invito a continuar explorando estas estrategias, adaptándolas a tus necesidades y disfrutando de los frutos de una vida más serena y plena.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