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 formas simples de ganar dinero desde tu móvil</w:t>
      </w:r>
    </w:p>
    <w:p>
      <w:r>
        <w:t>By MICKY</w:t>
        <w:br/>
      </w:r>
    </w:p>
    <w:p>
      <w:r>
        <w:br w:type="page"/>
      </w:r>
    </w:p>
    <w:p>
      <w:pPr>
        <w:pStyle w:val="Heading1"/>
      </w:pPr>
      <w:r>
        <w:t>Table of Contents</w:t>
      </w:r>
    </w:p>
    <w:p>
      <w:r>
        <w:t>Introduction</w:t>
      </w:r>
    </w:p>
    <w:p>
      <w:r>
        <w:t>1. **Introducción a la economía móvil**</w:t>
      </w:r>
    </w:p>
    <w:p>
      <w:r>
        <w:t>2. **Encuestas remuneradas**</w:t>
      </w:r>
    </w:p>
    <w:p>
      <w:r>
        <w:t>3. **Aplicaciones de microtareas**</w:t>
      </w:r>
    </w:p>
    <w:p>
      <w:r>
        <w:t>4. **Venta de productos usados**</w:t>
      </w:r>
    </w:p>
    <w:p>
      <w:r>
        <w:t>5. **Marketing de afiliación**</w:t>
      </w:r>
    </w:p>
    <w:p>
      <w:r>
        <w:t>6. **Inversiones desde el móvil**</w:t>
      </w:r>
    </w:p>
    <w:p>
      <w:r>
        <w:t>7. **Creación de contenido**</w:t>
      </w:r>
    </w:p>
    <w:p>
      <w:r>
        <w:t>8. **Clases y tutorías en línea**</w:t>
      </w:r>
    </w:p>
    <w:p>
      <w:r>
        <w:t>Conclusion</w:t>
      </w:r>
    </w:p>
    <w:p>
      <w:r>
        <w:br w:type="page"/>
      </w:r>
    </w:p>
    <w:p>
      <w:pPr>
        <w:pStyle w:val="Heading1"/>
      </w:pPr>
      <w:r>
        <w:t>Introduction</w:t>
      </w:r>
    </w:p>
    <w:p>
      <w:r>
        <w:t># Introducción</w:t>
      </w:r>
    </w:p>
    <w:p>
      <w:r>
        <w:t>En la actualidad, el uso del teléfono móvil ha transformado la forma en que nos comunicamos, trabajamos y, por supuesto, ganamos dinero. Con la proliferación de aplicaciones y plataformas digitales, es más fácil que nunca aprovechar nuestras habilidades y recursos para generar ingresos desde la comodidad de nuestros hogares. Este libro, "10 formas simples de ganar dinero desde tu móvil", está diseñado para guiarte a través de diversas oportunidades que puedes explorar para aumentar tus finanzas personales. Ya sea que busques un ingreso extra, un proyecto a tiempo parcial o incluso una nueva carrera, aquí encontrarás opciones accesibles y prácticas.</w:t>
      </w:r>
    </w:p>
    <w:p>
      <w:r>
        <w:t>## La revolución móvil y su impacto en la economía</w:t>
      </w:r>
    </w:p>
    <w:p>
      <w:r>
        <w:t>La llegada de los smartphones ha cambiado radicalmente el panorama del trabajo y las oportunidades de negocio. Hoy en día, millones de personas en todo el mundo utilizan sus teléfonos no solo para mantenerse conectados, sino también para generar ingresos. Según un estudio reciente, más del 60% de los trabajadores independientes en España utilizan aplicaciones móviles para encontrar trabajo y gestionar sus proyectos. Esta tendencia ha abierto un abanico de posibilidades que, si se aprovechan correctamente, pueden suponer una fuente significativa de ingresos.</w:t>
      </w:r>
    </w:p>
    <w:p>
      <w:r>
        <w:t>Imagina a Laura, una madre soltera de Madrid que decidió utilizar su tiempo libre para ganar dinero extra. A través de su móvil, empezó a ofrecer servicios de diseño gráfico freelance utilizando aplicaciones específicas. En pocos meses, logró construir una cartera sólida de clientes y, lo que comenzó como un ingreso adicional, se convirtió en su principal fuente de ingresos. Este tipo de historias son cada vez más comunes, y tú también puedes formar parte de esta revolución.</w:t>
      </w:r>
    </w:p>
    <w:p>
      <w:r>
        <w:t>## Oportunidades accesibles para todos</w:t>
      </w:r>
    </w:p>
    <w:p>
      <w:r>
        <w:t>La buena noticia es que no necesitas ser un experto en tecnología o tener un capital inicial elevado para comenzar. Las oportunidades para ganar dinero desde tu móvil son accesibles para cualquier persona, independientemente de su experiencia previa. Hay aplicaciones y plataformas que ofrecen trabajos para principiantes, así como para aquellos con habilidades específicas.</w:t>
      </w:r>
    </w:p>
    <w:p>
      <w:r>
        <w:t>Por ejemplo, plataformas como Fiverr o Upwork permiten a los freelancers ofrecer sus servicios, desde diseño y redacción hasta marketing digital y programación. Solo necesitas crear un perfil y comenzar a promocionar tus habilidades. Además, existen aplicaciones que te permiten ganar dinero realizando pequeñas tareas, como encuestas o pruebas de productos. Esto significa que, con un poco de dedicación y creatividad, puedes comenzar a generar ingresos desde tu móvil en muy poco tiempo.</w:t>
      </w:r>
    </w:p>
    <w:p>
      <w:r>
        <w:t>## La importancia de la motivación y la disciplina</w:t>
      </w:r>
    </w:p>
    <w:p>
      <w:r>
        <w:t>Aunque las oportunidades son abundantes, es crucial recordar que ganar dinero desde tu móvil requiere motivación y disciplina. Es fácil distraerse con las redes sociales o perder la noción del tiempo en aplicaciones de entretenimiento. Para tener éxito, es fundamental establecer un horario y comprometerse a cumplir con tus objetivos.</w:t>
      </w:r>
    </w:p>
    <w:p>
      <w:r>
        <w:t>Establecer metas claras y alcanzables es un buen primer paso. Pregúntate: ¿cuánto dinero quiero ganar al mes? ¿Cuántas horas puedo dedicar a esta actividad? Tener un plan claro te ayudará a mantenerte enfocado y a maximizar tus esfuerzos. Recuerda que cada pequeño paso cuenta y, con el tiempo, esos pequeños logros se sumarán y te llevarán hacia tus metas financieras.</w:t>
      </w:r>
    </w:p>
    <w:p>
      <w:r>
        <w:t>## Ejemplos de éxito en el ámbito local</w:t>
      </w:r>
    </w:p>
    <w:p>
      <w:r>
        <w:t>Un ejemplo inspirador de éxito local es el de Carlos, un joven de Sevilla que, tras perder su empleo, decidió explorar la economía digital. Comenzó a vender artesanías a través de Instagram y, gracias a su creatividad y a la promoción activa de sus productos, logró establecer un pequeño negocio que ahora le genera un ingreso significativo. Carlos utiliza su móvil no solo para gestionar su tienda en línea, sino también para interactuar con sus clientes y promocionar sus productos a través de redes sociales.</w:t>
      </w:r>
    </w:p>
    <w:p>
      <w:r>
        <w:t>Este tipo de casos muestra que, con iniciativa y una buena estrategia, es posible transformar una situación adversa en una oportunidad de negocio. Tu móvil puede ser una herramienta poderosa para emprender y, como Carlos, puedes encontrar tu camino hacia la independencia financiera.</w:t>
      </w:r>
    </w:p>
    <w:p>
      <w:r>
        <w:t>## Acciones concretas para comenzar</w:t>
      </w:r>
    </w:p>
    <w:p>
      <w:r>
        <w:t>Para ayudarte a dar los primeros pasos en este emocionante viaje hacia la generación de ingresos desde tu móvil, aquí tienes un breve checklist de acciones concretas que puedes seguir:</w:t>
      </w:r>
    </w:p>
    <w:p>
      <w:r>
        <w:t>1. **Identifica tus habilidades**: Reflexiona sobre lo que sabes hacer bien y cómo puedes ofrecer esos servicios a otros. Haz una lista de tus talentos y considera cómo pueden traducirse en oportunidades de ingresos.</w:t>
      </w:r>
    </w:p>
    <w:p>
      <w:r>
        <w:t>2. **Investiga aplicaciones y plataformas**: Dedica un tiempo a investigar aplicaciones que se alineen con tus habilidades. Ya sea vender productos, ofrecer servicios freelance o participar en encuestas, elige al menos dos plataformas que te interesen.</w:t>
      </w:r>
    </w:p>
    <w:p>
      <w:r>
        <w:t>3. **Establece un horario**: Planifica un horario semanal para dedicar tiempo a tus nuevas actividades. Esto te ayudará a mantenerte enfocado y a trabajar de manera más eficiente.</w:t>
      </w:r>
    </w:p>
    <w:p>
      <w:r>
        <w:t>## Acción práctica</w:t>
      </w:r>
    </w:p>
    <w:p>
      <w:r>
        <w:t>Para que empieces con buen pie, aquí tienes tres pasos prácticos que puedes seguir hoy mismo:</w:t>
      </w:r>
    </w:p>
    <w:p>
      <w:r>
        <w:t>1. **Descarga y registra** en al menos dos aplicaciones o plataformas que ofrezcan oportunidades de ingresos. Esto puede incluir plataformas de freelance, venta de productos o encuestas remuneradas.</w:t>
      </w:r>
    </w:p>
    <w:p>
      <w:r>
        <w:t>2. **Crea un perfil atractivo** y profesional en cada plataforma. Asegúrate de que tus habilidades y experiencia se destaquen, y no dudes en incluir ejemplos de tu trabajo si es posible.</w:t>
      </w:r>
    </w:p>
    <w:p>
      <w:r>
        <w:t>3. **Dedica al menos 30 minutos al día** para explorar y aplicar a trabajos o proyectos que se alineen con tus habilidades. La constancia es clave para ver resultados.</w:t>
      </w:r>
    </w:p>
    <w:p>
      <w:r>
        <w:t>En resumen, ganar dinero desde tu móvil es una posibilidad real y accesible. Con las herramientas y la motivación adecuadas, tú también puedes unirte a la creciente comunidad de personas que están aprovechando al máximo la tecnología a su favor. ¡Ahora es tu turno!</w:t>
      </w:r>
    </w:p>
    <w:p>
      <w:pPr>
        <w:pStyle w:val="Heading1"/>
      </w:pPr>
      <w:r>
        <w:t>Chapter 1: **Introducción a la economía móvil**</w:t>
      </w:r>
    </w:p>
    <w:p>
      <w:r>
        <w:t># Introducción a la economía móvil</w:t>
      </w:r>
    </w:p>
    <w:p>
      <w:r>
        <w:t>En la última década, hemos sido testigos de un cambio radical en la forma en que interactuamos con el mundo. La economía móvil ha emergido como una fuerza poderosa que transforma no solo la manera en que nos comunicamos, sino también cómo generamos ingresos. Desde aplicaciones que nos permiten vender productos hasta plataformas que facilitan el trabajo freelance, hoy en día es posible ganar dinero desde la comodidad de nuestra palma. En este capítulo, exploraremos qué es la economía móvil, cómo funciona y cómo puedes aprovecharla para incrementar tus ingresos.</w:t>
      </w:r>
    </w:p>
    <w:p>
      <w:r>
        <w:t>## ¿Qué es la economía móvil?</w:t>
      </w:r>
    </w:p>
    <w:p>
      <w:r>
        <w:t>La economía móvil se refiere a las actividades económicas que se llevan a cabo a través de dispositivos móviles, como smartphones y tabletas. Esta nueva forma de economía ha sido impulsada por el aumento en la penetración de internet y la popularidad de las aplicaciones móviles. Hoy en día, millones de personas utilizan sus teléfonos para realizar compras, trabajar, aprender e incluso invertir.</w:t>
      </w:r>
    </w:p>
    <w:p>
      <w:r>
        <w:t>Un aspecto fundamental de la economía móvil es su accesibilidad. A diferencia de modelos de negocio tradicionales que requieren inversiones significativas, la economía móvil permite a cualquier persona con un dispositivo y conexión a internet empezar a generar ingresos. Esto ha democratizado el acceso a oportunidades laborales y ha permitido que más personas se conviertan en emprendedores.</w:t>
      </w:r>
    </w:p>
    <w:p>
      <w:r>
        <w:t>En países como México, donde el uso de smartphones ha crecido exponencialmente, la economía móvil ha abierto nuevas posibilidades para los ciudadanos. Por ejemplo, una joven diseñadora gráfica de la Ciudad de México pudo iniciar su propio negocio de diseño a través de plataformas como Behance y Fiverr, todo desde su teléfono móvil. Este tipo de historias son cada vez más comunes y demuestran el potencial de la economía móvil.</w:t>
      </w:r>
    </w:p>
    <w:p>
      <w:r>
        <w:t>## El auge de las aplicaciones de generación de ingresos</w:t>
      </w:r>
    </w:p>
    <w:p>
      <w:r>
        <w:t>Una de las principales características de la economía móvil es la proliferación de aplicaciones diseñadas específicamente para ayudar a las personas a ganar dinero. Estas aplicaciones abarcan una amplia gama de sectores, desde la venta de productos hasta el trabajo freelance y la inversión. La diversidad de opciones significa que casi cualquier persona puede encontrar una forma de ganar dinero que se adapte a sus habilidades e intereses.</w:t>
      </w:r>
    </w:p>
    <w:p>
      <w:r>
        <w:t>### Plataformas de venta</w:t>
      </w:r>
    </w:p>
    <w:p>
      <w:r>
        <w:t>Las aplicaciones de venta han revolucionado la forma en que las personas comercian. Plataformas como Wallapop, Mercadolibre y Facebook Marketplace permiten a los usuarios comprar y vender productos de manera rápida y sencilla. Solo necesitas tomar una foto de lo que quieres vender, describirlo y establecer un precio. Este modelo ha permitido a muchas personas limpiar sus hogares y, al mismo tiempo, obtener ingresos extra.</w:t>
      </w:r>
    </w:p>
    <w:p>
      <w:r>
        <w:t>Por ejemplo, Laura, una madre de familia en Valencia, decidió vender ropa usada de sus hijos a través de una aplicación de segunda mano. En menos de un mes, logró reunir más de 200 euros, que utilizó para financiar una escapada familiar.</w:t>
      </w:r>
    </w:p>
    <w:p>
      <w:r>
        <w:t>### Trabajo freelance</w:t>
      </w:r>
    </w:p>
    <w:p>
      <w:r>
        <w:t>Por otro lado, el trabajo freelance ha ganado popularidad gracias a aplicaciones como Upwork, Freelancer y Fiverr. Estas plataformas permiten a profesionales de diversas disciplinas ofrecer sus servicios a clientes de todo el mundo. Desde redacción y diseño gráfico hasta programación y marketing digital, las oportunidades son prácticamente infinitas.</w:t>
      </w:r>
    </w:p>
    <w:p>
      <w:r>
        <w:t>Juan, un ingeniero de software en Colombia, comenzó a trabajar como freelancer después de perder su empleo. A través de su móvil, pudo conseguir proyectos que le permitieron no solo sobrevivir, sino también ahorrar para abrir su propia empresa. La flexibilidad que ofrece el trabajo freelance es una de las razones por las que cada vez más personas se están aventurando en esta modalidad.</w:t>
      </w:r>
    </w:p>
    <w:p>
      <w:r>
        <w:t>## Monetización de contenidos</w:t>
      </w:r>
    </w:p>
    <w:p>
      <w:r>
        <w:t>La creación de contenido se ha convertido en una forma popular de ganar dinero a través de dispositivos móviles. Muchos creadores de contenido utilizan plataformas como YouTube, Instagram y TikTok para construir audiencias y monetizar sus pasiones. Esto puede incluir la creación de vídeos, publicaciones en redes sociales, blogs y más.</w:t>
      </w:r>
    </w:p>
    <w:p>
      <w:r>
        <w:t>### Redes sociales</w:t>
      </w:r>
    </w:p>
    <w:p>
      <w:r>
        <w:t>Las redes sociales permiten a los usuarios conectar con una audiencia global. Por ejemplo, un influencer de moda puede colaborar con marcas para promocionar productos a cambio de una tarifa. A menudo, los creadores de contenido comienzan como aficionados, pero a medida que su número de seguidores crece, también lo hace su potencial de ingresos.</w:t>
      </w:r>
    </w:p>
    <w:p>
      <w:r>
        <w:t>María, una joven de Barcelona, comenzó a publicar fotos de sus outfits en Instagram. Con el tiempo, logró acumular más de 50,000 seguidores y comenzó a recibir ofertas de marcas para promocionar productos. Hoy en día, sus ingresos mensuales provienen en gran parte de estas colaboraciones.</w:t>
      </w:r>
    </w:p>
    <w:p>
      <w:r>
        <w:t>### Blogs y vídeos</w:t>
      </w:r>
    </w:p>
    <w:p>
      <w:r>
        <w:t>Además de las redes sociales, los blogs y los vídeos son otras formas de monetizar contenido. Sitios como Medium permiten a los escritores ganar dinero a través de sus artículos, mientras que plataformas como YouTube ofrecen la posibilidad de monetizar vídeos a través de anuncios. La clave es encontrar un nicho que te apasione y construir una audiencia fiel.</w:t>
      </w:r>
    </w:p>
    <w:p>
      <w:r>
        <w:t>Un caso interesante es el de Andrés, un apasionado de la cocina que comenzó un canal de YouTube desde su móvil. Con el tiempo, logró atraer a miles de suscriptores y monetizar su contenido, lo que le permitió dedicarse a tiempo completo a su pasión. Este tipo de historias muestran que, con dedicación y creatividad, es posible convertir un hobby en una fuente de ingresos.</w:t>
      </w:r>
    </w:p>
    <w:p>
      <w:r>
        <w:t>## Inversiones desde el móvil</w:t>
      </w:r>
    </w:p>
    <w:p>
      <w:r>
        <w:t>La economía móvil también ha transformado el mundo de las inversiones. Hoy en día, cualquier persona puede invertir en acciones, criptomonedas y otros activos desde su teléfono móvil a través de aplicaciones como Robinhood o Binance. Esto ha democratizado el acceso a inversiones que antes estaban reservadas para los inversores institucionales.</w:t>
      </w:r>
    </w:p>
    <w:p>
      <w:r>
        <w:t>### Acceso a mercados financieros</w:t>
      </w:r>
    </w:p>
    <w:p>
      <w:r>
        <w:t>Las aplicaciones de inversión permiten a los usuarios acceder a los mercados financieros de manera fácil y rápida. Puedes comenzar a invertir con pequeñas cantidades de dinero y, a medida que te familiarizas con el proceso, puedes aumentar tus inversiones. Además, muchas de estas aplicaciones ofrecen recursos educativos que ayudan a los nuevos inversores a tomar decisiones informadas.</w:t>
      </w:r>
    </w:p>
    <w:p>
      <w:r>
        <w:t>Un ejemplo es el de Claudia, una estudiante universitaria en Lima, que decidió empezar a invertir en acciones a través de una aplicación móvil. Con solo 50 soles, comenzó a diversificar su portafolio y, un año después, sus inversiones habían crecido considerablemente. Este tipo de accesibilidad ha motivado a más jóvenes a involucrarse en el mundo de las finanzas.</w:t>
      </w:r>
    </w:p>
    <w:p>
      <w:r>
        <w:t>### Riesgos y recompensas</w:t>
      </w:r>
    </w:p>
    <w:p>
      <w:r>
        <w:t>Sin embargo, es importante recordar que invertir siempre conlleva riesgos. Las fluctuaciones del mercado pueden afectar tus inversiones, y no siempre hay garantías de ganancias. Es fundamental educarse sobre cómo funcionan los mercados y desarrollar una estrategia de inversión que se adapte a tu perfil de riesgo.</w:t>
      </w:r>
    </w:p>
    <w:p>
      <w:r>
        <w:t>## Checklist: Acciones concretas para comenzar</w:t>
      </w:r>
    </w:p>
    <w:p>
      <w:r>
        <w:t xml:space="preserve">1. **Investiga aplicaciones de venta**: Dedica tiempo a explorar plataformas como Wallapop o Mercadolibre. Haz un inventario de los artículos que ya no usas y considera venderlos. </w:t>
        <w:br/>
        <w:t xml:space="preserve">   </w:t>
        <w:br/>
        <w:t>2. **Crea un perfil en una plataforma freelance**: Si tienes habilidades que puedes ofrecer, como diseño gráfico o redacción, crea un perfil en plataformas como Fiverr o Upwork. Comienza por ofrecer servicios a precios competitivos para atraer a tus primeros clientes.</w:t>
      </w:r>
    </w:p>
    <w:p>
      <w:r>
        <w:t>3. **Explora oportunidades de inversión**: Investiga aplicaciones de inversión que te permitan comenzar con poco capital. Estudia las diferentes opciones y considera invertir en fondos indexados o acciones de empresas que te interesen.</w:t>
      </w:r>
    </w:p>
    <w:p>
      <w:r>
        <w:t>## Acción práctica</w:t>
      </w:r>
    </w:p>
    <w:p>
      <w:r>
        <w:t>**3 pasos para comenzar a ganar dinero desde tu móvil:**</w:t>
      </w:r>
    </w:p>
    <w:p>
      <w:r>
        <w:t>1. **Descarga e instala aplicaciones**: Busca e instala al menos dos aplicaciones de tu interés (venta, freelance o inversión) en tu móvil.</w:t>
      </w:r>
    </w:p>
    <w:p>
      <w:r>
        <w:t>2. **Establece un horario**: Dedica al menos 30 minutos al día a explorar estas aplicaciones y familiarizarte con su funcionamiento.</w:t>
      </w:r>
    </w:p>
    <w:p>
      <w:r>
        <w:t>3. **Empieza a actuar**: Ya sea vendiendo un artículo, ofreciendo un servicio o haciendo tu primera inversión, da el primer paso hacia la generación de ingresos desde tu móvil.</w:t>
      </w:r>
    </w:p>
    <w:p>
      <w:r>
        <w:t>La economía móvil está aquí para quedarse y ofrece innumerables oportunidades para aquellos dispuestos a explorar y aprovechar las herramientas disponibles. Al final del día, se trata de encontrar la opción que mejor se ajuste a tus habilidades y estilo de vida.</w:t>
      </w:r>
    </w:p>
    <w:p>
      <w:pPr>
        <w:pStyle w:val="Heading1"/>
      </w:pPr>
      <w:r>
        <w:t>Chapter 2: **Encuestas remuneradas**</w:t>
      </w:r>
    </w:p>
    <w:p>
      <w:r>
        <w:t>## Encuestas remuneradas</w:t>
      </w:r>
    </w:p>
    <w:p>
      <w:r>
        <w:t>En la era digital, ganar dinero desde la comodidad de tu móvil se ha convertido en una realidad accesible para muchos. Una de las formas más populares y sencillas de hacerlo es a través de las encuestas remuneradas. Este método no solo te permite generar ingresos adicionales, sino que también te da la oportunidad de expresar tu opinión sobre diferentes productos y servicios. En este capítulo, exploraremos cómo funcionan las encuestas remuneradas, las mejores plataformas disponibles, y te proporcionaremos algunos consejos prácticos para maximizar tus ganancias.</w:t>
      </w:r>
    </w:p>
    <w:p>
      <w:r>
        <w:t>### ¿Qué son las encuestas remuneradas?</w:t>
      </w:r>
    </w:p>
    <w:p>
      <w:r>
        <w:t>Las encuestas remuneradas son cuestionarios que las empresas utilizan para recoger información sobre la opinión de los consumidores. Estas encuestas pueden abarcar una amplia gama de temas, desde la satisfacción del cliente hasta la evaluación de nuevos productos. A cambio de tu tiempo y opiniones, las empresas te recompensan con dinero, tarjetas de regalo o puntos canjeables por diversos productos.</w:t>
      </w:r>
    </w:p>
    <w:p>
      <w:r>
        <w:t>La idea detrás de estas encuestas es simple: las empresas desean comprender mejor a su público objetivo para poder mejorar sus productos y servicios. Por ello, están dispuestas a pagar por tus respuestas. Aunque el dinero que se puede ganar con cada encuesta varía, es una excelente forma de obtener ingresos extra en tus momentos libres.</w:t>
      </w:r>
    </w:p>
    <w:p>
      <w:r>
        <w:t>### ¿Cómo funcionan las plataformas de encuestas?</w:t>
      </w:r>
    </w:p>
    <w:p>
      <w:r>
        <w:t>Existen numerosas plataformas que ofrecen encuestas remuneradas, cada una con sus propias características y métodos de compensación. A continuación, te presentamos un breve resumen de cómo funcionan en general:</w:t>
      </w:r>
    </w:p>
    <w:p>
      <w:r>
        <w:t>1. **Registro**: Primero, debes registrarte en la plataforma de tu elección. Esto suele ser un proceso sencillo que implica crear un perfil y proporcionar información básica sobre ti y tus intereses.</w:t>
        <w:br/>
        <w:t xml:space="preserve">   </w:t>
        <w:br/>
        <w:t>2. **Selección de encuestas**: Una vez registrado, podrás acceder a una lista de encuestas disponibles. Las plataformas suelen asignarte encuestas en función de tu perfil demográfico y tus preferencias.</w:t>
      </w:r>
    </w:p>
    <w:p>
      <w:r>
        <w:t>3. **Participación**: Al elegir una encuesta, se te presentará una serie de preguntas. Es importante responder con sinceridad y precisión, ya que esto no solo garantiza tu pago, sino que también ayuda a las empresas a obtener información valiosa.</w:t>
      </w:r>
    </w:p>
    <w:p>
      <w:r>
        <w:t>4. **Compensación**: Tras completar una encuesta, recibirás la compensación acordada. Dependiendo de la plataforma, puede ser instantánea o tardar unos días en procesarse.</w:t>
      </w:r>
    </w:p>
    <w:p>
      <w:r>
        <w:t>### Mejores plataformas para encuestas remuneradas</w:t>
      </w:r>
    </w:p>
    <w:p>
      <w:r>
        <w:t>Algunas de las plataformas más populares para ganar dinero a través de encuestas remuneradas incluyen:</w:t>
      </w:r>
    </w:p>
    <w:p>
      <w:r>
        <w:t>- **Toluna**: Esta plataforma ofrece una variedad de encuestas y recompensas, incluyendo dinero, tarjetas de regalo y productos. Toluna también permite a los usuarios participar en foros y crear contenido, lo que puede aumentar tus ganancias.</w:t>
      </w:r>
    </w:p>
    <w:p>
      <w:r>
        <w:t>- **Swagbucks**: Además de encuestas, Swagbucks permite ganar dinero viendo vídeos, jugando juegos y realizando compras. Las recompensas son en forma de puntos que puedes canjear por dinero en efectivo o tarjetas de regalo.</w:t>
      </w:r>
    </w:p>
    <w:p>
      <w:r>
        <w:t>- **MySurvey**: Con una larga trayectoria en el mercado, MySurvey ofrece encuestas que varían en duración y compensación. Es conocida por su fiabilidad y por ofrecer un sistema de referidos que te permite ganar más al invitar a amigos.</w:t>
      </w:r>
    </w:p>
    <w:p>
      <w:r>
        <w:t>- **LifePoints**: Esta plataforma te ofrece puntos por cada encuesta completada, que puedes canjear por dinero en efectivo o tarjetas de regalo. LifePoints es conocida por su variedad de encuestas y su enfoque en el bienestar del consumidor.</w:t>
      </w:r>
    </w:p>
    <w:p>
      <w:r>
        <w:t>### Consejos para maximizar tus ganancias</w:t>
      </w:r>
    </w:p>
    <w:p>
      <w:r>
        <w:t>Si bien participar en encuestas remuneradas puede parecer fácil, hay algunas estrategias que puedes seguir para maximizar tus ganancias:</w:t>
      </w:r>
    </w:p>
    <w:p>
      <w:r>
        <w:t>1. **Regístrate en múltiples plataformas**: Al hacerlo, aumentarás tus oportunidades de recibir encuestas. Cada plataforma tiene su propio conjunto de encuestas, y algunas pueden ofrecer pagos más altos que otras.</w:t>
      </w:r>
    </w:p>
    <w:p>
      <w:r>
        <w:t>2. **Completa tu perfil**: Asegúrate de llenar todos los detalles de tu perfil en cada plataforma. Esto ayudará a las empresas a emparejarte con encuestas relevantes, y podrás recibir más invitaciones.</w:t>
      </w:r>
    </w:p>
    <w:p>
      <w:r>
        <w:t>3. **Dedica tiempo regularmente**: Establece un horario para dedicar tiempo a completar encuestas. Incluso 15-30 minutos al día pueden sumar a lo largo del mes y generar ingresos significativos.</w:t>
      </w:r>
    </w:p>
    <w:p>
      <w:r>
        <w:t>4. **Sé honesto y consistente**: Asegúrate de responder las preguntas de manera honesta y coherente. Las plataformas pueden descalificar tus respuestas si encuentran inconsistencias, lo que puede afectar tu capacidad para recibir más encuestas en el futuro.</w:t>
      </w:r>
    </w:p>
    <w:p>
      <w:r>
        <w:t>### Caso de éxito: La historia de Laura</w:t>
      </w:r>
    </w:p>
    <w:p>
      <w:r>
        <w:t>Para ilustrar el potencial de las encuestas remuneradas, hablemos de Laura, una joven madre de familia que, tras dejar su trabajo a tiempo completo, buscaba formas de generar ingresos desde casa. Después de investigar varias opciones, decidió inscribirse en varias plataformas de encuestas remuneradas.</w:t>
      </w:r>
    </w:p>
    <w:p>
      <w:r>
        <w:t>Al principio, Laura dedicaba solo 10 minutos al día a completar encuestas entre las tareas del hogar. Con el tiempo, se volvía más eficiente y comenzó a ganar entre 30 y 50 euros al mes. A medida que se familiarizaba con las plataformas, comenzó a buscar encuestas más largas que ofrecían mayores recompensas. En un par de meses, Laura logró acumular suficiente dinero para gastar en actividades familiares y pequeños lujos que antes no podía permitirse.</w:t>
      </w:r>
    </w:p>
    <w:p>
      <w:r>
        <w:t>El éxito de Laura se debió a su constancia y a su disposición para explorar diferentes plataformas. Su historia demuestra que, con un poco de esfuerzo, es posible generar ingresos adicionales a través de encuestas remuneradas.</w:t>
      </w:r>
    </w:p>
    <w:p>
      <w:r>
        <w:t>### Checklist: 3 acciones concretas para empezar</w:t>
      </w:r>
    </w:p>
    <w:p>
      <w:r>
        <w:t>1. **Investiga y elige al menos 3 plataformas de encuestas remuneradas**: Tómate un tiempo para leer reseñas y comparar las opciones disponibles. Busca plataformas que sean confiables y que se ajusten a tus intereses.</w:t>
      </w:r>
    </w:p>
    <w:p>
      <w:r>
        <w:t>2. **Crea tus perfiles y completa toda la información**: Asegúrate de completar todos los campos de tu perfil para que las plataformas puedan ofrecerte encuestas relevantes.</w:t>
      </w:r>
    </w:p>
    <w:p>
      <w:r>
        <w:t>3. **Establece un horario semanal para participar en encuestas**: Dedica tiempo específico, ya sea diario o semanal, para completar las encuestas y maximizar tus oportunidades de ganar.</w:t>
      </w:r>
    </w:p>
    <w:p>
      <w:r>
        <w:t>### Acción práctica</w:t>
      </w:r>
    </w:p>
    <w:p>
      <w:r>
        <w:t>**3 pasos para comenzar con las encuestas remuneradas:**</w:t>
      </w:r>
    </w:p>
    <w:p>
      <w:r>
        <w:t>1. **Regístrate en al menos tres plataformas de encuestas**: Comienza por crear cuentas en plataformas como Toluna, Swagbucks y LifePoints.</w:t>
      </w:r>
    </w:p>
    <w:p>
      <w:r>
        <w:t>2. **Completa tu perfil**: Asegúrate de proporcionar información precisa y detallada para recibir más invitaciones a encuestas.</w:t>
      </w:r>
    </w:p>
    <w:p>
      <w:r>
        <w:t>3. **Dedica tiempo a participar en encuestas**: Establece un horario y comienza a responder encuestas para generar tus primeros ingresos.</w:t>
      </w:r>
    </w:p>
    <w:p>
      <w:r>
        <w:t>Las encuestas remuneradas son una forma accesible y flexible de ganar dinero desde tu móvil. Si bien no te harás rico, pueden proporcionar ese ingreso extra que tanto necesitas. La clave está en ser constante, elegir las plataformas adecuadas y aprovechar al máximo tu tiempo. ¡Empieza hoy mismo y descubre lo que puedes lograr!</w:t>
      </w:r>
    </w:p>
    <w:p>
      <w:pPr>
        <w:pStyle w:val="Heading1"/>
      </w:pPr>
      <w:r>
        <w:t>Chapter 3: **Aplicaciones de microtareas**</w:t>
      </w:r>
    </w:p>
    <w:p>
      <w:r>
        <w:t>## Aplicaciones de microtareas</w:t>
      </w:r>
    </w:p>
    <w:p>
      <w:r>
        <w:t>En la era digital, ganar dinero desde la comodidad de tu móvil se ha convertido en una realidad accesible para muchos. Las aplicaciones de microtareas son una de las formas más efectivas y sencillas de generar ingresos extras. Estas plataformas permiten a los usuarios realizar pequeñas tareas a cambio de una remuneración, lo que las convierte en una opción ideal para quienes buscan aprovechar su tiempo libre. En este capítulo, exploraremos qué son las microtareas, cómo funcionan y cómo puedes empezar a utilizarlas para mejorar tu situación financiera.</w:t>
      </w:r>
    </w:p>
    <w:p>
      <w:r>
        <w:t>### ¿Qué son las microtareas?</w:t>
      </w:r>
    </w:p>
    <w:p>
      <w:r>
        <w:t>Las microtareas son actividades pequeñas y específicas que se pueden realizar en línea. Pueden incluir desde la transcripción de textos, la clasificación de imágenes y la realización de pequeñas encuestas, hasta la verificación de datos o la búsqueda de información. La clave de estas tareas es que son breves y se pueden completar en un corto período de tiempo, generalmente desde unos pocos minutos hasta media hora.</w:t>
      </w:r>
    </w:p>
    <w:p>
      <w:r>
        <w:t>La popularidad de las microtareas ha crecido exponencialmente gracias a la democratización de la tecnología y el acceso a internet. Plataformas como Amazon Mechanical Turk, Clickworker y Appen han hecho posible que cualquier persona con un smartphone o una computadora pueda acceder a trabajos simples y, a menudo, entretenidos. Además, estas aplicaciones suelen estar disponibles en múltiples idiomas y tienen una amplia gama de tareas, lo que facilita que personas de diferentes contextos puedan participar.</w:t>
      </w:r>
    </w:p>
    <w:p>
      <w:r>
        <w:t>### Cómo funcionan las plataformas de microtareas</w:t>
      </w:r>
    </w:p>
    <w:p>
      <w:r>
        <w:t>El funcionamiento de las aplicaciones de microtareas es bastante sencillo. Después de registrarte en una plataforma, podrás explorar una lista de tareas disponibles. Cada tarea tiene asignada una remuneración específica, que puede variar según su complejidad o duración. Por lo general, el proceso es el siguiente:</w:t>
      </w:r>
    </w:p>
    <w:p>
      <w:r>
        <w:t>1. **Registro**: Crea una cuenta en la plataforma que elijas. Este paso suele requerir información básica como tu nombre, dirección de correo electrónico y, en algunos casos, detalles sobre tus habilidades.</w:t>
      </w:r>
    </w:p>
    <w:p>
      <w:r>
        <w:t>2. **Selección de tareas**: Una vez registrado, podrás acceder a un panel donde verás las microtareas disponibles. Puedes filtrar las tareas según tus preferencias, ya sea por tipo, remuneración o tiempo estimado de finalización.</w:t>
      </w:r>
    </w:p>
    <w:p>
      <w:r>
        <w:t>3. **Ejecución de la tarea**: Al seleccionar una tarea, deberás seguir las instrucciones proporcionadas. Es importante prestar atención a los detalles para garantizar que tu trabajo sea aceptado y remunerado.</w:t>
      </w:r>
    </w:p>
    <w:p>
      <w:r>
        <w:t>4. **Pago**: Después de completar la tarea, el trabajo es revisado por la plataforma o el cliente que lo solicitó. Si todo está en orden, recibirás el pago correspondiente a tu cuenta. Las formas de pago pueden incluir transferencias bancarias, PayPal o créditos en la misma plataforma.</w:t>
      </w:r>
    </w:p>
    <w:p>
      <w:r>
        <w:t>### Ejemplos de aplicaciones de microtareas</w:t>
      </w:r>
    </w:p>
    <w:p>
      <w:r>
        <w:t>Existen numerosas aplicaciones que ofrecen oportunidades para realizar microtareas. Aquí te presentamos algunas de las más populares:</w:t>
      </w:r>
    </w:p>
    <w:p>
      <w:r>
        <w:t>1. **Amazon Mechanical Turk**: Esta plataforma permite a los usuarios realizar tareas que requieren intervención humana. Las tareas pueden variar desde la identificación de objetos en imágenes hasta la transcripción de audio. Los pagos son generalmente bajos, pero la cantidad de tareas disponibles es enorme.</w:t>
      </w:r>
    </w:p>
    <w:p>
      <w:r>
        <w:t>2. **Clickworker**: Esta aplicación se centra en tareas que requieren habilidades específicas, como redacción, traducción, o investigación. Los trabajadores pueden seleccionar y completar tareas a su propio ritmo, lo que la hace muy flexible.</w:t>
      </w:r>
    </w:p>
    <w:p>
      <w:r>
        <w:t>3. **Appen**: Especialmente popular entre quienes tienen habilidades en tecnología y lenguaje, Appen ofrece tareas relacionadas con el aprendizaje automático y la inteligencia artificial. Aquí, los usuarios pueden trabajar en la mejora de algoritmos de búsqueda y reconocimiento de voz.</w:t>
      </w:r>
    </w:p>
    <w:p>
      <w:r>
        <w:t>### Caso de éxito: María y Clickworker</w:t>
      </w:r>
    </w:p>
    <w:p>
      <w:r>
        <w:t>María es una estudiante universitaria que, mientras cursaba su carrera, decidió buscar formas de generar ingresos extra para cubrir sus gastos. Después de investigar un poco, optó por registrarse en Clickworker. Al principio, dedicaba solo unas horas a la semana, pero a medida que se familiarizaba con las tareas y el funcionamiento de la plataforma, comenzó a aumentar su tiempo y, por ende, sus ingresos.</w:t>
      </w:r>
    </w:p>
    <w:p>
      <w:r>
        <w:t>María se centró en tareas de redacción y corrección de textos, ya que se sentía cómoda con estas actividades. En pocos meses, logró acumular suficiente dinero para pagar parte de su matrícula universitaria. Lo que comenzó como una forma de ganar algo de dinero extra se convirtió en una fuente de ingresos significativa, permitiéndole no solo cubrir sus gastos, sino también ahorrar para un viaje que siempre había querido hacer.</w:t>
      </w:r>
    </w:p>
    <w:p>
      <w:r>
        <w:t>La experiencia de María es un ejemplo claro de cómo las microtareas pueden ser una opción viable para mejorar tus finanzas, siempre y cuando se utilice de manera estratégica y se dedique el tiempo necesario.</w:t>
      </w:r>
    </w:p>
    <w:p>
      <w:r>
        <w:t>### Ventajas y desventajas de las microtareas</w:t>
      </w:r>
    </w:p>
    <w:p>
      <w:r>
        <w:t>Como cualquier actividad, realizar microtareas tiene sus ventajas y desventajas. A continuación, te presentamos un resumen que te ayudará a decidir si esta opción es adecuada para ti.</w:t>
      </w:r>
    </w:p>
    <w:p>
      <w:r>
        <w:t>**Ventajas:**</w:t>
      </w:r>
    </w:p>
    <w:p>
      <w:r>
        <w:t>1. **Flexibilidad**: Puedes trabajar desde cualquier lugar y en cualquier momento, lo que te permite adaptar tus tareas a tu horario personal.</w:t>
      </w:r>
    </w:p>
    <w:p>
      <w:r>
        <w:t>2. **Facilidad de acceso**: No se requiere experiencia previa en la mayoría de los casos, lo que facilita que cualquier persona pueda comenzar.</w:t>
      </w:r>
    </w:p>
    <w:p>
      <w:r>
        <w:t>3. **Diversidad de tareas**: Hay una amplia variedad de trabajos disponibles, lo que significa que puedes elegir aquellos que más te interesen o en los que te sientas más cómodo.</w:t>
      </w:r>
    </w:p>
    <w:p>
      <w:r>
        <w:t>**Desventajas:**</w:t>
      </w:r>
    </w:p>
    <w:p>
      <w:r>
        <w:t>1. **Bajo pago**: Las microtareas suelen pagar menos que otros tipos de trabajos, por lo que es importante tener expectativas realistas.</w:t>
      </w:r>
    </w:p>
    <w:p>
      <w:r>
        <w:t>2. **Inestabilidad de ingresos**: No siempre hay tareas disponibles, lo que puede hacer que tus ingresos sean irregulares.</w:t>
      </w:r>
    </w:p>
    <w:p>
      <w:r>
        <w:t>3. **Revisión estricta**: Algunas plataformas tienen criterios de calidad muy estrictos, lo que puede resultar frustrante si tu trabajo no es aceptado.</w:t>
      </w:r>
    </w:p>
    <w:p>
      <w:r>
        <w:t>### Consejos para maximizar tus ingresos con microtareas</w:t>
      </w:r>
    </w:p>
    <w:p>
      <w:r>
        <w:t>Si decides optar por las aplicaciones de microtareas, hay algunas estrategias que puedes implementar para maximizar tus ingresos:</w:t>
      </w:r>
    </w:p>
    <w:p>
      <w:r>
        <w:t>1. **Selecciona las tareas adecuadas**: En lugar de aceptar cualquier tarea, enfócate en aquellas que se alineen con tus habilidades y que ofrezcan una remuneración más alta. Esto te permitirá trabajar de manera más eficiente.</w:t>
      </w:r>
    </w:p>
    <w:p>
      <w:r>
        <w:t>2. **Optimiza tu tiempo**: Establece un horario específico para trabajar en microtareas y trata de ser constante. Dedicar tiempo regularmente puede ayudarte a acumular más tareas y, por ende, más ingresos.</w:t>
      </w:r>
    </w:p>
    <w:p>
      <w:r>
        <w:t>3. **Diversifica tus plataformas**: No te limites a una sola aplicación. Regístrate en varias plataformas para aumentar tus oportunidades y no depender de una sola fuente de ingresos.</w:t>
      </w:r>
    </w:p>
    <w:p>
      <w:r>
        <w:t>### Checklist de acciones concretas</w:t>
      </w:r>
    </w:p>
    <w:p>
      <w:r>
        <w:t>1. **Investiga y selecciona al menos tres plataformas de microtareas**: Dedica tiempo a buscar y comparar diferentes aplicaciones para elegir las que mejor se adapten a tus necesidades.</w:t>
      </w:r>
    </w:p>
    <w:p>
      <w:r>
        <w:t>2. **Crea tu perfil y completa la información requerida**: Asegúrate de que tu perfil esté completo y actualizado para maximizar tus oportunidades de recibir tareas.</w:t>
      </w:r>
    </w:p>
    <w:p>
      <w:r>
        <w:t>3. **Establece un horario y comienza a trabajar en microtareas**: Dedica tiempo específico cada semana para realizar microtareas y convertir esto en una rutina productiva.</w:t>
      </w:r>
    </w:p>
    <w:p>
      <w:r>
        <w:t>### Acción práctica</w:t>
      </w:r>
    </w:p>
    <w:p>
      <w:r>
        <w:t>Para comenzar a ganar dinero con aplicaciones de microtareas, sigue estos tres pasos:</w:t>
      </w:r>
    </w:p>
    <w:p>
      <w:r>
        <w:t>1. **Regístrate en varias plataformas de microtareas**: Escoge al menos tres aplicaciones y crea tus cuentas.</w:t>
      </w:r>
    </w:p>
    <w:p>
      <w:r>
        <w:t>2. **Completa tu perfil y realiza una tarea de prueba**: Asegúrate de proporcionar toda la información necesaria y selecciona una tarea sencilla para familiarizarte con el proceso.</w:t>
      </w:r>
    </w:p>
    <w:p>
      <w:r>
        <w:t>3. **Dedica tiempo regularmente**: Establece un horario específico y comienza a trabajar en las tareas disponibles. La constancia es clave para maximizar tus ingresos.</w:t>
      </w:r>
    </w:p>
    <w:p>
      <w:r>
        <w:t>Las aplicaciones de microtareas son una excelente manera de aprovechar tu tiempo libre y generar un ingreso extra desde tu móvil. Con la estrategia adecuada y un enfoque constante, puedes transformar tus horas muertas en una oportunidad lucrativa. ¡Empieza hoy mismo y descubre todo lo que puedes lograr!</w:t>
      </w:r>
    </w:p>
    <w:p>
      <w:pPr>
        <w:pStyle w:val="Heading1"/>
      </w:pPr>
      <w:r>
        <w:t>Chapter 4: **Venta de productos usados**</w:t>
      </w:r>
    </w:p>
    <w:p>
      <w:r>
        <w:t>## Venta de productos usados</w:t>
      </w:r>
    </w:p>
    <w:p>
      <w:r>
        <w:t>En un mundo donde el consumo responsable y la economía circular están en auge, la venta de productos usados se ha convertido en una forma eficaz y accesible de ganar dinero desde tu móvil. No solo te permite deshacerte de objetos que ya no utilizas, sino que también te brinda la oportunidad de obtener un ingreso extra mientras contribuyes a la sostenibilidad del medio ambiente. En esta sección, exploraremos cómo puedes aprovechar esta tendencia y maximizar tus ganancias vendiendo artículos que ya no forman parte de tu vida diaria.</w:t>
      </w:r>
    </w:p>
    <w:p>
      <w:r>
        <w:t>### ¿Por qué vender productos usados?</w:t>
      </w:r>
    </w:p>
    <w:p>
      <w:r>
        <w:t>La venta de productos usados es una práctica que ha ganado popularidad en los últimos años, gracias en parte a la facilidad que ofrecen las plataformas digitales. Vender lo que ya no necesitas no solo te ayuda a liberar espacio en tu hogar, sino que también puede ser una fuente significativa de ingresos. Desde ropa y accesorios hasta muebles y aparatos electrónicos, casi cualquier cosa puede encontrar un nuevo hogar si se presenta de la manera adecuada.</w:t>
      </w:r>
    </w:p>
    <w:p>
      <w:r>
        <w:t>Además, vender productos de segunda mano fomenta una economía más sostenible. Al darle una segunda vida a tus objetos, reduces la demanda de productos nuevos y, por lo tanto, el impacto ambiental asociado con su producción. Esta filosofía resuena con muchos consumidores hoy en día, lo que significa que hay un mercado en crecimiento para los productos usados.</w:t>
      </w:r>
    </w:p>
    <w:p>
      <w:r>
        <w:t>### Plataformas para vender productos usados</w:t>
      </w:r>
    </w:p>
    <w:p>
      <w:r>
        <w:t>Hay numerosas aplicaciones y plataformas donde puedes vender tus productos usados desde tu móvil. Algunas de las más populares incluyen:</w:t>
      </w:r>
    </w:p>
    <w:p>
      <w:r>
        <w:t>1. **Wallapop**: Esta aplicación permite a los usuarios comprar y vender artículos de segunda mano en su localidad. Es muy intuitiva y cuenta con una base de usuarios amplia, lo que aumenta tus posibilidades de venta.</w:t>
      </w:r>
    </w:p>
    <w:p>
      <w:r>
        <w:t>2. **eBay**: Aunque es una plataforma internacional, eBay permite a los usuarios vender artículos en su área local. Puedes optar por subastar tus productos o venderlos a un precio fijo.</w:t>
      </w:r>
    </w:p>
    <w:p>
      <w:r>
        <w:t>3. **Facebook Marketplace**: Esta opción te permite vender artículos a personas en tu comunidad, aprovechando la red social más grande del mundo. Puedes listar tus productos fácilmente y comunicarte directamente con los compradores a través de Messenger.</w:t>
      </w:r>
    </w:p>
    <w:p>
      <w:r>
        <w:t>4. **Vinted**: Especialmente popular para la venta de ropa y accesorios, Vinted es una plataforma donde puedes vender, intercambiar o comprar prendas de segunda mano.</w:t>
      </w:r>
    </w:p>
    <w:p>
      <w:r>
        <w:t>5. **Depop**: Similar a Vinted, pero con un enfoque más juvenil y de moda, Depop es ideal para quienes desean vender ropa vintage o de marcas populares entre los jóvenes.</w:t>
      </w:r>
    </w:p>
    <w:p>
      <w:r>
        <w:t>Cada plataforma tiene sus propias características y procedimientos, así que es recomendable explorar varias opciones para ver cuál se adapta mejor a tus necesidades y al tipo de productos que deseas vender.</w:t>
      </w:r>
    </w:p>
    <w:p>
      <w:r>
        <w:t>### Cómo preparar tus productos para la venta</w:t>
      </w:r>
    </w:p>
    <w:p>
      <w:r>
        <w:t>Una parte crucial de vender productos usados es la preparación. Aquí te dejo algunos pasos a seguir para asegurarte de que tus artículos se vendan rápidamente y a buen precio:</w:t>
      </w:r>
    </w:p>
    <w:p>
      <w:r>
        <w:t>1. **Limpieza y reparación**: Antes de listar cualquier objeto, asegúrate de que esté limpio y en buenas condiciones. Si es posible, realiza pequeñas reparaciones que puedan aumentar su valor. Por ejemplo, si vendes una chaqueta con un botón suelto, coserlo puede hacer que se vea más atractivo para los compradores.</w:t>
      </w:r>
    </w:p>
    <w:p>
      <w:r>
        <w:t>2. **Fotografía atractiva**: La presentación es clave en la venta de productos usados. Toma fotografías de alta calidad desde diferentes ángulos y en buena iluminación. Asegúrate de que el fondo sea limpio y que el objeto destaque. Una buena imagen puede hacer la diferencia entre una venta rápida y un artículo que se queda en la lista por semanas.</w:t>
      </w:r>
    </w:p>
    <w:p>
      <w:r>
        <w:t>3. **Descripción completa**: Escribe descripciones detalladas y honestas de tus productos. Incluye información sobre el estado del artículo, las dimensiones, el material y, si es relevante, la marca. Cuanta más información proporciones, más confianza generarás en los posibles compradores.</w:t>
      </w:r>
    </w:p>
    <w:p>
      <w:r>
        <w:t>### Estrategias para fijar precios</w:t>
      </w:r>
    </w:p>
    <w:p>
      <w:r>
        <w:t>Fijar el precio correcto es fundamental para realizar una venta exitosa. Aquí tienes algunos consejos sobre cómo establecer un precio adecuado para tus productos usados:</w:t>
      </w:r>
    </w:p>
    <w:p>
      <w:r>
        <w:t>1. **Investiga precios similares**: Antes de fijar un precio, investiga cuánto están cobrando otros vendedores por productos similares en la misma plataforma. Esto te dará una idea de lo que los compradores están dispuestos a pagar.</w:t>
      </w:r>
    </w:p>
    <w:p>
      <w:r>
        <w:t>2. **Ten en cuenta el estado**: Si tu producto está en excelente estado, puedes fijar un precio más alto. Sin embargo, si muestra signos de desgaste, es mejor ser honesto y ajustar el precio a la baja.</w:t>
      </w:r>
    </w:p>
    <w:p>
      <w:r>
        <w:t>3. **Ofrece precios competitivos**: Si deseas vender rápidamente, considera ofrecer precios un poco más bajos que los de la competencia. Esto puede atraer a más compradores y acelerar el proceso de venta.</w:t>
      </w:r>
    </w:p>
    <w:p>
      <w:r>
        <w:t>### Caso de estudio: La experiencia de María</w:t>
      </w:r>
    </w:p>
    <w:p>
      <w:r>
        <w:t>María es una madre soltera que decidió vender productos usados para obtener un ingreso extra y, a la vez, deshacerse de objetos que ya no utilizaba. Comenzó con ropa y juguetes de su hija, utilizando la aplicación Wallapop. Al principio, se sentía un poco insegura, pero decidió seguir los consejos que había encontrado en línea.</w:t>
      </w:r>
    </w:p>
    <w:p>
      <w:r>
        <w:t>Primero, limpió a fondo cada prenda y juguete antes de tomar fotografías. Usó la luz natural de su sala para hacer que las imágenes fueran más atractivas. Luego, escribió descripciones honestas y detalladas de cada artículo, destacando su estado y cualquier característica especial.</w:t>
      </w:r>
    </w:p>
    <w:p>
      <w:r>
        <w:t>En su primera semana, logró vender varios juguetes y ropa de verano, acumulando un total de 150 euros. Motivada por su éxito, comenzó a buscar más objetos en su casa que pudieran ser vendidos: muebles que ya no utilizaba, libros que había leído y electrónicos que estaban guardados en el trastero.</w:t>
      </w:r>
    </w:p>
    <w:p>
      <w:r>
        <w:t>Con el tiempo, María aprendió a fijar precios más acertados y a elegir los mejores momentos para publicar sus anuncios. Su experiencia demuestra que, con un poco de esfuerzo y dedicación, cualquiera puede ganar dinero vendiendo productos usados desde su móvil.</w:t>
      </w:r>
    </w:p>
    <w:p>
      <w:r>
        <w:t>### Checklist para comenzar a vender productos usados</w:t>
      </w:r>
    </w:p>
    <w:p>
      <w:r>
        <w:t>Para ayudarte a dar los primeros pasos en la venta de productos usados, aquí te dejo un sencillo checklist con tres acciones concretas:</w:t>
      </w:r>
    </w:p>
    <w:p>
      <w:r>
        <w:t>1. **Selecciona artículos**: Haz una revisión en tu hogar y selecciona al menos 10 artículos que ya no necesites ni uses. Pueden ser ropa, juguetes, muebles o electrónica. Asegúrate de que estén en buen estado.</w:t>
      </w:r>
    </w:p>
    <w:p>
      <w:r>
        <w:t>2. **Elige una plataforma**: Investiga y selecciona al menos una plataforma donde quieras vender tus productos. Considera cuál es la más popular en tu área y qué tipo de artículos se venden mejor allí.</w:t>
      </w:r>
    </w:p>
    <w:p>
      <w:r>
        <w:t>3. **Crea anuncios atractivos**: Tómate el tiempo para crear anuncios que incluyan fotografías de calidad y descripciones detalladas. Fija precios competitivos y publica tus artículos en la plataforma elegida.</w:t>
      </w:r>
    </w:p>
    <w:p>
      <w:r>
        <w:t>### Acción práctica</w:t>
      </w:r>
    </w:p>
    <w:p>
      <w:r>
        <w:t>Para comenzar a ganar dinero vendiendo productos usados, sigue estos tres pasos:</w:t>
      </w:r>
    </w:p>
    <w:p>
      <w:r>
        <w:t>1. **Haz una limpieza en tu hogar**: Identifica y selecciona artículos que ya no uses y que estén en buen estado.</w:t>
      </w:r>
    </w:p>
    <w:p>
      <w:r>
        <w:t>2. **Elige y regístrate en una plataforma**: Selecciona la aplicación o plataforma que mejor se adapte a ti y crea tu cuenta.</w:t>
      </w:r>
    </w:p>
    <w:p>
      <w:r>
        <w:t>3. **Publica tus anuncios**: Toma buenas fotos y escribe descripciones claras y atractivas para tus productos, y comienza a vender.</w:t>
      </w:r>
    </w:p>
    <w:p>
      <w:r>
        <w:t>Vender productos usados es una excelente manera de liberar espacio en tu hogar y al mismo tiempo generar ingresos extra. Con la estrategia adecuada y un poco de dedicación, puedes transformar objetos olvidados en dinero en efectivo. ¡Empieza hoy mismo y descubre el potencial que tienes en tu propio hogar!</w:t>
      </w:r>
    </w:p>
    <w:p>
      <w:pPr>
        <w:pStyle w:val="Heading1"/>
      </w:pPr>
      <w:r>
        <w:t>Chapter 5: **Marketing de afiliación**</w:t>
      </w:r>
    </w:p>
    <w:p>
      <w:r>
        <w:t>## Marketing de afiliación</w:t>
      </w:r>
    </w:p>
    <w:p>
      <w:r>
        <w:t>El marketing de afiliación es una de las formas más efectivas y accesibles para ganar dinero desde tu móvil. Consiste en promocionar productos o servicios de otras empresas a través de un enlace único, generando comisiones por cada venta que se realice a través de ese enlace. Lo mejor de todo es que no necesitas tener un producto propio, lo que lo hace ideal para quienes están empezando en el mundo de los negocios online. En este capítulo, exploraremos cómo funciona el marketing de afiliación, los pasos para comenzar y algunos consejos prácticos que te ayudarán a tener éxito en esta actividad.</w:t>
      </w:r>
    </w:p>
    <w:p>
      <w:r>
        <w:t>### ¿Cómo funciona el marketing de afiliación?</w:t>
      </w:r>
    </w:p>
    <w:p>
      <w:r>
        <w:t>El marketing de afiliación se basa en un modelo de negocio en el que tú, como afiliado, actúas como intermediario entre la empresa y el consumidor. La empresa ofrece productos o servicios que deseas promocionar, y tú recibes un enlace único que rastrea tus ventas. Cada vez que alguien haga clic en tu enlace y realice una compra, recibirás una comisión, que puede variar según el acuerdo que tengas con la empresa.</w:t>
      </w:r>
    </w:p>
    <w:p>
      <w:r>
        <w:t>Este modelo de negocio se ha vuelto muy popular gracias a su facilidad de uso y la posibilidad de generar ingresos pasivos. Imagina que publicas contenido en tus redes sociales, un blog o un canal de YouTube, y que cada vez que alguien compra un producto a través de tu enlace, estás ganando dinero mientras duermes. Esto es posible gracias a la automatización y la tecnología que permite el seguimiento de las ventas.</w:t>
      </w:r>
    </w:p>
    <w:p>
      <w:r>
        <w:t>Además, el marketing de afiliación no está limitado a un solo nicho de mercado. Puedes elegir promocionar productos de tecnología, moda, salud, viajes, entre otros, lo que te da la flexibilidad de trabajar en un área que te apasione y donde tengas conocimientos.</w:t>
      </w:r>
    </w:p>
    <w:p>
      <w:r>
        <w:t>### Elegir la plataforma adecuada</w:t>
      </w:r>
    </w:p>
    <w:p>
      <w:r>
        <w:t>Antes de lanzarte al marketing de afiliación, es crucial que elijas la plataforma adecuada para posicionar tus enlaces. Existen diversas redes de afiliación que conectan a los afiliados con empresas que buscan promocionar sus productos. Algunas de las más populares incluyen Amazon Afiliados, ClickBank, Rakuten y ShareASale. Cada una tiene sus pros y contras, así que investiga cuál se adapta mejor a tus necesidades.</w:t>
      </w:r>
    </w:p>
    <w:p>
      <w:r>
        <w:t>Por ejemplo, si decides trabajar con Amazon Afiliados, tendrás acceso a una amplia variedad de productos en casi todas las categorías. Sin embargo, las comisiones suelen ser más bajas en comparación con otras plataformas. Por otro lado, plataformas como ClickBank suelen ofrecer comisiones más altas, pero es posible que los productos sean menos conocidos.</w:t>
      </w:r>
    </w:p>
    <w:p>
      <w:r>
        <w:t>Además, asegúrate de revisar las políticas de cada plataforma. Algunas tienen restricciones sobre cómo puedes promocionar productos, lo que puede influir en tu estrategia de marketing. Una vez que elijas una plataforma, regístrate y obtén tu enlace de afiliado.</w:t>
      </w:r>
    </w:p>
    <w:p>
      <w:r>
        <w:t>### Crear contenido atractivo</w:t>
      </w:r>
    </w:p>
    <w:p>
      <w:r>
        <w:t>La clave para tener éxito en el marketing de afiliación es crear contenido atractivo y de calidad que capte la atención de tu audiencia. Esto puede incluir reseñas de productos, tutoriales, comparativas o incluso contenido de entretenimiento que incorpore tus enlaces de afiliado de manera natural.</w:t>
      </w:r>
    </w:p>
    <w:p>
      <w:r>
        <w:t>Por ejemplo, si decides promocionar un nuevo smartphone, podrías crear un video comparativo entre varios modelos, destacando las características y beneficios de cada uno. Al final del video, puedes incluir tu enlace de afiliado para que los espectadores puedan comprar el modelo que elijan. La autenticidad es fundamental; siempre debes recomendar productos en los que creas y que consideres útiles para tu audiencia.</w:t>
      </w:r>
    </w:p>
    <w:p>
      <w:r>
        <w:t>Además, puedes utilizar diferentes plataformas para distribuir tu contenido. Redes sociales como Instagram, TikTok y Facebook son excelentes para llegar a un público más amplio. No subestimes el poder de un blog; escribir artículos optimizados para SEO puede atraer tráfico orgánico y aumentar tus posibilidades de conversión.</w:t>
      </w:r>
    </w:p>
    <w:p>
      <w:r>
        <w:t>### Estrategias para aumentar tus ganancias</w:t>
      </w:r>
    </w:p>
    <w:p>
      <w:r>
        <w:t>Una vez que hayas establecido tu presencia como afiliado, es hora de implementar estrategias para aumentar tus ganancias. Aquí hay algunas tácticas que pueden resultarte útiles:</w:t>
      </w:r>
    </w:p>
    <w:p>
      <w:r>
        <w:t>1. **Email marketing**: Si tienes una lista de correos electrónicos, utilízala para enviar promociones y enlaces de afiliados. Crea contenido útil que motive a tus suscriptores a hacer clic en tus enlaces. Asegúrate de proporcionar valor y no solo vender; esto generará confianza y aumentará tus posibilidades de conversión.</w:t>
      </w:r>
    </w:p>
    <w:p>
      <w:r>
        <w:t>2. **Optimización para dispositivos móviles**: Dado que este libro trata sobre ganar dinero desde tu móvil, es fundamental que tu contenido y enlaces estén optimizados para dispositivos móviles. Asegúrate de que tu sitio web o blog cargue rápidamente y sea fácil de navegar en teléfonos inteligentes.</w:t>
      </w:r>
    </w:p>
    <w:p>
      <w:r>
        <w:t>3. **Pruebas y ajustes**: No tengas miedo de experimentar con diferentes tipos de contenido y estrategias. Realiza pruebas A/B para ver qué tipo de publicaciones generan más clics y conversiones. Ajusta tu enfoque según los resultados para maximizar tus ganancias.</w:t>
      </w:r>
    </w:p>
    <w:p>
      <w:r>
        <w:t>### Caso de éxito: María y su blog de cocina</w:t>
      </w:r>
    </w:p>
    <w:p>
      <w:r>
        <w:t>Para ilustrar cómo el marketing de afiliación puede ser una fuente de ingresos, consideremos el caso de María, una joven de Madrid apasionada por la cocina. Decidió crear un blog donde compartía recetas saludables y consejos de cocina. Al principio, sus publicaciones eran simplemente para compartir su amor por la cocina, pero pronto se dio cuenta del potencial que tenía el marketing de afiliación.</w:t>
      </w:r>
    </w:p>
    <w:p>
      <w:r>
        <w:t>María se registró en Amazon Afiliados y comenzó a incluir enlaces a utensilios de cocina y libros de recetas en sus publicaciones. Ella no solo escribía sobre cómo preparar platillos, sino que también recomendaba los productos que usaba, explicando por qué los elegía. Con el tiempo, su blog ganó popularidad y su audiencia comenzó a confiar en sus recomendaciones.</w:t>
      </w:r>
    </w:p>
    <w:p>
      <w:r>
        <w:t>Al cabo de unos meses, María empezó a recibir comisiones significativas a través de sus enlaces de afiliado. Además, decidió diversificar su contenido al crear un canal de YouTube donde compartía videos de recetas. En sus videos, incluía enlaces de afiliado en la descripción, lo que le permitió aumentar aún más sus ingresos. Hoy en día, María combina su pasión por la cocina con una carrera exitosa en el marketing de afiliación, demostrando que con dedicación y creatividad, es posible convertir una afición en un negocio rentable.</w:t>
      </w:r>
    </w:p>
    <w:p>
      <w:r>
        <w:t>### Acción práctica</w:t>
      </w:r>
    </w:p>
    <w:p>
      <w:r>
        <w:t>Para comenzar en el mundo del marketing de afiliación, sigue estos tres pasos:</w:t>
      </w:r>
    </w:p>
    <w:p>
      <w:r>
        <w:t>1. **Elige tu nicho**: Decide sobre qué tema o tipo de productos te gustaría promocionar. Asegúrate de que sea algo que te apasione y en lo que tengas conocimientos.</w:t>
      </w:r>
    </w:p>
    <w:p>
      <w:r>
        <w:t>2. **Regístrate en una plataforma de afiliación**: Investiga y elige una red de afiliación que se adapte a tu nicho. Regístrate y obtén tu enlace de afiliado.</w:t>
      </w:r>
    </w:p>
    <w:p>
      <w:r>
        <w:t>3. **Crea contenido de calidad**: Comienza a crear contenido atractivo que incorpore tus enlaces de afiliado de forma natural. Comparte tus publicaciones en redes sociales y empieza a construir tu audiencia.</w:t>
      </w:r>
    </w:p>
    <w:p>
      <w:r>
        <w:t>### Acción práctica</w:t>
      </w:r>
    </w:p>
    <w:p>
      <w:r>
        <w:t>**Pasos para empezar con marketing de afiliación:**</w:t>
      </w:r>
    </w:p>
    <w:p>
      <w:r>
        <w:t>1. **Selecciona un nicho** que te apasione y en el que tengas interés.</w:t>
        <w:br/>
        <w:t>2. **Regístrate en una red de afiliación** que ofrezca productos o servicios relevantes.</w:t>
        <w:br/>
        <w:t>3. **Genera contenido atractivo** que incluya tus enlaces de afiliado y compártelo en tus plataformas.</w:t>
      </w:r>
    </w:p>
    <w:p>
      <w:r>
        <w:t>El marketing de afiliación es una excelente manera de ganar dinero desde tu móvil, y con el enfoque y la dedicación adecuados, puedes construir una fuente de ingresos significativa. ¡Empieza hoy mismo y descubre todo lo que puedes lograr!</w:t>
      </w:r>
    </w:p>
    <w:p>
      <w:pPr>
        <w:pStyle w:val="Heading1"/>
      </w:pPr>
      <w:r>
        <w:t>Chapter 6: **Inversiones desde el móvil**</w:t>
      </w:r>
    </w:p>
    <w:p>
      <w:r>
        <w:t>## Inversiones desde el móvil</w:t>
      </w:r>
    </w:p>
    <w:p>
      <w:r>
        <w:t>En el mundo actual, donde la tecnología avanza a pasos agigantados, invertir desde tu móvil se ha convertido en una opción accesible y atractiva para muchas personas. Ya no es necesario tener un gran capital o ser un experto en finanzas para comenzar a hacer crecer tu dinero. Con solo un dispositivo en la mano, puedes explorar diversas oportunidades de inversión que se adaptan a tu perfil y objetivos. Este capítulo te guiará a través de las diferentes formas de invertir desde tu móvil, brindándote las herramientas y conocimientos necesarios para dar tus primeros pasos en este emocionante mundo.</w:t>
      </w:r>
    </w:p>
    <w:p>
      <w:r>
        <w:t>### Plataformas de inversión</w:t>
      </w:r>
    </w:p>
    <w:p>
      <w:r>
        <w:t>Una de las maneras más sencillas de empezar a invertir desde tu móvil es a través de plataformas de inversión. Existen numerosas aplicaciones y sitios web que te permiten crear una cuenta en cuestión de minutos y comenzar a operar desde la comodidad de tu hogar o desde cualquier lugar. Estas plataformas ofrecen una variedad de opciones, desde acciones y bonos hasta criptomonedas y fondos indexados.</w:t>
      </w:r>
    </w:p>
    <w:p>
      <w:r>
        <w:t>Por ejemplo, aplicaciones como **eToro** y **RoboForex** permiten a los usuarios comerciar con acciones y divisas, mientras que plataformas como **Coinbase** se centran en el intercambio de criptomonedas. Lo atractivo de estas herramientas es que muchas de ellas ofrecen tutoriales y recursos educativos que te ayudarán a entender mejor el funcionamiento de los mercados. Además, muchas de ellas permiten la práctica con cuentas demo, donde puedes simular inversiones sin arriesgar tu dinero real.</w:t>
      </w:r>
    </w:p>
    <w:p>
      <w:r>
        <w:t>**Caso de estudio:** Juan, un joven de Madrid, decidió probar la inversión en acciones utilizando una aplicación móvil. Al principio, se sintió abrumado por la cantidad de información disponible, pero se tomó el tiempo de aprender a través de los recursos que la plataforma ofrecía. Después de un par de meses, hizo su primera inversión en una empresa tecnológica que le apasionaba y, para su sorpresa, vio un crecimiento en su inversión del 15% en solo tres meses. Esto le animó a seguir invirtiendo y a diversificar su portafolio, todo desde su móvil.</w:t>
      </w:r>
    </w:p>
    <w:p>
      <w:r>
        <w:t>### Inversión en fondos indexados</w:t>
      </w:r>
    </w:p>
    <w:p>
      <w:r>
        <w:t>Otra forma popular de invertir desde tu móvil es a través de fondos indexados. Los fondos indexados son productos de inversión que buscan replicar el rendimiento de un índice bursátil específico, como el S&amp;P 500 o el IBEX 35. Estos fondos son ideales para quienes desean invertir en acciones sin tener que seleccionar individualmente cada empresa.</w:t>
      </w:r>
    </w:p>
    <w:p>
      <w:r>
        <w:t>Las aplicaciones como **Indexa Capital** y **Finizens** permiten a los usuarios invertir en fondos indexados con solo unos clics. Además, suelen tener comisiones más bajas en comparación con los fondos de inversión tradicionales, lo que significa que más de tu dinero se destina a generar rendimientos. Esta estrategia es perfecta para aquellos que buscan una inversión a largo plazo y prefieren dejar que el mercado haga su trabajo.</w:t>
      </w:r>
    </w:p>
    <w:p>
      <w:r>
        <w:t>Para comenzar a invertir en fondos indexados, solo necesitas registrarte en una plataforma que ofrezca este servicio, seleccionar el monto que deseas invertir y elegir el índice que más te convenga. Con el tiempo, podrás ver cómo tu inversión crece, y lo mejor es que puedes realizar un seguimiento de tu rendimiento desde tu móvil en cualquier momento.</w:t>
      </w:r>
    </w:p>
    <w:p>
      <w:r>
        <w:t>### Criptomonedas: El futuro de la inversión</w:t>
      </w:r>
    </w:p>
    <w:p>
      <w:r>
        <w:t>Las criptomonedas han revolucionado la forma de invertir en la última década. Aunque son conocidas por su volatilidad, también ofrecen oportunidades únicas para aquellos que están dispuestos a asumir ciertos riesgos. Aplicaciones como **Binance** y **Kraken** te permiten comprar, vender e intercambiar criptomonedas desde tu móvil de manera sencilla.</w:t>
      </w:r>
    </w:p>
    <w:p>
      <w:r>
        <w:t>Para comenzar en el mundo de las criptomonedas, primero necesitas educarte sobre cómo funcionan. Hay muchos recursos disponibles, desde tutoriales en línea hasta foros de discusión donde puedes aprender de la experiencia de otros. Una vez que te sientas cómodo con el concepto, puedes abrir una cuenta en una de estas plataformas, depositar fondos y comenzar a invertir en criptomonedas como Bitcoin, Ethereum, o incluso en monedas más nuevas.</w:t>
      </w:r>
    </w:p>
    <w:p>
      <w:r>
        <w:t>**Caso de estudio:** Laura, una estudiante de Barcelona, descubrió el mundo de las criptomonedas a través de un amigo que ya estaba invirtiendo. Al principio, estaba escéptica, pero decidió investigar un poco más. Después de leer varios artículos y seguir algunas cuentas en Twitter especializadas, abrió una cuenta en Binance y comenzó a invertir pequeñas cantidades en Bitcoin. A pesar de la volatilidad, su inversión inicial de 500 euros creció a 1.200 euros en menos de un año, lo que le motivó a seguir invirtiendo y aprendiendo más sobre el mercado.</w:t>
      </w:r>
    </w:p>
    <w:p>
      <w:r>
        <w:t>### Robo-advisors: Inversión automatizada</w:t>
      </w:r>
    </w:p>
    <w:p>
      <w:r>
        <w:t>Los robo-advisors son una opción excelente para aquellos que desean invertir sin tener que gestionar activamente sus carteras. Estas plataformas utilizan algoritmos para crear y gestionar un portafolio diversificado en función de tu perfil de riesgo y tus objetivos de inversión. Aplicaciones como **RoboAdvisor de BBVA** y **Wealthfront** ofrecen este servicio y son perfectas para quienes buscan una forma de inversión más pasiva.</w:t>
      </w:r>
    </w:p>
    <w:p>
      <w:r>
        <w:t>Al registrarte, responderás a algunas preguntas sobre tus preferencias de inversión y tu tolerancia al riesgo. Basándose en tus respuestas, el robo-advisor seleccionará una mezcla de activos que se alineen con tus objetivos. La ventaja de esta estrategia es que te permite obtener rendimientos sin tener que dedicar mucho tiempo a investigar o monitorizar el mercado. Todo se hace automáticamente y puedes acceder a los resultados desde tu móvil.</w:t>
      </w:r>
    </w:p>
    <w:p>
      <w:r>
        <w:t>### Acciones concretas para comenzar a invertir desde tu móvil</w:t>
      </w:r>
    </w:p>
    <w:p>
      <w:r>
        <w:t>Ahora que has conocido algunas de las opciones disponibles para invertir desde tu móvil, aquí tienes un checklist con tres acciones concretas que puedes tomar de inmediato para comenzar tu viaje de inversión:</w:t>
      </w:r>
    </w:p>
    <w:p>
      <w:r>
        <w:t>1. **Investiga y elige una plataforma de inversión**: Decide si prefieres invertir en acciones, fondos indexados o criptomonedas. Investiga las plataformas que ofrecen estos servicios y elige la que mejor se adapte a tus necesidades y perfil.</w:t>
      </w:r>
    </w:p>
    <w:p>
      <w:r>
        <w:t>2. **Crea una cuenta y establece un presupuesto**: Una vez que hayas elegido tu plataforma, crea tu cuenta. Asegúrate de establecer un presupuesto claro para tus inversiones, de modo que no arriesgues más de lo que puedes permitirte perder.</w:t>
      </w:r>
    </w:p>
    <w:p>
      <w:r>
        <w:t>3. **Empieza a invertir y monitoriza tus resultados**: Realiza tu primera inversión y asegúrate de revisar regularmente tus resultados. La clave del éxito en la inversión es la paciencia y la consistencia. No te desanimes si los resultados no son inmediatos; el crecimiento a largo plazo es lo que realmente cuenta.</w:t>
      </w:r>
    </w:p>
    <w:p>
      <w:r>
        <w:t>### Acción práctica</w:t>
      </w:r>
    </w:p>
    <w:p>
      <w:r>
        <w:t>**Pasos para comenzar a invertir desde tu móvil:**</w:t>
      </w:r>
    </w:p>
    <w:p>
      <w:r>
        <w:t>1. **Selecciona una plataforma** que se alinee con tus intereses (acciones, fondos indexados o criptomonedas).</w:t>
        <w:br/>
        <w:t>2. **Regístrate y establece un presupuesto** que estés dispuesto a invertir.</w:t>
        <w:br/>
        <w:t>3. **Realiza tu primera inversión** y mantente informado sobre el mercado para tomar decisiones fundamentadas.</w:t>
      </w:r>
    </w:p>
    <w:p>
      <w:r>
        <w:t>Invertir desde tu móvil nunca ha sido tan fácil. Con un poco de investigación y dedicación, puedes hacer crecer tu dinero y acercarte a tus objetivos financieros. ¡No esperes más y comienza hoy mismo!</w:t>
      </w:r>
    </w:p>
    <w:p>
      <w:pPr>
        <w:pStyle w:val="Heading1"/>
      </w:pPr>
      <w:r>
        <w:t>Chapter 7: **Creación de contenido**</w:t>
      </w:r>
    </w:p>
    <w:p>
      <w:r>
        <w:t>## Creación de contenido</w:t>
      </w:r>
    </w:p>
    <w:p>
      <w:r>
        <w:t>En la era digital, la creación de contenido se ha convertido en una de las formas más efectivas de ganar dinero desde tu móvil. Con la proliferación de plataformas de redes sociales, blogs y aplicaciones de video, nunca ha sido tan accesible compartir tus ideas, habilidades y pasiones con una audiencia global. A lo largo de este capítulo, exploraremos cómo puedes utilizar tu dispositivo móvil para crear contenido atractivo y monetizarlo, ya sea a través de blogs, videos o redes sociales.</w:t>
      </w:r>
    </w:p>
    <w:p>
      <w:r>
        <w:t>### El auge de la creación de contenido</w:t>
      </w:r>
    </w:p>
    <w:p>
      <w:r>
        <w:t>La creación de contenido no es solo una moda pasajera, sino una industria en auge que ha revolucionado la forma en que consumimos información y entretenimiento. Desde influencers en Instagram hasta creadores de YouTube, hay un vasto universo de oportunidades esperando a ser exploradas. Pero, ¿cómo puedes destacarte en un campo tan saturado? La clave está en encontrar tu nicho, ser auténtico y fomentar la interacción con tu audiencia.</w:t>
      </w:r>
    </w:p>
    <w:p>
      <w:r>
        <w:t>Por ejemplo, en España, la influencer María Pombo ha sabido aprovechar su pasión por la moda y el estilo de vida para crear un imperio en las redes sociales. Con más de 2 millones de seguidores en Instagram, ha logrado colaborar con grandes marcas y lanzar su propia línea de productos. Su éxito no solo se basa en la cantidad de seguidores, sino en la calidad del contenido que comparte, lo que demuestra que la autenticidad y la conexión con la audiencia son fundamentales.</w:t>
      </w:r>
    </w:p>
    <w:p>
      <w:r>
        <w:t>### Plataformas para la creación de contenido</w:t>
      </w:r>
    </w:p>
    <w:p>
      <w:r>
        <w:t>Existen múltiples plataformas donde puedes comenzar a crear contenido desde tu móvil. Cada una tiene sus características y ventajas, así que es importante elegir la que mejor se adapte a ti. A continuación, te presentamos algunas de las más populares:</w:t>
      </w:r>
    </w:p>
    <w:p>
      <w:r>
        <w:t>#### 1. Instagram</w:t>
      </w:r>
    </w:p>
    <w:p>
      <w:r>
        <w:t>Instagram es ideal para quienes desean compartir contenido visual. Desde fotos y videos hasta historias, esta plataforma es perfecta para mostrar tu vida cotidiana, tus hobbies o tus talentos. Puedes crear una cuenta personal o profesional y, a medida que aumente tu número de seguidores, tendrás la oportunidad de colaborar con marcas, recibir productos a cambio de publicidad o incluso monetizar tus publicaciones.</w:t>
      </w:r>
    </w:p>
    <w:p>
      <w:r>
        <w:t>#### 2. YouTube</w:t>
      </w:r>
    </w:p>
    <w:p>
      <w:r>
        <w:t>Si te sientes cómodo frente a la cámara, YouTube es una excelente opción. Puedes crear tutoriales, vlogs, reseñas o cualquier tipo de contenido que te apasione. La monetización en YouTube se realiza a través de anuncios, membresías y donaciones de los espectadores. Con un enfoque creativo y perseverancia, puedes construir una comunidad sólida y generar ingresos significativos.</w:t>
      </w:r>
    </w:p>
    <w:p>
      <w:r>
        <w:t>#### 3. TikTok</w:t>
      </w:r>
    </w:p>
    <w:p>
      <w:r>
        <w:t>TikTok ha revolucionado la forma en que consumimos contenido. Con videos cortos y dinámicos, esta plataforma es perfecta para quienes buscan entretener y educar de manera rápida. La clave para triunfar en TikTok es crear contenido que sea original y que conecte emocionalmente con tu audiencia. Además, TikTok ofrece oportunidades de monetización a través de su fondo de creadores y colaboraciones con marcas.</w:t>
      </w:r>
    </w:p>
    <w:p>
      <w:r>
        <w:t>### Estrategias para monetizar tu contenido</w:t>
      </w:r>
    </w:p>
    <w:p>
      <w:r>
        <w:t>Una vez que hayas elegido la plataforma adecuada y comenzado a crear contenido, es hora de pensar en cómo monetizarlo. Aquí hay algunas estrategias efectivas:</w:t>
      </w:r>
    </w:p>
    <w:p>
      <w:r>
        <w:t>#### 1. Colaboraciones con marcas</w:t>
      </w:r>
    </w:p>
    <w:p>
      <w:r>
        <w:t>A medida que construyes tu audiencia, las marcas comenzarán a notar tu trabajo. Las colaboraciones son una excelente manera de obtener ingresos, ya sea a través de publicaciones patrocinadas, menciones de productos o incluso la creación de contenido exclusivo para ellos. Es importante elegir marcas que se alineen con tus valores y que sean relevantes para tu audiencia, de modo que la colaboración se sienta auténtica.</w:t>
      </w:r>
    </w:p>
    <w:p>
      <w:r>
        <w:t>#### 2. Venta de productos o servicios</w:t>
      </w:r>
    </w:p>
    <w:p>
      <w:r>
        <w:t>Si tienes un talento especial, como la fotografía, el diseño gráfico o la escritura, puedes ofrecer tus servicios a través de tus plataformas. Además, puedes crear y vender tus propios productos, como mercancía personalizada, cursos en línea o ebooks. Esta estrategia no solo diversifica tus ingresos, sino que también fortalece tu marca personal.</w:t>
      </w:r>
    </w:p>
    <w:p>
      <w:r>
        <w:t>#### 3. Crowdfunding y donaciones</w:t>
      </w:r>
    </w:p>
    <w:p>
      <w:r>
        <w:t>Existen plataformas que permiten a tus seguidores apoyarte económicamente a cambio de contenido exclusivo o beneficios especiales. Puedes utilizar servicios como Patreon o Ko-fi, donde tus seguidores pueden donar mensualmente para ayudar a mantener tu trabajo. Esto no solo es un ingreso adicional, sino que también puede aumentar el compromiso de tu audiencia.</w:t>
      </w:r>
    </w:p>
    <w:p>
      <w:r>
        <w:t>### Caso de estudio: El éxito de un creador local</w:t>
      </w:r>
    </w:p>
    <w:p>
      <w:r>
        <w:t>Un claro ejemplo del potencial de la creación de contenido es el caso de Javier, un joven de Barcelona apasionado por la cocina. Comenzó a compartir videos de recetas rápidas en Instagram y TikTok desde su móvil. A pesar de no tener una gran cantidad de seguidores al principio, su estilo auténtico y sus recetas accesibles comenzaron a resonar con la audiencia.</w:t>
      </w:r>
    </w:p>
    <w:p>
      <w:r>
        <w:t>Con el tiempo, Javier logró colaborar con marcas locales de productos alimenticios y lanzar su propio ebook de recetas. Además, estableció una cuenta de Patreon donde ofrece contenido exclusivo a sus seguidores más leales. Hoy en día, genera ingresos significativos a través de sus plataformas, lo que le permite dedicarse por completo a su pasión.</w:t>
      </w:r>
    </w:p>
    <w:p>
      <w:r>
        <w:t>### Checklist: Acciones concretas para comenzar</w:t>
      </w:r>
    </w:p>
    <w:p>
      <w:r>
        <w:t>1. **Define tu nicho**: Reflexiona sobre tus intereses y habilidades. ¿Qué tipo de contenido te gustaría crear? La pasión es clave para mantener la motivación.</w:t>
      </w:r>
    </w:p>
    <w:p>
      <w:r>
        <w:t>2. **Elige la plataforma adecuada**: Investiga las diferentes plataformas y selecciona la que mejor se adapte a tu estilo y al tipo de contenido que deseas producir.</w:t>
      </w:r>
    </w:p>
    <w:p>
      <w:r>
        <w:t>3. **Crea y comparte contenido regularmente**: Establece un calendario de publicaciones y mantente constante. La regularidad es fundamental para construir una audiencia leal.</w:t>
      </w:r>
    </w:p>
    <w:p>
      <w:r>
        <w:t>### Acción práctica</w:t>
      </w:r>
    </w:p>
    <w:p>
      <w:r>
        <w:t>**Pasos para comenzar a crear contenido desde tu móvil:**</w:t>
      </w:r>
    </w:p>
    <w:p>
      <w:r>
        <w:t>1. **Identifica tu pasión y nicho**: Piensa en lo que te entusiasma y cómo puedes compartirlo con el mundo.</w:t>
      </w:r>
    </w:p>
    <w:p>
      <w:r>
        <w:t>2. **Selecciona una plataforma**: Decide dónde quieres publicar tu contenido (Instagram, YouTube, TikTok, etc.) y crea tu cuenta.</w:t>
      </w:r>
    </w:p>
    <w:p>
      <w:r>
        <w:t>3. **Comienza a crear contenido**: Realiza tu primera publicación o video, y no olvides interactuar con tu audiencia. ¡La conexión es clave!</w:t>
      </w:r>
    </w:p>
    <w:p>
      <w:r>
        <w:t>La creación de contenido no solo puede ser una fuente de ingresos, sino también una forma gratificante de expresarte y conectar con personas que comparten tus intereses. Con el uso adecuado de las herramientas digitales, tu móvil puede convertirse en un poderoso aliado en esta emocionante aventura. ¡Empieza hoy mismo y descubre las posibilidades que te ofrece el mundo digital!</w:t>
      </w:r>
    </w:p>
    <w:p>
      <w:pPr>
        <w:pStyle w:val="Heading1"/>
      </w:pPr>
      <w:r>
        <w:t>Chapter 8: **Clases y tutorías en línea**</w:t>
      </w:r>
    </w:p>
    <w:p>
      <w:r>
        <w:t># Clases y tutorías en línea</w:t>
      </w:r>
    </w:p>
    <w:p>
      <w:r>
        <w:t>En la era digital, la educación ha tomado un nuevo rumbo. Las clases y tutorías en línea se han convertido en una forma accesible y efectiva de compartir conocimientos y habilidades. Ya no es necesario estar en un aula física para aprender o enseñar; el móvil ha abierto un mundo de oportunidades para aquellos que deseen monetizar sus conocimientos. En este capítulo, exploraremos cómo puedes empezar a ofrecer clases y tutorías en línea y convertir tu pasión por la enseñanza en una fuente de ingresos desde la comodidad de tu hogar.</w:t>
      </w:r>
    </w:p>
    <w:p>
      <w:r>
        <w:t>## La demanda de educación en línea</w:t>
      </w:r>
    </w:p>
    <w:p>
      <w:r>
        <w:t>La educación en línea ha crecido exponencialmente en los últimos años. Cada vez más personas buscan aprender nuevas habilidades, mejorar su rendimiento académico o incluso cambiar de carrera. Esta tendencia ha llevado a un aumento en la demanda de tutores y profesores que puedan ofrecer orientación personalizada y apoyo en diferentes áreas. Desde clases de matemáticas hasta lecciones de guitarra, las oportunidades son infinitas.</w:t>
      </w:r>
    </w:p>
    <w:p>
      <w:r>
        <w:t>Además, la flexibilidad que ofrece la educación en línea es una ventaja tanto para los estudiantes como para los profesores. Puedes programar tus clases en función de tu disponibilidad y adaptarte a las necesidades de tus alumnos. Esto te permite no solo gestionar mejor tu tiempo, sino también llegar a un público más amplio, independientemente de su ubicación geográfica.</w:t>
      </w:r>
    </w:p>
    <w:p>
      <w:r>
        <w:t>## ¿Qué habilidades puedes enseñar?</w:t>
      </w:r>
    </w:p>
    <w:p>
      <w:r>
        <w:t>Antes de lanzarte a ofrecer clases en línea, es fundamental que identifiques las habilidades que puedes enseñar. Piensa en tus propias fortalezas y en lo que te apasiona. ¿Eres un experto en matemáticas? ¿Tienes un talento especial para tocar un instrumento musical? Quizás dominas un idioma extranjero o tienes conocimientos en marketing digital. Cualquiera de estas habilidades puede convertirse en una oportunidad para ti.</w:t>
      </w:r>
    </w:p>
    <w:p>
      <w:r>
        <w:t>Por ejemplo, en Madrid, una joven llamada Laura decidió ofrecer clases de inglés a estudiantes de secundaria. Utilizando plataformas como Zoom y Skype, empezó a dar lecciones personalizadas a estudiantes que necesitaban mejorar su nivel. Al principio, la promoción fue a través de redes sociales, y rápidamente logró captar la atención de varios padres interesados. Su éxito se debió a su capacidad para conectar con los alumnos y adaptar las lecciones a sus intereses, lo que facilitó el aprendizaje.</w:t>
      </w:r>
    </w:p>
    <w:p>
      <w:r>
        <w:t>## Elegir la plataforma adecuada</w:t>
      </w:r>
    </w:p>
    <w:p>
      <w:r>
        <w:t>Hay múltiples plataformas en las que puedes ofrecer tus clases y tutorías en línea. Algunas de las más populares incluyen:</w:t>
      </w:r>
    </w:p>
    <w:p>
      <w:r>
        <w:t>1. **Preply**: Ideal para quienes enseñan idiomas. Puedes crear un perfil, establecer tus tarifas y conectar con estudiantes de todo el mundo.</w:t>
        <w:br/>
        <w:t>2. **Udemy**: Perfecta para cursos más estructurados. Puedes crear un curso completo y venderlo en esta plataforma, que se encarga de la promoción.</w:t>
        <w:br/>
        <w:t>3. **Teachable**: Similar a Udemy, pero te da más control sobre el precio y la promoción de tus cursos.</w:t>
        <w:br/>
        <w:t>4. **Zoom**: Perfecto para clases en vivo. Puedes interactuar directamente con tus alumnos y ofrecer una experiencia más personalizada.</w:t>
      </w:r>
    </w:p>
    <w:p>
      <w:r>
        <w:t>Seleccionar la plataforma adecuada es crucial para tu éxito. Investiga cada opción y evalúa cuál se adapta mejor a tus necesidades y a las de tus futuros alumnos. Considera aspectos como la facilidad de uso, el soporte al cliente y las comisiones que cobra cada plataforma.</w:t>
      </w:r>
    </w:p>
    <w:p>
      <w:r>
        <w:t>## Promocionando tus clases</w:t>
      </w:r>
    </w:p>
    <w:p>
      <w:r>
        <w:t>Una vez que hayas decidido qué habilidades enseñar y en qué plataforma ofrecer tus clases, el siguiente paso es promocionarlas. Utiliza tus redes sociales para dar a conocer tus servicios. Crea contenido atractivo que muestre tu experiencia y los beneficios de tus clases. También puedes considerar ofrecer una clase gratuita de prueba para atraer a nuevos estudiantes.</w:t>
      </w:r>
    </w:p>
    <w:p>
      <w:r>
        <w:t>Otra estrategia efectiva es crear un sitio web o un blog donde compartas consejos, recursos y artículos relacionados con tu área de enseñanza. Esto no solo te ayudará a establecerte como un experto en tu campo, sino que también atraerá tráfico hacia tus clases. La clave es ser visible y demostrar tu valor como educador.</w:t>
      </w:r>
    </w:p>
    <w:p>
      <w:r>
        <w:t>## Cómo establecer tarifas justas</w:t>
      </w:r>
    </w:p>
    <w:p>
      <w:r>
        <w:t>Cuando se trata de fijar tarifas por tus clases, es importante que seas realista y competitivo. Investiga cuánto cobran otros tutores en tu área de especialización y ajusta tus precios en consecuencia. Ten en cuenta tu nivel de experiencia, la duración de las clases y el tipo de contenido que ofrecerás.</w:t>
      </w:r>
    </w:p>
    <w:p>
      <w:r>
        <w:t>No te olvides de ofrecer diferentes opciones de pago. Por ejemplo, puedes ofrecer tarifas por clase individual, paquetes de varias clases o suscripciones mensuales. Esto te permitirá atraer a diferentes tipos de estudiantes, desde aquellos que buscan una sola clase hasta los que prefieren un aprendizaje continuo.</w:t>
      </w:r>
    </w:p>
    <w:p>
      <w:r>
        <w:t>## Checklist para comenzar</w:t>
      </w:r>
    </w:p>
    <w:p>
      <w:r>
        <w:t>Para ayudarte a dar los primeros pasos en el mundo de las clases y tutorías en línea, aquí tienes un checklist de 3 acciones concretas que puedes realizar:</w:t>
      </w:r>
    </w:p>
    <w:p>
      <w:r>
        <w:t>1. **Define tu nicho**: Escribe una lista de tus habilidades y elige una o dos en las que te sientas más seguro. Investiga la demanda de estas habilidades en el mercado.</w:t>
        <w:br/>
        <w:t xml:space="preserve">   </w:t>
        <w:br/>
        <w:t>2. **Crea tu perfil en una plataforma**: Selecciona una de las plataformas mencionadas y crea un perfil atractivo. Asegúrate de incluir una descripción clara de lo que ofreces, junto con tus tarifas.</w:t>
      </w:r>
    </w:p>
    <w:p>
      <w:r>
        <w:t>3. **Promociona tus clases**: Utiliza tus redes sociales para dar a conocer tus clases. Publica contenido relacionado y ofrece una clase gratuita de prueba para atraer a tus primeros estudiantes.</w:t>
      </w:r>
    </w:p>
    <w:p>
      <w:r>
        <w:t>### Acción práctica</w:t>
      </w:r>
    </w:p>
    <w:p>
      <w:r>
        <w:t>**Pasos para comenzar a ofrecer clases en línea:**</w:t>
      </w:r>
    </w:p>
    <w:p>
      <w:r>
        <w:t>1. **Identifica tus habilidades**: Haz una lista de lo que sabes hacer bien y elige un área en la que te gustaría enseñar.</w:t>
        <w:br/>
        <w:t xml:space="preserve">   </w:t>
        <w:br/>
        <w:t>2. **Selecciona una plataforma**: Investiga y elige la plataforma que mejor se adapte a tus necesidades y a las de tus alumnos.</w:t>
      </w:r>
    </w:p>
    <w:p>
      <w:r>
        <w:t>3. **Comienza a promocionar**: Crea perfiles en redes sociales y comparte contenido que muestre tu experiencia. Ofrece una clase gratuita para captar estudiantes.</w:t>
      </w:r>
    </w:p>
    <w:p>
      <w:r>
        <w:t>Las clases y tutorías en línea no solo son una forma efectiva de ganar dinero desde tu móvil, sino que también te permiten compartir tus conocimientos y ayudar a otros en su camino de aprendizaje. Con dedicación y una buena estrategia, puedes convertirte en un educador exitoso en el mundo digital. ¡Empieza hoy mismo y descubre el impacto que puedes tener en la vida de tus alumnos!</w:t>
      </w:r>
    </w:p>
    <w:p>
      <w:pPr>
        <w:pStyle w:val="Heading1"/>
      </w:pPr>
      <w:r>
        <w:t>Conclusion</w:t>
      </w:r>
    </w:p>
    <w:p>
      <w:r>
        <w:t># Conclusión</w:t>
      </w:r>
    </w:p>
    <w:p>
      <w:r>
        <w:t>A lo largo de este libro, hemos explorado diez formas sencillas y efectivas de ganar dinero desde la comodidad de tu móvil. Desde realizar encuestas hasta vender productos, las oportunidades son vastas y accesibles para cualquiera que tenga un smartphone y un poco de iniciativa. Sin embargo, el verdadero éxito radica en tu capacidad para poner en práctica estas ideas y adaptarlas a tus propias circunstancias y habilidades. En esta conclusión, resumiremos los puntos más destacados y te daremos recomendaciones concretas para que puedas comenzar tu viaje hacia la generación de ingresos.</w:t>
      </w:r>
    </w:p>
    <w:p>
      <w:r>
        <w:t>## La importancia de la acción</w:t>
      </w:r>
    </w:p>
    <w:p>
      <w:r>
        <w:t>Una de las claves para ganar dinero desde tu móvil es la acción. Muchas personas se sienten abrumadas por la cantidad de opciones disponibles y terminan sin hacer nada. Es fundamental que, una vez que hayas leído y comprendido las diferentes formas de monetizar tu tiempo y habilidades, elijas al menos una y te comprometas a ejecutarla. No se trata solo de leer o aprender, sino de implementar lo que has adquirido.</w:t>
      </w:r>
    </w:p>
    <w:p>
      <w:r>
        <w:t>Por ejemplo, imagina a Marta, una joven de Madrid que, tras leer este libro, decidió empezar a ofrecer clases de inglés en línea. Al principio, le costó dar el primer paso, pero una vez que creó su perfil en una plataforma educativa y compartió su anuncio en sus redes sociales, comenzó a recibir consultas. En menos de un mes, Marta no solo había ganado dinero extra, sino que también había encontrado una pasión en la enseñanza. Su historia es un claro ejemplo de cómo la acción puede abrir puertas.</w:t>
      </w:r>
    </w:p>
    <w:p>
      <w:r>
        <w:t>## Mantén la motivación</w:t>
      </w:r>
    </w:p>
    <w:p>
      <w:r>
        <w:t>Ganar dinero desde tu móvil puede parecer un camino fácil, pero como en cualquier emprendimiento, la motivación es crucial. Es normal enfrentarse a desafíos y momentos de desánimo. Para mantenerte en el camino, establece metas claras y alcanzables. Anota tus progresos y celebra cada pequeño logro. Esto no solo te ayudará a mantenerte enfocado, sino que también te recordará por qué comenzaste en primer lugar.</w:t>
      </w:r>
    </w:p>
    <w:p>
      <w:r>
        <w:t>Además, rodearte de personas que comparten tus intereses y objetivos puede ser un gran impulso. Considera unirte a grupos en redes sociales donde puedas compartir tus experiencias y aprender de otros. La comunidad puede ofrecerte apoyo y consejos valiosos, así como inspirarte a seguir adelante cuando las cosas se pongan difíciles.</w:t>
      </w:r>
    </w:p>
    <w:p>
      <w:r>
        <w:t>## Diversifica tus ingresos</w:t>
      </w:r>
    </w:p>
    <w:p>
      <w:r>
        <w:t>Una de las estrategias más inteligentes al intentar ganar dinero desde tu móvil es diversificar tus fuentes de ingresos. En lugar de centrarte en una sola actividad, considera combinar varias de las opciones que hemos discutido en este libro. Por ejemplo, si decides vender productos, también podrías ofrecer servicios de tutoría o realizar encuestas en línea. Esta variedad no solo te ayudará a maximizar tus ingresos, sino que también te permitirá experimentar y descubrir qué actividades disfrutas más.</w:t>
      </w:r>
    </w:p>
    <w:p>
      <w:r>
        <w:t>Recuerda que algunas actividades pueden requerir más tiempo o inversión inicial que otras. Evalúa tus recursos y elige un enfoque que se adapte a tu estilo de vida. La clave es encontrar un equilibrio que te permita explorar diferentes oportunidades sin sentirte abrumado.</w:t>
      </w:r>
    </w:p>
    <w:p>
      <w:r>
        <w:t>## Checklist de acciones concretas</w:t>
      </w:r>
    </w:p>
    <w:p>
      <w:r>
        <w:t>Antes de finalizar, aquí tienes un checklist con tres acciones concretas que puedes tomar para comenzar a ganar dinero desde tu móvil:</w:t>
      </w:r>
    </w:p>
    <w:p>
      <w:r>
        <w:t>1. **Elige una actividad**: Revisa las diez formas discutidas en el libro y selecciona una que te interese y se ajuste a tus habilidades.</w:t>
        <w:br/>
        <w:t>2. **Crea tu perfil o cuenta**: Si optas por ofrecer un servicio o vender productos, asegúrate de crear un perfil atractivo en la plataforma adecuada. Incluye descripciones claras y, si es posible, ejemplos de tu trabajo.</w:t>
        <w:br/>
        <w:t>3. **Promociona tu oferta**: Utiliza tus redes sociales y otras plataformas para dar a conocer tu actividad. Considera ofrecer algo gratis para atraer a tus primeros clientes.</w:t>
      </w:r>
    </w:p>
    <w:p>
      <w:r>
        <w:t>## Acción práctica</w:t>
      </w:r>
    </w:p>
    <w:p>
      <w:r>
        <w:t>**Pasos para comenzar a ganar dinero desde tu móvil:**</w:t>
      </w:r>
    </w:p>
    <w:p>
      <w:r>
        <w:t>1. **Define tus objetivos**: ¿Qué cantidad de dinero te gustaría ganar al mes? Establece metas realistas y específicas.</w:t>
        <w:br/>
        <w:t>2. **Investiga y elige tu método**: Tómate un tiempo para investigar y decidir cuál de las opciones es la más adecuada para ti.</w:t>
        <w:br/>
        <w:t>3. **Implementa y evalúa**: Comienza a trabajar en tu elección y, tras un tiempo, evalúa tus resultados. Ajusta tu enfoque según sea necesario.</w:t>
      </w:r>
    </w:p>
    <w:p>
      <w:r>
        <w:t>En conclusión, ganar dinero desde tu móvil es completamente posible y puede ser una experiencia gratificante si se aborda con la actitud correcta. Recuerda que cada pequeño paso cuenta y que la perseverancia es clave. Aprovecha las herramientas y recursos a tu disposición, mantén tu motivación y no dudes en experimentar con diferentes métodos. ¡El futuro financiero que deseas está más cerca de lo que imaginas!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