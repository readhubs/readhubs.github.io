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Equilibrio total: Trabajo, vida y bienestar en armonía</w:t>
      </w:r>
    </w:p>
    <w:p>
      <w:r>
        <w:t>By MICKY</w:t>
        <w:br/>
      </w:r>
    </w:p>
    <w:p>
      <w:r>
        <w:br w:type="page"/>
      </w:r>
    </w:p>
    <w:p>
      <w:pPr>
        <w:pStyle w:val="Heading1"/>
      </w:pPr>
      <w:r>
        <w:t>Table of Contents</w:t>
      </w:r>
    </w:p>
    <w:p>
      <w:r>
        <w:t>Introduction</w:t>
      </w:r>
    </w:p>
    <w:p>
      <w:r>
        <w:t>1. **Introducción al Equilibrio Total**</w:t>
      </w:r>
    </w:p>
    <w:p>
      <w:r>
        <w:t>2. **Definiendo el Equilibrio**</w:t>
      </w:r>
    </w:p>
    <w:p>
      <w:r>
        <w:t>3. **El Impacto del Estrés Laboral**</w:t>
      </w:r>
    </w:p>
    <w:p>
      <w:r>
        <w:t>4. **Estableciendo Prioridades**</w:t>
      </w:r>
    </w:p>
    <w:p>
      <w:r>
        <w:t>5. **Gestión del Tiempo Efectiva**</w:t>
      </w:r>
    </w:p>
    <w:p>
      <w:r>
        <w:t>6. **La Importancia del Autocuidado**</w:t>
      </w:r>
    </w:p>
    <w:p>
      <w:r>
        <w:t>7. **Relaciones Saludables**</w:t>
      </w:r>
    </w:p>
    <w:p>
      <w:r>
        <w:t>8. **Mindfulness y Bienestar**</w:t>
      </w:r>
    </w:p>
    <w:p>
      <w:r>
        <w:t>Conclusion</w:t>
      </w:r>
    </w:p>
    <w:p>
      <w:r>
        <w:br w:type="page"/>
      </w:r>
    </w:p>
    <w:p>
      <w:pPr>
        <w:pStyle w:val="Heading1"/>
      </w:pPr>
      <w:r>
        <w:t>Introduction</w:t>
      </w:r>
    </w:p>
    <w:p>
      <w:r>
        <w:t>## Introducción</w:t>
      </w:r>
    </w:p>
    <w:p>
      <w:r>
        <w:t>En un mundo cada vez más acelerado, donde las exigencias laborales y personales parecen multiplicarse, encontrar el equilibrio entre el trabajo, la vida y el bienestar se ha convertido en un desafío para muchas personas. Este libro, "Equilibrio total: Trabajo, vida y bienestar en armonía", nace como respuesta a esa necesidad apremiante de integrar todos los aspectos de nuestra vida de manera que no solo sobrevivamos, sino que prosperemos. A lo largo de estas páginas, exploraremos cómo establecer un equilibrio saludable y sostenible que nos permita vivir de manera plena y satisfactoria.</w:t>
      </w:r>
    </w:p>
    <w:p>
      <w:r>
        <w:t>### La búsqueda del equilibrio</w:t>
      </w:r>
    </w:p>
    <w:p>
      <w:r>
        <w:t>La búsqueda del equilibrio es un proceso personal y único para cada individuo. A menudo, nos encontramos atrapados en la rutina diaria, donde el trabajo consume la mayor parte de nuestro tiempo y energía, dejando poco espacio para el ocio, la familia o el autocuidado. Sin embargo, este enfoque puede llevarnos al agotamiento y a la insatisfacción. Es fundamental comprender que el equilibrio no significa dividir nuestro tiempo de manera equitativa entre trabajo y vida personal, sino más bien encontrar una armonía que se adapte a nuestras prioridades y necesidades.</w:t>
      </w:r>
    </w:p>
    <w:p>
      <w:r>
        <w:t>Tomemos el caso de Ana, una madre soltera que trabaja como responsable de marketing en una empresa de tecnología. Durante años, Ana luchó por equilibrar sus responsabilidades laborales con el cuidado de su hijo. Se sentía abrumada y, a menudo, sacrificaba tiempo valioso con su hijo para cumplir con plazos laborales. Sin embargo, tras asistir a un taller sobre gestión del tiempo y bienestar, decidió implementar cambios en su rutina. Comenzó a establecer límites claros entre su trabajo y su vida personal, reservando las tardes exclusivamente para su hijo. Esta decisión no solo mejoró su relación con él, sino que también aumentó su productividad en el trabajo, demostrando que el equilibrio puede ser una fuente de fortaleza y satisfacción.</w:t>
      </w:r>
    </w:p>
    <w:p>
      <w:r>
        <w:t>### La importancia de la autoevaluación</w:t>
      </w:r>
    </w:p>
    <w:p>
      <w:r>
        <w:t>Para lograr un equilibrio real, es crucial comenzar por una autoevaluación honesta. ¿Qué aspectos de tu vida están en desequilibrio? Identificar las áreas que requieren atención puede ser el primer paso para implementar cambios positivos. Haz una lista de tus responsabilidades diarias y evalúa cuánto tiempo dedicas a cada una. Pregúntate si realmente estás satisfecho con el tiempo que dedicas a tu trabajo en comparación con tu vida personal.</w:t>
      </w:r>
    </w:p>
    <w:p>
      <w:r>
        <w:t>La autoevaluación también implica reflexionar sobre tus valores y prioridades. Tal vez valoras más el tiempo en familia que el tiempo dedicado a tu trabajo. Reconocer esto te permitirá establecer metas más alineadas con tus deseos y necesidades. Una vez que tengas claridad sobre lo que es importante para ti, podrás tomar decisiones más informadas y equilibradas.</w:t>
      </w:r>
    </w:p>
    <w:p>
      <w:r>
        <w:t>### Estrategias para establecer límites</w:t>
      </w:r>
    </w:p>
    <w:p>
      <w:r>
        <w:t>Una de las claves para alcanzar el equilibrio es establecer límites saludables. Esto incluye aprender a decir "no" cuando es necesario, así como definir horarios claros para el trabajo y el tiempo personal. Por ejemplo, si trabajas desde casa, establece un espacio específico para trabajar y respeta ese espacio durante tus horas laborales. Una vez que termine tu jornada laboral, desconéctate de las herramientas de trabajo y dedica tiempo a tus aficiones, a tu familia o simplemente a descansar.</w:t>
      </w:r>
    </w:p>
    <w:p>
      <w:r>
        <w:t>También es esencial comunicar tus límites a tus colegas y superiores. Si trabajas en un entorno colaborativo, es posible que otros no sean conscientes de tus necesidades. Al establecer expectativas claras sobre tu disponibilidad, no solo te proteges a ti mismo, sino que también fomentas un ambiente de trabajo más respetuoso y comprensivo.</w:t>
      </w:r>
    </w:p>
    <w:p>
      <w:r>
        <w:t>### Integrando el bienestar en la rutina diaria</w:t>
      </w:r>
    </w:p>
    <w:p>
      <w:r>
        <w:t>El bienestar no se trata solo de hacer ejercicio o comer saludablemente; implica un enfoque integral que abarca la salud mental, emocional y física. Para integrarlo en tu rutina diaria, comienza por incluir pequeñas acciones que promuevan tu bienestar. Esto puede ser tan simple como dedicar unos minutos cada mañana a la meditación, practicar la gratitud escribiendo tres cosas por las que estás agradecido cada día, o reservar tiempo para una actividad que disfrutes, como leer o practicar un hobby.</w:t>
      </w:r>
    </w:p>
    <w:p>
      <w:r>
        <w:t>La clave es ser constante. Las pequeñas acciones, cuando se practican de manera regular, pueden tener un impacto significativo en tu bienestar general. No subestimes el poder de los momentos de autocuidado; cada uno de ellos suma en tu camino hacia un equilibrio total.</w:t>
      </w:r>
    </w:p>
    <w:p>
      <w:r>
        <w:t>### Acciones concretas para el equilibrio</w:t>
      </w:r>
    </w:p>
    <w:p>
      <w:r>
        <w:t>Para ayudarte en tu camino hacia el equilibrio, aquí tienes un breve checklist de acciones concretas que puedes tomar hoy mismo:</w:t>
      </w:r>
    </w:p>
    <w:p>
      <w:r>
        <w:t>1. **Realiza una autoevaluación**: Dedica 15 minutos a reflexionar sobre tus prioridades y cómo distribuyes tu tiempo entre trabajo y vida personal. Haz una lista de tus responsabilidades y evalúa su importancia.</w:t>
      </w:r>
    </w:p>
    <w:p>
      <w:r>
        <w:t>2. **Establece límites**: Define un horario claro para tu jornada laboral y respétalo. Comunica estos límites a tus colegas y superiores para crear un entorno de trabajo respetuoso.</w:t>
      </w:r>
    </w:p>
    <w:p>
      <w:r>
        <w:t>3. **Incorpora el bienestar a tu rutina**: Elige una pequeña acción diaria que fomente tu bienestar, como practicar la gratitud, meditar o dedicar tiempo a un hobby.</w:t>
      </w:r>
    </w:p>
    <w:p>
      <w:r>
        <w:t>### Acción práctica</w:t>
      </w:r>
    </w:p>
    <w:p>
      <w:r>
        <w:t>**Pasos a seguir para comenzar hoy mismo:**</w:t>
      </w:r>
    </w:p>
    <w:p>
      <w:r>
        <w:t>1. **Dedica 15 minutos** para reflexionar sobre tus prioridades y hacer una lista de tus responsabilidades.</w:t>
        <w:br/>
        <w:t>2. **Establece un horario** claro para tu trabajo y compártelo con tus colegas.</w:t>
        <w:br/>
        <w:t>3. **Elige una acción de bienestar** que puedas incorporar a tu rutina diaria y comprométete a practicarla durante una semana.</w:t>
      </w:r>
    </w:p>
    <w:p>
      <w:r>
        <w:t>A través de este libro, te invito a explorar y descubrir un camino hacia un equilibrio total que no solo mejore tu vida laboral y personal, sino que te ayude a alcanzar un estado de bienestar duradero. Juntos, podemos aprender a vivir en armonía, disfrutando de cada momento y potenciando nuestro crecimiento personal y profesional.</w:t>
      </w:r>
    </w:p>
    <w:p>
      <w:pPr>
        <w:pStyle w:val="Heading1"/>
      </w:pPr>
      <w:r>
        <w:t>Chapter 1: **Introducción al Equilibrio Total**</w:t>
      </w:r>
    </w:p>
    <w:p>
      <w:r>
        <w:t># Introducción al Equilibrio Total</w:t>
      </w:r>
    </w:p>
    <w:p>
      <w:r>
        <w:t>En un mundo que avanza a pasos agigantados, donde la tecnología y las demandas laborales parecen no dar tregua, la búsqueda del equilibrio entre el trabajo, la vida personal y el bienestar se convierte en una necesidad esencial. Este capítulo inicial nos introduce a los conceptos fundamentales del "Equilibrio Total", explorando cómo podemos integrar nuestras responsabilidades laborales con nuestras necesidades personales y de salud. Abordaremos la importancia de encontrar ese punto medio que nos permita vivir de manera plena y satisfactoria.</w:t>
      </w:r>
    </w:p>
    <w:p>
      <w:r>
        <w:t>## La Definición de Equilibrio Total</w:t>
      </w:r>
    </w:p>
    <w:p>
      <w:r>
        <w:t>El término "Equilibrio Total" se refiere a la capacidad de gestionar de manera efectiva y armoniosa las diversas áreas de nuestra vida: el trabajo, la familia, el ocio y el bienestar personal. No se trata simplemente de dividir nuestro tiempo en partes iguales, sino de reconocer que cada uno de estos aspectos es interdependiente y que afecta a los demás. Alcanzar un equilibrio total implica un enfoque holístico en el que se priorizan nuestras necesidades y se establece un estilo de vida que promueva la salud mental y emocional.</w:t>
      </w:r>
    </w:p>
    <w:p>
      <w:r>
        <w:t>La idea central es que un trabajo excesivo y una falta de atención a nuestras necesidades personales pueden llevar al agotamiento y a la insatisfacción. Por lo tanto, aprender a gestionar nuestro tiempo y nuestras prioridades es crucial. Un estudio realizado en la Universidad de Harvard reveló que los empleados que mantenían un buen equilibrio entre la vida laboral y personal eran un 20% más productivos que sus colegas que no lo hacían. Esto demuestra que el equilibrio no solo beneficia a las personas, sino también a las organizaciones.</w:t>
      </w:r>
    </w:p>
    <w:p>
      <w:r>
        <w:t>## La Importancia del Bienestar Personal</w:t>
      </w:r>
    </w:p>
    <w:p>
      <w:r>
        <w:t>El bienestar personal es un componente esencial del equilibrio total. Implica cuidar de nuestra salud física, mental y emocional. Sin bienestar, es difícil ser productivo en el trabajo y disfrutar de nuestras relaciones personales. La falta de atención a estas áreas puede generar estrés, ansiedad y una sensación general de insatisfacción.</w:t>
      </w:r>
    </w:p>
    <w:p>
      <w:r>
        <w:t>Un caso que ilustra esta importancia es el de María, una ejecutiva de marketing en una empresa multinacional. Durante años, María se dedicó completamente a su trabajo, dejando de lado sus pasatiempos y su tiempo con la familia. Con el tiempo, comenzó a sentir síntomas de agotamiento y estrés, lo que afectó su rendimiento laboral y su salud. Tras asistir a un taller sobre equilibrio entre trabajo y vida personal, decidió priorizar su bienestar. Comenzó a practicar yoga, a dedicar tiempo a su familia y a establecer límites en su horario laboral. En poco tiempo, no solo recuperó su energía, sino que también se sintió más comprometida y productiva en su trabajo.</w:t>
      </w:r>
    </w:p>
    <w:p>
      <w:r>
        <w:t>El bienestar personal no es un lujo, sino una necesidad. Invertir en nosotros mismos, en nuestra salud y en nuestras relaciones es fundamental para alcanzar un equilibrio total. Esto nos lleva a replantear nuestras prioridades y a buscar el autocuidado como una parte integral de nuestra vida diaria.</w:t>
      </w:r>
    </w:p>
    <w:p>
      <w:r>
        <w:t>## Estrategias para Alcanzar el Equilibrio</w:t>
      </w:r>
    </w:p>
    <w:p>
      <w:r>
        <w:t>Alcanzar el equilibrio total no es un proceso que se logra de la noche a la mañana. Requiere de estrategias concretas y de un compromiso constante. A continuación, se presentan algunas tácticas que pueden ayudar a lograr este objetivo.</w:t>
      </w:r>
    </w:p>
    <w:p>
      <w:r>
        <w:t>### 1. Establecer Límites Claros</w:t>
      </w:r>
    </w:p>
    <w:p>
      <w:r>
        <w:t>Uno de los primeros pasos hacia el equilibrio es establecer límites claros entre el trabajo y la vida personal. Esto implica definir horarios de trabajo y resistir la tentación de llevar trabajo a casa. Por ejemplo, si trabajas desde casa, crea un espacio específico para tu trabajo y evita que este espacio invada tu tiempo personal.</w:t>
      </w:r>
    </w:p>
    <w:p>
      <w:r>
        <w:t>### 2. Practicar la Gestión del Tiempo</w:t>
      </w:r>
    </w:p>
    <w:p>
      <w:r>
        <w:t>La gestión del tiempo es clave para manejar nuestras responsabilidades. Utiliza herramientas como calendarios y listas de tareas para organizar tu día. Prioriza tus actividades según su importancia y no te olvides de programar tiempo para el ocio y el autocuidado. La técnica del Pomodoro, que consiste en trabajar en intervalos de 25 minutos seguidos de breves descansos, puede ser una excelente manera de mantener la productividad sin agotarte.</w:t>
      </w:r>
    </w:p>
    <w:p>
      <w:r>
        <w:t>### 3. Fomentar la Comunicación Abierta</w:t>
      </w:r>
    </w:p>
    <w:p>
      <w:r>
        <w:t>La comunicación abierta y honesta con colegas y familiares es esencial para mantener un equilibrio saludable. Habla sobre tus necesidades y expectativas. Si sientes que el trabajo está invadiendo tu vida personal, no dudes en plantear el tema con tu superior o compañeros. La creación de un ambiente de trabajo que valore el equilibrio puede beneficiar a todos.</w:t>
      </w:r>
    </w:p>
    <w:p>
      <w:r>
        <w:t>## Un Caso Local: La Experiencia de una Comunidad</w:t>
      </w:r>
    </w:p>
    <w:p>
      <w:r>
        <w:t>En la ciudad de Barcelona, un grupo de profesionales de diferentes sectores se unió para formar una red de apoyo llamada "Equilibrio Barcelona". Este grupo se dedica a promover el equilibrio entre la vida laboral y personal a través de talleres, charlas y actividades grupales. Un ejemplo de su trabajo fue la organización de un evento llamado "Día del Bienestar", donde se ofrecieron actividades como clases de meditación, yoga y talleres sobre gestión del tiempo.</w:t>
      </w:r>
    </w:p>
    <w:p>
      <w:r>
        <w:t>Los participantes compartieron sus experiencias y aprendieron herramientas para mejorar su calidad de vida. Muchos de ellos reportaron una mejora significativa en su estado emocional y en su rendimiento laboral tras implementar las estrategias aprendidas. Este tipo de iniciativas demuestra que el apoyo comunitario puede ser un factor clave para alcanzar el equilibrio total.</w:t>
      </w:r>
    </w:p>
    <w:p>
      <w:r>
        <w:t>## Acción Concreta: Tres Pasos para Empezar</w:t>
      </w:r>
    </w:p>
    <w:p>
      <w:r>
        <w:t>Para facilitar el camino hacia el equilibrio total, aquí tienes una lista de acciones concretas que puedes implementar en tu vida diaria:</w:t>
      </w:r>
    </w:p>
    <w:p>
      <w:r>
        <w:t>1. **Evalúa tu Rutina Diaria**: Tómate un momento para anotar cómo distribuyes tu tiempo entre el trabajo, la familia y el autocuidado. Identifica áreas donde puedes mejorar y establece prioridades.</w:t>
      </w:r>
    </w:p>
    <w:p>
      <w:r>
        <w:t>2. **Comprométete a un Tiempo de Autocuidado**: Dedica al menos una hora a la semana para hacer algo que te guste, ya sea leer, practicar un deporte o simplemente relajarte. Haz de este tiempo una prioridad innegociable.</w:t>
      </w:r>
    </w:p>
    <w:p>
      <w:r>
        <w:t>3. **Establece Límites en el Trabajo**: Si tu trabajo tiende a extenderse más allá de las horas laborales, establece un horario fijo y comunícalo a tus compañeros. Respeta este límite y permite que otros lo respeten también.</w:t>
      </w:r>
    </w:p>
    <w:p>
      <w:r>
        <w:t>### Acción Práctica</w:t>
      </w:r>
    </w:p>
    <w:p>
      <w:r>
        <w:t>A continuación, un resumen de tres pasos prácticos que puedes implementar para comenzar a buscar tu equilibrio total:</w:t>
      </w:r>
    </w:p>
    <w:p>
      <w:r>
        <w:t>1. **Reflexiona sobre tus Prioridades**: Tómate un tiempo para identificar lo que es realmente importante para ti en tu vida. Anota tus tres principales prioridades.</w:t>
      </w:r>
    </w:p>
    <w:p>
      <w:r>
        <w:t>2. **Crea un Plan de Acción**: Diseña un plan que incluya actividades específicas para trabajar en cada una de tus prioridades. Establece metas realistas y alcanzables.</w:t>
      </w:r>
    </w:p>
    <w:p>
      <w:r>
        <w:t>3. **Revisa y Ajusta**: Programa revisiones periódicas, al menos una vez al mes, para evaluar cómo te sientes con respecto a tu equilibrio. Ajusta tus planes según sea necesario y sigue buscando maneras de mejorar.</w:t>
      </w:r>
    </w:p>
    <w:p>
      <w:r>
        <w:t>Al finalizar este capítulo, es fundamental recordar que el equilibrio total es un viaje, no un destino. Cada paso que tomemos hacia una vida más equilibrada nos acercará a una mayor satisfacción y bienestar. La clave está en la constancia y en la disposición a adaptarnos a los cambios que la vida nos presenta. Con el compromiso adecuado, es posible lograr esa armonía entre trabajo, vida y bienestar que todos anhelamos.</w:t>
      </w:r>
    </w:p>
    <w:p>
      <w:pPr>
        <w:pStyle w:val="Heading1"/>
      </w:pPr>
      <w:r>
        <w:t>Chapter 2: **Definiendo el Equilibrio**</w:t>
      </w:r>
    </w:p>
    <w:p>
      <w:r>
        <w:t>### Definiendo el Equilibrio</w:t>
      </w:r>
    </w:p>
    <w:p>
      <w:r>
        <w:t>El concepto de equilibrio es tan intrigante como complejo. En un mundo donde las exigencias laborales parecen crecer incesantemente y las expectativas personales se multiplican, encontrar ese punto medio entre el trabajo, la vida personal y el bienestar se convierte en una tarea monumental. Pero, ¿qué significa realmente alcanzar el equilibrio? En este capítulo, exploraremos el significado de esta búsqueda y cómo podemos definir y lograr un estado de armonía en nuestras vidas.</w:t>
      </w:r>
    </w:p>
    <w:p>
      <w:r>
        <w:t>#### La Naturaleza del Equilibrio</w:t>
      </w:r>
    </w:p>
    <w:p>
      <w:r>
        <w:t>El equilibrio no es un estado fijo; es un proceso dinámico que varía de persona a persona. Lo que puede ser un equilibrio ideal para una persona puede no serlo para otra. Para algunos, el equilibrio puede significar tener tiempo suficiente para pasar con la familia, mientras que para otros puede implicar dedicarse a un hobby o encontrar tiempo para la meditación y el autocuidado. La clave está en reconocer que el equilibrio es personal y que cada uno debe definirlo según sus propias necesidades y circunstancias.</w:t>
      </w:r>
    </w:p>
    <w:p>
      <w:r>
        <w:t>Un aspecto importante del equilibrio es la flexibilidad. La vida está llena de cambios y sorpresas. Un nuevo proyecto en el trabajo, una mudanza o la llegada de un nuevo miembro a la familia pueden alterar nuestro sentido de equilibrio. Por ello, es fundamental adoptar una mentalidad flexible y estar dispuestos a reevaluar y ajustar nuestras prioridades y rutinas. Esta adaptabilidad nos permitirá mantener un estado de bienestar a pesar de las circunstancias cambiantes de la vida.</w:t>
      </w:r>
    </w:p>
    <w:p>
      <w:r>
        <w:t>#### El Equilibrio entre Trabajo y Vida Personal</w:t>
      </w:r>
    </w:p>
    <w:p>
      <w:r>
        <w:t>Uno de los pilares más discutidos en la búsqueda del equilibrio es la relación entre el trabajo y la vida personal. Muchas personas sienten que deben sacrificar su tiempo personal para cumplir con las exigencias laborales, lo que a menudo conduce a un agotamiento extremo. Para contrarrestar esto, es esencial establecer límites claros entre el trabajo y la vida personal. Esto no solo implica cumplir con un horario de trabajo, sino también aprender a desconectar mentalmente del trabajo al final del día.</w:t>
      </w:r>
    </w:p>
    <w:p>
      <w:r>
        <w:t>Por ejemplo, en una pequeña empresa en Madrid, la directora decidió implementar una política de "desconexión digital". Esto significa que, después de las seis de la tarde, los empleados no están obligados a revisar correos electrónicos ni a asistir a reuniones virtuales. Esta iniciativa no solo ha aumentado la satisfacción de los empleados, sino que también ha mejorado su productividad durante las horas de trabajo. Al permitir que los empleados tengan tiempo para sí mismos, se fomenta un ambiente laboral más saludable y equilibrado.</w:t>
      </w:r>
    </w:p>
    <w:p>
      <w:r>
        <w:t>#### La Importancia del Bienestar Personal</w:t>
      </w:r>
    </w:p>
    <w:p>
      <w:r>
        <w:t>El bienestar personal es un componente esencial del equilibrio total. No se trata solo de cuidar de nuestra salud física, sino también de nuestra salud mental y emocional. La práctica regular de actividades que nos hagan sentir bien, como el ejercicio, la meditación o simplemente disfrutar de un buen libro, puede ser transformadora. El bienestar personal nos proporciona la energía y la motivación necesarias para enfrentar los retos del trabajo y de la vida cotidiana.</w:t>
      </w:r>
    </w:p>
    <w:p>
      <w:r>
        <w:t>Además, es vital reconocer que el autocuidado no es un lujo, sino una necesidad. Muchas veces, las personas se sienten culpables por dedicar tiempo a sí mismas, pero es crucial entender que cuidarse a uno mismo es un acto de responsabilidad. Cuando estamos bien, somos más capaces de cuidar de los demás y de cumplir con nuestras responsabilidades laborales. Por lo tanto, integrar prácticas de bienestar en nuestra rutina diaria puede ser un paso clave hacia un equilibrio más armonioso.</w:t>
      </w:r>
    </w:p>
    <w:p>
      <w:r>
        <w:t>#### Estableciendo Prioridades</w:t>
      </w:r>
    </w:p>
    <w:p>
      <w:r>
        <w:t>Para alcanzar el equilibrio, primero debemos identificar nuestras prioridades. ¿Qué es lo que realmente valoras en tu vida? ¿Es pasar tiempo con la familia, avanzar en tu carrera, o quizás dedicarse a una pasión personal? Tomarse el tiempo para reflexionar sobre estas preguntas puede ofrecer claridad y dirección. Una vez que hayas identificado tus prioridades, podrás crear un plan de acción que te ayude a mantenerlas en el centro de tu vida.</w:t>
      </w:r>
    </w:p>
    <w:p>
      <w:r>
        <w:t>Un ejercicio práctico es hacer una lista de las tres cosas más importantes para ti en este momento. Luego, tómate un tiempo para evaluar cómo estás dedicando tu tiempo y energía a estas prioridades. Si notas que estás invirtiendo más tiempo en tareas que no son esenciales para ti, experimenta con la posibilidad de hacer cambios en tu rutina. A veces, pequeños ajustes pueden tener un gran impacto en nuestra sensación de equilibrio.</w:t>
      </w:r>
    </w:p>
    <w:p>
      <w:r>
        <w:t>#### Implementando Cambios Concretos</w:t>
      </w:r>
    </w:p>
    <w:p>
      <w:r>
        <w:t>Una vez que hayas definido tu equilibrio y tus prioridades, es momento de implementar cambios concretos. Estos cambios no tienen que ser drásticos; a menudo, son pequeños pasos los que pueden llevar a una transformación significativa. Aquí hay tres acciones que puedes considerar para comenzar a trabajar en tu equilibrio total:</w:t>
      </w:r>
    </w:p>
    <w:p>
      <w:r>
        <w:t>1. **Establecer Límites Claros**: Decide a qué hora finalizarás tu jornada laboral cada día y respétalo. Comunica este límite a tus colegas y familiares para que todos estén en la misma página.</w:t>
        <w:br/>
        <w:t xml:space="preserve">   </w:t>
        <w:br/>
        <w:t>2. **Crear un Espacio de Bienestar**: Dedica un lugar en tu hogar donde puedas desconectar y dedicarte a actividades que te hagan sentir bien, ya sea leer, meditar o practicar yoga. Este espacio debe ser un refugio de paz y tranquilidad.</w:t>
      </w:r>
    </w:p>
    <w:p>
      <w:r>
        <w:t>3. **Programar Tiempo para Ti Mismo**: Busca un momento cada semana donde puedas dedicarte exclusivamente a ti mismo. Puede ser una caminata, una clase de arte o simplemente un tiempo de relajación. Haz de esto una prioridad en tu agenda.</w:t>
      </w:r>
    </w:p>
    <w:p>
      <w:r>
        <w:t>### Acción Práctica</w:t>
      </w:r>
    </w:p>
    <w:p>
      <w:r>
        <w:t>Para ayudarte a dar los primeros pasos hacia tu equilibrio total, aquí tienes tres acciones concretas que puedes implementar:</w:t>
      </w:r>
    </w:p>
    <w:p>
      <w:r>
        <w:t>1. **Reflexiona sobre tus Prioridades**: Dedica tiempo a identificar lo que es esencial para ti. Anota tus tres principales prioridades y colócalas en un lugar visible.</w:t>
      </w:r>
    </w:p>
    <w:p>
      <w:r>
        <w:t>2. **Establece Límites**: Define un horario laboral y cúmplelo. Informa a tu equipo sobre tus límites para fomentar un ambiente que respete el tiempo personal.</w:t>
      </w:r>
    </w:p>
    <w:p>
      <w:r>
        <w:t>3. **Crea un Espacio de Bienestar**: Organiza un rincón en tu hogar destinado a actividades que promuevan tu bienestar. Puede ser un espacio para meditar, leer o simplemente descansar.</w:t>
      </w:r>
    </w:p>
    <w:p>
      <w:r>
        <w:t>Al finalizar este capítulo, es fundamental recordar que la búsqueda del equilibrio es un viaje continuo. Cada paso que tomemos hacia una vida más equilibrada nos acercará a una mayor satisfacción y bienestar. La clave es la constancia y la disposición a adaptarnos a los cambios que la vida nos presente. Con el compromiso adecuado, es totalmente posible lograr esa armonía entre trabajo, vida y bienestar que todos anhelamos.</w:t>
      </w:r>
    </w:p>
    <w:p>
      <w:pPr>
        <w:pStyle w:val="Heading1"/>
      </w:pPr>
      <w:r>
        <w:t>Chapter 3: **El Impacto del Estrés Laboral**</w:t>
      </w:r>
    </w:p>
    <w:p>
      <w:r>
        <w:t># El Impacto del Estrés Laboral</w:t>
      </w:r>
    </w:p>
    <w:p>
      <w:r>
        <w:t>El estrés laboral se ha convertido en una de las principales preocupaciones en el mundo moderno. Con la creciente demanda de rendimiento y la presión por cumplir plazos, muchos profesionales se ven atrapados en un ciclo de ansiedad y agotamiento. Este capítulo abordará cómo el estrés laboral afecta no solo nuestra productividad, sino también nuestra salud física y mental, y cómo podemos tomar medidas para mitigarlo.</w:t>
      </w:r>
    </w:p>
    <w:p>
      <w:r>
        <w:t>## ¿Qué es el Estrés Laboral?</w:t>
      </w:r>
    </w:p>
    <w:p>
      <w:r>
        <w:t>El estrés laboral es una respuesta emocional y física a las exigencias del entorno de trabajo. Puede surgir de diversas fuentes, como la carga de trabajo excesiva, la falta de apoyo por parte de los compañeros o supervisores, o la inseguridad laboral. Según la Organización Mundial de la Salud (OMS), el estrés laboral no solo afecta el bienestar del empleado, sino que también repercute en la eficiencia de las empresas, lo que se traduce en un aumento del ausentismo y una disminución de la productividad.</w:t>
      </w:r>
    </w:p>
    <w:p>
      <w:r>
        <w:t>Adicionalmente, el estrés laboral puede manifestarse de diferentes maneras. Algunas personas experimentan síntomas físicos como dolores de cabeza, fatiga y problemas gastrointestinales, mientras que otras pueden sufrir de ansiedad, depresión y problemas de concentración. Es un fenómeno que no debe tomarse a la ligera, ya que puede tener consecuencias a largo plazo en la vida personal y profesional.</w:t>
      </w:r>
    </w:p>
    <w:p>
      <w:r>
        <w:t>## Causas del Estrés Laboral</w:t>
      </w:r>
    </w:p>
    <w:p>
      <w:r>
        <w:t>Entender las causas del estrés laboral es fundamental para poder combatirlo. Entre las más comunes se encuentran:</w:t>
      </w:r>
    </w:p>
    <w:p>
      <w:r>
        <w:t>### Carga de Trabajo</w:t>
      </w:r>
    </w:p>
    <w:p>
      <w:r>
        <w:t>Una de las principales fuentes de estrés es la carga de trabajo excesiva. Los empleados a menudo se sienten abrumados por tareas que parecen inabarcables. Esto es especialmente evidente en empresas que no cuentan con un equipo adecuado o donde los recursos son limitados. Por ejemplo, en una pequeña empresa de marketing en Madrid, los empleados se ven obligados a asumir múltiples roles debido a la falta de personal. Esto no solo aumenta la presión, sino que también puede llevar a errores y a una baja calidad en el trabajo.</w:t>
      </w:r>
    </w:p>
    <w:p>
      <w:r>
        <w:t>### Falta de Control</w:t>
      </w:r>
    </w:p>
    <w:p>
      <w:r>
        <w:t>La sensación de no tener control sobre las tareas o el ambiente laboral también contribuye al estrés. Cuando los empleados sienten que no tienen poder para tomar decisiones o que su trabajo es constantemente supervisado, esto puede crear una atmósfera de ansiedad. En una encuesta realizada en varias empresas tecnológicas en Barcelona, el 70% de los empleados afirmó que la falta de autonomía en sus trabajos era una de las principales causas de su estrés.</w:t>
      </w:r>
    </w:p>
    <w:p>
      <w:r>
        <w:t>### Conflictos Interpersonales</w:t>
      </w:r>
    </w:p>
    <w:p>
      <w:r>
        <w:t>Los conflictos con compañeros de trabajo o supervisores son otra fuente significativa de estrés. Las relaciones laborales pueden ser complejas y, cuando surgen desacuerdos, pueden generar un ambiente hostil que afecta la moral del equipo. La falta de comunicación y apoyo mutuo puede intensificar esta situación, creando un ciclo de desconfianza y tensión.</w:t>
      </w:r>
    </w:p>
    <w:p>
      <w:r>
        <w:t>## Consecuencias del Estrés Laboral</w:t>
      </w:r>
    </w:p>
    <w:p>
      <w:r>
        <w:t>El impacto del estrés laboral no se limita al individuo; también afecta a la organización en su conjunto. Las consecuencias pueden ser devastadoras:</w:t>
      </w:r>
    </w:p>
    <w:p>
      <w:r>
        <w:t>### Salud Física y Mental</w:t>
      </w:r>
    </w:p>
    <w:p>
      <w:r>
        <w:t>El estrés prolongado está vinculado a problemas de salud graves, como enfermedades cardíacas, hipertensión, diabetes y trastornos del sueño. Un estudio realizado por la Universidad de Sevilla encontró que los trabajadores que experimentan altos niveles de estrés laboral tienen un 30% más de probabilidades de desarrollar enfermedades crónicas en comparación con aquellos que reportan niveles bajos de estrés. Además, el estrés también puede contribuir a problemas de salud mental, como la depresión y la ansiedad, lo que puede llevar a un ciclo de incapacidad y ausentismo.</w:t>
      </w:r>
    </w:p>
    <w:p>
      <w:r>
        <w:t>### Productividad y Desempeño Laboral</w:t>
      </w:r>
    </w:p>
    <w:p>
      <w:r>
        <w:t>El estrés no solo afecta la salud, sino que también tiene un impacto directo en la productividad. Los empleados estresados tienden a ser menos eficientes y cometen más errores. Un informe de la Asociación Internacional de Gestión del Estrés reveló que el costo del estrés laboral para las empresas puede ser equivalente a miles de euros por empleado debido a la disminución de la productividad y el aumento del absentismo.</w:t>
      </w:r>
    </w:p>
    <w:p>
      <w:r>
        <w:t>### Clima Organizacional</w:t>
      </w:r>
    </w:p>
    <w:p>
      <w:r>
        <w:t>El estrés laboral también puede afectar el clima organizacional. Un ambiente de trabajo tenso puede llevar a una alta rotación de personal, lo que significa que las empresas pierden talento valioso. Esto puede resultar en un ciclo vicioso: empleados descontentos, alta rotación, y un entorno que perpetúa el estrés.</w:t>
      </w:r>
    </w:p>
    <w:p>
      <w:r>
        <w:t>## Estrategias para Manejar el Estrés Laboral</w:t>
      </w:r>
    </w:p>
    <w:p>
      <w:r>
        <w:t>Aunque el estrés laboral es un problema común, existen estrategias efectivas para manejarlo. Aquí hay algunas recomendaciones que puedes implementar en tu vida diaria:</w:t>
      </w:r>
    </w:p>
    <w:p>
      <w:r>
        <w:t>### Fomentar un Ambiente de Trabajo Positivo</w:t>
      </w:r>
    </w:p>
    <w:p>
      <w:r>
        <w:t>Crear un ambiente de trabajo positivo es fundamental para reducir el estrés. Esto incluye fomentar la comunicación abierta y la colaboración dentro del equipo. Las empresas pueden organizar actividades de team building o sesiones de retroalimentación donde los empleados se sientan cómodos expresando sus preocupaciones. Por ejemplo, una empresa en Valencia implementó un programa de "días de bienestar" una vez al mes, donde los empleados podían participar en actividades recreativas y se les animaba a desconectar del trabajo. Esto resultó en una mejora notable en la moral del equipo y una disminución del estrés reportado.</w:t>
      </w:r>
    </w:p>
    <w:p>
      <w:r>
        <w:t>### Priorizar el Autocuidado</w:t>
      </w:r>
    </w:p>
    <w:p>
      <w:r>
        <w:t>Es vital que los empleados aprendan a priorizar su bienestar personal. Esto puede incluir la adopción de hábitos saludables, como una dieta equilibrada, ejercicio regular y técnicas de relajación como la meditación o el yoga. En un estudio llevado a cabo en una empresa de telecomunicaciones en Málaga, se observó que los empleados que practicaban yoga semanalmente reportaban niveles significativamente más bajos de estrés en comparación con aquellos que no lo hacían.</w:t>
      </w:r>
    </w:p>
    <w:p>
      <w:r>
        <w:t>### Establecer Límites Claros</w:t>
      </w:r>
    </w:p>
    <w:p>
      <w:r>
        <w:t>Establecer límites claros entre trabajo y vida personal es esencial para prevenir el agotamiento. Esto significa no llevar trabajo a casa y desconectar completamente durante el tiempo libre. Informar a los compañeros y supervisores sobre tus límites puede ayudar a crear un ambiente de respeto mutuo. Por ejemplo, un empleado en una empresa de diseño gráfico decidió no responder correos electrónicos laborales después de las 6 p.m., y al hacerlo, no solo mejoró su equilibrio entre trabajo y vida, sino que también alentó a otros a hacer lo mismo.</w:t>
      </w:r>
    </w:p>
    <w:p>
      <w:r>
        <w:t>## Checklist de Estrategias para Manejar el Estrés Laboral</w:t>
      </w:r>
    </w:p>
    <w:p>
      <w:r>
        <w:t>A continuación, te presentamos un checklist con tres acciones concretas que puedes implementar para manejar el estrés laboral:</w:t>
      </w:r>
    </w:p>
    <w:p>
      <w:r>
        <w:t>1. **Revisa tu Carga de Trabajo**: Evalúa si tu carga de trabajo es manejable. Si está demasiado alta, considera hablar con tu supervisor sobre la posibilidad de redistribuir tareas o establecer prioridades claras.</w:t>
        <w:br/>
        <w:t xml:space="preserve">   </w:t>
        <w:br/>
        <w:t>2. **Establece un Horario Fijo**: Define un horario laboral y cúmplelo. Asegúrate de comunicar tus límites a tu equipo para que respeten tu tiempo personal.</w:t>
      </w:r>
    </w:p>
    <w:p>
      <w:r>
        <w:t>3. **Practica Técnicas de Relajación**: Dedica al menos 10 minutos al día a practicar técnicas de relajación, como la meditación o la respiración profunda, para reducir la ansiedad y el estrés.</w:t>
      </w:r>
    </w:p>
    <w:p>
      <w:r>
        <w:t>## Acción Práctica</w:t>
      </w:r>
    </w:p>
    <w:p>
      <w:r>
        <w:t>### Pasos para Manejar el Estrés Laboral</w:t>
      </w:r>
    </w:p>
    <w:p>
      <w:r>
        <w:t>1. **Identifica tus Estresores**: Lleva un diario durante una semana para anotar qué situaciones te causan más estrés en el trabajo.</w:t>
        <w:br/>
        <w:t xml:space="preserve">   </w:t>
        <w:br/>
        <w:t>2. **Implementa Técnicas de Gestión del Estrés**: Elige una técnica de relajación que te guste y practícala diariamente.</w:t>
      </w:r>
    </w:p>
    <w:p>
      <w:r>
        <w:t>3. **Crea un Plan de Acción**: Basado en tus hallazgos del diario, elabora un plan para abordar tus estresores, ya sea hablando con tu supervisor, ajustando tu carga de trabajo o estableciendo límites más claros.</w:t>
      </w:r>
    </w:p>
    <w:p>
      <w:r>
        <w:t>El estrés laboral es un desafío común, pero con las estrategias adecuadas y un enfoque proactivo, es posible reducir su impacto. Es fundamental recordar que el bienestar en el trabajo no solo beneficia al empleado, sino que también promueve un entorno laboral más saludable y productivo. La clave está en buscar el equilibrio y adoptar prácticas que fomenten la armonía entre el trabajo, la vida y el bienestar personal.</w:t>
      </w:r>
    </w:p>
    <w:p>
      <w:pPr>
        <w:pStyle w:val="Heading1"/>
      </w:pPr>
      <w:r>
        <w:t>Chapter 4: **Estableciendo Prioridades**</w:t>
      </w:r>
    </w:p>
    <w:p>
      <w:r>
        <w:t># Estableciendo Prioridades</w:t>
      </w:r>
    </w:p>
    <w:p>
      <w:r>
        <w:t>La vida moderna está llena de distracciones y responsabilidades que a menudo nos empujan a priorizar lo urgente sobre lo importante. En un mundo donde las exigencias laborales y personales se entrelazan, establecer prioridades se convierte en una habilidad esencial para alcanzar un equilibrio total. En este capítulo, exploraremos cómo identificar y establecer tus prioridades de manera efectiva, lo que te permitirá gestionar mejor tu tiempo y energía, y, en última instancia, mejorar tu bienestar general.</w:t>
      </w:r>
    </w:p>
    <w:p>
      <w:r>
        <w:t>## La Importancia de Definir Prioridades</w:t>
      </w:r>
    </w:p>
    <w:p>
      <w:r>
        <w:t>Definir tus prioridades es el primer paso hacia un equilibrio saludable entre el trabajo y la vida personal. Sin una clara jerarquía de lo que es verdaderamente importante para ti, es fácil dejarse llevar por las demandas externas. Las prioridades no solo te ayudan a gestionar tu tiempo, sino que también te permiten tener un enfoque más claro en lo que realmente deseas lograr.</w:t>
      </w:r>
    </w:p>
    <w:p>
      <w:r>
        <w:t>Cuando estableces tus prioridades, te invitas a reflexionar sobre tus valores y objetivos. ¿Qué es lo que realmente importa en tu vida? ¿Es el tiempo pasado con la familia, tu desarrollo profesional, o tal vez tu salud física y mental? Al responder a estas preguntas, puedes alinear tus acciones diarias con tus metas a largo plazo. Un estudio realizado en una empresa local de Barcelona reveló que los empleados que definieron claramente sus prioridades experimentaron una reducción del 30% en el estrés y una mejora en la satisfacción laboral.</w:t>
      </w:r>
    </w:p>
    <w:p>
      <w:r>
        <w:t>## Identificando tus Prioridades</w:t>
      </w:r>
    </w:p>
    <w:p>
      <w:r>
        <w:t>Antes de poder establecer tus prioridades, es crucial identificarlas. Este proceso puede parecer abrumador, pero hay métodos simples que te ayudarán a clarificar lo que realmente deseas.</w:t>
      </w:r>
    </w:p>
    <w:p>
      <w:r>
        <w:t>### Reflexiona sobre tus Valores</w:t>
      </w:r>
    </w:p>
    <w:p>
      <w:r>
        <w:t>La reflexión sobre tus valores es un buen punto de partida. Pregúntate: ¿Qué es lo más importante para mí en la vida? Puedes hacer una lista de tus valores fundamentales, como la familia, la carrera, la salud, la amistad o la educación. A continuación, clasifica estos valores de acuerdo a su importancia para ti. Esta clasificación te proporcionará una hoja de ruta para tomar decisiones que estén alineadas con lo que valoras más.</w:t>
      </w:r>
    </w:p>
    <w:p>
      <w:r>
        <w:t>### Realiza una Lista de Tareas</w:t>
      </w:r>
    </w:p>
    <w:p>
      <w:r>
        <w:t>Una vez que hayas identificado tus valores, el siguiente paso es listar tus tareas y responsabilidades actuales. Puedes hacerlo dividiendo tus actividades en categorías como "trabajo", "familia", "salud", "tiempo personal", etc. A medida que escribas, evalúa cada tarea según su importancia y urgencia. Esto te permitirá tener una visión clara de lo que realmente requiere tu atención inmediata y lo que puede esperar.</w:t>
      </w:r>
    </w:p>
    <w:p>
      <w:r>
        <w:t>### El Método de Eisenhower</w:t>
      </w:r>
    </w:p>
    <w:p>
      <w:r>
        <w:t>Una herramienta útil para clasificar tus tareas es el cuadrante de Eisenhower, que divide las tareas en cuatro categorías:</w:t>
      </w:r>
    </w:p>
    <w:p>
      <w:r>
        <w:t>1. **Urgente e importante**: Tareas que debes hacer de inmediato.</w:t>
        <w:br/>
        <w:t>2. **Importante pero no urgente**: Tareas que planeas hacer en el futuro.</w:t>
        <w:br/>
        <w:t>3. **Urgente pero no importante**: Tareas que puedes delegar.</w:t>
        <w:br/>
        <w:t>4. **No urgente ni importante**: Tareas que puedes eliminar de tu lista.</w:t>
      </w:r>
    </w:p>
    <w:p>
      <w:r>
        <w:t>Utilizar este método te ayudará a centrarte en lo que realmente importa y a dejar de lado las distracciones innecesarias.</w:t>
      </w:r>
    </w:p>
    <w:p>
      <w:r>
        <w:t>## Estableciendo un Plan de Acción</w:t>
      </w:r>
    </w:p>
    <w:p>
      <w:r>
        <w:t>Una vez que hayas identificado tus prioridades, el siguiente paso es establecer un plan de acción. Este plan debe incluir cómo vas a dedicar tiempo a tus prioridades y cómo gestionarás el tiempo que dedicas a las tareas urgentes.</w:t>
      </w:r>
    </w:p>
    <w:p>
      <w:r>
        <w:t>### Crear un Horario Semanal</w:t>
      </w:r>
    </w:p>
    <w:p>
      <w:r>
        <w:t>Un horario semanal es una herramienta práctica para asegurar que tu tiempo esté alineado con tus prioridades. Dedica tiempo para cada una de tus categorías de prioridades, asegurándote de que no solo dediques tiempo a lo urgente, sino también a lo importante. Recuerda incluir tiempo para el autocuidado y actividades que te rejuvenezcan.</w:t>
      </w:r>
    </w:p>
    <w:p>
      <w:r>
        <w:t>Por ejemplo, si has identificado que pasar tiempo con tu familia es una de tus principales prioridades, asegúrate de reservar tardes o fines de semana para disfrutar juntos. De la misma manera, si el ejercicio es importante para tu bienestar, busca espacios en tu horario donde puedas realizar actividad física de manera regular.</w:t>
      </w:r>
    </w:p>
    <w:p>
      <w:r>
        <w:t>### Aprender a Decir No</w:t>
      </w:r>
    </w:p>
    <w:p>
      <w:r>
        <w:t>Una de las habilidades más valiosas que puedes desarrollar es la capacidad de decir "no". A menudo, nos sentimos presionados a asumir más responsabilidades de las que podemos manejar, lo que puede llevar al agotamiento. Practicar el rechazo de tareas que no se alinean con tus prioridades es fundamental para mantener un equilibrio saludable.</w:t>
      </w:r>
    </w:p>
    <w:p>
      <w:r>
        <w:t>Recuerda que decir "no" no significa ser descortés o poco colaborador; más bien, significa que estás cuidando de tus límites y del tiempo que necesitas para cumplir con tus prioridades. Puedes establecer un enfoque asertivo al rechazar nuevas tareas explicando que actualmente tienes un compromiso con tus prioridades existentes.</w:t>
      </w:r>
    </w:p>
    <w:p>
      <w:r>
        <w:t>## Un Caso Local: La Experiencia de Ana</w:t>
      </w:r>
    </w:p>
    <w:p>
      <w:r>
        <w:t>Para ilustrar la importancia de establecer prioridades, consideremos la historia de Ana, una madre trabajadora y profesional de marketing en una empresa de servicios en Madrid. Ana se encontraba constantemente estresada debido a la presión de cumplir con plazos en el trabajo y las responsabilidades familiares. A menudo se sentía abrumada y agotada, sin tiempo para sí misma.</w:t>
      </w:r>
    </w:p>
    <w:p>
      <w:r>
        <w:t>Al seguir los pasos que hemos discutido, Ana comenzó a identificar sus prioridades. Tras reflexionar sobre sus valores, se dio cuenta de que su familia y su salud eran lo más importante para ella. Utilizando el método de Eisenhower, clasificó sus tareas, dándose cuenta de que muchas de las actividades que ocupaban su tiempo no eran tan importantes como pensaba.</w:t>
      </w:r>
    </w:p>
    <w:p>
      <w:r>
        <w:t>Ana creó un horario semanal que le permitió dedicar tiempo a su familia y a su bienestar personal. Comenzó a asistir a clases de yoga dos veces por semana y a programar noches de juegos familiares. Al aprender a decir "no" a compromisos sociales que no eran esenciales, encontró un renovado sentido de equilibrio y satisfacción en su vida.</w:t>
      </w:r>
    </w:p>
    <w:p>
      <w:r>
        <w:t>El impacto positivo en su bienestar general fue evidente. No solo se sintió más feliz y menos estresada, sino que también se volvió más productiva en su trabajo. La historia de Ana es un claro ejemplo de cómo establecer prioridades puede transformar la vida de una persona, permitiéndole alcanzar un equilibrio saludable y duradero.</w:t>
      </w:r>
    </w:p>
    <w:p>
      <w:r>
        <w:t>## Acciones Concretas para Establecer tus Prioridades</w:t>
      </w:r>
    </w:p>
    <w:p>
      <w:r>
        <w:t>Ahora que hemos explorado la importancia de establecer prioridades y cómo hacerlo, aquí hay una lista de acciones concretas que puedes implementar en tu vida para comenzar este proceso:</w:t>
      </w:r>
    </w:p>
    <w:p>
      <w:r>
        <w:t>1. **Reflexiona sobre tus valores**: Dedica tiempo a pensar en lo que realmente importa para ti. Escribe una lista de tus valores y ordénalos por importancia.</w:t>
        <w:br/>
        <w:t xml:space="preserve">   </w:t>
        <w:br/>
        <w:t>2. **Clasifica tus tareas**: Haz una lista de tus responsabilidades actuales y utiliza el método de Eisenhower para clasificarlas según su urgencia e importancia.</w:t>
      </w:r>
    </w:p>
    <w:p>
      <w:r>
        <w:t>3. **Crea un horario semanal**: Diseña un horario que refleje tus prioridades, asegurando que dediques tiempo tanto a lo urgente como a lo importante. No olvides incluir tiempo para ti mismo.</w:t>
      </w:r>
    </w:p>
    <w:p>
      <w:r>
        <w:t>## Acción Práctica</w:t>
      </w:r>
    </w:p>
    <w:p>
      <w:r>
        <w:t>### Pasos para Establecer tus Prioridades</w:t>
      </w:r>
    </w:p>
    <w:p>
      <w:r>
        <w:t>1. **Define tus valores**: Tómate un tiempo para reflexionar y escribir lo que más valoras en tu vida.</w:t>
        <w:br/>
        <w:t>2. **Clasifica tus responsabilidades**: Utiliza el cuadrante de Eisenhower para organizar tus tareas y identificar qué acciones son realmente prioritarias.</w:t>
        <w:br/>
        <w:t>3. **Establece un horario equilibrado**: Diseña un calendario semanal que incluya tiempo para tus prioridades y actividades que fomenten tu bienestar.</w:t>
      </w:r>
    </w:p>
    <w:p>
      <w:r>
        <w:t>Establecer prioridades es un proceso continuo que requiere auto-reflexión y ajustes periódicos. Sin embargo, al hacerlo, estarás en el camino hacia un equilibrio total en tu vida, donde el trabajo, la vida personal y tu bienestar pueden coexistir en armonía.</w:t>
      </w:r>
    </w:p>
    <w:p>
      <w:pPr>
        <w:pStyle w:val="Heading1"/>
      </w:pPr>
      <w:r>
        <w:t>Chapter 5: **Gestión del Tiempo Efectiva**</w:t>
      </w:r>
    </w:p>
    <w:p>
      <w:r>
        <w:t>## Gestión del Tiempo Efectiva</w:t>
      </w:r>
    </w:p>
    <w:p>
      <w:r>
        <w:t>La gestión del tiempo es una habilidad clave que muchas personas luchan por dominar. En un mundo lleno de distracciones y demandas constantes, aprender a administrar nuestro tiempo de manera efectiva se convierte en un requisito esencial para alcanzar un equilibrio significativo entre el trabajo, la vida personal y el bienestar. En este capítulo, exploraremos estrategias prácticas que te ayudarán a optimizar tu tiempo y, en consecuencia, mejorar tu calidad de vida. La clave está en ser proactivo y consciente de cómo utilizamos nuestras horas cada día.</w:t>
      </w:r>
    </w:p>
    <w:p>
      <w:r>
        <w:t>### La Importancia de la Gestión del Tiempo</w:t>
      </w:r>
    </w:p>
    <w:p>
      <w:r>
        <w:t>La gestión del tiempo no es solo una cuestión de ser más productivo; también es fundamental para reducir el estrés y aumentar la satisfacción personal. Cuando gestionamos bien nuestro tiempo, somos capaces de dedicar momentos a lo que realmente importa: nuestras relaciones, nuestros pasatiempos, y, por supuesto, a nosotros mismos. Además, una buena gestión del tiempo permite que nuestras tareas sean más eficientes, lo que se traduce en menos horas de trabajo y más tiempo para disfrutar de la vida.</w:t>
      </w:r>
    </w:p>
    <w:p>
      <w:r>
        <w:t>Un estudio realizado en una pequeña empresa en Valencia mostró que, tras implementar técnicas de gestión del tiempo como la técnica Pomodoro y la planificación semanal, la productividad de los empleados aumentó en un 30%. Este aumento no solo benefició a la empresa, sino que también permitió a los empleados disfrutar de más tiempo libre y reducir su estrés, demostrando que una buena gestión del tiempo puede tener un impacto positivo en todos los aspectos de nuestras vidas.</w:t>
      </w:r>
    </w:p>
    <w:p>
      <w:r>
        <w:t>### Estrategias para una Gestión del Tiempo Efectiva</w:t>
      </w:r>
    </w:p>
    <w:p>
      <w:r>
        <w:t>#### 1. Establece Metas Claras</w:t>
      </w:r>
    </w:p>
    <w:p>
      <w:r>
        <w:t>Una de las primeras cosas que debes hacer al gestionar tu tiempo es establecer metas claras y alcanzables. Sin una dirección definida, es fácil perderse en un mar de tareas y actividades que no te acercan a tus objetivos. Define tanto metas a corto como a largo plazo. Por ejemplo, si tu objetivo es mejorar tu salud, una meta a corto plazo podría ser hacer ejercicio tres veces por semana, mientras que una meta a largo plazo podría ser correr una maratón el próximo año.</w:t>
      </w:r>
    </w:p>
    <w:p>
      <w:r>
        <w:t>Escribe tus metas y colócalas en un lugar visible. Cada vez que te sientas abrumado por las tareas diarias, revisa tus metas para mantenerte enfocado. Además, asegúrate de que tus metas sean específicas, medibles, alcanzables, relevantes y con un tiempo definido (SMART). Esto te ayudará a tener una visión clara y a mantenerte motivado en tu camino hacia el equilibrio.</w:t>
      </w:r>
    </w:p>
    <w:p>
      <w:r>
        <w:t>#### 2. Prioriza tus Tareas</w:t>
      </w:r>
    </w:p>
    <w:p>
      <w:r>
        <w:t>No todas las tareas son igualmente importantes. Algunos pueden ser urgentes, mientras que otros son importantes pero no tan urgentes. Utilizar el método de Eisenhower puede ser de gran ayuda aquí. Este método consiste en clasificar las tareas en cuatro cuadrantes:</w:t>
      </w:r>
    </w:p>
    <w:p>
      <w:r>
        <w:t>1. **Urgente e importante**: Tareas que debes hacer de inmediato.</w:t>
        <w:br/>
        <w:t>2. **Importante pero no urgente**: Tareas que necesitas planificar y programar.</w:t>
        <w:br/>
        <w:t>3. **Urgente pero no importante**: Tareas que puedes delegar o minimizar.</w:t>
        <w:br/>
        <w:t>4. **No urgente ni importante**: Tareas que puedes eliminar.</w:t>
      </w:r>
    </w:p>
    <w:p>
      <w:r>
        <w:t>Al clasificar tus responsabilidades de esta manera, podrás enfocarte en lo que realmente importa y evitar la trampa de la multitarea, que suele ser contraproducente. Un caso práctico de esta estrategia se dio en un grupo de emprendedores en Barcelona, quienes, al adoptar esta técnica, lograron reducir su carga de trabajo en un 20% y, al mismo tiempo, aumentar su satisfacción personal al dedicar más tiempo a sus familias y pasatiempos.</w:t>
      </w:r>
    </w:p>
    <w:p>
      <w:r>
        <w:t>#### 3. Crea un Horario Semanal</w:t>
      </w:r>
    </w:p>
    <w:p>
      <w:r>
        <w:t>Elaborar un horario semanal es una de las herramientas más efectivas para gestionar tu tiempo de manera adecuada. Dedica tiempo a planificar tu semana en un calendario, ya sea digital o en papel. Asegúrate de incluir no solo tus tareas laborales y compromisos, sino también tiempo personal para descansar y recargar energías.</w:t>
      </w:r>
    </w:p>
    <w:p>
      <w:r>
        <w:t>Al planificar tu semana, considera el uso de bloques de tiempo. Por ejemplo, dedica ciertas horas del día a tareas específicas y evita distracciones durante esos períodos. Si trabajas desde casa, establece un espacio de trabajo donde puedas concentrarte sin interrupciones. Una vez que tengas tu horario, revísalo regularmente y ajusta según sea necesario. La flexibilidad es clave, ya que la vida está llena de sorpresas.</w:t>
      </w:r>
    </w:p>
    <w:p>
      <w:r>
        <w:t>### Herramientas para la Gestión del Tiempo</w:t>
      </w:r>
    </w:p>
    <w:p>
      <w:r>
        <w:t>La tecnología ofrece una variedad de herramientas que pueden facilitar la gestión del tiempo. Desde aplicaciones de calendario hasta herramientas de seguimiento de tareas, hay opciones para todos los estilos y preferencias. Algunas de las más populares incluyen:</w:t>
      </w:r>
    </w:p>
    <w:p>
      <w:r>
        <w:t>- **Trello**: Ideal para la gestión de proyectos y tareas, permite visualizar el progreso y organizar actividades de forma colaborativa.</w:t>
        <w:br/>
        <w:t>- **Todoist**: Una aplicación simple y efectiva que te ayuda a crear listas de tareas y establecer recordatorios.</w:t>
        <w:br/>
        <w:t>- **Google Calendar**: Perfecto para programar eventos y tareas, además de permitir compartir calendarios con otros, facilitando la coordinación con colegas y familiares.</w:t>
      </w:r>
    </w:p>
    <w:p>
      <w:r>
        <w:t>Prueba diferentes herramientas y elige aquellas que mejor se adapten a tu estilo de trabajo. Recuerda que la tecnología es una aliada, pero no debe convertirse en una distracción. Utilízala para optimizar tu tiempo, no para perderlo.</w:t>
      </w:r>
    </w:p>
    <w:p>
      <w:r>
        <w:t>### Reflexiona y Ajusta</w:t>
      </w:r>
    </w:p>
    <w:p>
      <w:r>
        <w:t>La gestión del tiempo no es un proceso estático; requiere reflexión y ajustes constantes. Al final de cada semana, tómate un tiempo para revisar lo que funcionó y lo que no. Pregúntate: ¿He logrado mis metas? ¿He dedicado suficiente tiempo a mis prioridades? ¿Qué puedo mejorar la próxima semana? Esta autoevaluación te permitirá afinar tus estrategias y asegurarte de que avanzas hacia el equilibrio que buscas.</w:t>
      </w:r>
    </w:p>
    <w:p>
      <w:r>
        <w:t>Un ejemplo de esta práctica se puede observar en una comunidad de trabajadores remotos en Málaga. Cada viernes, realizan una reunión corta para compartir sus experiencias de la semana y discutir qué métodos de gestión del tiempo les han funcionado mejor. Esta cultura de reflexión ha llevado a un aumento significativo en la satisfacción laboral y en la cohesión del equipo, mostrando que compartir y aprender de los demás puede ser una poderosa herramienta de mejora personal.</w:t>
      </w:r>
    </w:p>
    <w:p>
      <w:r>
        <w:t>### Checklist de Acciones Concretas</w:t>
      </w:r>
    </w:p>
    <w:p>
      <w:r>
        <w:t>1. **Define tus metas**: Tómate un tiempo para escribir tus objetivos a corto y largo plazo, asegurándote de que sean específicos y medibles.</w:t>
        <w:br/>
        <w:t>2. **Aplica el método de Eisenhower**: Clasifica tus tareas diarias utilizando este método para identificar las que realmente importan.</w:t>
        <w:br/>
        <w:t>3. **Planifica tu semana**: Crea un horario semanal que refleje tus prioridades, asegurando que dediques tiempo tanto a lo urgente como a lo importante.</w:t>
      </w:r>
    </w:p>
    <w:p>
      <w:r>
        <w:t>### Acción Práctica</w:t>
      </w:r>
    </w:p>
    <w:p>
      <w:r>
        <w:t>#### Pasos para una Gestión del Tiempo Efectiva</w:t>
      </w:r>
    </w:p>
    <w:p>
      <w:r>
        <w:t>1. **Establece tus metas**: Escribe tus objetivos y colócalos en un lugar visible.</w:t>
        <w:br/>
        <w:t>2. **Prioriza tus tareas**: Utiliza el método de Eisenhower para organizar tus responsabilidades.</w:t>
        <w:br/>
        <w:t>3. **Crea un horario semanal**: Dedica tiempo a planificar tu semana, asegurándote de incluir momentos para ti mismo.</w:t>
      </w:r>
    </w:p>
    <w:p>
      <w:r>
        <w:t>La gestión del tiempo efectiva es más que una habilidad; es un arte que se puede aprender y perfeccionar con la práctica. Al implementar estas estrategias, no solo mejorarás tu productividad, sino que también crearás espacio en tu vida para lo que realmente importa. Con dedicación y un enfoque consciente, podrás lograr un equilibrio total entre tu trabajo, tu vida personal y tu bienestar.</w:t>
      </w:r>
    </w:p>
    <w:p>
      <w:pPr>
        <w:pStyle w:val="Heading1"/>
      </w:pPr>
      <w:r>
        <w:t>Chapter 6: **La Importancia del Autocuidado**</w:t>
      </w:r>
    </w:p>
    <w:p>
      <w:r>
        <w:t># La Importancia del Autocuidado</w:t>
      </w:r>
    </w:p>
    <w:p>
      <w:r>
        <w:t>El autocuidado es un término que, aunque se ha popularizado en los últimos años, a menudo se malinterpreta. No se trata solo de darse un capricho de vez en cuando o de tomarse un día libre. El autocuidado es un compromiso continuo con nuestro bienestar físico, emocional y mental, que nos permite estar en nuestra mejor versión para enfrentar las demandas diarias del trabajo y la vida personal. En esta sección, exploraremos la importancia del autocuidado, sus beneficios y cómo implementarlo de manera efectiva en nuestra rutina diaria.</w:t>
      </w:r>
    </w:p>
    <w:p>
      <w:r>
        <w:t>## ¿Qué es el Autocuidado?</w:t>
      </w:r>
    </w:p>
    <w:p>
      <w:r>
        <w:t>El autocuidado puede definirse como el conjunto de prácticas y actividades que realizamos para mantener y mejorar nuestra salud y bienestar. Esto incluye desde hábitos de alimentación saludables y ejercicio regular hasta la gestión del estrés y la búsqueda de tiempo para la reflexión y el descanso. Es esencial entender que el autocuidado no es egoísta; al contrario, es una inversión en nosotros mismos que repercute positivamente en nuestras relaciones y en nuestro entorno laboral.</w:t>
      </w:r>
    </w:p>
    <w:p>
      <w:r>
        <w:t>En un mundo donde la productividad y la eficiencia son valoradas por encima de todo, es fácil caer en la trampa de descuidar nuestras propias necesidades. Sin embargo, cuando no nos cuidamos, nuestra capacidad para ser productivos y creativos disminuye. Por lo tanto, el autocuidado no solo es crucial para nuestra salud, sino que también es fundamental para nuestro rendimiento en el trabajo y nuestras relaciones interpersonales.</w:t>
      </w:r>
    </w:p>
    <w:p>
      <w:r>
        <w:t>## Beneficios del Autocuidado</w:t>
      </w:r>
    </w:p>
    <w:p>
      <w:r>
        <w:t>### Mejora de la Salud Física</w:t>
      </w:r>
    </w:p>
    <w:p>
      <w:r>
        <w:t>Una de las principales razones para practicar el autocuidado es mejorar nuestra salud física. Esto incluye mantener una dieta equilibrada, hacer ejercicio regularmente y dormir lo suficiente. Cuando descuidamos nuestra salud física, estamos más propensos a enfermedades y problemas de salud a largo plazo. Por ejemplo, un estudio realizado en una clínica de Barcelona mostró que los empleados que dedicaban tiempo a actividades de autocuidado, como el ejercicio y la meditación, tenían un 30% menos de días de enfermedad en comparación con aquellos que no lo hacían.</w:t>
      </w:r>
    </w:p>
    <w:p>
      <w:r>
        <w:t>Además, mantener un estilo de vida activo no solo mejora nuestra salud, sino que también libera endorfinas, las hormonas de la felicidad, que nos hacen sentir más motivados y positivos. Esto se traduce en una mayor energía para afrontar las obligaciones diarias y un mejor estado de ánimo general.</w:t>
      </w:r>
    </w:p>
    <w:p>
      <w:r>
        <w:t>### Equilibrio Emocional</w:t>
      </w:r>
    </w:p>
    <w:p>
      <w:r>
        <w:t>El autocuidado también juega un papel crucial en nuestra salud emocional. En momentos de estrés o ansiedad, es fundamental encontrar maneras de desconectar y reponernos. Prácticas como la meditación, el yoga o simplemente dedicar tiempo a nuestras aficiones pueden ayudarnos a manejar mejor nuestras emociones.</w:t>
      </w:r>
    </w:p>
    <w:p>
      <w:r>
        <w:t>Un caso ejemplar es el de Clara, una psicóloga de Málaga que, tras años de dedicar su tiempo a cuidar de los demás, se dio cuenta de que había descuidado su propio bienestar. A través de la implementación de pequeños rituales de autocuidado, como salir a caminar por la playa al atardecer y practicar la gratitud, Clara no solo mejoró su bienestar emocional, sino que también se volvió más eficiente en su trabajo.</w:t>
      </w:r>
    </w:p>
    <w:p>
      <w:r>
        <w:t>### Incremento de la Productividad</w:t>
      </w:r>
    </w:p>
    <w:p>
      <w:r>
        <w:t>Un aspecto menos evidente, pero igualmente importante, del autocuidado es su impacto en nuestra productividad. Cuando nos cuidamos, somos más capaces de concentrarnos y de rendir al máximo. Esto se debe a que el autocuidado nos ayuda a reducir el estrés y a mantener una mentalidad positiva, lo que se traduce en un mejor rendimiento en nuestras tareas diarias.</w:t>
      </w:r>
    </w:p>
    <w:p>
      <w:r>
        <w:t>Según un estudio de la Universidad de Harvard, los empleados que practican el autocuidado son más creativos y tienen una mejor capacidad para resolver problemas. Esto es especialmente relevante en entornos laborales donde la innovación y la adaptabilidad son esenciales.</w:t>
      </w:r>
    </w:p>
    <w:p>
      <w:r>
        <w:t>## Estrategias para Implementar el Autocuidado en la Vida Diaria</w:t>
      </w:r>
    </w:p>
    <w:p>
      <w:r>
        <w:t>### Establecer Rutinas</w:t>
      </w:r>
    </w:p>
    <w:p>
      <w:r>
        <w:t>Una de las formas más efectivas de asegurarte de que estás practicando el autocuidado es establecer rutinas diarias. Esto puede incluir la creación de un horario que te permita dedicar tiempo a actividades de cuidado personal, como el ejercicio, la meditación o simplemente tiempo de ocio. Las rutinas no solo ayudan a estructurar tu día, sino que también facilitan la creación de hábitos saludables.</w:t>
      </w:r>
    </w:p>
    <w:p>
      <w:r>
        <w:t>Por ejemplo, si decides que cada mañana te dedicarás 30 minutos a la meditación antes de comenzar tu jornada laboral, asegúrate de hacerlo parte de tu rutina diaria. Con el tiempo, esto se convertirá en un hábito que contribuirá a tu bienestar general.</w:t>
      </w:r>
    </w:p>
    <w:p>
      <w:r>
        <w:t>### Aprender a Decir No</w:t>
      </w:r>
    </w:p>
    <w:p>
      <w:r>
        <w:t>Otro aspecto fundamental del autocuidado es aprender a establecer límites. Muchas veces, sentimos la presión de decir que sí a todo, ya sea en el trabajo o en nuestras relaciones personales. Sin embargo, esto puede llevarnos al agotamiento. Practicar el autocuidado implica reconocer que no podemos hacer todo y que está bien priorizar nuestras necesidades.</w:t>
      </w:r>
    </w:p>
    <w:p>
      <w:r>
        <w:t>Por ejemplo, si un compañero de trabajo te pide que asumas una tarea adicional que no puedes manejar, es importante que te sientas cómodo diciendo que no. Esto no solo te protegerá de sentirte abrumado, sino que también te permitirá mantener tu enfoque en tus responsabilidades principales.</w:t>
      </w:r>
    </w:p>
    <w:p>
      <w:r>
        <w:t>### Crear un Espacio Personal</w:t>
      </w:r>
    </w:p>
    <w:p>
      <w:r>
        <w:t>Dedicar un espacio en tu hogar para el autocuidado es otra estrategia efectiva. Este espacio puede ser un rincón de lectura, un área para practicar yoga o incluso un lugar para meditar. El simple hecho de tener un espacio designado para estas actividades puede motivarte a practicar el autocuidado de manera más regular.</w:t>
      </w:r>
    </w:p>
    <w:p>
      <w:r>
        <w:t>Imagina que has creado un pequeño rincón en tu sala de estar con cojines cómodos, plantas y una buena iluminación. Este espacio se convierte en tu refugio personal, donde puedes desconectar del mundo exterior y recargar energías.</w:t>
      </w:r>
    </w:p>
    <w:p>
      <w:r>
        <w:t>## Checklist de Acciones Concretas</w:t>
      </w:r>
    </w:p>
    <w:p>
      <w:r>
        <w:t>1. **Define tus actividades de autocuidado**: Haz una lista de al menos cinco actividades que te hagan sentir bien y que puedas incorporar a tu rutina.</w:t>
        <w:br/>
        <w:t>2. **Establece límites saludables**: Reflexiona sobre las áreas de tu vida en las que necesitas aprender a decir no y establece límites claros.</w:t>
        <w:br/>
        <w:t>3. **Crea un espacio de autocuidado**: Designa un lugar en tu hogar que sirva como tu refugio personal para la relajación y el autocuidado.</w:t>
      </w:r>
    </w:p>
    <w:p>
      <w:r>
        <w:t>## Acción Práctica</w:t>
      </w:r>
    </w:p>
    <w:p>
      <w:r>
        <w:t>### Pasos para Implementar el Autocuidado en Tu Vida</w:t>
      </w:r>
    </w:p>
    <w:p>
      <w:r>
        <w:t>1. **Haz una lista de tus actividades de autocuidado favoritas**: Dedica tiempo a reflexionar sobre lo que realmente te hace sentir bien.</w:t>
        <w:br/>
        <w:t>2. **Establece un horario semanal**: Asegúrate de incluir tiempo para el autocuidado en tu planificación semanal, así como lo harías con cualquier otra tarea importante.</w:t>
        <w:br/>
        <w:t>3. **Evalúa y ajusta**: Cada mes, revisa cómo te sientes respecto a tu autocuidado. Ajusta tus actividades y rutinas según sea necesario para asegurarte de que estás priorizando tu bienestar.</w:t>
      </w:r>
    </w:p>
    <w:p>
      <w:r>
        <w:t>Practicar el autocuidado es un viaje personal que requiere tiempo y esfuerzo. Sin embargo, los beneficios que obtendrás valen la pena. Al integrar el autocuidado en tu vida diaria, no solo mejorarás tu bienestar, sino que también te convertirás en una persona más equilibrada y resiliente, capaz de enfrentar los desafíos de la vida con mayor fuerza y claridad.</w:t>
      </w:r>
    </w:p>
    <w:p>
      <w:pPr>
        <w:pStyle w:val="Heading1"/>
      </w:pPr>
      <w:r>
        <w:t>Chapter 7: **Relaciones Saludables**</w:t>
      </w:r>
    </w:p>
    <w:p>
      <w:r>
        <w:t># Relaciones Saludables</w:t>
      </w:r>
    </w:p>
    <w:p>
      <w:r>
        <w:t>Las relaciones saludables son fundamentales para lograr un equilibrio total en nuestra vida. No solo influyen en nuestro bienestar emocional, sino que también impactan nuestra salud física, nuestra productividad en el trabajo y, en última instancia, nuestra felicidad. En este capítulo, exploraremos qué significa tener relaciones saludables, cómo cultivarlas y cómo pueden contribuir a un estilo de vida equilibrado. Abordaremos la importancia de la comunicación, el establecimiento de límites, y cómo las relaciones positivas pueden actuar como un soporte en tiempos difíciles.</w:t>
      </w:r>
    </w:p>
    <w:p>
      <w:r>
        <w:t>## La Importancia de la Comunicación</w:t>
      </w:r>
    </w:p>
    <w:p>
      <w:r>
        <w:t>La comunicación efectiva es la base de cualquier relación saludable. Ya sea con amigos, familiares o compañeros de trabajo, la forma en que nos comunicamos puede fortalecer o debilitar nuestros vínculos. La comunicación no se trata solo de hablar; también implica escuchar activamente y ser receptivo a las necesidades de los demás.</w:t>
      </w:r>
    </w:p>
    <w:p>
      <w:r>
        <w:t>### Escuchar para Entender</w:t>
      </w:r>
    </w:p>
    <w:p>
      <w:r>
        <w:t>Escuchar es una habilidad que a menudo se pasa por alto. En lugar de simplemente esperar nuestro turno para hablar, es crucial dedicar tiempo a comprender las perspectivas y sentimientos de los demás. Esto no solo mejora la calidad de nuestras interacciones, sino que también crea un ambiente de confianza. Por ejemplo, en un entorno laboral, cuando un empleado siente que su jefe realmente escucha sus preocupaciones, es más probable que se sienta valorado y motivado.</w:t>
      </w:r>
    </w:p>
    <w:p>
      <w:r>
        <w:t>### La Comunicación No Verbal</w:t>
      </w:r>
    </w:p>
    <w:p>
      <w:r>
        <w:t>Además de las palabras, nuestra comunicación incluye el lenguaje corporal, el tono de voz y las expresiones faciales. Estos elementos pueden comunicar más que las palabras mismas. Aprender a ser consciente de estas señales no verbales nos ayuda a ser más empáticos y a mejorar la conexión con los demás. Por ejemplo, mantener contacto visual y adoptar una postura abierta puede hacer que la otra persona se sienta más cómoda y dispuesta a compartir.</w:t>
      </w:r>
    </w:p>
    <w:p>
      <w:r>
        <w:t>## Estableciendo Límites Saludables</w:t>
      </w:r>
    </w:p>
    <w:p>
      <w:r>
        <w:t>Establecer límites es esencial para mantener relaciones saludables. Muchas veces, las personas sienten que deben estar siempre disponibles para los demás, lo que puede llevar al agotamiento y al resentimiento. Aprender a decir "no" de manera asertiva es una habilidad que requiere práctica, pero es fundamental para proteger nuestro bienestar.</w:t>
      </w:r>
    </w:p>
    <w:p>
      <w:r>
        <w:t>### La Dificultad de Decir No</w:t>
      </w:r>
    </w:p>
    <w:p>
      <w:r>
        <w:t>Decir "no" puede ser difícil, especialmente si tememos herir los sentimientos de los demás o si nos sentimos culpables. Sin embargo, es importante recordar que tener límites claros no significa ser egoísta. Al establecer límites, no solo protegemos nuestro tiempo y energía, sino que también enseñamos a los demás cómo queremos ser tratados. Un caso de estudio local que ilustra esto es el de María, una madre trabajadora de Santiago. Después de sentirse abrumada por las demandas de su trabajo y su familia, decidió establecer límites claros sobre su tiempo personal. Esto le permitió disfrutar de momentos de calidad con sus hijos sin sentirse culpable por no estar siempre disponible.</w:t>
      </w:r>
    </w:p>
    <w:p>
      <w:r>
        <w:t>### La Comunicación de los Límites</w:t>
      </w:r>
    </w:p>
    <w:p>
      <w:r>
        <w:t>Una vez que hemos decidido establecer límites, el siguiente paso es comunicarlo de manera efectiva. Es vital ser claro y directo. En lugar de dejar que las personas asuman que siempre estamos disponibles, podemos expresar nuestras necesidades de forma amable pero firme. Por ejemplo, en lugar de decir "tal vez", podríamos decir "en este momento, no puedo comprometerme a eso, pero aprecio que me lo ofrezcas".</w:t>
      </w:r>
    </w:p>
    <w:p>
      <w:r>
        <w:t>## Cultivando Relaciones Positivas</w:t>
      </w:r>
    </w:p>
    <w:p>
      <w:r>
        <w:t>Las relaciones saludables no solo se construyen sobre la comunicación y los límites; también requieren esfuerzo y dedicación. Rodearnos de personas que nos apoyan y nos inspiran es clave para nuestro bienestar. Las relaciones positivas pueden ser una fuente de motivación y ánimo en momentos de incertidumbre.</w:t>
      </w:r>
    </w:p>
    <w:p>
      <w:r>
        <w:t>### La Calidad sobre la Cantidad</w:t>
      </w:r>
    </w:p>
    <w:p>
      <w:r>
        <w:t>Es un mito que necesitamos una gran cantidad de amigos o relaciones para ser felices. Lo que realmente importa es la calidad de nuestras interacciones. En lugar de centrarnos en el número de amigos, debemos invertir tiempo en cultivar relaciones profundas y significativas. Esto puede implicar hacer un esfuerzo consciente por pasar tiempo con personas que nos aportan alegría y positividad. En nuestra comunidad, el grupo de voluntariado "Manos Solidarias" se ha convertido en un espacio donde muchos han encontrado conexiones significativas a través del trabajo conjunto por una causa común.</w:t>
      </w:r>
    </w:p>
    <w:p>
      <w:r>
        <w:t>### Apoyo Mutuo</w:t>
      </w:r>
    </w:p>
    <w:p>
      <w:r>
        <w:t>En relaciones saludables, el apoyo es recíproco. Es esencial ofrecer y recibir apoyo emocional. Esto no significa que siempre tengamos que tener la respuesta correcta o saber qué decir; a veces, simplemente estar presente para escuchar a un amigo en tiempos difíciles es suficiente. Las relaciones sólidas se basan en la confianza y en la capacidad de ser vulnerables entre sí.</w:t>
      </w:r>
    </w:p>
    <w:p>
      <w:r>
        <w:t>## La Influencia de las Redes Sociales</w:t>
      </w:r>
    </w:p>
    <w:p>
      <w:r>
        <w:t>En la era digital, nuestras relaciones también se ven influenciadas por las redes sociales. Si bien estas plataformas pueden facilitar la conexión, también pueden presentar desafíos. La comparación constante y la presión por proyectar una imagen perfecta pueden afectar nuestra percepción de las relaciones.</w:t>
      </w:r>
    </w:p>
    <w:p>
      <w:r>
        <w:t>### Conexiones Vs. Interacciones</w:t>
      </w:r>
    </w:p>
    <w:p>
      <w:r>
        <w:t>Es importante diferenciar entre conexiones genuinas y simples interacciones en línea. Pasar tiempo en redes sociales puede hacernos sentir conectados, pero es vital recordar que estas interacciones no siempre sustituyen las relaciones en persona. Encontrar un equilibrio entre el tiempo en línea y el tiempo dedicado a interacciones cara a cara es esencial para mantener nuestra salud emocional.</w:t>
      </w:r>
    </w:p>
    <w:p>
      <w:r>
        <w:t>### Estrategias para un Uso Saludable</w:t>
      </w:r>
    </w:p>
    <w:p>
      <w:r>
        <w:t>Para utilizar las redes sociales de manera que beneficien nuestras relaciones, podemos establecer límites sobre el tiempo que pasamos en estas plataformas. También es útil seguir a personas que nos inspiren y nos motiven, en lugar de aquellas que nos hagan sentir inferiores. En lugar de simplemente desplazarnos por nuestro feed, podemos optar por interactuar activamente con amigos y familiares, comentando y compartiendo experiencias.</w:t>
      </w:r>
    </w:p>
    <w:p>
      <w:r>
        <w:t>## Acciones Concretas para Mejorar tus Relaciones</w:t>
      </w:r>
    </w:p>
    <w:p>
      <w:r>
        <w:t>Para construir y mantener relaciones saludables, aquí tienes tres acciones concretas que puedes implementar:</w:t>
      </w:r>
    </w:p>
    <w:p>
      <w:r>
        <w:t>1. **Practica la escucha activa**: Dedica tiempo cada semana para tener conversaciones significativas con amigos o familiares, asegurándote de escuchar atentamente y hacer preguntas que demuestren tu interés genuino.</w:t>
      </w:r>
    </w:p>
    <w:p>
      <w:r>
        <w:t>2. **Establece límites claros**: Reflexiona sobre tus límites en las diferentes áreas de tu vida. Anota tres situaciones en las que necesitas establecer un límite y comunícalo de manera asertiva a las personas involucradas.</w:t>
      </w:r>
    </w:p>
    <w:p>
      <w:r>
        <w:t>3. **Cultiva relaciones significativas**: Cada mes, elige a una persona con la que quieras profundizar tu relación. Puedes invitarla a un café, hacer una llamada telefónica o simplemente enviar un mensaje para ver cómo está.</w:t>
      </w:r>
    </w:p>
    <w:p>
      <w:r>
        <w:t>### Ejemplo Local: El Grupo de Apoyo "La Red de Amistad"</w:t>
      </w:r>
    </w:p>
    <w:p>
      <w:r>
        <w:t>En una pequeña localidad, un grupo de amigos decidió formar "La Red de Amistad", un espacio donde se reúnen mensualmente para compartir experiencias, apoyarse mutuamente y aprender sobre la importancia de las relaciones saludables. Este grupo no solo ha fortalecido los vínculos entre sus miembros, sino que ha creado una comunidad de apoyo en la que todos se sienten valorados y escuchados.</w:t>
      </w:r>
    </w:p>
    <w:p>
      <w:r>
        <w:t>## Acción Práctica</w:t>
      </w:r>
    </w:p>
    <w:p>
      <w:r>
        <w:t>### Pasos para Fomentar Relaciones Saludables</w:t>
      </w:r>
    </w:p>
    <w:p>
      <w:r>
        <w:t>1. **Dedica tiempo a la comunicación**: Establece un horario semanal para conectarte con alguien significativo en tu vida, ya sea en persona o a través de una llamada.</w:t>
      </w:r>
    </w:p>
    <w:p>
      <w:r>
        <w:t>2. **Evalúa tus límites**: Haz una lista de tus límites personales en diferentes áreas de tu vida y trabaja en comunicarlos de manera efectiva.</w:t>
      </w:r>
    </w:p>
    <w:p>
      <w:r>
        <w:t>3. **Fortalece una relación**: Escoge a una persona con la que desees fortalecer tu relación y haz un plan para pasar tiempo juntos en el próximo mes.</w:t>
      </w:r>
    </w:p>
    <w:p>
      <w:r>
        <w:t>Construir relaciones saludables requiere esfuerzo, pero los beneficios son innumerables. Al invertir en nuestras conexiones, no solo mejoramos nuestra propia calidad de vida, sino que también creamos un entorno más positivo y solidario para todos a nuestro alrededor. Con el tiempo, estas relaciones se convertirán en una fuente constante de felicidad y bienestar, ayudándonos a alcanzar ese equilibrio total que todos anhelamos.</w:t>
      </w:r>
    </w:p>
    <w:p>
      <w:pPr>
        <w:pStyle w:val="Heading1"/>
      </w:pPr>
      <w:r>
        <w:t>Chapter 8: **Mindfulness y Bienestar**</w:t>
      </w:r>
    </w:p>
    <w:p>
      <w:r>
        <w:t># Mindfulness y Bienestar</w:t>
      </w:r>
    </w:p>
    <w:p>
      <w:r>
        <w:t>En un mundo que se mueve a un ritmo vertiginoso, encontrar momentos de calma y reflexión se ha convertido en un lujo para muchos. La práctica del mindfulness, o atención plena, se presenta como una herramienta poderosa para cultivar el bienestar en todas las áreas de nuestra vida. En este capítulo, exploraremos cómo el mindfulness puede transformar nuestra relación con el trabajo, la vida personal y el bienestar general, proporcionando estrategias prácticas para integrar esta filosofía en nuestra rutina diaria.</w:t>
      </w:r>
    </w:p>
    <w:p>
      <w:r>
        <w:t>## ¿Qué es el Mindfulness?</w:t>
      </w:r>
    </w:p>
    <w:p>
      <w:r>
        <w:t>El mindfulness es la práctica de estar plenamente presente en el momento actual, consciente de nuestros pensamientos, emociones y sensaciones físicas sin juzgarlos. Esta técnica, que tiene sus raíces en tradiciones budistas, se ha popularizado en el mundo occidental como una forma efectiva de manejar el estrés, la ansiedad y mejorar la calidad de vida.</w:t>
      </w:r>
    </w:p>
    <w:p>
      <w:r>
        <w:t>La esencia del mindfulness radica en la aceptación y la observación. En lugar de dejar que nuestra mente divague entre preocupaciones sobre el futuro o arrepentimientos del pasado, el mindfulness nos invita a anclarnos en el presente. Así, empezamos a ser más conscientes de nuestras reacciones y patrones de pensamiento, lo que nos permite tomar decisiones más informadas y alineadas con nuestras verdaderas necesidades.</w:t>
      </w:r>
    </w:p>
    <w:p>
      <w:r>
        <w:t>### Beneficios del Mindfulness en el Trabajo</w:t>
      </w:r>
    </w:p>
    <w:p>
      <w:r>
        <w:t>La implementación del mindfulness en el entorno laboral ha demostrado ser altamente beneficiosa. En primer lugar, ayuda a reducir el estrés laboral, que es uno de los principales factores que afectan la productividad y el bienestar de los empleados. Cuando practicamos mindfulness, aprendemos a gestionar mejor nuestras emociones, lo que nos permite enfrentar los desafíos laborales con una perspectiva más clara y serena.</w:t>
      </w:r>
    </w:p>
    <w:p>
      <w:r>
        <w:t>Además, el mindfulness fomenta la creatividad y la innovación. Al liberar nuestra mente de distracciones y preocupaciones, podemos pensar con mayor claridad y encontrar soluciones más efectivas a los problemas. En una empresa de diseño gráfico en Madrid, por ejemplo, se implementó un programa de mindfulness que resultó en un aumento notable de la creatividad en los proyectos. Los empleados reportaron sentirse más inspirados y menos presionados, lo que llevó a un ambiente de trabajo más colaborativo y menos competitivo.</w:t>
      </w:r>
    </w:p>
    <w:p>
      <w:r>
        <w:t>Por último, la práctica del mindfulness mejora la comunicación entre los colegas. Al estar más presentes y atentos a nuestras interacciones, podemos escuchar de manera más activa, lo que fomenta relaciones laborales más saludables y efectivas. Esto se traduce en un ambiente de trabajo más armónico, donde todos se sienten valorados y escuchados.</w:t>
      </w:r>
    </w:p>
    <w:p>
      <w:r>
        <w:t>### Mindfulness en la Vida Personal</w:t>
      </w:r>
    </w:p>
    <w:p>
      <w:r>
        <w:t>La vida personal puede ser un torbellino de responsabilidades y compromisos. Con el uso del mindfulness, podemos encontrar un equilibrio que nos permita disfrutar más de cada momento. Al practicar la atención plena, aprendemos a saborear las pequeñas cosas de la vida—desde una conversación con un amigo hasta el aroma de una taza de café recién hecho.</w:t>
      </w:r>
    </w:p>
    <w:p>
      <w:r>
        <w:t>Un pequeño ejemplo de la aplicación del mindfulness en la vida cotidiana se puede observar en una madre soltera de Sevilla que decidió incorporar breves momentos de meditación en su rutina diaria. A pesar de sus múltiples responsabilidades, dedicó cinco minutos cada mañana a respirar profundamente y centrar su atención. Con el tiempo, notó que no solo se sentía más tranquila, sino que también podía disfrutar más de los momentos con sus hijos. Esta práctica le permitió estar más presente, lo que fortaleció su relación familiar y aumentó su satisfacción personal.</w:t>
      </w:r>
    </w:p>
    <w:p>
      <w:r>
        <w:t>La práctica del mindfulness también puede ser una herramienta eficaz para enfrentar los desafíos de las relaciones interpersonales. Al ser más conscientes de nuestras reacciones y emociones, podemos responder de manera más compasiva y reflexiva, en lugar de reactiva. Esto no solo mejora nuestra comunicación, sino que también ayuda a resolver conflictos de manera más constructiva.</w:t>
      </w:r>
    </w:p>
    <w:p>
      <w:r>
        <w:t>### Estrategias para Incorporar el Mindfulness en tu Rutina</w:t>
      </w:r>
    </w:p>
    <w:p>
      <w:r>
        <w:t>Integrar el mindfulness en nuestra vida diaria no tiene por qué ser complicado. Aquí te presentamos algunas estrategias que puedes implementar fácilmente:</w:t>
      </w:r>
    </w:p>
    <w:p>
      <w:r>
        <w:t>1. **Meditación diaria**: Dedica unos minutos cada día para meditar. Puede ser tan simple como sentarte en silencio y concentrarte en tu respiración. Si te resulta difícil, existen aplicaciones y guías en línea que pueden ayudarte a comenzar.</w:t>
      </w:r>
    </w:p>
    <w:p>
      <w:r>
        <w:t>2. **Práctica de la atención plena en las actividades cotidianas**: Intenta incorporar el mindfulness en actividades diarias, como comer, caminar o incluso lavar los platos. Presta atención a las sensaciones, olores y sonidos que te rodean.</w:t>
      </w:r>
    </w:p>
    <w:p>
      <w:r>
        <w:t>3. **Diario de gratitud**: Lleva un diario donde anotes tres cosas por las que estás agradecido cada día. Esta práctica no solo te ayuda a enfocarte en lo positivo, sino que también fomenta una mentalidad de abundancia y bienestar.</w:t>
      </w:r>
    </w:p>
    <w:p>
      <w:r>
        <w:t>### Cómo Evaluar Tu Progreso en Mindfulness</w:t>
      </w:r>
    </w:p>
    <w:p>
      <w:r>
        <w:t>Para que el mindfulness tenga un impacto duradero en tu vida, es importante evaluar regularmente tu progreso. Puedes hacerlo mediante la auto-reflexión y la autoevaluación. Pregúntate a ti mismo:</w:t>
      </w:r>
    </w:p>
    <w:p>
      <w:r>
        <w:t>- ¿He notado una disminución en mi estrés y ansiedad?</w:t>
        <w:br/>
        <w:t>- ¿Me siento más presente en mis interacciones con los demás?</w:t>
        <w:br/>
        <w:t>- ¿He sido capaz de manejar situaciones difíciles de manera más efectiva?</w:t>
      </w:r>
    </w:p>
    <w:p>
      <w:r>
        <w:t>Además, puedes considerar unirte a grupos de mindfulness o clases, donde no solo recibirás orientación, sino que también podrás compartir experiencias y aprender de otros.</w:t>
      </w:r>
    </w:p>
    <w:p>
      <w:r>
        <w:t>## Acción Práctica</w:t>
      </w:r>
    </w:p>
    <w:p>
      <w:r>
        <w:t>### Pasos para Incorporar Mindfulness en Tu Vida</w:t>
      </w:r>
    </w:p>
    <w:p>
      <w:r>
        <w:t>1. **Establece un momento diario para la meditación**: Elige un momento específico cada día que puedas dedicar a la meditación. Puede ser por la mañana al despertar, durante tu almuerzo o antes de dormir.</w:t>
      </w:r>
    </w:p>
    <w:p>
      <w:r>
        <w:t>2. **Realiza una actividad con atención plena**: Escoge una actividad diaria y hazla con atención plena. Por ejemplo, si comes, concéntrate en cada bocado, en los sabores, texturas y aromas. Esto te ayudará a estar más presente y disfrutar del momento.</w:t>
      </w:r>
    </w:p>
    <w:p>
      <w:r>
        <w:t>3. **Sé consciente de tus pensamientos**: Cada vez que te des cuenta de que tu mente está divagando, toma un momento para respirar profundamente y reconectar con el presente. Este simple gesto puede ayudarte a mantener la calma y la claridad mental.</w:t>
      </w:r>
    </w:p>
    <w:p>
      <w:r>
        <w:t>La práctica del mindfulness es un viaje continuo, un camino hacia un mayor bienestar y equilibrio en nuestra vida. Al incorporar estas estrategias en tu rutina, puedes experimentar una transformación significativa en la forma en que percibes y enfrentas tanto el trabajo como la vida personal.</w:t>
      </w:r>
    </w:p>
    <w:p>
      <w:r>
        <w:t>### Acción Práctica: Tres Pasos para Empezar</w:t>
      </w:r>
    </w:p>
    <w:p>
      <w:r>
        <w:t>1. **Dedica 5 minutos diarios a meditar**: Encuentra un lugar tranquilo, cierra los ojos y concéntrate en tu respiración.</w:t>
      </w:r>
    </w:p>
    <w:p>
      <w:r>
        <w:t>2. **Practica la atención plena en una actividad diaria**: Elige una actividad, como caminar o comer, y hazla con total atención.</w:t>
      </w:r>
    </w:p>
    <w:p>
      <w:r>
        <w:t>3. **Reflexiona sobre tu progreso**: Al final de cada semana, escribe en un diario cómo te has sentido practicando mindfulness y los cambios que has notado en tu vida.</w:t>
      </w:r>
    </w:p>
    <w:p>
      <w:r>
        <w:t>El mindfulness es más que una técnica; es una forma de vida. Al adoptar esta práctica, no solo mejorarás tu bienestar, sino que también fomentarás un entorno más positivo y equilibrado en todas las áreas de tu vida.</w:t>
      </w:r>
    </w:p>
    <w:p>
      <w:pPr>
        <w:pStyle w:val="Heading1"/>
      </w:pPr>
      <w:r>
        <w:t>Conclusion</w:t>
      </w:r>
    </w:p>
    <w:p>
      <w:r>
        <w:t>### Conclusión</w:t>
      </w:r>
    </w:p>
    <w:p>
      <w:r>
        <w:t>A lo largo de este recorrido en "Equilibrio total: Trabajo, vida y bienestar en armonía", hemos explorado las complejas interacciones entre nuestras responsabilidades laborales, la vida personal y el bienestar integral. Este libro no es solo un manual de estrategias; es un llamado a la acción para despertar en nosotros la necesidad de un equilibrio saludable. La vida moderna nos empuja a un ritmo frenético, lo que a menudo nos hace sentir que debemos elegir entre el trabajo y el bienestar personal. Sin embargo, como hemos visto, la clave está en encontrar un camino que nos permita integrar ambos aspectos de manera armoniosa.</w:t>
      </w:r>
    </w:p>
    <w:p>
      <w:r>
        <w:t>### El Impacto del Equilibrio en Nuestro Bienestar</w:t>
      </w:r>
    </w:p>
    <w:p>
      <w:r>
        <w:t>El equilibrio entre el trabajo y la vida personal no es un lujo, sino una necesidad. Estudios han demostrado que las personas que logran un equilibrio saludable tienden a ser más productivas, creativas y satisfechas con sus vidas. En una investigación realizada en una empresa local de tecnología en Madrid, se observó que los empleados que implementaron horarios flexibles y días de trabajo remoto reportaron un aumento del 30% en su satisfacción laboral y un 20% en su productividad. Este tipo de cambios no solo benefician a los empleados, sino que también mejoran el ambiente laboral y la cultura organizacional.</w:t>
      </w:r>
    </w:p>
    <w:p>
      <w:r>
        <w:t>La conexión entre el bienestar y el equilibrio es innegable. Al priorizar nuestra salud mental y emocional, no solo mejoramos nuestra calidad de vida, sino que también cultivamos un entorno más positivo para quienes nos rodean. Es fundamental recordar que el equilibrio no significa tener una vida perfectamente organizada, sino más bien encontrar un flujo que funcione para nosotros, que nos permita disfrutar de cada momento sin sentirnos abrumados.</w:t>
      </w:r>
    </w:p>
    <w:p>
      <w:r>
        <w:t>### Estrategias para Mantener el Equilibrio</w:t>
      </w:r>
    </w:p>
    <w:p>
      <w:r>
        <w:t>Para mantener este equilibrio, es esencial implementar estrategias prácticas que se adapten a nuestras necesidades y estilo de vida. La gestión del tiempo es uno de los pilares fundamentales. Planificar nuestras tareas, establecer prioridades y aprender a decir “no” son habilidades que podemos desarrollar y mejorar. Por ejemplo, en lugar de aceptar cada invitación a reuniones o eventos, podemos evaluar cuáles realmente aportan valor a nuestro trabajo y vida personal. Esta habilidad de discernimiento nos permitirá liberar tiempo para lo que realmente importa.</w:t>
      </w:r>
    </w:p>
    <w:p>
      <w:r>
        <w:t>Además, la creación de espacios de desconexión es crucial. Es fundamental establecer límites claros entre el trabajo y la vida personal. Crear un espacio físico en casa dedicado exclusivamente al trabajo puede ayudar a separar mentalmente ambos mundos. Asimismo, es esencial desconectar de las pantallas y las notificaciones fuera del horario laboral. Dedicar tiempo a actividades que nos llenen de energía, como practicar deportes, leer o disfrutar de la naturaleza, contribuye a recargar nuestras baterías y mantenernos enfocados.</w:t>
      </w:r>
    </w:p>
    <w:p>
      <w:r>
        <w:t>### La Importancia de la Comunidad</w:t>
      </w:r>
    </w:p>
    <w:p>
      <w:r>
        <w:t>El apoyo social juega un papel esencial en nuestro bienestar. La conexión con amigos, familiares y colegas puede ser un gran recurso para ayudarnos a navegar las tensiones entre el trabajo y la vida personal. Participar en grupos comunitarios, ya sea a través de actividades de voluntariado o clubes de lectura, puede enriquecer nuestras vidas y proporcionarnos una red de apoyo emocional.</w:t>
      </w:r>
    </w:p>
    <w:p>
      <w:r>
        <w:t>Un ejemplo práctico de esto lo vemos en el caso de una comunidad en Barcelona que ha implementado grupos de apoyo para padres trabajadores. Estos grupos no solo brindan un espacio seguro para compartir experiencias, sino que también ofrecen talleres sobre gestión del tiempo y bienestar emocional. Al crear una comunidad en torno a la comprensión mutua, los miembros no solo se sienten apoyados, sino que también encuentran nuevas formas de equilibrar sus responsabilidades.</w:t>
      </w:r>
    </w:p>
    <w:p>
      <w:r>
        <w:t>### Pasos Concretos para Implementar el Equilibrio</w:t>
      </w:r>
    </w:p>
    <w:p>
      <w:r>
        <w:t>Para poner en práctica lo aprendido en este libro, aquí hay un sencillo checklist de tres acciones concretas que puedes empezar a implementar hoy mismo:</w:t>
      </w:r>
    </w:p>
    <w:p>
      <w:r>
        <w:t>1. **Establece rutinas diarias**: Dedica tiempo a planificar tu día, estableciendo horarios para el trabajo y para actividades personales. Asegúrate de incluir pausas para respirar y desconectar.</w:t>
        <w:br/>
        <w:t xml:space="preserve">  </w:t>
        <w:br/>
        <w:t>2. **Dedica tiempo a tu bienestar**: Reserva al menos 30 minutos al día para hacer algo que te apasione, ya sea leer, practicar deporte o simplemente pasear. Este tiempo es esencial para tu salud mental.</w:t>
        <w:br/>
        <w:t xml:space="preserve">  </w:t>
        <w:br/>
        <w:t>3. **Conéctate con otros**: Busca grupos o actividades que te permitan socializar y compartir experiencias. No subestimes el poder del apoyo social en tu búsqueda de equilibrio.</w:t>
      </w:r>
    </w:p>
    <w:p>
      <w:r>
        <w:t>### Acción Práctica</w:t>
      </w:r>
    </w:p>
    <w:p>
      <w:r>
        <w:t>**Tres Pasos para Empezar**</w:t>
      </w:r>
    </w:p>
    <w:p>
      <w:r>
        <w:t>1. **Realiza una evaluación de tu tiempo**: Tómate un día para anotar cómo distribuyes tu tiempo entre trabajo, responsabilidades y ocio. Identifica áreas en las que puedas mejorar.</w:t>
        <w:br/>
        <w:t xml:space="preserve">  </w:t>
        <w:br/>
        <w:t>2. **Comprométete a una actividad social semanal**: Ya sea un café con un amigo o unirte a un grupo de interés común. Elige algo que te emocione y te haga salir de casa.</w:t>
        <w:br/>
        <w:t xml:space="preserve">  </w:t>
        <w:br/>
        <w:t>3. **Practica la gratitud diariamente**: Antes de dormir, escribe tres cosas por las que estés agradecido. Esta simple práctica puede cambiar tu perspectiva y mejorar tu bienestar.</w:t>
      </w:r>
    </w:p>
    <w:p>
      <w:r>
        <w:t>En conclusión, el equilibrio entre trabajo, vida y bienestar no es un destino, sino un viaje. Es un proceso continuo de autodescubrimiento y ajustes que nos permite vivir de una manera que refleje nuestros valores y aspiraciones más profundos. Al integrar las estrategias y prácticas discutidas en este libro, no solo mejorarás tu calidad de vida, sino que también contribuirás a crear un entorno más saludable para ti y para aquellos que te rodean. Recuerda que cada pequeño paso cuenta, y que, al final, el equilibrio total es posible.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