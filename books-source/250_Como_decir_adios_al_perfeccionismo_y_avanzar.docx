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decir adiós al perfeccionismo y avanzar</w:t>
      </w:r>
    </w:p>
    <w:p>
      <w:r>
        <w:t>By MICKY</w:t>
        <w:br/>
      </w:r>
    </w:p>
    <w:p>
      <w:r>
        <w:br w:type="page"/>
      </w:r>
    </w:p>
    <w:p>
      <w:pPr>
        <w:pStyle w:val="Heading1"/>
      </w:pPr>
      <w:r>
        <w:t>Table of Contents</w:t>
      </w:r>
    </w:p>
    <w:p>
      <w:r>
        <w:t>Introduction</w:t>
      </w:r>
    </w:p>
    <w:p>
      <w:r>
        <w:t>1. **Introducción al Perfeccionismo**</w:t>
      </w:r>
    </w:p>
    <w:p>
      <w:r>
        <w:t>2. **Las Raíces del Perfeccionismo**</w:t>
      </w:r>
    </w:p>
    <w:p>
      <w:r>
        <w:t>3. **Identificando el Perfeccionismo en Ti Mismo**</w:t>
      </w:r>
    </w:p>
    <w:p>
      <w:r>
        <w:t>4. **El Costo del Perfeccionismo**</w:t>
      </w:r>
    </w:p>
    <w:p>
      <w:r>
        <w:t>5. **Desmitificando el Éxito**</w:t>
      </w:r>
    </w:p>
    <w:p>
      <w:r>
        <w:t>6. **Estrategias para Soltar el Control**</w:t>
      </w:r>
    </w:p>
    <w:p>
      <w:r>
        <w:t>7. **La Importancia de la Vulnerabilidad**</w:t>
      </w:r>
    </w:p>
    <w:p>
      <w:r>
        <w:t>8. **Cultivando la Auto-compasión**</w:t>
      </w:r>
    </w:p>
    <w:p>
      <w:r>
        <w:t>Conclusion</w:t>
      </w:r>
    </w:p>
    <w:p>
      <w:r>
        <w:br w:type="page"/>
      </w:r>
    </w:p>
    <w:p>
      <w:pPr>
        <w:pStyle w:val="Heading1"/>
      </w:pPr>
      <w:r>
        <w:t>Introduction</w:t>
      </w:r>
    </w:p>
    <w:p>
      <w:r>
        <w:t># Introducción</w:t>
      </w:r>
    </w:p>
    <w:p>
      <w:r>
        <w:t>El perfeccionismo es una trampa sutil, un enemigo silencioso que se infiltra en nuestras vidas, condicionando nuestras decisiones y moldeando nuestra percepción del éxito. Nos hace creer que solo a través de una búsqueda incesante de la perfección podemos lograr la felicidad y el reconocimiento. Sin embargo, en esta búsqueda constante, a menudo perdemos de vista lo que realmente importa: nuestra salud mental, nuestras relaciones y, en última instancia, nuestra propia autenticidad. Este libro es una invitación a liberarte de esas cadenas y a dar un paso firme hacia una vida más equilibrada y satisfactoria.</w:t>
      </w:r>
    </w:p>
    <w:p>
      <w:r>
        <w:t>## El mito del perfeccionismo</w:t>
      </w:r>
    </w:p>
    <w:p>
      <w:r>
        <w:t>El perfeccionismo es un concepto que ha sido glorificado en nuestra sociedad. Desde una edad temprana, aprendemos que la excelencia es la única opción. En la escuela, los estudiantes son premiados por obtener las mejores calificaciones; en el trabajo, las promociones suelen ir a quienes cumplen con estándares inalcanzables. Este patrón se perpetúa en todos los ámbitos de la vida, creando una imagen distorsionada de lo que significa tener éxito.</w:t>
      </w:r>
    </w:p>
    <w:p>
      <w:r>
        <w:t>Tomemos como ejemplo a Laura, una joven profesional en el mundo del marketing. Desde que comenzó su carrera, siempre se esforzó por ser la mejor en todo lo que hacía. Pasaba noches en vela para que cada presentación fuera perfecta y cada informe sin errores. Sin embargo, este enfoque le costó su salud mental: se sentía ansiosa, agotada y, al final, desilusionada. Laura llegó a entender que perseguir la perfección no solo era insostenible, sino que también la alejaba de disfrutar de su trabajo y de sus relaciones personales.</w:t>
      </w:r>
    </w:p>
    <w:p>
      <w:r>
        <w:t>## Reconociendo las señales del perfeccionismo</w:t>
      </w:r>
    </w:p>
    <w:p>
      <w:r>
        <w:t>La primera etapa para liberarse del perfeccionismo es reconocer sus señales. Muchas veces, las personas perfeccionistas no se dan cuenta de que su comportamiento está afectando negativamente su vida. Existen ciertos patrones de pensamiento y comportamiento que pueden servir como indicadores de que el perfeccionismo está tomando el control.</w:t>
      </w:r>
    </w:p>
    <w:p>
      <w:r>
        <w:t>¿Te encuentras evitando tareas importantes por miedo a no hacerlas perfectamente? ¿Sientes que nunca es suficiente y siempre estás buscando la aprobación de los demás? Estas son señales claras de que el perfeccionismo puede estar afectando tu vida. La autocrítica excesiva y la incapacidad para aceptar los errores son otros indicadores. Es crucial tomar un momento para reflexionar sobre tus propias experiencias y decidir si este patrón te está impidiendo avanzar.</w:t>
      </w:r>
    </w:p>
    <w:p>
      <w:r>
        <w:t>## La importancia de la autocompasión</w:t>
      </w:r>
    </w:p>
    <w:p>
      <w:r>
        <w:t>Una de las herramientas más poderosas para combatir el perfeccionismo es la autocompasión. A menudo, las personas perfeccionistas son extremadamente duras consigo mismas. La autocompasión implica tratarse a uno mismo con la misma amabilidad y comprensión que ofrecerías a un amigo en una situación similar. Este cambio de mentalidad puede ser liberador.</w:t>
      </w:r>
    </w:p>
    <w:p>
      <w:r>
        <w:t>Practicar la autocompasión significa aceptar que todos cometemos errores y que esto es parte del viaje humano. En lugar de castigarte por no haber alcanzado un estándar imposible, es fundamental reconocer tus esfuerzos y aprender de la experiencia. Por ejemplo, si fallaste en un proyecto, en lugar de enfocarte en lo que hiciste mal, pregúntate qué lecciones puedes extraer de esa experiencia. Este enfoque no solo reduce la presión que te pones, sino que también te permite avanzar con una mentalidad más abierta y positiva.</w:t>
      </w:r>
    </w:p>
    <w:p>
      <w:r>
        <w:t>## Pasos hacia la liberación del perfeccionismo</w:t>
      </w:r>
    </w:p>
    <w:p>
      <w:r>
        <w:t>Una vez que has reconocido las señales y has comenzado a practicar la autocompasión, es hora de dar pasos concretos hacia la liberación del perfeccionismo. Aquí te presento un breve checklist con acciones que puedes implementar en tu vida diaria:</w:t>
      </w:r>
    </w:p>
    <w:p>
      <w:r>
        <w:t>1. **Establecer objetivos realistas**: En lugar de fijar metas inalcanzables, establece objetivos que sean desafiantes pero alcanzables. Esto te permitirá disfrutar del proceso y celebrar tus logros sin la carga del perfeccionismo.</w:t>
      </w:r>
    </w:p>
    <w:p>
      <w:r>
        <w:t>2. **Practicar la aceptación**: Aprende a aceptar que los errores son parte del aprendizaje. Cada error es una oportunidad para crecer y mejorar. Respira y permite que la imperfección sea parte de tu vida.</w:t>
      </w:r>
    </w:p>
    <w:p>
      <w:r>
        <w:t>3. **Limitación del tiempo**: Establece límites de tiempo para las tareas que realizas. Esto te obligará a tomar decisiones y a dejar de lado la necesidad de que todo sea perfecto. Al final del tiempo asignado, evalúa tu trabajo y pasa a la siguiente tarea.</w:t>
      </w:r>
    </w:p>
    <w:p>
      <w:r>
        <w:t>Estos pasos son solo el comienzo de un viaje que requiere autocuidado y paciencia. A medida que avances, verás que el peso del perfeccionismo se hará más ligero, permitiéndote disfrutar de la vida de una manera más plena y auténtica.</w:t>
      </w:r>
    </w:p>
    <w:p>
      <w:r>
        <w:t>## Acción práctica</w:t>
      </w:r>
    </w:p>
    <w:p>
      <w:r>
        <w:t>**Pasos concretos para comenzar hoy:**</w:t>
      </w:r>
    </w:p>
    <w:p>
      <w:r>
        <w:t>1. Toma un momento para reflexionar sobre un área de tu vida en la que sientas la presión del perfeccionismo. Escríbelo.</w:t>
        <w:br/>
        <w:t>2. Establece un objetivo realista para esa área y anótalo.</w:t>
        <w:br/>
        <w:t>3. Comprométete a practicar la autocompasión cuando te enfrentes a desafíos en ese ámbito.</w:t>
      </w:r>
    </w:p>
    <w:p>
      <w:r>
        <w:t>En este libro, exploraremos más a fondo cómo despedirse del perfeccionismo y abrazar una vida más auténtica y plena. Juntos, daremos pasos hacia adelante, dejando atrás las expectativas irreales y permitiéndonos ser humanos, en toda nuestra complejidad y belleza. ¡Bienvenidos a este viaje!</w:t>
      </w:r>
    </w:p>
    <w:p>
      <w:pPr>
        <w:pStyle w:val="Heading1"/>
      </w:pPr>
      <w:r>
        <w:t>Chapter 1: **Introducción al Perfeccionismo**</w:t>
      </w:r>
    </w:p>
    <w:p>
      <w:r>
        <w:t>**Introducción al Perfeccionismo**</w:t>
      </w:r>
    </w:p>
    <w:p>
      <w:r>
        <w:t>El perfeccionismo es una trampa sutil que puede infiltrarse en nuestras vidas sin que nos demos cuenta. A menudo se presenta como una búsqueda admirable de la excelencia, pero en realidad, puede convertirse en una barrera que nos impide avanzar. En esta sección, exploraremos qué es el perfeccionismo, por qué es tan común en nuestra sociedad actual, y cómo puede afectar nuestras vidas y relaciones. Entender sus raíces y manifestaciones es el primer paso para liberarnos de sus garras y empezar a vivir de manera más auténtica y satisfactoria.</w:t>
      </w:r>
    </w:p>
    <w:p>
      <w:r>
        <w:t>### ¿Qué es el perfeccionismo?</w:t>
      </w:r>
    </w:p>
    <w:p>
      <w:r>
        <w:t>El perfeccionismo se puede definir como una necesidad obsesiva de alcanzar estándares extremadamente altos, tanto en uno mismo como en los demás. Esta búsqueda de la perfección se manifiesta en diversas áreas, desde el ámbito académico y profesional hasta las relaciones personales. Sin embargo, el perfeccionismo no solo se trata de tener altas expectativas; también incluye una crítica constante hacia uno mismo y un miedo al fracaso que puede llegar a ser paralizante.</w:t>
      </w:r>
    </w:p>
    <w:p>
      <w:r>
        <w:t>Un ejemplo localizado que ilustra este concepto es el caso de Marta, una joven arquitecta de una ciudad española. Desde que era niña, Marta se destacó en sus estudios y siempre recibió elogios por su trabajo. Sin embargo, a medida que creció, su deseo de complacer a los demás y alcanzar la perfección se convirtió en una carga. Cada proyecto que emprendía se acompañaba de un estrés abrumador y de la constante sensación de que nunca era lo suficientemente buena. Esta presión no solo afectó su salud mental, sino que también deterioró sus relaciones personales, ya que se volvió incapaz de disfrutar de los momentos simples de la vida.</w:t>
      </w:r>
    </w:p>
    <w:p>
      <w:r>
        <w:t>### Las raíces del perfeccionismo</w:t>
      </w:r>
    </w:p>
    <w:p>
      <w:r>
        <w:t>Las causas del perfeccionismo son diversas y a menudo están enraizadas en experiencias pasadas y en la cultura en la que vivimos. La presión social para sobresalir y la constante comparación con los demás, exacerbadas por las redes sociales, alimentan esta necesidad de ser perfectos. Desde pequeños, muchos de nosotros recibimos mensajes que nos dicen que el éxito es sinónimo de valía personal. Esta creencia puede llevarnos a pensar que solo si somos perfectos seremos aceptados y amados.</w:t>
      </w:r>
    </w:p>
    <w:p>
      <w:r>
        <w:t>Un estudio realizado en una universidad española puso de manifiesto que los estudiantes que se comparaban constantemente con sus compañeros tenían más probabilidades de desarrollar tendencias perfeccionistas. La presión para obtener calificaciones sobresalientes y destacar en actividades extracurriculares se traduce en un entorno donde el fallo no es una opción. Este ambiente competitivo puede ser especialmente perjudicial para la salud emocional de los jóvenes, quienes pueden sentirse atrapados en una carrera interminable por la perfección.</w:t>
      </w:r>
    </w:p>
    <w:p>
      <w:r>
        <w:t>### El impacto del perfeccionismo en la vida cotidiana</w:t>
      </w:r>
    </w:p>
    <w:p>
      <w:r>
        <w:t>El perfeccionismo puede tener efectos devastadores en diferentes aspectos de nuestra vida. En el ámbito laboral, puede generar un ciclo de estrés y agotamiento. Los perfeccionistas suelen pasar más tiempo en tareas que podrían completarse en menos tiempo, lo que reduce su productividad y aumenta la ansiedad. La búsqueda incesante de una calidad inalcanzable puede llevar a la frustración y, en última instancia, al desgaste emocional.</w:t>
      </w:r>
    </w:p>
    <w:p>
      <w:r>
        <w:t>En las relaciones personales, el perfeccionismo puede crear una distancia emocional. Al tener expectativas poco realistas sobre uno mismo y los demás, es fácil caer en la trampa de la crítica constante. Esto puede llevar a malentendidos y resentimientos que erosionan la confianza y la intimidad. En este sentido, el perfeccionismo no solo afecta nuestra percepción de nosotros mismos, sino también cómo nos relacionamos con el mundo que nos rodea.</w:t>
      </w:r>
    </w:p>
    <w:p>
      <w:r>
        <w:t>### Reconocer el perfeccionismo en uno mismo</w:t>
      </w:r>
    </w:p>
    <w:p>
      <w:r>
        <w:t>Distinguir si somos perfeccionistas puede ser un desafío. A menudo, nuestras acciones y pensamientos están tan arraigados en esta mentalidad que no nos damos cuenta de que estamos en un ciclo dañino. Sin embargo, hay signos a los que podemos prestar atención. Por ejemplo, si te encuentras procrastinando porque temes que tu trabajo no sea lo suficientemente bueno, o si tienes dificultades para aceptar elogios porque sientes que aún no has alcanzado tus objetivos, es probable que estés luchando con el perfeccionismo.</w:t>
      </w:r>
    </w:p>
    <w:p>
      <w:r>
        <w:t>Otra señal clara es la insatisfacción constante. Si, a pesar de tus logros, sientes que nunca es suficiente, es un indicio de que puedes estar atrapado en esta trampa. La clave para reconocer el perfeccionismo es la autoconciencia; a medida que te vuelves más consciente de tus pensamientos y comportamientos, se vuelve más fácil identificar patrones perfeccionistas.</w:t>
      </w:r>
    </w:p>
    <w:p>
      <w:r>
        <w:t>### Acciones para liberarse del perfeccionismo</w:t>
      </w:r>
    </w:p>
    <w:p>
      <w:r>
        <w:t>Reconocer que el perfeccionismo está presente en tu vida es solo el primer paso. A continuación, te propongo un breve checklist de acciones concretas que puedes implementar para empezar a liberarte de esta mentalidad:</w:t>
      </w:r>
    </w:p>
    <w:p>
      <w:r>
        <w:t>1. **Establece metas realistas**: En lugar de fijarte estándares inalcanzables, establece objetivos que sean desafiantes pero alcanzables. Esto te ayudará a enfocarte en el progreso en lugar de la perfección.</w:t>
        <w:br/>
        <w:t xml:space="preserve">   </w:t>
        <w:br/>
        <w:t>2. **Practica la autocompasión**: Aprende a ser amable contigo mismo. Cuando cometas errores, recuerda que son parte del proceso de aprendizaje y que no definen tu valor como persona.</w:t>
      </w:r>
    </w:p>
    <w:p>
      <w:r>
        <w:t>3. **Celebra tus logros**: Tómate el tiempo para reconocer y celebrar tus éxitos, por pequeños que sean. Esto te ayudará a cultivar una mentalidad positiva y a reducir la necesidad de buscar la perfección.</w:t>
      </w:r>
    </w:p>
    <w:p>
      <w:r>
        <w:t>Estas acciones son un primer paso hacia la liberación del perfeccionismo. A medida que las incorpores en tu vida diaria, comenzarás a notar cambios en tu forma de pensar y en tus emociones.</w:t>
      </w:r>
    </w:p>
    <w:p>
      <w:r>
        <w:t>### Práctica de acción</w:t>
      </w:r>
    </w:p>
    <w:p>
      <w:r>
        <w:t>Para finalizar esta introducción al perfeccionismo, aquí tienes tres pasos prácticos que puedes seguir para empezar a abordar tu relación con él:</w:t>
      </w:r>
    </w:p>
    <w:p>
      <w:r>
        <w:t>1. **Haz una lista de tus metas actuales**: Revisa tus objetivos y pregúntate cuáles son realmente alcanzables. Ajusta aquellos que sientes que son demasiado exigentes.</w:t>
      </w:r>
    </w:p>
    <w:p>
      <w:r>
        <w:t>2. **Dedica tiempo a la reflexión**: Cada día, reserva unos minutos para reflexionar sobre tus logros y lo que has aprendido de tus errores. Escribe en un diario o habla con alguien de confianza sobre tus sentimientos.</w:t>
      </w:r>
    </w:p>
    <w:p>
      <w:r>
        <w:t>3. **Establece un “día de fallo”**: Permítete un día a la semana en el que intencionalmente te propongas no buscar la perfección. Haz algo que normalmente evitarías por miedo a no hacerlo bien, y observa cómo te sientes.</w:t>
      </w:r>
    </w:p>
    <w:p>
      <w:r>
        <w:t>Al final de esta sección, es fundamental recordar que el perfeccionismo no define quién eres. Es un patrón que se puede cambiar y superar con voluntad y práctica. Con cada paso que das hacia la aceptación de la imperfección, te acercas más a una vida más plena y auténtica.</w:t>
      </w:r>
    </w:p>
    <w:p>
      <w:pPr>
        <w:pStyle w:val="Heading1"/>
      </w:pPr>
      <w:r>
        <w:t>Chapter 2: **Las Raíces del Perfeccionismo**</w:t>
      </w:r>
    </w:p>
    <w:p>
      <w:r>
        <w:t>### Las Raíces del Perfeccionismo</w:t>
      </w:r>
    </w:p>
    <w:p>
      <w:r>
        <w:t>El perfeccionismo es un fenómeno que afecta a muchas personas y que, a menudo, se manifiesta de manera insidiosa en nuestra vida diaria. Desde querer que cada tarea se complete de la manera más impecable posible hasta la presión de cumplir con estándares irreales, el perfeccionismo puede convertirse en una cárcel emocional. En esta sección, exploraremos las raíces del perfeccionismo, sus orígenes y cómo se manifiesta en la vida cotidiana.</w:t>
      </w:r>
    </w:p>
    <w:p>
      <w:r>
        <w:t>#### Entendiendo el Perfeccionismo</w:t>
      </w:r>
    </w:p>
    <w:p>
      <w:r>
        <w:t>El perfeccionismo, en su forma más básica, se define como la necesidad de ser perfecto o de lograr estándares extremadamente altos. Pero, ¿de dónde proviene esta necesidad? Muchas veces, el perfeccionismo se origina en la infancia. Los mensajes que recibimos de nuestros padres, maestros y figuras de autoridad pueden sentar las bases de nuestras expectativas personales. Por ejemplo, un niño que crece en un ambiente donde se valora excesivamente el éxito académico puede internalizar que solo se le aceptará o valorará si obtiene siempre calificaciones perfectas.</w:t>
      </w:r>
    </w:p>
    <w:p>
      <w:r>
        <w:t>Además, la cultura en la que vivimos juega un papel fundamental en la formación de estas creencias. Vivimos en una sociedad que glorifica la productividad y el éxito, donde las redes sociales amplifican la comparación constante con los demás. Este entorno puede hacer que muchas personas sientan que nunca son lo suficientemente buenas, lo que alimenta el ciclo del perfeccionismo. Para algunos, el perfeccionismo puede surgir como un mecanismo de defensa, una forma de enfrentar el miedo al fracaso o a la crítica.</w:t>
      </w:r>
    </w:p>
    <w:p>
      <w:r>
        <w:t>#### Las Consecuencias del Perfeccionismo</w:t>
      </w:r>
    </w:p>
    <w:p>
      <w:r>
        <w:t>Las consecuencias del perfeccionismo son diversas y pueden ser perjudiciales para nuestra salud mental y emocional. Muchas personas perfeccionistas experimentan ansiedad, estrés y una constante sensación de insatisfacción. Cuando los estándares que nos imponemos son inalcanzables, es fácil caer en un ciclo de autocrítica. Esto puede llevar a la procrastinación, ya que la persona puede sentir que no puede comenzar una tarea a menos que esté segura de que podrá realizarla de manera perfecta.</w:t>
      </w:r>
    </w:p>
    <w:p>
      <w:r>
        <w:t>Un ejemplo localizado de esto se puede observar en un grupo de estudiantes universitarios en Madrid. Muchos de ellos, impulsados por la presión de obtener becas o entrar en programas de posgrado competidos, desarrollan un nivel de ansiedad tan alto que prefieren no presentar trabajos o proyectos, por miedo a que no sean perfectos. Esta práctica de evitar el riesgo por miedo a no cumplir con las expectativas puede tener consecuencias a largo plazo en su autoestima y en su desarrollo profesional.</w:t>
      </w:r>
    </w:p>
    <w:p>
      <w:r>
        <w:t>#### Orígenes Culturales y Sociales</w:t>
      </w:r>
    </w:p>
    <w:p>
      <w:r>
        <w:t>Los orígenes del perfeccionismo no son solo personales; también están profundamente enraizados en las normas culturales y sociales. En muchas culturas, el valor de una persona a menudo se mide por sus logros. Cada éxito se celebra, pero cada fallo es a menudo magnificado. Esta dinámica crea un entorno en el que la búsqueda de la perfección se convierte en un objetivo casi inalcanzable.</w:t>
      </w:r>
    </w:p>
    <w:p>
      <w:r>
        <w:t>La influencia de las redes sociales no puede ser subestimada. Las plataformas como Instagram y Facebook promueven una imagen de vida perfecta, donde cada momento se captura en su mejor luz. Esto puede hacer que los individuos se sientan presionados a mostrar solo su mejor versión, ocultando sus imperfecciones y fracasos. Esta presión por proyectar una imagen de perfección contribuye a la sensación de que no se puede fallar, lo que refuerza aún más el perfeccionismo.</w:t>
      </w:r>
    </w:p>
    <w:p>
      <w:r>
        <w:t>#### Estrategias para Reconocer y Abordar el Perfeccionismo</w:t>
      </w:r>
    </w:p>
    <w:p>
      <w:r>
        <w:t>Reconocer el perfeccionismo es un primer paso crucial para abordarlo. Aquí hay algunas estrategias que puedes implementar para comenzar a desmantelar estas creencias perjudiciales:</w:t>
      </w:r>
    </w:p>
    <w:p>
      <w:r>
        <w:t>1. **Identificación de Creencias Perfeccionistas**: Tómate un tiempo para reflexionar sobre tus propias creencias en torno al éxito y al fracaso. Pregúntate cuáles son las expectativas que tienes para ti mismo y de dónde provienen. ¿Son realmente tuyas, o han sido impuestas por otros?</w:t>
      </w:r>
    </w:p>
    <w:p>
      <w:r>
        <w:t>2. **Cuestionamiento de los Estándares**: Una vez que hayas identificado tus creencias, cuestiona su validez. Pregúntate si estas expectativas son realistas y si realmente contribuyen a tu bienestar. A menudo, verás que muchos de ellos no tienen fundamento y pueden ser ajustados.</w:t>
      </w:r>
    </w:p>
    <w:p>
      <w:r>
        <w:t>3. **Aceptar la Imperfección**: Practica la aceptación de la imperfección como un aspecto natural de la vida. Reconocer que ser imperfecto es humano puede liberarte de la presión constante de ser perfecto en todo momento.</w:t>
      </w:r>
    </w:p>
    <w:p>
      <w:r>
        <w:t>#### Un Camino Hacia la Autocompasión</w:t>
      </w:r>
    </w:p>
    <w:p>
      <w:r>
        <w:t>La autocompasión es una herramienta poderosa en la lucha contra el perfeccionismo. Aprender a ser amable contigo mismo y a aceptar tus errores como parte del proceso de crecimiento puede cambiar radicalmente tu perspectiva. En lugar de castigarte por no alcanzar tus estándares, puedes aprender a ver cada desafío como una oportunidad de aprendizaje.</w:t>
      </w:r>
    </w:p>
    <w:p>
      <w:r>
        <w:t>Para cultivar la autocompasión, intenta estas prácticas:</w:t>
      </w:r>
    </w:p>
    <w:p>
      <w:r>
        <w:t>- **Diálogo Interno Positivo**: Presta atención a cómo te hablas a ti mismo. Cambia el lenguaje crítico por un lenguaje más amable y comprensivo. En lugar de decir “debería haberlo hecho mejor”, podrías decir “hice lo mejor que pude en ese momento”.</w:t>
      </w:r>
    </w:p>
    <w:p>
      <w:r>
        <w:t>- **Mindfulness**: Practicar la atención plena puede ayudarte a estar presente en el momento y a reconocer tus pensamientos y emociones sin juzgarlos. Esto puede ser especialmente útil cuando sientes la presión de ser perfecto.</w:t>
      </w:r>
    </w:p>
    <w:p>
      <w:r>
        <w:t>- **Aceptar la Vulnerabilidad**: Entender que ser vulnerable y mostrar tus imperfecciones te hace humano puede ser liberador. Compartir tus luchas con otros puede crear conexiones más profundas y auténticas.</w:t>
      </w:r>
    </w:p>
    <w:p>
      <w:r>
        <w:t>#### Checklist de Acción</w:t>
      </w:r>
    </w:p>
    <w:p>
      <w:r>
        <w:t>Para ayudarte a comenzar a abordar el perfeccionismo en tu vida, aquí tienes un checklist de tres acciones concretas que puedes implementar:</w:t>
      </w:r>
    </w:p>
    <w:p>
      <w:r>
        <w:t>1. **Reflexiona sobre tus estándares**: Dedica tiempo a escribir sobre tus expectativas. Haz una lista de tus metas y marca aquellas que consideras poco realistas o dañinas. Pregúntate si estas metas te están ayudando a avanzar o si están creando una carga innecesaria.</w:t>
      </w:r>
    </w:p>
    <w:p>
      <w:r>
        <w:t>2. **Implementa la práctica de la autocompasión**: Cada vez que enfrentes un error o un fracaso, practica la autocompasión. Recuérdate que todos cometen errores y que esto no define tu valor como persona.</w:t>
      </w:r>
    </w:p>
    <w:p>
      <w:r>
        <w:t>3. **Comparte tus experiencias**: Encuentra un amigo o un grupo de apoyo y comparte tus luchas con el perfeccionismo. A veces, hablar sobre esto puede liberar la carga emocional y ayudarte a ver las cosas desde otra perspectiva.</w:t>
      </w:r>
    </w:p>
    <w:p>
      <w:r>
        <w:t>### Acción Práctica</w:t>
      </w:r>
    </w:p>
    <w:p>
      <w:r>
        <w:t>Para finalizar, aquí tienes tres pasos prácticos que puedes seguir para empezar a desmantelar el perfeccionismo en tu vida:</w:t>
      </w:r>
    </w:p>
    <w:p>
      <w:r>
        <w:t>1. **Identifica un área de tu vida donde sientas la presión del perfeccionismo**: Puede ser en tu trabajo, en tus relaciones o en tus hobbies. Reflexiona sobre cómo esta presión te afecta y qué cambios podrías hacer.</w:t>
      </w:r>
    </w:p>
    <w:p>
      <w:r>
        <w:t>2. **Establece un “día de imperfección”**: Elige un día en el que te permitas ser imperfecto. Haz algo que normalmente evitarías por miedo a no hacerlo bien y observa cómo te sientes al final del día.</w:t>
      </w:r>
    </w:p>
    <w:p>
      <w:r>
        <w:t>3. **Escribe una carta a ti mismo**: En esta carta, reconoce tus luchas con el perfeccionismo y expresa tu deseo de ser más amable contigo mismo. Guarda esta carta y léela en momentos de duda.</w:t>
      </w:r>
    </w:p>
    <w:p>
      <w:r>
        <w:t>Al abordar las raíces del perfeccionismo, no solo te liberaras de las garras de la insatisfacción, sino que también comenzarás a abrazar una vida más auténtica y plena. Recuerda que la imperfección es parte de la experiencia humana, y cada paso que tomas hacia la aceptación de ti mismo te acerca más a la libertad emocional.</w:t>
      </w:r>
    </w:p>
    <w:p>
      <w:pPr>
        <w:pStyle w:val="Heading1"/>
      </w:pPr>
      <w:r>
        <w:t>Chapter 3: **Identificando el Perfeccionismo en Ti Mismo**</w:t>
      </w:r>
    </w:p>
    <w:p>
      <w:r>
        <w:t>## Identificando el Perfeccionismo en Ti Mismo</w:t>
      </w:r>
    </w:p>
    <w:p>
      <w:r>
        <w:t>El perfeccionismo puede presentarse de muchas formas. A menudo, se disfraza de éxito, ambición y deseo de superación, pero en realidad puede convertirse en una trampa que limita nuestro crecimiento personal y nuestra felicidad. En este capítulo, exploraremos cómo reconocer el perfeccionismo en nuestras vidas, sus manifestaciones más comunes y cómo este puede afectar nuestras decisiones y bienestar emocional. Conocer estas características es el primer paso para liberarte de sus garras.</w:t>
      </w:r>
    </w:p>
    <w:p>
      <w:r>
        <w:t>### La naturaleza del perfeccionismo</w:t>
      </w:r>
    </w:p>
    <w:p>
      <w:r>
        <w:t>El perfeccionismo no es simplemente tener altos estándares; es la creencia de que cualquier cosa menos que la perfección es inaceptable. Esta mentalidad puede llevar a la parálisis frente a la toma de decisiones, la procrastinación y un constante sentimiento de insatisfacción. Muchas personas que luchan con el perfeccionismo sienten que nunca pueden alcanzar lo que consideran "suficientemente bueno".</w:t>
      </w:r>
    </w:p>
    <w:p>
      <w:r>
        <w:t>Una forma común de identificar el perfeccionismo es a través de la autocrítica constante. Si te encuentras a menudo hablando contigo mismo de manera negativa o sintiendo que tus logros nunca son suficientes, es posible que estés atrapado en esta mentalidad. Un ejemplo local podría ser el de Laura, una diseñadora gráfica de Madrid, quien siempre se sentía insatisfecha con sus proyectos. A pesar de que sus clientes elogiaban su trabajo, ella solo podía enfocarse en los pequeños errores que había cometido. Esta autocrítica constante la llevó a experimentar ansiedad y agotamiento, lo que afectó su creatividad y su vida personal.</w:t>
      </w:r>
    </w:p>
    <w:p>
      <w:r>
        <w:t>### Señales de alerta del perfeccionismo</w:t>
      </w:r>
    </w:p>
    <w:p>
      <w:r>
        <w:t>Identificar el perfeccionismo en ti mismo puede ser un proceso revelador. Aquí hay algunas señales de alerta que pueden ayudarte a reconocerlo:</w:t>
      </w:r>
    </w:p>
    <w:p>
      <w:r>
        <w:t>1. **Procrastinación**: Si te encuentras postergando tareas importantes porque sientes que no puedes hacerlas perfectamente, esa es una clara señal de perfeccionismo. A menudo, el miedo a no cumplir con tus propios estándares puede llevar a la inacción.</w:t>
      </w:r>
    </w:p>
    <w:p>
      <w:r>
        <w:t>2. **Evitar desafíos**: Si tiendes a evitar situaciones en las que podrías fallar o no sobresalir, es posible que estés dejando que el perfeccionismo te limite. Esto puede incluir eludir nuevas oportunidades en el trabajo o evitar actividades que te apasionan por miedo a no ser el mejor.</w:t>
      </w:r>
    </w:p>
    <w:p>
      <w:r>
        <w:t>3. **Comparación constante**: Si sientes la necesidad de compararte con los demás de manera constante, esto puede ser un indicativo de un enfoque perfeccionista. En lugar de celebrar tus logros, te centras en lo que otros están haciendo mejor.</w:t>
      </w:r>
    </w:p>
    <w:p>
      <w:r>
        <w:t>4. **Dificultad para aceptar críticas**: Las personas perfeccionistas suelen tener una respuesta emocional intensa ante la crítica. En lugar de ver las críticas como oportunidades de mejora, pueden interpretarlas como un ataque personal.</w:t>
      </w:r>
    </w:p>
    <w:p>
      <w:r>
        <w:t>5. **Falta de satisfacción**: A pesar de tus logros, puedes sentir una profunda insatisfacción. Aquello que debería traerte alegría y orgullo se convierte en una carga porque no alcanza tus altos estándares.</w:t>
      </w:r>
    </w:p>
    <w:p>
      <w:r>
        <w:t>### Efectos del perfeccionismo en la vida diaria</w:t>
      </w:r>
    </w:p>
    <w:p>
      <w:r>
        <w:t>El perfeccionismo no solo afecta la forma en que te ves a ti mismo, sino que también puede tener un impacto significativo en tus relaciones y tu bienestar general. A menudo, quienes luchan con esta mentalidad se ven atrapados en un ciclo de insatisfacción que afecta su vida personal y profesional.</w:t>
      </w:r>
    </w:p>
    <w:p>
      <w:r>
        <w:t>En el ámbito laboral, el perfeccionismo puede llevar a la falta de productividad. Si te obsesionas con los detalles y no puedes avanzar en un proyecto porque sientes que no es lo suficientemente bueno, puedes perder oportunidades valiosas o retrasar el progreso. Por ejemplo, en un estudio realizado en una empresa de tecnología en Barcelona, los empleados con tendencias perfeccionistas reportaron niveles más altos de estrés y agotamiento, lo que resultó en una disminución de la calidad de su trabajo.</w:t>
      </w:r>
    </w:p>
    <w:p>
      <w:r>
        <w:t>En las relaciones personales, el perfeccionismo puede crear expectativas poco realistas hacia los demás. Si esperas que tus amigos o pareja sean perfectos, puedes terminar frustrándote y sintiendo que nadie cumple con esos estándares. Esto puede llevar a conflictos innecesarios y a un sentimiento de aislamiento. La historia de Miguel, un joven que siempre buscaba la perfección en sus relaciones, es un claro ejemplo. A menudo se sentía decepcionado porque sus amigos no podían cumplir con sus expectativas, lo que lo llevó a tener una vida social limitada y llena de malentendidos.</w:t>
      </w:r>
    </w:p>
    <w:p>
      <w:r>
        <w:t>### Cómo combatir el perfeccionismo</w:t>
      </w:r>
    </w:p>
    <w:p>
      <w:r>
        <w:t>Reconocer el perfeccionismo en tu vida es solo el primer paso. Ahora es momento de actuar. Aquí tienes un checklist con tres acciones concretas para ayudarte a empezar a desmantelar esta mentalidad:</w:t>
      </w:r>
    </w:p>
    <w:p>
      <w:r>
        <w:t>1. **Reflexiona sobre tus estándares**: Tómate un tiempo para escribir sobre las áreas de tu vida donde sientes la presión del perfeccionismo. Pregúntate: "¿Son estos estándares realistas? ¿Qué pasaría si los bajara un poco?" La autoevaluación es fundamental para entender las raíces de tus expectativas.</w:t>
      </w:r>
    </w:p>
    <w:p>
      <w:r>
        <w:t>2. **Prueba la "regla del 80/20"**: Este principio sugiere que el 80% de los resultados provienen del 20% de los esfuerzos. Intenta aplicar esto en tus tareas diarias. Pregúntate: "¿Qué es lo mínimo que necesito hacer para sentirme satisfecho?" Esto te ayudará a soltar el control y a priorizar lo realmente importante.</w:t>
      </w:r>
    </w:p>
    <w:p>
      <w:r>
        <w:t>3. **Establece metas alcanzables**: En lugar de fijarte objetivos inalcanzables, establece metas que sean específicas, medibles y realistas. Esto te permitirá celebrar pequeños logros en el camino y te motivará a seguir avanzando.</w:t>
      </w:r>
    </w:p>
    <w:p>
      <w:r>
        <w:t>### Un ejemplo local de superación</w:t>
      </w:r>
    </w:p>
    <w:p>
      <w:r>
        <w:t>Para ilustrar cómo se puede superar el perfeccionismo, consideremos el caso de Ana, una profesora de arte en un colegio de Sevilla. Durante años, Ana se sintió abrumada por la necesidad de que sus clases fueran perfectas. Se pasaba horas preparando materiales y se preocupaba demasiado por cada detalle, lo que la llevaba a una gran frustración y estrés.</w:t>
      </w:r>
    </w:p>
    <w:p>
      <w:r>
        <w:t>Un día, decidió que era momento de cambiar. Comenzó a aplicar la "regla del 80/20" en su planificación de clase. En lugar de gastar todo su tiempo en la perfección de cada lección, se centró en crear un ambiente de aprendizaje divertido y creativo. Esto no solo mejoró su bienestar emocional, sino que también hizo que sus alumnos disfrutaran más y aprendieran mejor. Ana aprendió a aceptar que la imperfección también puede ser hermosa y que el verdadero aprendizaje ocurre en el proceso, no solo en el resultado final.</w:t>
      </w:r>
    </w:p>
    <w:p>
      <w:r>
        <w:t>### Reflexionando sobre el perfeccionismo</w:t>
      </w:r>
    </w:p>
    <w:p>
      <w:r>
        <w:t>Identificar el perfeccionismo en ti mismo puede ser un viaje emocional. Es importante recordar que todos somos humanos y que la imperfección es parte de nuestra experiencia. Al permitirte ser imperfecto, abres la puerta a nuevas experiencias y oportunidades de crecimiento.</w:t>
      </w:r>
    </w:p>
    <w:p>
      <w:r>
        <w:t>Aquí tienes tres pasos prácticos resumidos para que empieces a trabajar en la identificación y superación de tu perfeccionismo:</w:t>
      </w:r>
    </w:p>
    <w:p>
      <w:r>
        <w:t>1. **Escribe tus pensamientos**: Dedica unos minutos cada día a reflexionar sobre tus estándares y expectativas. Anota tus pensamientos en un diario para tener claridad sobre tus luchas.</w:t>
      </w:r>
    </w:p>
    <w:p>
      <w:r>
        <w:t>2. **Acepta la imperfección**: Haz un esfuerzo consciente por aceptar que los errores son parte del aprendizaje. Cada vez que cometas un error, pregúntate qué puedes aprender de la experiencia en lugar de castigarte por no haberlo hecho perfecto.</w:t>
      </w:r>
    </w:p>
    <w:p>
      <w:r>
        <w:t>3. **Comparte tus luchas**: Habla con alguien de confianza sobre tus luchas con el perfeccionismo. Compartir tus sentimientos puede aliviar la carga emocional y ofrecerte nuevas perspectivas.</w:t>
      </w:r>
    </w:p>
    <w:p>
      <w:r>
        <w:t>### Acción Práctica</w:t>
      </w:r>
    </w:p>
    <w:p>
      <w:r>
        <w:t>Para ayudarte a dar los primeros pasos hacia la superación del perfeccionismo, aquí tienes tres acciones concretas para implementar:</w:t>
      </w:r>
    </w:p>
    <w:p>
      <w:r>
        <w:t>1. **Haz una lista de las áreas donde te sientes presionado a ser perfecto** y reflexiona sobre cómo podrías cambiar tu enfoque.</w:t>
      </w:r>
    </w:p>
    <w:p>
      <w:r>
        <w:t>2. **Dedica un día a ser imperfecto**: Elige una actividad en la que normalmente busques la perfección y permítete cometer errores.</w:t>
      </w:r>
    </w:p>
    <w:p>
      <w:r>
        <w:t>3. **Crea un mantra de aceptación**: Escribe una frase que te recuerde aceptar la imperfección y repítela cuando sientas la presión del perfeccionismo.</w:t>
      </w:r>
    </w:p>
    <w:p>
      <w:r>
        <w:t>Al final del día, el perfeccionismo puede ser un obstáculo significativo en nuestro camino hacia la felicidad y la realización personal. Al identificarlo y trabajar para desmantelar sus efectos, podemos abrazar una vida más auténtica y plena. Recuerda que la belleza de la vida radica en su imperfección y que cada paso que tomes hacia la aceptación de ti mismo te acerca más a la libertad emocional.</w:t>
      </w:r>
    </w:p>
    <w:p>
      <w:pPr>
        <w:pStyle w:val="Heading1"/>
      </w:pPr>
      <w:r>
        <w:t>Chapter 4: **El Costo del Perfeccionismo**</w:t>
      </w:r>
    </w:p>
    <w:p>
      <w:r>
        <w:t># El Costo del Perfeccionismo</w:t>
      </w:r>
    </w:p>
    <w:p>
      <w:r>
        <w:t>El perfeccionismo es un concepto que muchos consideran positivo, asociado a la búsqueda de la excelencia y la ambición. Sin embargo, cuando se lleva al extremo, se convierte en una trampa emocional que puede costarnos mucho más de lo que ganamos. En esta sección, desglosaremos los diferentes costos que el perfeccionismo puede tener en nuestras vidas, desde la salud mental hasta las relaciones personales, y cómo estos efectos pueden limitar nuestro potencial.</w:t>
      </w:r>
    </w:p>
    <w:p>
      <w:r>
        <w:t>## La Carga Emocional del Perfeccionismo</w:t>
      </w:r>
    </w:p>
    <w:p>
      <w:r>
        <w:t>El perfeccionismo está íntimamente ligado a una carga emocional pesada. Las expectativas poco realistas que nos imponemos pueden llevarnos a experimentar una ansiedad constante. Nos encontramos en un ciclo de autoexigencia que a menudo nos deja agotados y desilusionados. Esta presión no solo afecta nuestro bienestar mental, sino que también puede manifestarse físicamente, provocando estrés, insomnio y otros problemas de salud.</w:t>
      </w:r>
    </w:p>
    <w:p>
      <w:r>
        <w:t>Un estudio realizado por la Universidad de California en Los Ángeles descubrió que los estudiantes que se identifican como perfeccionistas tienen más probabilidades de experimentar altos niveles de ansiedad y depresión. Esta relación se debe a que el perfeccionismo crea un estado perpetuo de insatisfacción, donde nunca alcanzamos el nivel que consideramos "suficiente". La carga emocional se hace aún más pesada cuando comparamos nuestros logros con los de los demás, lo que alimenta un ciclo tóxico de autocrítica.</w:t>
      </w:r>
    </w:p>
    <w:p>
      <w:r>
        <w:t>Es fundamental reconocer esta carga emocional y su impacto en nuestra vida diaria. Al hacerlo, podemos comenzar a desmantelar las creencias que nos llevan a exigirnos más de lo que podemos dar. En lugar de ver el perfeccionismo como un motor de logro, debemos considerarlo como un freno que nos impide disfrutar del viaje.</w:t>
      </w:r>
    </w:p>
    <w:p>
      <w:r>
        <w:t>## Relaciones a la Deriva</w:t>
      </w:r>
    </w:p>
    <w:p>
      <w:r>
        <w:t>Otro costo significativo del perfeccionismo es el impacto que tiene en nuestras relaciones personales. La búsqueda de la perfección no solo afecta nuestra autopercepción, sino que también se extiende a cómo interactuamos con los demás. Muchas veces, los perfeccionistas tienden a ser críticos, no solo consigo mismos, sino también con los demás. Esto puede generar un ambiente de tensión y conflicto en nuestras relaciones más cercanas.</w:t>
      </w:r>
    </w:p>
    <w:p>
      <w:r>
        <w:t>Imaginemos el caso de Clara, una joven que siempre aspiró a ser la mejor en su trabajo. Su enfoque perfeccionista la llevó a asumir múltiples responsabilidades, pero también a criticar constantemente a sus compañeros de trabajo. Esto no solo afectó su rendimiento, sino que también deterioró las relaciones en su equipo. Clara se dio cuenta de que su deseo de que todo fuera perfecto la había aislado, haciéndola sentir sola y poco apoyada.</w:t>
      </w:r>
    </w:p>
    <w:p>
      <w:r>
        <w:t>El perfeccionismo puede convertirse en un obstáculo para la empatía y la conexión genuina. En lugar de fomentar relaciones saludables, crea un ambiente de competencia y desconfianza. Para superar este costo, es vital aprender a ser más compasivos con nosotros mismos y con los demás, permitiéndonos ser vulnerables y aceptar imperfecciones.</w:t>
      </w:r>
    </w:p>
    <w:p>
      <w:r>
        <w:t>## La Trampa del Tiempo</w:t>
      </w:r>
    </w:p>
    <w:p>
      <w:r>
        <w:t>¿Alguna vez has sentido que el tiempo se te escapa mientras intentas hacer algo "perfecto"? Esta es una de las trampas más insidiosas del perfeccionismo. La búsqueda de la perfección a menudo consume tanto tiempo y energía que nos impide avanzar en nuestros objetivos. Esto puede llevar a la procrastinación, donde preferimos no hacer nada antes que arriesgarnos a hacer algo que no esté a la altura de nuestras expectativas.</w:t>
      </w:r>
    </w:p>
    <w:p>
      <w:r>
        <w:t>Un ejemplo claro se observa en la vida de Javier, un escritor que pasaba horas revisando cada palabra de su manuscrito. En su búsqueda de la perfección, terminó posponiendo la publicación de su libro durante años. La ansiedad por no cumplir con sus propios estándares lo llevó a perder oportunidades valiosas y a frustrarse con su proceso creativo. Al final, se dio cuenta de que su deseo de perfección había sido un obstáculo en lugar de una ayuda.</w:t>
      </w:r>
    </w:p>
    <w:p>
      <w:r>
        <w:t>El tiempo es un recurso finito, y permitir que el perfeccionismo lo consuma puede tener efectos devastadores en nuestras metas y aspiraciones. Para combatir esta trampa, es esencial establecer límites de tiempo para nuestras tareas y aprender a reconocer cuándo es suficiente. A veces, "suficientemente bueno" es mucho más útil que "perfecto".</w:t>
      </w:r>
    </w:p>
    <w:p>
      <w:r>
        <w:t>## Estrés y Salud Física</w:t>
      </w:r>
    </w:p>
    <w:p>
      <w:r>
        <w:t>El vínculo entre el perfeccionismo y el estrés físico es un aspecto que a menudo se pasa por alto. La presión constante que sentimos para cumplir con estándares inalcanzables puede manifestarse en síntomas físicos, incluidos dolores de cabeza, problemas digestivos y trastornos del sueño. El cuerpo responde al estrés de diversas maneras, y el perfeccionismo puede ser un desencadenante significativo.</w:t>
      </w:r>
    </w:p>
    <w:p>
      <w:r>
        <w:t>Un estudio publicado en la revista "Psychological Bulletin" indica que las personas perfeccionistas son más propensas a desarrollar trastornos de salud relacionados con el estrés. Esto se debe a que el perfeccionismo no solo afecta nuestra mente, sino que también tiene un costo físico considerable. Cuando estamos constantemente en un estado de alerta, nuestro cuerpo no tiene la oportunidad de relajarse y recuperarse.</w:t>
      </w:r>
    </w:p>
    <w:p>
      <w:r>
        <w:t>Es vital reconocer que cuidar de nuestra salud física es tan importante como cuidar nuestra salud mental. Aprender a soltar la necesidad de perfección puede tener un impacto positivo en nuestro bienestar general. Integrar prácticas de autocuidado, como la meditación, el ejercicio o simplemente tomarse un tiempo para uno mismo, puede ser un gran paso hacia la liberación del perfeccionismo.</w:t>
      </w:r>
    </w:p>
    <w:p>
      <w:r>
        <w:t>## Checklist de Acción</w:t>
      </w:r>
    </w:p>
    <w:p>
      <w:r>
        <w:t>Para ayudarte a comenzar a desmantelar los costos que el perfeccionismo tiene en tu vida, aquí hay un sencillo checklist de acción:</w:t>
      </w:r>
    </w:p>
    <w:p>
      <w:r>
        <w:t>1. **Identifica y reconoce tus patrones**: Haz una lista de las áreas en las que sientes presión para ser perfecto. Reflexiona sobre cómo estos patrones afectan tu bienestar emocional y físico.</w:t>
      </w:r>
    </w:p>
    <w:p>
      <w:r>
        <w:t>2. **Establece límites claros**: Dedica un tiempo específico a cada tarea y comprométete a dejarla cuando sientas que has hecho lo suficiente. Date permiso para avanzar sin alcanzar la perfección.</w:t>
      </w:r>
    </w:p>
    <w:p>
      <w:r>
        <w:t>3. **Practica la autoaceptación**: Cada día, escribe algo que te guste de ti mismo o de lo que has logrado. Esto ayudará a cambiar tu enfoque hacia la aceptación y el aprecio, en lugar de la crítica.</w:t>
      </w:r>
    </w:p>
    <w:p>
      <w:r>
        <w:t>### Acción Práctica</w:t>
      </w:r>
    </w:p>
    <w:p>
      <w:r>
        <w:t>Para poner en práctica lo que has aprendido en esta sección, aquí tienes tres pasos concretos:</w:t>
      </w:r>
    </w:p>
    <w:p>
      <w:r>
        <w:t>1. **Dedica tiempo a la reflexión**: Tómate 10 minutos al día para reflexionar sobre las áreas en las que sientes la presión de ser perfecto y cómo esto te afecta.</w:t>
      </w:r>
    </w:p>
    <w:p>
      <w:r>
        <w:t>2. **Realiza una actividad "imperfecta"**: Escoge una tarea cotidiana en la que te esfuerces por ser perfecto y permítete hacerlo de manera imperfecta. Observa cómo te sientes.</w:t>
      </w:r>
    </w:p>
    <w:p>
      <w:r>
        <w:t>3. **Crea un espacio de apoyo**: Habla con alguien de confianza sobre tus luchas con el perfeccionismo. Compartir tus experiencias puede ofrecerte nuevas perspectivas y alivio emocional.</w:t>
      </w:r>
    </w:p>
    <w:p>
      <w:r>
        <w:t>Al final del día, el costo del perfeccionismo puede ser alto, pero al reconocerlo y abordarlo, podemos abrir la puerta a una vida más plena y auténtica. La aceptación de nuestras imperfecciones no solo nos libera, sino que también nos permite disfrutar del viaje de la vida sin el peso de expectativas imposibles.</w:t>
      </w:r>
    </w:p>
    <w:p>
      <w:pPr>
        <w:pStyle w:val="Heading1"/>
      </w:pPr>
      <w:r>
        <w:t>Chapter 5: **Desmitificando el Éxito**</w:t>
      </w:r>
    </w:p>
    <w:p>
      <w:r>
        <w:t># Desmitificando el Éxito</w:t>
      </w:r>
    </w:p>
    <w:p>
      <w:r>
        <w:t>El concepto de éxito ha sido moldeado y definido de múltiples maneras a lo largo de la historia. Lo que en un momento se percibía como un logro admirable, en otro contexto puede ser considerado obsoleto o incluso irrelevante. Esta fluctuación en la percepción del éxito a menudo está influenciada por la cultura, la sociedad y, sobre todo, por la presión interna que cada uno de nosotros siente hacia la perfección. En esta sección, exploraremos las diferentes dimensiones del éxito y cómo, al desmitificarlo, podemos liberarnos del perfeccionismo que nos ralentiza en nuestro camino hacia adelante.</w:t>
      </w:r>
    </w:p>
    <w:p>
      <w:r>
        <w:t>## La Trampa de la Comparación</w:t>
      </w:r>
    </w:p>
    <w:p>
      <w:r>
        <w:t>Uno de los mayores obstáculos que enfrentamos al intentar alcanzar el éxito es la tendencia a compararnos con los demás. Vivimos en una era de constante exposición donde las redes sociales nos muestran los "logros" de nuestros amigos, colegas e incluso desconocidos. Esta comparación puede llevarnos a sentir que nunca estamos a la altura, que siempre hay alguien que está haciendo algo mejor o de manera más efectiva.</w:t>
      </w:r>
    </w:p>
    <w:p>
      <w:r>
        <w:t>Un claro ejemplo de esto se puede observar en la historia de María, una joven emprendedora que decidió abrir su propia cafetería en su ciudad natal. Mientras navegaba por Instagram, se encontraba a menudo con imágenes de otras cafeterías que parecían siempre perfectas: decoraciones impecables, cafés artísticamente elaborados y un ambiente que invitaba a la comunidad. Atrapada en esta trampa de comparación, María dudaba de sus propias habilidades y potencial. Se sentía insuficiente y, en lugar de disfrutar de su viaje, se enfocaba en lo que le faltaba.</w:t>
      </w:r>
    </w:p>
    <w:p>
      <w:r>
        <w:t>Es crucial recordar que cada camino hacia el éxito es único. Las comparaciones pueden robarnos la alegría de nuestros propios logros. En lugar de medir nuestro éxito en función de cómo se ven los demás, debemos aprender a establecer nuestros propios estándares y reconocer nuestras propias victorias, por pequeñas que sean.</w:t>
      </w:r>
    </w:p>
    <w:p>
      <w:r>
        <w:t>## Redefiniendo el Éxito</w:t>
      </w:r>
    </w:p>
    <w:p>
      <w:r>
        <w:t>Para liberarnos del perfeccionismo, es esencial redefinir qué significa el éxito para nosotros. A menudo, lo asociamos con logros tangibles: un ascenso, una casa nueva, un coche de lujo. Sin embargo, el verdadero éxito puede ser mucho más subjetivo y personal. Puede incluir la satisfacción de hacer lo que amas, la felicidad de estar rodeado de las personas que quieres o la paz interna que sientes al ser fiel a ti mismo.</w:t>
      </w:r>
    </w:p>
    <w:p>
      <w:r>
        <w:t>Una forma efectiva de redefinir el éxito es comenzar a formular preguntas que nos ayuden a explorar nuestros valores y prioridades. ¿Qué es realmente importante para mí? ¿Qué me hace sentir realizado? ¿Cuáles son mis pasiones y cómo puedo integrarlas en mi vida? Estas preguntas pueden llevarnos a una comprensión más profunda de lo que significa el éxito para nosotros, y nos permiten establecer metas que resuenen con nuestro verdadero yo.</w:t>
      </w:r>
    </w:p>
    <w:p>
      <w:r>
        <w:t>Además, es útil recordar que el éxito no es un destino, sino un viaje. Cada paso que damos, cada experiencia que vivimos, forma parte de nuestro camino hacia el crecimiento y la realización personal. Al adoptar esta mentalidad, podemos disfrutar de cada momento y dejar de lado la necesidad de ser perfectos en el proceso.</w:t>
      </w:r>
    </w:p>
    <w:p>
      <w:r>
        <w:t>## La Importancia del Fracaso</w:t>
      </w:r>
    </w:p>
    <w:p>
      <w:r>
        <w:t>El miedo al fracaso es otro de los elementos que alimenta el perfeccionismo. Muchas personas asocian el fracaso con la incapacidad y el desánimo, pero en realidad, el fracaso puede ser una herramienta valiosa para el aprendizaje y el crecimiento personal. Es a través de nuestras caídas que encontramos la fuerza para levantarnos, reevaluar nuestras estrategias y seguir adelante con más sabiduría.</w:t>
      </w:r>
    </w:p>
    <w:p>
      <w:r>
        <w:t>Tomemos como ejemplo a Juan, un escritor que pasó años tratando de publicar su novela debut. Tras recibir múltiples rechazos de editoriales, se sintió devastado y pensó que nunca lograría su sueño. Sin embargo, en lugar de rendirse, decidió revisar su manuscrito y buscar retroalimentación de otros escritores. Aprendió de sus errores y, tras varias revisiones, finalmente logró publicar su libro, que se convirtió en un éxito inesperado. Juan comprendió que cada rechazo fue una lección que lo acercó a su objetivo.</w:t>
      </w:r>
    </w:p>
    <w:p>
      <w:r>
        <w:t>A través de estas experiencias, podemos aprender que el fracaso no es el final, sino una parte necesaria del proceso de éxito. Cada error nos brinda la oportunidad de crecer, adaptarnos y mejorar. Al cambiar nuestra percepción del fracaso, podemos deshacernos del miedo que nos paraliza y dar espacio a la creatividad y la innovación.</w:t>
      </w:r>
    </w:p>
    <w:p>
      <w:r>
        <w:t>## Cultivando una Mentalidad de Crecimiento</w:t>
      </w:r>
    </w:p>
    <w:p>
      <w:r>
        <w:t>Adoptar una mentalidad de crecimiento es fundamental para desmitificar el éxito y combatir el perfeccionismo. Esta mentalidad implica creer que nuestras habilidades y talentos pueden desarrollarse a través del esfuerzo, la dedicación y la perseverancia. En lugar de ver nuestras limitaciones como barreras, podemos verlas como oportunidades para aprender y mejorar.</w:t>
      </w:r>
    </w:p>
    <w:p>
      <w:r>
        <w:t>Un ejemplo inspirador de esta mentalidad es el caso de Sofía, una estudiante de arte que siempre había luchado con la autocrítica. A menudo se comparaba con sus compañeros y se sentía inferior a ellos. Sin embargo, después de asistir a un taller sobre la mentalidad de crecimiento, decidió adoptar un enfoque diferente. Comenzó a enfocarse en el proceso de creación y a celebrar sus pequeños logros, en lugar de obsesionarse con el resultado final. A través de esta transformación, Sofía no solo mejoró sus habilidades artísticas, sino que también encontró placer y satisfacción en su trabajo.</w:t>
      </w:r>
    </w:p>
    <w:p>
      <w:r>
        <w:t>Para cultivar una mentalidad de crecimiento, es útil practicar la auto-reflexión y el auto-diálogo positivo. En vez de criticarte por lo que no has logrado, pregúntate: “¿Qué puedo aprender de esta experiencia?” y “¿Cómo puedo mejorar la próxima vez?”. Este cambio de perspectiva puede ayudarte a avanzar con confianza y a disfrutar del proceso de crecimiento.</w:t>
      </w:r>
    </w:p>
    <w:p>
      <w:r>
        <w:t>## Acciones Concretas para Avanzar</w:t>
      </w:r>
    </w:p>
    <w:p>
      <w:r>
        <w:t>Ahora que hemos desmitificado el éxito y explorado varios aspectos que pueden contribuir al perfeccionismo, es momento de tomar medidas concretas. Aquí tienes un checklist que puedes aplicar en tu vida cotidiana para avanzar hacia un enfoque más saludable y realista del éxito:</w:t>
      </w:r>
    </w:p>
    <w:p>
      <w:r>
        <w:t>1. **Reflexiona sobre tus propios estándares**: Dedica tiempo a pensar en cómo defines el éxito. Anota tus pensamientos y pregúntate si estos estándares son realistas o si son influenciados por las expectativas externas.</w:t>
      </w:r>
    </w:p>
    <w:p>
      <w:r>
        <w:t>2. **Establece metas personales**: Crea objetivos que sean significativos para ti, en lugar de compararte con lo que otros han logrado. Asegúrate de que estas metas sean alcanzables y alineadas con tus valores.</w:t>
      </w:r>
    </w:p>
    <w:p>
      <w:r>
        <w:t>3. **Acepta el fracaso como parte del viaje**: Cada vez que enfrentes un revés, tómate un momento para reflexionar sobre lo que has aprendido. Anota las lecciones y cómo puedes aplicarlas en el futuro.</w:t>
      </w:r>
    </w:p>
    <w:p>
      <w:r>
        <w:t>## Acción Práctica</w:t>
      </w:r>
    </w:p>
    <w:p>
      <w:r>
        <w:t>### 1. Reflexiona sobre tus estándares de éxito</w:t>
        <w:br/>
        <w:t>- Tómate un tiempo para escribir cómo defines el éxito y si esas definiciones son realmente tuyas o influenciadas por otros.</w:t>
      </w:r>
    </w:p>
    <w:p>
      <w:r>
        <w:t>### 2. Establece metas significativas</w:t>
        <w:br/>
        <w:t>- Crea una lista de objetivos que realmente resuenen contigo y que se alineen con tus intereses y valores personales.</w:t>
      </w:r>
    </w:p>
    <w:p>
      <w:r>
        <w:t>### 3. Acepta y aprende del fracaso</w:t>
        <w:br/>
        <w:t>- Cada vez que enfrentes un desafío, escribe lo que has aprendido y cómo puedes aplicar esa lección en el futuro.</w:t>
      </w:r>
    </w:p>
    <w:p>
      <w:r>
        <w:t>Desmitificar el éxito es un proceso liberador que nos permite avanzar sin la carga del perfeccionismo. Al redefinir nuestras expectativas, aceptar nuestras imperfecciones y aprender de nuestros fracasos, podemos crear un camino hacia un éxito genuino y satisfactorio. Recuerda que la verdadera esencia del éxito radica en el viaje y no solo en el destino. Así que, da el primer paso y comienza a avanzar hoy.</w:t>
      </w:r>
    </w:p>
    <w:p>
      <w:pPr>
        <w:pStyle w:val="Heading1"/>
      </w:pPr>
      <w:r>
        <w:t>Chapter 6: **Estrategias para Soltar el Control**</w:t>
      </w:r>
    </w:p>
    <w:p>
      <w:r>
        <w:t># Estrategias para Soltar el Control</w:t>
      </w:r>
    </w:p>
    <w:p>
      <w:r>
        <w:t>El perfeccionismo a menudo se manifiesta como una necesidad de tener el control en todas las áreas de nuestra vida. Desde el trabajo hasta las relaciones personales, la búsqueda de la perfección puede convertirse en una pesada carga que nos impide avanzar y disfrutar del presente. En este capítulo, exploraremos estrategias efectivas para soltar el control, permitiéndonos vivir de manera más plena y auténtica.</w:t>
      </w:r>
    </w:p>
    <w:p>
      <w:r>
        <w:t>## 1. La conciencia del control</w:t>
      </w:r>
    </w:p>
    <w:p>
      <w:r>
        <w:t>Uno de los primeros pasos para soltar el control es reconocer cuándo y por qué sentimos la necesidad de controlarlo todo. Muchas veces, esta necesidad surge de una profunda inseguridad o del miedo al fracaso. Al ser conscientes de nuestros patrones de pensamiento, podemos empezar a cuestionarlos y a verlos desde una nueva perspectiva.</w:t>
      </w:r>
    </w:p>
    <w:p>
      <w:r>
        <w:t>Por ejemplo, María, una diseñadora gráfica de Madrid, se dio cuenta de que su perfeccionismo le impedía completar proyectos en su trabajo. Siempre sentía que podía hacer más, que podía mejorar algo más en sus diseños. Esto la llevó a retrasar la entrega de trabajos, generando estrés y ansiedad. Al reflexionar sobre su necesidad de controlar cada detalle, se dio cuenta de que en realidad estaba huyendo de su miedo a ser juzgada. Esta conciencia le permitió comenzar a soltar el control y a aceptar que el feedback es parte del proceso creativo.</w:t>
      </w:r>
    </w:p>
    <w:p>
      <w:r>
        <w:t>### Ejercicio de reflexión</w:t>
      </w:r>
    </w:p>
    <w:p>
      <w:r>
        <w:t>Tómate un momento para escribir sobre una situación reciente en la que sentiste la necesidad de controlar todo. ¿Qué emociones surgieron en ti? ¿Qué temores subyacentes estaban presentes? Reflexionar sobre esto puede ser un primer paso liberador para entender por qué el control se ha convertido en un mecanismo de defensa en tu vida.</w:t>
      </w:r>
    </w:p>
    <w:p>
      <w:r>
        <w:t>## 2. La práctica de la aceptación</w:t>
      </w:r>
    </w:p>
    <w:p>
      <w:r>
        <w:t>Aceptar que no podemos controlar todos los aspectos de nuestra vida es crucial para liberarnos del perfeccionismo. La aceptación no significa resignación, sino reconocer que hay factores externos que no podemos influir. Esto nos permite centrar nuestra energía en lo que realmente podemos cambiar: nuestras reacciones y actitudes.</w:t>
      </w:r>
    </w:p>
    <w:p>
      <w:r>
        <w:t>Un ejemplo inspirador es el de Juan, un pequeño empresario de Valencia. Durante años, Juan intentó controlar todos los aspectos de su negocio, desde la producción hasta la atención al cliente. Sin embargo, se dio cuenta de que su enfoque lo estaba llevando al agotamiento. Al aceptar que no podía controlar el comportamiento de sus empleados ni la respuesta del mercado, comenzó a delegar responsabilidades y a confiar en su equipo. Esta aceptación no solo mejoró su salud mental, sino que también fortaleció la cohesión del equipo y la calidad del servicio.</w:t>
      </w:r>
    </w:p>
    <w:p>
      <w:r>
        <w:t>### Práctica de aceptación</w:t>
      </w:r>
    </w:p>
    <w:p>
      <w:r>
        <w:t>Para practicar la aceptación, elige un área de tu vida donde sientas que necesitas tener control. Haz una lista de las cosas que puedes controlar y otra de las que no. Esto te ayudará a enfocarte en lo que realmente puedes cambiar y a soltar lo que está fuera de tu alcance.</w:t>
      </w:r>
    </w:p>
    <w:p>
      <w:r>
        <w:t>## 3. La importancia de la vulnerabilidad</w:t>
      </w:r>
    </w:p>
    <w:p>
      <w:r>
        <w:t>Ser vulnerable es una de las formas más poderosas de soltar el control. Al permitirnos ser imperfectos y mostrar nuestras debilidades, podemos conectar mejor con los demás y con nosotros mismos. La vulnerabilidad nos brinda la oportunidad de ser auténticos y de aceptar que todos estamos en un viaje de aprendizaje.</w:t>
      </w:r>
    </w:p>
    <w:p>
      <w:r>
        <w:t>Lucía, una coach de vida en Sevilla, compartió con sus clientes su propia lucha con el perfeccionismo. Al abrirse sobre sus fracasos y momentos de duda, permitió que otros se sintieran cómodos para compartir sus propias experiencias. Esta conexión no solo fortaleció la relación entre Lucía y sus clientes, sino que también fomentó un ambiente de apoyo y comprensión.</w:t>
      </w:r>
    </w:p>
    <w:p>
      <w:r>
        <w:t>### Ejercicio de vulnerabilidad</w:t>
      </w:r>
    </w:p>
    <w:p>
      <w:r>
        <w:t>Identifica a alguien en quien confíes y comparte un aspecto de tu vida en el que sientas que no has alcanzado tus estándares. Al abrirte, no solo te liberarás de la presión del perfeccionismo, sino que también permitirás que esa persona te brinde apoyo y comprensión.</w:t>
      </w:r>
    </w:p>
    <w:p>
      <w:r>
        <w:t>## 4. La práctica del mindfulness</w:t>
      </w:r>
    </w:p>
    <w:p>
      <w:r>
        <w:t>El mindfulness o la atención plena es una herramienta invaluable para soltar el control. Nos ayuda a vivir en el momento presente, a aceptar nuestras emociones y pensamientos sin juzgarlos. Practicar mindfulness puede ser tan sencillo como dedicar unos minutos al día a meditar o a realizar ejercicios de respiración.</w:t>
      </w:r>
    </w:p>
    <w:p>
      <w:r>
        <w:t>Ana, una profesora de yoga en Bilbao, incorporó la práctica del mindfulness en su rutina diaria. A través de la meditación, aprendió a observar sus pensamientos sin dejar que estos la dominaran. Cuando sentía la necesidad de controlar su entorno, se tomaba un momento para respirar profundamente y volver al presente. Esta práctica le permitió tener una mayor claridad y calma en sus decisiones.</w:t>
      </w:r>
    </w:p>
    <w:p>
      <w:r>
        <w:t>### Ejercicio de mindfulness</w:t>
      </w:r>
    </w:p>
    <w:p>
      <w:r>
        <w:t>Dedica cinco minutos al día a practicar la atención plena. Siéntate en un lugar tranquilo, cierra los ojos y concéntrate en tu respiración. Si tus pensamientos se desvían hacia el control o el perfeccionismo, simplemente obsérvalos y vuelve a centrarte en tu respiración. Con el tiempo, esta práctica te ayudará a reducir la ansiedad y a soltar el control.</w:t>
      </w:r>
    </w:p>
    <w:p>
      <w:r>
        <w:t>## 5. Establecimiento de límites saludables</w:t>
      </w:r>
    </w:p>
    <w:p>
      <w:r>
        <w:t>Aprender a establecer límites saludables es fundamental para soltar el control. Muchas veces, el perfeccionismo nos lleva a sobrecargarnos de responsabilidades, ya sea en el trabajo o en nuestras relaciones. Al establecer límites claros, nos permitimos decir "no" cuando es necesario y priorizar nuestro bienestar.</w:t>
      </w:r>
    </w:p>
    <w:p>
      <w:r>
        <w:t>Carlos, un ingeniero en Málaga, se dio cuenta de que su deseo de ser el empleado perfecto lo llevó a trabajar horas extras y a asumir tareas que no le correspondían. Tras reflexionar sobre sus límites, decidió establecer horarios de trabajo más claros y comunicar sus capacidades a sus superiores. Esta decisión no solo mejoró su calidad de vida, sino que también le permitió ser más productivo en su trabajo sin caer en el perfeccionismo.</w:t>
      </w:r>
    </w:p>
    <w:p>
      <w:r>
        <w:t>### Ejercicio de establecimiento de límites</w:t>
      </w:r>
    </w:p>
    <w:p>
      <w:r>
        <w:t>Haz una lista de las áreas en tu vida donde sientes que necesitas establecer límites. Luego, elige una o dos de estas áreas y establece límites claros sobre lo que estás dispuesto a aceptar y lo que no. Comunica estos límites a las personas involucradas y mantente firme en ellos.</w:t>
      </w:r>
    </w:p>
    <w:p>
      <w:r>
        <w:t>## Acciones concretas para soltar el control</w:t>
      </w:r>
    </w:p>
    <w:p>
      <w:r>
        <w:t>Ahora que hemos explorado varias estrategias para soltar el control, aquí tienes una lista de acciones concretas que puedes implementar en tu vida diaria:</w:t>
      </w:r>
    </w:p>
    <w:p>
      <w:r>
        <w:t>1. **Reflexiona sobre tus patrones de control**: Tómate un tiempo para identificar en qué áreas de tu vida sientes la necesidad de tener control. Anota tus reflexiones y comparte tus descubrimientos con alguien de confianza.</w:t>
      </w:r>
    </w:p>
    <w:p>
      <w:r>
        <w:t>2. **Practica la aceptación**: Elige una situación que te cause ansiedad y acepta que no puedes controlarla. Permítete sentir las emociones que surgen y recuerda que está bien no tener todas las respuestas.</w:t>
      </w:r>
    </w:p>
    <w:p>
      <w:r>
        <w:t>3. **Establece límites saludables**: Identifica al menos una responsabilidad en tu vida que puedas delegar o decir "no". Comunica tus límites y mantén tu compromiso contigo mismo.</w:t>
      </w:r>
    </w:p>
    <w:p>
      <w:r>
        <w:t>### Checklist de acciones</w:t>
      </w:r>
    </w:p>
    <w:p>
      <w:r>
        <w:t>1. Reflexiona sobre tus patrones de control.</w:t>
        <w:br/>
        <w:t>2. Practica la aceptación en una situación específica.</w:t>
        <w:br/>
        <w:t>3. Establece y comunica límites saludables.</w:t>
      </w:r>
    </w:p>
    <w:p>
      <w:r>
        <w:t>## Acción Práctica</w:t>
      </w:r>
    </w:p>
    <w:p>
      <w:r>
        <w:t>### 1. Reflexiona sobre tus necesidades de control</w:t>
        <w:br/>
        <w:t>Escribe en un diario sobre las áreas de tu vida donde sientes que necesitas tener el control absoluto y por qué.</w:t>
      </w:r>
    </w:p>
    <w:p>
      <w:r>
        <w:t>### 2. Haz un ejercicio de aceptación</w:t>
        <w:br/>
        <w:t>Identifica una situación incontrolable y anota cómo puedes aceptarla sin dejar que te cause estrés.</w:t>
      </w:r>
    </w:p>
    <w:p>
      <w:r>
        <w:t>### 3. Establece un límite</w:t>
        <w:br/>
        <w:t>Elige una responsabilidad que puedas delegar o un compromiso que puedas cancelar y comunícalo con claridad.</w:t>
      </w:r>
    </w:p>
    <w:p>
      <w:r>
        <w:t>Al implementar estas estrategias, no solo estarás en el camino hacia soltar el control, sino que también te abrirás a nuevas experiencias y oportunidades. La vida está llena de incertidumbres y, a menudo, son estas incertidumbres las que nos permiten crecer y evolucionar. Así que, adelante, da el primer paso hacia una vida más libre y auténtica.</w:t>
      </w:r>
    </w:p>
    <w:p>
      <w:pPr>
        <w:pStyle w:val="Heading1"/>
      </w:pPr>
      <w:r>
        <w:t>Chapter 7: **La Importancia de la Vulnerabilidad**</w:t>
      </w:r>
    </w:p>
    <w:p>
      <w:r>
        <w:t>## La Importancia de la Vulnerabilidad</w:t>
      </w:r>
    </w:p>
    <w:p>
      <w:r>
        <w:t>La vulnerabilidad es un concepto que a menudo se asocia con debilidad, pero en realidad es una de las mayores fortalezas que podemos cultivar. Aprender a ser vulnerables es un paso esencial para dejar atrás el perfeccionismo, ya que nos permite abrazar nuestra humanidad y reconocer que no somos perfectos. Al aceptar nuestra vulnerabilidad, podemos abrirnos a nuevas experiencias, relaciones y oportunidades, que de otro modo estarían fuera de nuestro alcance. En esta sección, exploraremos por qué la vulnerabilidad es fundamental para nuestro crecimiento personal y cómo podemos integrarla en nuestra vida diaria.</w:t>
      </w:r>
    </w:p>
    <w:p>
      <w:r>
        <w:t>### Redefiniendo la Vulnerabilidad</w:t>
      </w:r>
    </w:p>
    <w:p>
      <w:r>
        <w:t>Para muchas personas, la vulnerabilidad puede parecer aterradora. Nos han enseñado a mostrar solo nuestras facetas más pulidas y a esconder nuestras imperfecciones. Sin embargo, la vulnerabilidad no es solo aceptar nuestras debilidades; también implica ser abiertos y honestos sobre nuestras luchas, temores y deseos. Cuando permitimos que otros vean nuestras luchas, creamos un espacio para la conexión y la empatía. Esto, a su vez, nos ayuda a construir relaciones más auténticas y significativas.</w:t>
      </w:r>
    </w:p>
    <w:p>
      <w:r>
        <w:t>Tomemos el ejemplo de Clara, una diseñadora gráfica que siempre se sintió presionada a mostrar un trabajo impecable. Durante años, se esforzó por cumplir con estándares inalcanzables que la llevaron a experimentar ansiedad y agotamiento. Sin embargo, cuando decidió compartir sus desafíos con sus colegas, se dio cuenta de que no estaba sola. Sus compañeros también enfrentaban luchas similares y, al abrirse, comenzaron a apoyarse mutuamente. Esta experiencia no solo alivió la presión que sentía, sino que también permitió que su creatividad floreciera al sentirse más segura en su autenticidad.</w:t>
      </w:r>
    </w:p>
    <w:p>
      <w:r>
        <w:t>### La Vulnerabilidad como Camino hacia el Crecimiento</w:t>
      </w:r>
    </w:p>
    <w:p>
      <w:r>
        <w:t>Cuando nos permitimos ser vulnerables, abrimos la puerta a nuevas oportunidades de aprendizaje. La vulnerabilidad nos enseña a aceptar que el fracaso y las decepciones son parte del proceso de crecimiento. Cada vez que nos arriesgamos a ser vulnerables, nos enfrentamos a la posibilidad de fracasar, pero también a la posibilidad de aprender algo valioso. Esta mentalidad de crecimiento es crucial para dejar atrás el perfeccionismo, que a menudo nos paraliza por el miedo a cometer errores.</w:t>
      </w:r>
    </w:p>
    <w:p>
      <w:r>
        <w:t>En una encuesta reciente realizada a estudiantes universitarios, se descubrió que aquellos que compartieron abiertamente sus luchas académicas y emocionales con sus compañeros tendían a tener un mejor rendimiento y bienestar general. Esta conexión social y el apoyo mutuo fomentaron un ambiente en el que se valoraba el esfuerzo y el aprendizaje, en lugar de la perfección.</w:t>
      </w:r>
    </w:p>
    <w:p>
      <w:r>
        <w:t>### Prácticas para Cultivar la Vulnerabilidad</w:t>
      </w:r>
    </w:p>
    <w:p>
      <w:r>
        <w:t>1. **Autoconocimiento**: La primera práctica para cultivar la vulnerabilidad es el autoconocimiento. Esto significa tomarse el tiempo para reflexionar sobre nuestras emociones y experiencias. Llevar un diario puede ser una herramienta poderosa para este proceso. Escribir sobre nuestros miedos, inseguridades y aspiraciones nos ayuda a entender mejor quiénes somos y qué nos impide ser más abiertos.</w:t>
      </w:r>
    </w:p>
    <w:p>
      <w:r>
        <w:t>2. **Compartir con otros**: Una vez que comenzamos a comprender nuestras propias experiencias, el siguiente paso es compartirlas. No es necesario hacerlo con una multitud; a veces, una conversación íntima con un amigo cercano o un familiar puede ser suficiente. Hablar sobre nuestras luchas crea un espacio seguro y puede inspirar a otros a hacer lo mismo. Esta conexión puede ser un bálsamo para las heridas que todos llevamos en nuestro interior.</w:t>
      </w:r>
    </w:p>
    <w:p>
      <w:r>
        <w:t>3. **Practicar la compasión**: La compasión hacia uno mismo es crucial en este proceso. A menudo, somos nuestros críticos más duros. Practicar la compasión significa tratarte a ti mismo con la misma amabilidad y comprensión que ofrecerías a un amigo que enfrenta dificultades. Cuando somos compasivos con nosotros mismos, nos sentimos más seguros al ser vulnerables.</w:t>
      </w:r>
    </w:p>
    <w:p>
      <w:r>
        <w:t>### La Vulnerabilidad en la Vida Profesional</w:t>
      </w:r>
    </w:p>
    <w:p>
      <w:r>
        <w:t>La vulnerabilidad no solo es relevante en nuestras relaciones personales; también tiene un impacto significativo en el ámbito profesional. En un entorno de trabajo que fomenta la apertura y la honestidad, es más probable que los empleados se sientan valorados y motivados. Las empresas que abrazan la vulnerabilidad permiten que sus empleados compartan ideas y preocupaciones sin miedo al juicio, lo que resulta en un ambiente de innovación y colaboración.</w:t>
      </w:r>
    </w:p>
    <w:p>
      <w:r>
        <w:t>Un caso notable es el de una agencia de publicidad en Madrid que decidió implementar sesiones de "horas de vulnerabilidad". Durante estas sesiones, los empleados se reunían para compartir sus desafíos personales y profesionales. Esta iniciativa no solo fortaleció los lazos entre los empleados, sino que también estimuló la creatividad y la innovación dentro del equipo. Los miembros del equipo se sentirían más seguros al presentar ideas arriesgadas, sabiendo que estaban en un entorno que valoraba la autenticidad.</w:t>
      </w:r>
    </w:p>
    <w:p>
      <w:r>
        <w:t>### Checklist de Acciones para Practicar la Vulnerabilidad</w:t>
      </w:r>
    </w:p>
    <w:p>
      <w:r>
        <w:t>1. **Reflexiona sobre tus miedos**: Dedica tiempo a escribir sobre lo que te impide ser vulnerable. Identifica los miedos que te retienen y reflexiona sobre cómo puedes enfrentarlos.</w:t>
      </w:r>
    </w:p>
    <w:p>
      <w:r>
        <w:t>2. **Comparte una experiencia**: Elige un momento en el que te sientas cómodo y comparte una experiencia personal con alguien de confianza. Observa cómo esta conexión cambia la dinámica de la relación.</w:t>
      </w:r>
    </w:p>
    <w:p>
      <w:r>
        <w:t>3. **Practica la autocompasión**: Cada vez que te sientas crítico contigo mismo, haz una pausa y pregúntate: "¿Qué le diría a un amigo en esta situación?" Practica ofrecerte esas mismas palabras de aliento y comprensión.</w:t>
      </w:r>
    </w:p>
    <w:p>
      <w:r>
        <w:t>### Acción Práctica</w:t>
      </w:r>
    </w:p>
    <w:p>
      <w:r>
        <w:t>- **Reflexiona sobre tus miedos**: Tómate un tiempo para escribir en tu diario sobre las situaciones en las que sientes que no puedes ser vulnerable. Anota tus miedos y cómo te sientes al respecto.</w:t>
      </w:r>
    </w:p>
    <w:p>
      <w:r>
        <w:t>- **Comparte una experiencia**: Busca a alguien en quien confíes y comparte con él o ella una experiencia personal que te haya costado. Observa cómo te sientes después de la conversación.</w:t>
      </w:r>
    </w:p>
    <w:p>
      <w:r>
        <w:t>- **Practica la autocompasión**: Al final del día, reflexiona sobre cualquier crítica que hayas hecho hacia ti mismo. Escribe una afirmación positiva que desafíe esa crítica y repítela en voz alta.</w:t>
      </w:r>
    </w:p>
    <w:p>
      <w:r>
        <w:t>La vulnerabilidad es un viaje continuo, y cada paso que tomamos hacia ella nos acerca más a una vida libre de las cadenas del perfeccionismo. Al aceptar nuestra humanidad y las imperfecciones que la acompañan, no solo nos liberamos a nosotros mismos, sino que también inspiramos a otros a hacer lo mismo. La vida es un camino lleno de aprendizajes, y ser vulnerable es una de las maneras más efectivas de avanzar hacia una existencia más plena y auténtica.</w:t>
      </w:r>
    </w:p>
    <w:p>
      <w:pPr>
        <w:pStyle w:val="Heading1"/>
      </w:pPr>
      <w:r>
        <w:t>Chapter 8: **Cultivando la Auto-compasión**</w:t>
      </w:r>
    </w:p>
    <w:p>
      <w:r>
        <w:t>## Cultivando la Auto-compasión</w:t>
      </w:r>
    </w:p>
    <w:p>
      <w:r>
        <w:t>La auto-compasión es una herramienta poderosa en nuestro viaje hacia la superación del perfeccionismo. A menudo, el perfeccionismo nos lleva a ser nuestros propios críticos más duros, lo que puede resultar en ansiedad, estrés y un sentido de insuficiencia. Cultivar la auto-compasión no solo nos permite ser más amables con nosotros mismos, sino que también nos ayuda a aceptar nuestras imperfecciones y avanzar en la vida con confianza. En esta sección, exploraremos qué es la auto-compasión, cómo podemos practicarla en nuestra vida diaria y cómo esta práctica puede transformar nuestra relación con nosotros mismos.</w:t>
      </w:r>
    </w:p>
    <w:p>
      <w:r>
        <w:t>### ¿Qué es la auto-compasión?</w:t>
      </w:r>
    </w:p>
    <w:p>
      <w:r>
        <w:t>La auto-compasión se refiere a la capacidad de ser amable y comprensivo con uno mismo en momentos de dolor o fracaso. En lugar de criticarnos severamente cuando cometemos un error, la auto-compasión nos invita a reconocer nuestra humanidad compartida y a tratarnos con el mismo cariño que ofreceríamos a un amigo. Según la psicóloga Kristin Neff, una de las pioneras en el estudio de la auto-compasión, esta práctica se basa en tres componentes: la autocompasión misma, la humanidad compartida y la atención plena.</w:t>
      </w:r>
    </w:p>
    <w:p>
      <w:r>
        <w:t>La autocompasión implica ser amable con uno mismo, reconocer que todos cometemos errores y ser conscientes de nuestras emociones sin juzgarnos. Al cultivar la auto-compasión, empezamos a alejarnos de la crítica interna y a acercarnos a una voz interna que fomenta la aceptación y el amor propio. Esto no significa que dejemos de esforzarnos por mejorar; más bien, significa que lo hacemos desde un lugar de amor y comprensión, en lugar de miedo y juicio.</w:t>
      </w:r>
    </w:p>
    <w:p>
      <w:r>
        <w:t>### Los beneficios de la auto-compasión</w:t>
      </w:r>
    </w:p>
    <w:p>
      <w:r>
        <w:t>Los beneficios de practicar la auto-compasión son múltiples y abarcan tanto el bienestar emocional como la salud mental. Diversos estudios han demostrado que las personas que practican la auto-compasión tienen menores niveles de ansiedad y depresión, mayor satisfacción con la vida y un sentido de resiliencia más fuerte ante las adversidades. Cuando nos damos permiso para ser imperfectos, liberamos la presión que a menudo sentimos de tener que ser perfectos.</w:t>
      </w:r>
    </w:p>
    <w:p>
      <w:r>
        <w:t>Tomemos el ejemplo de Ana, una joven diseñadora gráfica de Madrid. A lo largo de su carrera, Ana se sintió atrapada por el perfeccionismo; cada proyecto que entregaba era una fuente de ansiedad, ya que temía la crítica de sus colegas y clientes. Sin embargo, después de asistir a un taller sobre auto-compasión, comenzó a incorporar prácticas diarias en su vida. En lugar de criticar cada pequeño error en su trabajo, Ana se recordaba a sí misma que todos los diseñadores cometen fallos y que eso es parte del proceso creativo. Con el tiempo, su productividad aumentó y su satisfacción personal creció. Aprendió que ser amable consigo misma le permitía avanzar de manera más efectiva en su carrera.</w:t>
      </w:r>
    </w:p>
    <w:p>
      <w:r>
        <w:t>### Estrategias para cultivar la auto-compasión</w:t>
      </w:r>
    </w:p>
    <w:p>
      <w:r>
        <w:t>Existen diversas estrategias que podemos implementar para cultivar la auto-compasión en nuestra vida diaria. Estas prácticas no requieren de mucho tiempo ni recursos, pero sí de un compromiso genuino para cambiar nuestra manera de pensar y de relacionarnos con nosotros mismos.</w:t>
      </w:r>
    </w:p>
    <w:p>
      <w:r>
        <w:t>#### 1. Práctica de la atención plena</w:t>
      </w:r>
    </w:p>
    <w:p>
      <w:r>
        <w:t>La atención plena, o mindfulness, es una herramienta clave para desarrollar la auto-compasión. Al ser más conscientes de nuestros pensamientos y emociones en el momento presente, podemos observar nuestras críticas internas sin juzgarlas ni dejar que nos controlen. Dedica unos minutos cada día a meditar o simplemente a respirar profundamente, prestando atención a tus pensamientos y emociones.</w:t>
      </w:r>
    </w:p>
    <w:p>
      <w:r>
        <w:t>Para implementar esta práctica, busca un lugar tranquilo donde puedas sentarte cómodamente. Cierra los ojos y respira profundamente. Observa qué pensamientos surgen, especialmente aquellos relacionados con la autocrítica. En lugar de reprimir esos pensamientos, reconócelos. Dite a ti mismo: "Es normal sentirme así. Todos pasamos por momentos difíciles". Esta simple frase puede ayudar a suavizar la dureza de la crítica interna y fomentar un sentido de conexión con los demás.</w:t>
      </w:r>
    </w:p>
    <w:p>
      <w:r>
        <w:t>#### 2. Escribir cartas de auto-compasión</w:t>
      </w:r>
    </w:p>
    <w:p>
      <w:r>
        <w:t>Escribir cartas a nosotros mismos puede ser una poderosa herramienta para cultivar la auto-compasión. Puedes escribirle a tu yo del pasado, del presente o del futuro. En la carta, expresa comprensión y apoyo por las luchas que enfrentas. Hazlo como lo harías con un amigo cercano que está pasando por un momento difícil.</w:t>
      </w:r>
    </w:p>
    <w:p>
      <w:r>
        <w:t>Por ejemplo, si has cometido un error en el trabajo, siéntate y escribe una carta a tu yo que se siente frustrado. Reconoce sus sentimientos y ofrece palabras de aliento. Esto no solo ayuda a liberar la carga emocional, sino que también refuerza la idea de que es completamente humano cometer errores.</w:t>
      </w:r>
    </w:p>
    <w:p>
      <w:r>
        <w:t>#### 3. Crear un "manifiesto de auto-compasión"</w:t>
      </w:r>
    </w:p>
    <w:p>
      <w:r>
        <w:t>Un manifiesto de auto-compasión es un conjunto de afirmaciones que refuerzan una mentalidad amorosa y comprensiva hacia uno mismo. Tómate un tiempo para escribir tres a cinco afirmaciones que resuenen contigo. Pueden ser frases como "Soy suficiente tal como soy" o "Los errores son oportunidades para aprender". Coloca tu manifiesto en un lugar visible y léelo cada día.</w:t>
      </w:r>
    </w:p>
    <w:p>
      <w:r>
        <w:t>Esta práctica no solo te recordará ser amable contigo mismo, sino que también te ayudará a crear una nueva narrativa sobre quién eres y lo que mereces. Con el tiempo, estas afirmaciones se convertirán en parte de tu mentalidad diaria.</w:t>
      </w:r>
    </w:p>
    <w:p>
      <w:r>
        <w:t>### Checklist de acciones concretas para cultivar la auto-compasión</w:t>
      </w:r>
    </w:p>
    <w:p>
      <w:r>
        <w:t>1. **Dedica 5 minutos al día a la atención plena**: Siéntate en un lugar tranquilo, cierra los ojos y respira profundamente. Observa tus pensamientos y emociones sin juzgarlos. Recuerda ser amable contigo mismo en ese proceso.</w:t>
      </w:r>
    </w:p>
    <w:p>
      <w:r>
        <w:t>2. **Escribe una carta de auto-compasión**: Elige un momento de tu vida en el que te sentiste insuficiente o fallido. Escribe una carta a tu yo en ese momento, ofreciendo comprensión, apoyo y amor.</w:t>
      </w:r>
    </w:p>
    <w:p>
      <w:r>
        <w:t>3. **Crea tu manifiesto de auto-compasión**: Escribe al menos tres afirmaciones positivas sobre ti mismo. Coloca estas afirmaciones en un lugar visible y repítelas cada día.</w:t>
      </w:r>
    </w:p>
    <w:p>
      <w:r>
        <w:t>### Cómo la auto-compasión transforma nuestra vida</w:t>
      </w:r>
    </w:p>
    <w:p>
      <w:r>
        <w:t>La práctica de la auto-compasión no solo cambia nuestra relación con nosotros mismos, sino que también afecta nuestras interacciones con los demás. Al ser más amables y comprensivos con nosotros mismos, desarrollamos una mayor capacidad para ser compasivos con los demás. Esto crea un ciclo positivo que beneficia nuestras relaciones personales y profesionales.</w:t>
      </w:r>
    </w:p>
    <w:p>
      <w:r>
        <w:t>Cuando somos menos críticos con nosotros mismos, estamos más abiertos a la vulnerabilidad. Esto nos permite conectar más profundamente con las personas a nuestro alrededor. En lugar de ver al mundo a través de una lente de juicio y comparación, comenzamos a ver la humanidad compartida que todos tenemos. Aprendemos que todos estamos luchando de alguna manera y que, al ser amables con nosotros mismos, también podemos ser un faro de luz para los demás.</w:t>
      </w:r>
    </w:p>
    <w:p>
      <w:r>
        <w:t>### Acción Práctica</w:t>
      </w:r>
    </w:p>
    <w:p>
      <w:r>
        <w:t>Para cerrar esta sección, aquí hay tres pasos sencillos que puedes seguir para comenzar a cultivar la auto-compasión en tu vida:</w:t>
      </w:r>
    </w:p>
    <w:p>
      <w:r>
        <w:t>1. **Dedica tiempo a la atención plena**: Reserva unos minutos cada día para practicar la atención plena. Simplemente siéntate en silencio y observa tus pensamientos y emociones con amabilidad.</w:t>
      </w:r>
    </w:p>
    <w:p>
      <w:r>
        <w:t>2. **Escribe una carta de auto-compasión**: Reflexiona sobre un momento difícil en tu vida y escribe una carta a ti mismo en ese momento, ofreciendo comprensión y apoyo.</w:t>
      </w:r>
    </w:p>
    <w:p>
      <w:r>
        <w:t>3. **Crea y repite tu manifiesto de auto-compasión**: Escribe tres afirmaciones positivas sobre ti mismo y colócalas en un lugar visible. Léelas cada día para reforzar una mentalidad amorosa hacia ti mismo.</w:t>
      </w:r>
    </w:p>
    <w:p>
      <w:r>
        <w:t>Al cultivar la auto-compasión, no solo damos un paso significativo hacia la superación del perfeccionismo, sino que también nos permitimos avanzar en nuestra vida con más autenticidad, confianza y alegría. La auto-compasión es un viaje, y cada pequeño paso cuenta en el camino hacia una vida más plena y significativa.</w:t>
      </w:r>
    </w:p>
    <w:p>
      <w:pPr>
        <w:pStyle w:val="Heading1"/>
      </w:pPr>
      <w:r>
        <w:t>Conclusion</w:t>
      </w:r>
    </w:p>
    <w:p>
      <w:r>
        <w:t>### Conclusión</w:t>
      </w:r>
    </w:p>
    <w:p>
      <w:r>
        <w:t>Al llegar al final de este viaje hacia la superación del perfeccionismo, es importante detenernos a reflexionar sobre lo que hemos aprendido y cómo podemos aplicar estos conocimientos en nuestra vida cotidiana. Decir adiós al perfeccionismo no es solo una liberación personal, es también un acto de valentía que nos permite avanzar hacia una vida más auténtica y plena. A lo largo de este libro, hemos explorado las raíces del perfeccionismo, sus efectos en nuestra salud mental y emocional, y hemos aprendido herramientas prácticas para abrazar la imperfección. Ahora, es momento de cerrar este capítulo y mirar hacia adelante.</w:t>
      </w:r>
    </w:p>
    <w:p>
      <w:r>
        <w:t>### La Libertad de la Imperfección</w:t>
      </w:r>
    </w:p>
    <w:p>
      <w:r>
        <w:t>Aceptar nuestra imperfección es un paso crucial en el camino hacia la libertad. A menudo, la búsqueda del perfeccionismo nos mantiene atrapados en un ciclo de ansiedad y autocrítica. Cuando nos permitimos ser humanos, con todas nuestras fallas y debilidades, comenzamos a experimentar una notable ligereza. Por ejemplo, en un pequeño taller en la ciudad de Puebla, un grupo de artistas plásticos decidió compartir sus obras que no alcanzaron su idea inicial de “perfección”. Al mostrar sus trabajos, se dieron cuenta de que lo que consideraban imperfecciones eran, en realidad, las características que hacían a sus obras únicas y auténticas. Este ejercicio no solo les ayudó a liberarse de la presión, sino que también fortaleció su conexión como comunidad creativa.</w:t>
      </w:r>
    </w:p>
    <w:p>
      <w:r>
        <w:t>La libertad que se siente al soltar el perfeccionismo nos permite explorar nuevas oportunidades, experimentar el fracaso sin temor y abrazar las lecciones que vienen con él. Al final del día, es en la imperfección donde encontramos el crecimiento, la creatividad y la verdadera esencia de ser humanos.</w:t>
      </w:r>
    </w:p>
    <w:p>
      <w:r>
        <w:t>### El Valor de la Vulnerabilidad</w:t>
      </w:r>
    </w:p>
    <w:p>
      <w:r>
        <w:t>La vulnerabilidad es un aspecto que a menudo se evita, especialmente en una sociedad que valora los logros y la perfección. Sin embargo, abrirse a los demás y mostrar nuestras imperfecciones puede ser liberador. Al compartir nuestras luchas con amigos o familiares, creamos un espacio para la empatía y la conexión genuina. Este acto de vulnerabilidad no solo nos ayuda a sanarnos, sino que también inspira a otros a hacer lo mismo.</w:t>
      </w:r>
    </w:p>
    <w:p>
      <w:r>
        <w:t>Tomemos el caso de Clara, una joven emprendedora de Buenos Aires que, tras iniciar su propio negocio, se sintió abrumada por la presión de hacer todo “perfecto”. En lugar de ocultar sus inseguridades, decidió compartir su experiencia en las redes sociales. El apoyo que recibió fue abrumador; muchas personas se sintieron identificadas con su lucha y comenzaron a compartir sus propias historias. Este intercambio no solo fortaleció su red de apoyo, sino que también permitió que otros se sintieran más cómodos al mostrar su vulnerabilidad.</w:t>
      </w:r>
    </w:p>
    <w:p>
      <w:r>
        <w:t>### Pasos Concretos para Avanzar</w:t>
      </w:r>
    </w:p>
    <w:p>
      <w:r>
        <w:t>Es fundamental contar con acciones concretas que nos ayuden a mantenernos en el camino hacia la superación del perfeccionismo. Aquí hay una lista de tres acciones que puedes implementar desde ahora:</w:t>
      </w:r>
    </w:p>
    <w:p>
      <w:r>
        <w:t>1. **Establecer expectativas realistas**: Tómate un momento para reflexionar sobre tus metas y objetivos. Pregúntate si son alcanzables o si te estás fijando estándares inalcanzables. Ajusta tus expectativas a algo que se sienta desafiante pero factible.</w:t>
      </w:r>
    </w:p>
    <w:p>
      <w:r>
        <w:t>2. **Practicar la gratitud**: Cada día, escribe tres cosas por las que estás agradecido. Esto te ayudará a cambiar el enfoque de lo que te falta a lo que ya tienes, promoviendo una mentalidad más positiva.</w:t>
      </w:r>
    </w:p>
    <w:p>
      <w:r>
        <w:t>3. **Celebrar los logros pequeños**: No esperes a alcanzar grandes metas para celebrar. Reconoce y celebra cada pequeño paso que des hacia adelante. Esto construirá tu confianza y te motivará a seguir avanzando.</w:t>
      </w:r>
    </w:p>
    <w:p>
      <w:r>
        <w:t>### La Importancia de la Auto-Compasión</w:t>
      </w:r>
    </w:p>
    <w:p>
      <w:r>
        <w:t>Finalmente, la auto-compasión es la clave para avanzar en este proceso. Como mencionamos anteriormente, ser amable con uno mismo es fundamental para dejar atrás la necesidad de ser perfecto. Practica la aceptación y el amor hacia ti mismo, tal como lo harías con un amigo en una situación similar. Recuerda que cada vez que te enfrentes a un obstáculo, tienes la oportunidad de responder con compasión en lugar de crítica.</w:t>
      </w:r>
    </w:p>
    <w:p>
      <w:r>
        <w:t>Cuando nos tratamos con amabilidad, no solo mejoramos nuestra relación con nosotros mismos, sino que también inspiramos a quienes nos rodean a hacer lo mismo. En este sentido, la auto-compasión se convierte en un faro que puede iluminar el camino no solo para nosotros, sino para toda nuestra comunidad.</w:t>
      </w:r>
    </w:p>
    <w:p>
      <w:r>
        <w:t>### Acción Práctica</w:t>
      </w:r>
    </w:p>
    <w:p>
      <w:r>
        <w:t>Para ayudarte a poner en práctica lo aprendido, aquí tienes tres pasos que puedes seguir:</w:t>
      </w:r>
    </w:p>
    <w:p>
      <w:r>
        <w:t>1. **Dedica tiempo a la reflexión diaria**: Al final de cada día, toma unos minutos para reflexionar sobre tus experiencias. Anota lo que aprendiste y cómo te sentiste. Esto te ayudará a mantener la perspectiva.</w:t>
      </w:r>
    </w:p>
    <w:p>
      <w:r>
        <w:t>2. **Conéctate con otros**: Busca grupos o comunidades que compartan tus intereses y luchas. La conexión con otros que entienden tu camino puede ser un gran apoyo.</w:t>
      </w:r>
    </w:p>
    <w:p>
      <w:r>
        <w:t>3. **Crea un mantra personal**: Desarrolla una frase que te recuerde tu valor más allá del perfeccionismo. Repite esta frase en momentos de duda para reforzar tu auto-compasión.</w:t>
      </w:r>
    </w:p>
    <w:p>
      <w:r>
        <w:t>Al integrar estos pasos en tu vida, comenzarás a notar un cambio significativo. Al despedirte del perfeccionismo, te abrirás a nuevas posibilidades y experiencias. La vida es un viaje, y cada paso cuenta. ¡Avanza con confianza y autenticidad!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