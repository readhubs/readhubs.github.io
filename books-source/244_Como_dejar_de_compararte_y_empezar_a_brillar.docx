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dejar de compararte y empezar a brillar</w:t>
      </w:r>
    </w:p>
    <w:p>
      <w:r>
        <w:t>By MICKY</w:t>
        <w:br/>
      </w:r>
    </w:p>
    <w:p>
      <w:r>
        <w:br w:type="page"/>
      </w:r>
    </w:p>
    <w:p>
      <w:pPr>
        <w:pStyle w:val="Heading1"/>
      </w:pPr>
      <w:r>
        <w:t>Table of Contents</w:t>
      </w:r>
    </w:p>
    <w:p>
      <w:r>
        <w:t>Introduction</w:t>
      </w:r>
    </w:p>
    <w:p>
      <w:r>
        <w:t>1. **La trampa de la comparación**</w:t>
      </w:r>
    </w:p>
    <w:p>
      <w:r>
        <w:t>2. **Entendiendo tus motivaciones**</w:t>
      </w:r>
    </w:p>
    <w:p>
      <w:r>
        <w:t>3. **El impacto de las redes sociales**</w:t>
      </w:r>
    </w:p>
    <w:p>
      <w:r>
        <w:t>4. **Reconociendo tu valor único**</w:t>
      </w:r>
    </w:p>
    <w:p>
      <w:r>
        <w:t>5. **Desarrollando la autoconfianza**</w:t>
      </w:r>
    </w:p>
    <w:p>
      <w:r>
        <w:t>6. **Cultivando la gratitud**</w:t>
      </w:r>
    </w:p>
    <w:p>
      <w:r>
        <w:t>7. **Estableciendo metas personales**</w:t>
      </w:r>
    </w:p>
    <w:p>
      <w:r>
        <w:t>8. **Rodeándote de apoyo positivo**</w:t>
      </w:r>
    </w:p>
    <w:p>
      <w:r>
        <w:t>Conclusion</w:t>
      </w:r>
    </w:p>
    <w:p>
      <w:r>
        <w:br w:type="page"/>
      </w:r>
    </w:p>
    <w:p>
      <w:pPr>
        <w:pStyle w:val="Heading1"/>
      </w:pPr>
      <w:r>
        <w:t>Introduction</w:t>
      </w:r>
    </w:p>
    <w:p>
      <w:r>
        <w:t>## Introducción</w:t>
      </w:r>
    </w:p>
    <w:p>
      <w:r>
        <w:t>Vivimos en un mundo donde la comparación se ha convertido en una parte casi inevitable de nuestra vida diaria. Desde las redes sociales hasta las conversaciones cotidianas, constantemente nos medimos con los demás, evaluando nuestras elecciones, logros y, a menudo, nuestra valía. Pero, ¿qué pasaría si dejáramos de lado esa tendencia insana y comenzáramos a enfocarnos en nuestra propia luz? Este libro, "Cómo dejar de compararte y empezar a brillar", es una invitación a emprender un viaje de autodescubrimiento y aceptación, donde aprenderemos a apreciar nuestras singularidades y a destacar en nuestra propia vida.</w:t>
      </w:r>
    </w:p>
    <w:p>
      <w:r>
        <w:t>### La Trampa de la Comparación</w:t>
      </w:r>
    </w:p>
    <w:p>
      <w:r>
        <w:t>La comparación es un fenómeno tan antiguo como la humanidad misma. Sin embargo, en la era digital, esta práctica se ha exacerbado. Las redes sociales nos muestran una versión filtrada y, a menudo, idealizada de la vida de los demás, lo que puede llevarnos a sentir que nunca somos lo suficientemente buenos. Imagina a Marta, una madre trabajadora de 35 años que, cada vez que abre Instagram, se siente abrumada por las imágenes de otras mamás que parecen tenerlo todo bajo control: niños perfectamente vestidos, casas impecables y vidas llenas de aventuras. La constante exposición a estas realidades distorsionadas la deja sintiéndose inadecuada y, en ocasiones, desesperada.</w:t>
      </w:r>
    </w:p>
    <w:p>
      <w:r>
        <w:t>La trampa de la comparación se basa en la creencia de que el éxito y la felicidad son escasos y deben ser ganados a expensas de otros. Esta mentalidad no solo es perjudicial para nuestra autoestima, sino que también nos impide ver la belleza en nuestras propias experiencias y logros. Al dejar de lado esta comparación tóxica, podemos comenzar a cultivar un sentido de satisfacción y plenitud en nuestras vidas.</w:t>
      </w:r>
    </w:p>
    <w:p>
      <w:r>
        <w:t>### Entendiendo tu Propia Luz</w:t>
      </w:r>
    </w:p>
    <w:p>
      <w:r>
        <w:t>El primer paso para dejar de compararte con los demás es reconocer y entender tu propia luz. Cada uno de nosotros tiene un conjunto único de talentos, habilidades y experiencias que nos hacen especiales. En lugar de enfocarte en lo que te falta en comparación con los demás, es fundamental que empieces a explorar lo que ya posees.</w:t>
      </w:r>
    </w:p>
    <w:p>
      <w:r>
        <w:t>Reflexiona sobre tus logros, por pequeños que sean. ¿Cuándo fue la última vez que te diste un reconocimiento sincero? Tal vez lograste terminar un proyecto en el trabajo, o quizás simplemente lograste hacer reír a un amigo en un día difícil. Estas pequeñas victorias son parte de tu luz interior y merecen ser celebradas. Tómate un momento para escribir una lista de tus fortalezas y cualidades. Al hacerlo, te darás cuenta de que tienes mucho que ofrecer, tanto a ti mismo como a los demás.</w:t>
      </w:r>
    </w:p>
    <w:p>
      <w:r>
        <w:t>### La Importancia de la Autenticidad</w:t>
      </w:r>
    </w:p>
    <w:p>
      <w:r>
        <w:t>Vivir auténticamente es un acto revolucionario en un mundo que constantemente nos empuja hacia la conformidad. Cuando decides ser fiel a ti mismo, te liberas de las expectativas ajenas y te permites brillar con toda tu esencia. La autenticidad no solo atrae a las personas adecuadas hacia ti, sino que también te proporciona una base sólida sobre la cual construir tu autoestima.</w:t>
      </w:r>
    </w:p>
    <w:p>
      <w:r>
        <w:t>Considera el caso de José, un joven artista que siempre había sentido que su estilo no era lo suficientemente “comercial”. Durante años, intentó imitar a otros artistas que consideraba exitosos, pero su trabajo jamás resonaba con él. Fue solo cuando decidió abrazar su estilo único y auténtico que comenzó a atraer la atención que tanto deseaba. Su arte, que antes se sentía como una carga, se transformó en una expresión de su verdadero yo, y eso lo llevó a brillar en su comunidad artística.</w:t>
      </w:r>
    </w:p>
    <w:p>
      <w:r>
        <w:t>### Estrategias para Brillar sin Compararte</w:t>
      </w:r>
    </w:p>
    <w:p>
      <w:r>
        <w:t>Ahora que hemos establecido la importancia de dejar de lado la comparación y de abrazar nuestra autenticidad, es hora de explorar algunas estrategias concretas que puedes implementar en tu vida diaria. Aquí hay un breve checklist de acciones que puedes llevar a cabo:</w:t>
      </w:r>
    </w:p>
    <w:p>
      <w:r>
        <w:t>1. **Desconectar de las Redes Sociales**: Programa un tiempo específico en tu día para estar libre de redes sociales. Este espacio te permitirá enfocarte en tu vida y en tus logros sin las distracciones de las comparaciones externas.</w:t>
        <w:br/>
        <w:t xml:space="preserve">   </w:t>
        <w:br/>
        <w:t>2. **Practicar la Gratitud Diaria**: Dedica unos minutos cada día a anotar tres cosas por las que estás agradecido. Esta práctica te ayudará a centrarte en lo positivo de tu vida, en lugar de lo que te falta.</w:t>
      </w:r>
    </w:p>
    <w:p>
      <w:r>
        <w:t>3. **Establecer Metas Personales**: En lugar de compararte con los demás, establece metas que sean significativas para ti. Ya sea aprender una nueva habilidad, mejorar tu salud o dedicar tiempo a una pasión, al enfocarte en ti mismo, empezarás a ver avances en tu camino.</w:t>
      </w:r>
    </w:p>
    <w:p>
      <w:r>
        <w:t>Al implementar estas estrategias, estarás en camino de dejar de lado la comparación y comenzar a brillar con luz propia.</w:t>
      </w:r>
    </w:p>
    <w:p>
      <w:r>
        <w:t>### Acción Práctica</w:t>
      </w:r>
    </w:p>
    <w:p>
      <w:r>
        <w:t>**Pasos para empezar a brillar:**</w:t>
      </w:r>
    </w:p>
    <w:p>
      <w:r>
        <w:t>1. **Haz una lista de tus cualidades y logros.** Reflexiona sobre lo que te hace único y especial.</w:t>
        <w:br/>
        <w:t xml:space="preserve">   </w:t>
        <w:br/>
        <w:t>2. **Establece un tiempo de desconexión digital.** Decide un día a la semana sin redes sociales para reenfocar tu energía.</w:t>
        <w:br/>
        <w:t xml:space="preserve">   </w:t>
        <w:br/>
        <w:t>3. **Crea un diario de gratitud.** Anota diariamente al menos tres cosas por las que te sientes agradecido.</w:t>
      </w:r>
    </w:p>
    <w:p>
      <w:r>
        <w:t>A través de este libro, espero acompañarte en este viaje hacia la autenticidad y el autoconocimiento, donde dejar de compararte te permitirá, finalmente, empezar a brillar. La luz que buscas ya está en ti, solo necesitas aprender a reconocerla y dejarla salir. ¡Comencemos juntos este maravilloso camino!</w:t>
      </w:r>
    </w:p>
    <w:p>
      <w:pPr>
        <w:pStyle w:val="Heading1"/>
      </w:pPr>
      <w:r>
        <w:t>Chapter 1: **La trampa de la comparación**</w:t>
      </w:r>
    </w:p>
    <w:p>
      <w:r>
        <w:t># La trampa de la comparación</w:t>
      </w:r>
    </w:p>
    <w:p>
      <w:r>
        <w:t>En un mundo donde las redes sociales dominan nuestra forma de comunicarnos y relacionarnos, la comparación se ha convertido en una trampa en la que muchos caemos sin darnos cuenta. Nos encontramos constantemente midiendo nuestro valor, nuestras experiencias y nuestros logros en relación con los de los demás. Esta dinámica puede resultar perjudicial, llevándonos a una espiral de insatisfacción y autocrítica. En este capítulo, exploraremos cómo la comparación afecta nuestra autoestima, cómo reconocer sus efectos y, lo más importante, cómo liberarnos de esta trampa para empezar a brillar con luz propia.</w:t>
      </w:r>
    </w:p>
    <w:p>
      <w:r>
        <w:t>## La influencia de las redes sociales</w:t>
      </w:r>
    </w:p>
    <w:p>
      <w:r>
        <w:t>Las redes sociales han transformado nuestra manera de interactuar y, a menudo, sirven como un escaparate de vidas aparentemente perfectas. En este contexto, es fácil caer en la tentación de compararnos con los demás. Las imágenes cuidadosamente seleccionadas y los momentos idealizados que compartimos pueden hacer que la vida de los demás parezca más emocionante, más exitosa o más feliz que la nuestra. Este fenómeno no solo afecta nuestra percepción de nosotros mismos, sino que también puede distorsionar nuestra realidad.</w:t>
      </w:r>
    </w:p>
    <w:p>
      <w:r>
        <w:t>Por ejemplo, imagina a Laura, una joven de 28 años que trabaja en marketing digital. Cada vez que abre su Instagram, ve fotos de amigos viajando por el mundo, comprando casas y disfrutando de cenas lujosas. Aunque Laura tiene una vida plena y satisfactoria, las imágenes que ve de los demás la hacen sentir que no está logrando lo suficiente. En lugar de disfrutar de sus logros, se siente atrapada en un ciclo de comparación constante que la deja insatisfecha.</w:t>
      </w:r>
    </w:p>
    <w:p>
      <w:r>
        <w:t>## Las consecuencias de la comparación</w:t>
      </w:r>
    </w:p>
    <w:p>
      <w:r>
        <w:t>La comparación social puede tener efectos devastadores en nuestra salud mental y emocional. Según estudios de psicología, las personas que se comparan frecuentemente con los demás tienden a experimentar niveles más altos de ansiedad, depresión y baja autoestima. En lugar de celebrar nuestros logros y habilidades, nos enfocamos en lo que nos falta, lo que puede generar sentimientos de insuficiencia y desánimo.</w:t>
      </w:r>
    </w:p>
    <w:p>
      <w:r>
        <w:t>Además, la comparación puede llevar a una competencia malsana. Cuando nos medimos con los demás, a menudo olvidamos que cada persona tiene su propio camino y sus propias circunstancias. Esta competencia puede crear un ambiente tóxico, tanto en nuestras relaciones personales como en el ámbito laboral. En lugar de apoyarnos mutuamente, nos convertimos en rivales, lo que puede afectar nuestra capacidad para colaborar y crecer juntos.</w:t>
      </w:r>
    </w:p>
    <w:p>
      <w:r>
        <w:t>## Reconociendo la trampa</w:t>
      </w:r>
    </w:p>
    <w:p>
      <w:r>
        <w:t>El primer paso para salir de la trampa de la comparación es reconocer que estamos atrapados en ella. Esto puede ser más difícil de lo que parece, ya que la comparación a menudo se presenta de manera sutil. Una forma de identificar si estás en esta trampa es prestar atención a tus emociones después de interactuar con redes sociales o al hablar con personas de tu entorno. Si sientes envidia, frustración o tristeza, es probable que estés comparándote con los demás.</w:t>
      </w:r>
    </w:p>
    <w:p>
      <w:r>
        <w:t>Una técnica útil es llevar un diario en el que registres tus sentimientos y tus pensamientos cada vez que te compares con alguien. Escribe sobre la situación que te llevó a esa comparación, cómo te sentiste y qué pensamientos pasaron por tu mente. Con el tiempo, podrás identificar patrones en tus comparaciones y las emociones asociadas, lo que te permitirá ser más consciente de este hábito y trabajar para cambiarlo.</w:t>
      </w:r>
    </w:p>
    <w:p>
      <w:r>
        <w:t>## Cambiando el enfoque</w:t>
      </w:r>
    </w:p>
    <w:p>
      <w:r>
        <w:t>Una vez que hayas reconocido la trampa de la comparación, es hora de cambiar tu enfoque. En lugar de centrarte en lo que otros tienen o logran, empieza a valorar tus propias experiencias y logros. Un ejercicio que puede ayudarte es hacer una lista de tus fortalezas, habilidades y momentos de éxito. Al poner en perspectiva lo que has conseguido, podrás apreciar tu propio camino sin compararlo con el de los demás.</w:t>
      </w:r>
    </w:p>
    <w:p>
      <w:r>
        <w:t>Otra estrategia efectiva es practicar la gratitud. Dedica unos minutos cada día a reflexionar sobre las cosas por las que estás agradecido en tu vida. Esto puede incluir desde pequeños detalles, como disfrutar de una taza de café por la mañana, hasta grandes logros profesionales. La gratitud te ayudará a enfocarte en lo positivo y a cultivar una mentalidad más optimista.</w:t>
      </w:r>
    </w:p>
    <w:p>
      <w:r>
        <w:t>## Conclusiones y acciones concretas</w:t>
      </w:r>
    </w:p>
    <w:p>
      <w:r>
        <w:t>Liberarte de la trampa de la comparación no es un proceso fácil, pero es esencial para tu bienestar emocional y para comenzar a brillar en tu propia vida. A continuación, te presento un checklist con tres acciones concretas que puedes llevar a cabo para empezar este camino:</w:t>
      </w:r>
    </w:p>
    <w:p>
      <w:r>
        <w:t>1. **Desconéctate de las redes sociales**: Establece límites en el uso de redes sociales. Dedica un día a la semana para desconectarte completamente y observar cómo te sientes sin la presión de la comparación.</w:t>
      </w:r>
    </w:p>
    <w:p>
      <w:r>
        <w:t>2. **Crea un diario de logros**: Cada semana, escribe al menos tres cosas que hayas logrado, por pequeñas que sean. Este ejercicio te ayudará a enfocarte en tu progreso personal.</w:t>
      </w:r>
    </w:p>
    <w:p>
      <w:r>
        <w:t>3. **Practica la gratitud**: Dedica un momento cada día para reflexionar sobre lo que agradeces en tu vida. Puedes llevar un diario de gratitud o simplemente hacer una lista mental.</w:t>
      </w:r>
    </w:p>
    <w:p>
      <w:r>
        <w:t>### Acción práctica</w:t>
      </w:r>
    </w:p>
    <w:p>
      <w:r>
        <w:t>**Tres pasos para liberarte de la comparación:**</w:t>
      </w:r>
    </w:p>
    <w:p>
      <w:r>
        <w:t>1. **Identifica tus desencadenantes**: Haz una lista de situaciones o personas que te llevan a compararte. Reconocer estos desencadenantes es el primer paso para manejar tus emociones.</w:t>
      </w:r>
    </w:p>
    <w:p>
      <w:r>
        <w:t>2. **Crea un espacio de apoyo**: Rodéate de personas que te inspiren y te apoyen en lugar de compararte. Busca conexiones auténticas que resalten tus fortalezas.</w:t>
      </w:r>
    </w:p>
    <w:p>
      <w:r>
        <w:t>3. **Celebra tus logros**: Tómate un momento para celebrar tus éxitos, por pequeños que sean. Reconocer tus logros te ayudará a reforzar tu autoestima y a valorar tu propio camino.</w:t>
      </w:r>
    </w:p>
    <w:p>
      <w:r>
        <w:t>Superar la comparación es un viaje que requiere tiempo y esfuerzo, pero los beneficios de enfocarte en ti mismo y en tus propias experiencias son inmensos. Al tomar medidas concretas, podrás empezar a brillar y a vivir una vida más plena y auténtica. ¡El momento de empezar es ahora!</w:t>
      </w:r>
    </w:p>
    <w:p>
      <w:pPr>
        <w:pStyle w:val="Heading1"/>
      </w:pPr>
      <w:r>
        <w:t>Chapter 2: **Entendiendo tus motivaciones**</w:t>
      </w:r>
    </w:p>
    <w:p>
      <w:r>
        <w:t># Entendiendo tus motivaciones</w:t>
      </w:r>
    </w:p>
    <w:p>
      <w:r>
        <w:t>Cada uno de nosotros tiene motivaciones que impulsan nuestras acciones y decisiones diarias. Sin embargo, en el mundo actual, lleno de redes sociales y constantes comparaciones, es fácil perder de vista lo que realmente nos motiva. En este capítulo, vamos a profundizar en cómo entender tus motivaciones puede ayudarte a dejar de lado la comparación y, en su lugar, enfocarte en tu propio camino. Al desentrañar las razones detrás de tus acciones, podrás cultivar una vida que realmente resuene contigo y te permita brillar con autenticidad.</w:t>
      </w:r>
    </w:p>
    <w:p>
      <w:r>
        <w:t>## La raíz de nuestras motivaciones</w:t>
      </w:r>
    </w:p>
    <w:p>
      <w:r>
        <w:t>Las motivaciones pueden ser intrínsecas o extrínsecas. Las motivaciones intrínsecas son aquellas que surgen de nuestro interior; son impulsadas por el deseo de crecimiento personal, satisfacción y realización. Por otro lado, las motivaciones extrínsecas están basadas en factores externos, como la aprobación social, el reconocimiento o la búsqueda de recompensas materiales. Comprender cuál de estas motivaciones predomina en tu vida es crucial para dejar de compararte con los demás.</w:t>
      </w:r>
    </w:p>
    <w:p>
      <w:r>
        <w:t>Por ejemplo, si tu motivación principal para hacer ejercicio es la satisfacción personal y el bienestar, es probable que te sientas bien al seguir un programa de entrenamiento, independientemente de cómo se vean los cuerpos de los demás. Sin embargo, si tu motivación está más centrada en la aprobación de tus amigos o en cómo te perciben en las redes sociales, es probable que te sientas insatisfecho si no cumples con esos estándares. Reflexiona sobre tus motivaciones y pregúntate: ¿por qué hago lo que hago? ¿Qué es lo que realmente deseo conseguir?</w:t>
      </w:r>
    </w:p>
    <w:p>
      <w:r>
        <w:t>## Reconociendo tus valores</w:t>
      </w:r>
    </w:p>
    <w:p>
      <w:r>
        <w:t>Los valores son principios fundamentales que guían nuestras decisiones y comportamientos. Reconocer y comprender tus valores es esencial para dejar de compararte con los demás. Cuando tienes claro lo que valoras, puedes hacer elecciones que se alineen con esos principios, lo que te permitirá vivir de manera más auténtica y satisfactoria.</w:t>
      </w:r>
    </w:p>
    <w:p>
      <w:r>
        <w:t>Imagina que valoras la creatividad y la autoexpresión. Si te comparas constantemente con un amigo que parece tener más talento artístico, podrías sentirte desalentado. Sin embargo, si te enfocas en tus propios valores y en cómo puedes expresarte de manera creativa, es probable que encuentres satisfacción en tu propio proceso, sin importar lo que haga tu amigo.</w:t>
      </w:r>
    </w:p>
    <w:p>
      <w:r>
        <w:t>Realiza un ejercicio: toma un papel y escribe tus cinco valores más importantes. ¿Qué es lo que realmente valoras en la vida? ¿Es la familia, la autenticidad, la creatividad, la justicia, el amor? Una vez que tengas esta lista, pregúntate cómo puedes alinear tus acciones con estos valores. Esto te ayudará a mantenerte enfocado en tu propio camino y a dejar de lado las comparaciones innecesarias.</w:t>
      </w:r>
    </w:p>
    <w:p>
      <w:r>
        <w:t>## La influencia del entorno</w:t>
      </w:r>
    </w:p>
    <w:p>
      <w:r>
        <w:t>Nuestro entorno tiene un impacto significativo en nuestras motivaciones y, por ende, en nuestra tendencia a compararnos con los demás. Las personas con las que nos rodeamos, las redes sociales que seguimos y los espacios en los que pasamos nuestro tiempo pueden influir en nuestra percepción de nosotros mismos. Si te encuentras en un entorno negativo o competitivo, es probable que sientas la necesidad de compararte con los demás de manera constante.</w:t>
      </w:r>
    </w:p>
    <w:p>
      <w:r>
        <w:t>Considera el caso de Laura, una joven profesional que trabaja en una empresa de publicidad. En su lugar de trabajo, la cultura es altamente competitiva. Sus compañeros de trabajo suelen presumir de sus logros y compararse entre sí, lo que provoca que Laura se sienta insegura y menospreciada. Sin embargo, cuando Laura decidió buscar un grupo de apoyo fuera del trabajo, comenzó a rodearse de personas que la alentaban y la apoyaban en su crecimiento personal. Este cambio de entorno le permitió centrarse en sus propias metas y dejar de lado la comparación.</w:t>
      </w:r>
    </w:p>
    <w:p>
      <w:r>
        <w:t>Para crear un entorno más positivo, identifica a las personas que te inspiran y te apoyan. Rodéate de aquellos que celebran tus logros y te animan a seguir adelante. También considera reducir el tiempo que pasas en redes sociales que te hagan sentir menos que los demás. Recuerda que tu bienestar mental es una prioridad.</w:t>
      </w:r>
    </w:p>
    <w:p>
      <w:r>
        <w:t>## La importancia de la auto-reflexión</w:t>
      </w:r>
    </w:p>
    <w:p>
      <w:r>
        <w:t>La auto-reflexión es una herramienta poderosa que te permite comprender tus motivaciones, valores y el impacto de tu entorno en tu vida. Dedicar tiempo a la auto-reflexión te ayudará a identificar patrones de comportamiento y a reconocer cómo las comparaciones afectan tu bienestar emocional. La clave es hacer preguntas profundas y honestas sobre ti mismo.</w:t>
      </w:r>
    </w:p>
    <w:p>
      <w:r>
        <w:t>Dedica unos minutos al final del día para reflexionar sobre tus experiencias. Pregúntate: ¿Qué logré hoy? ¿Cómo me sentí en relación con los demás? ¿Qué me motivó a actuar de cierta manera? Al escribir tus pensamientos en un diario, como mencionamos en el capítulo anterior, podrás ver tu progreso y notar patrones que quizás no habías considerado antes.</w:t>
      </w:r>
    </w:p>
    <w:p>
      <w:r>
        <w:t>Además, la auto-reflexión te permitirá establecer metas que estén alineadas con tus verdaderas motivaciones, lo que te ayudará a dejar de lado la necesidad de compararte con los demás. Recuerda que cada pequeño paso cuenta y que el crecimiento personal es un proceso continuo.</w:t>
      </w:r>
    </w:p>
    <w:p>
      <w:r>
        <w:t>## Checklist de acciones concretas</w:t>
      </w:r>
    </w:p>
    <w:p>
      <w:r>
        <w:t>Para ayudarte en este proceso de entendimiento de tus motivaciones, aquí tienes una lista de acciones concretas que puedes llevar a cabo:</w:t>
      </w:r>
    </w:p>
    <w:p>
      <w:r>
        <w:t>1. **Identifica tus motivaciones**: Escribe una lista de las razones por las que haces lo que haces. ¿Son intrínsecas o extrínsecas? Reflexiona sobre cómo estas motivaciones afectan tu bienestar.</w:t>
      </w:r>
    </w:p>
    <w:p>
      <w:r>
        <w:t>2. **Define tus valores**: Tómate un tiempo para escribir tus cinco valores más importantes. Pregúntate cómo puedes alinear tus acciones con estos valores en tu vida diaria.</w:t>
      </w:r>
    </w:p>
    <w:p>
      <w:r>
        <w:t>3. **Evalúa tu entorno**: Haz un inventario de las personas y las influencias en tu vida. ¿Te inspiran o te desaniman? Considera hacer ajustes en tu círculo social y pasar más tiempo con aquellos que te apoyan.</w:t>
      </w:r>
    </w:p>
    <w:p>
      <w:r>
        <w:t>Al seguir esta checklist, estarás dando pasos concretos hacia una vida más plena y auténtica, donde la comparación se convierte en un eco distante, y tu propia luz comienza a brillar con fuerza.</w:t>
      </w:r>
    </w:p>
    <w:p>
      <w:r>
        <w:t>### Acción práctica</w:t>
      </w:r>
    </w:p>
    <w:p>
      <w:r>
        <w:t>**Tres pasos para entender tus motivaciones:**</w:t>
      </w:r>
    </w:p>
    <w:p>
      <w:r>
        <w:t>1. **Escribe tus motivaciones**: Dedica unos minutos a escribir por qué haces las cosas. ¿Qué te impulsa a actuar? Esto te ayudará a identificar si tus motivaciones son saludables o perjudiciales.</w:t>
      </w:r>
    </w:p>
    <w:p>
      <w:r>
        <w:t>2. **Define tus valores**: Anota tus cinco valores más importantes y reflexiona sobre cómo puedes vivir de acuerdo a ellos. Esto te permitirá tomar decisiones más alineadas con tu verdadero ser.</w:t>
      </w:r>
    </w:p>
    <w:p>
      <w:r>
        <w:t>3. **Haz un inventario de tu entorno**: Identifica a las personas y las influencias que te rodean. Rodéate de quienes te inspiran y te aportan positividad, y considera alejarte de aquellos que fomentan la comparación.</w:t>
      </w:r>
    </w:p>
    <w:p>
      <w:r>
        <w:t>Entender tus motivaciones es fundamental para liberarte de la comparación y comenzar a brillar. Al hacerlo, no solo te enfocarás en ti mismo, sino que también desarrollarás un sentido más profundo de propósito y autenticidad en tu vida. ¡El viaje hacia tu autenticidad comienza ahora!</w:t>
      </w:r>
    </w:p>
    <w:p>
      <w:pPr>
        <w:pStyle w:val="Heading1"/>
      </w:pPr>
      <w:r>
        <w:t>Chapter 3: **El impacto de las redes sociales**</w:t>
      </w:r>
    </w:p>
    <w:p>
      <w:r>
        <w:t>## El impacto de las redes sociales</w:t>
      </w:r>
    </w:p>
    <w:p>
      <w:r>
        <w:t>En la era digital, las redes sociales se han convertido en una extensión de nuestras vidas. Aunque ofrecen oportunidades para conectarnos y compartir, también pueden convertirse en un campo de batalla donde la comparación y la envidia florecen. En este capítulo, exploraremos cómo las redes sociales pueden influir en nuestra percepción de nosotros mismos y en nuestra capacidad para brillar auténticamente. A través de un análisis crítico, ejemplos locales y consejos prácticos, aprenderemos a navegar en este mundo digital sin perder de vista nuestra esencia.</w:t>
      </w:r>
    </w:p>
    <w:p>
      <w:r>
        <w:t>### La ilusión de la perfección</w:t>
      </w:r>
    </w:p>
    <w:p>
      <w:r>
        <w:t>Las redes sociales están plagadas de imágenes cuidadosamente seleccionadas y momentos perfectamente capturados. Este fenómeno ha generado una ilusión de perfección que es difícil de ignorar. Al desplazarnos por nuestros feeds, es común encontrar publicaciones que muestran estilos de vida, cuerpos y logros que parecen inalcanzables. Esta constante exposición a la "vida perfecta" de otros puede alimentar una sensación de insuficiencia en nosotros mismos.</w:t>
      </w:r>
    </w:p>
    <w:p>
      <w:r>
        <w:t>Un claro ejemplo de esta ilusión se puede observar en la comunidad de influencers en Instagram. Muchos de ellos muestran un estilo de vida glamoroso, con viajes exóticos, comidas exquisitas y cuerpos tonificados. Sin embargo, detrás de estas imágenes se esconden horas de edición y una cuidadosa construcción de la realidad. En una encuesta realizada en un pequeño pueblo de la Costa del Sol, el 70% de los jóvenes admitió que se sentían presionados por las imágenes que veían en redes sociales, sintiendo que sus propias vidas no eran lo suficientemente emocionantes. Esto resalta la necesidad de cuestionar lo que vemos y recordar que las redes sociales a menudo solo muestran una fracción de la realidad.</w:t>
      </w:r>
    </w:p>
    <w:p>
      <w:r>
        <w:t>### La comparación social y sus efectos</w:t>
      </w:r>
    </w:p>
    <w:p>
      <w:r>
        <w:t>La comparación social es un fenómeno psicológico que se intensifica con la proliferación de las redes sociales. Nos comparamos con los demás para evaluar nuestras propias habilidades y logros. Sin embargo, esta comparación no siempre es saludable. Puede generar sentimientos de inferioridad, ansiedad y depresión.</w:t>
      </w:r>
    </w:p>
    <w:p>
      <w:r>
        <w:t>Un estudio realizado por la Universidad de Granada encontró que los usuarios que pasan más de tres horas al día en redes sociales son más propensos a experimentar síntomas de ansiedad y depresión. Este hallazgo es particularmente relevante en un contexto donde, a menudo, buscamos validación a través de "me gusta" y comentarios. La búsqueda constante de aprobación puede desviar nuestra atención de nuestras propias metas y logros, llevándonos a un ciclo de insatisfacción.</w:t>
      </w:r>
    </w:p>
    <w:p>
      <w:r>
        <w:t>Para contrarrestar estos efectos, es crucial desarrollar una autoconciencia que nos permita reconocer cuándo estamos siendo afectados por la comparación. Cada vez que sintamos esa punzada de envidia o insuficiencia, es una oportunidad para reflexionar sobre nuestras propias experiencias y logros en lugar de enfocarnos en lo que otros están haciendo.</w:t>
      </w:r>
    </w:p>
    <w:p>
      <w:r>
        <w:t>### Desconectar para reconectar</w:t>
      </w:r>
    </w:p>
    <w:p>
      <w:r>
        <w:t>Una de las estrategias más efectivas para combatir el impacto negativo de las redes sociales es aprender a desconectar. Esto no significa eliminar todas nuestras cuentas, sino establecer límites saludables en nuestro uso. Al reducir el tiempo que pasamos en redes sociales, podemos crear espacio para conectarnos más profundamente con nosotros mismos y con las personas que realmente importan.</w:t>
      </w:r>
    </w:p>
    <w:p>
      <w:r>
        <w:t>Realizar un "detox digital" puede ser una excelente manera de empezar. Un caso interesante es el de Ana, una joven de Madrid que decidió desconectar de todas sus redes sociales durante un mes. Al principio, se sintió ansiosa y desconectada, pero a medida que pasaban los días, comenzó a disfrutar de actividades que había olvidado. Volvió a leer, a pasear por el parque y a pasar más tiempo con su familia. Al final del mes, Ana no solo se sentía más en paz, sino que también había redescubierto sus pasiones y su autenticidad.</w:t>
      </w:r>
    </w:p>
    <w:p>
      <w:r>
        <w:t>### Cultivar una comunidad positiva</w:t>
      </w:r>
    </w:p>
    <w:p>
      <w:r>
        <w:t>En lugar de dejarnos llevar por la corriente de la comparación, es fundamental rodearnos de personas que fomenten la autenticidad y el crecimiento personal. Las redes sociales pueden ser una herramienta poderosa para construir conexiones significativas si las usamos de manera consciente. Conectar con grupos que compartan nuestros intereses y valores puede ser un gran alivio en momentos de duda.</w:t>
      </w:r>
    </w:p>
    <w:p>
      <w:r>
        <w:t>Un ejemplo de esto es el movimiento #SoyYo, que ha surgido en varias ciudades de España. Este movimiento busca promover la aceptación y la positividad corporal a través de redes sociales, creando un espacio donde los participantes se sienten libres de compartir sus historias sin miedo a ser juzgados. Al unirte a comunidades que te apoyan, puedes encontrar inspiración y motivación para brillar en tu propia vida.</w:t>
      </w:r>
    </w:p>
    <w:p>
      <w:r>
        <w:t>### Checklist de acciones concretas</w:t>
      </w:r>
    </w:p>
    <w:p>
      <w:r>
        <w:t>Para ayudarte a navegar el mundo de las redes sociales de manera más saludable, aquí te presento una checklist de acciones concretas que puedes implementar:</w:t>
      </w:r>
    </w:p>
    <w:p>
      <w:r>
        <w:t>1. **Establece límites de tiempo**: Decide cuántas horas al día deseas dedicar a las redes sociales y pon un temporizador para asegurarte de no exceder ese tiempo.</w:t>
        <w:br/>
        <w:t xml:space="preserve">   </w:t>
        <w:br/>
        <w:t>2. **Desactiva las notificaciones**: Elimina las notificaciones de redes sociales en tu teléfono. Esto te permitirá disfrutar del presente sin distracciones constantes.</w:t>
      </w:r>
    </w:p>
    <w:p>
      <w:r>
        <w:t>3. **Sigue cuentas que te inspiren**: Tómate un tiempo para revisar a quién sigues. Elimina cuentas que te hagan sentir mal contigo mismo y sigue a aquellas que te inspiren y motiven a ser la mejor versión de ti.</w:t>
      </w:r>
    </w:p>
    <w:p>
      <w:r>
        <w:t>Implementando estos pasos, podrás comenzar a transformar tu relación con las redes sociales y, en consecuencia, tu percepción de ti mismo.</w:t>
      </w:r>
    </w:p>
    <w:p>
      <w:r>
        <w:t>### Acción práctica</w:t>
      </w:r>
    </w:p>
    <w:p>
      <w:r>
        <w:t>**Tres pasos para desconectarte de la comparación en redes sociales:**</w:t>
      </w:r>
    </w:p>
    <w:p>
      <w:r>
        <w:t>1. **Establece un horario**: Dedica solo una hora al día para revisar tus redes sociales, eligiendo un momento específico que no interfiera con otras actividades importantes.</w:t>
      </w:r>
    </w:p>
    <w:p>
      <w:r>
        <w:t>2. **Identifica tus emociones**: Cada vez que sientas la necesidad de compararte, toma nota de lo que estás sintiendo y reflexiona sobre la raíz de esa emoción. Pregúntate si es un reflejo de tus propias inseguridades.</w:t>
      </w:r>
    </w:p>
    <w:p>
      <w:r>
        <w:t>3. **Practica la gratitud**: Al final de cada día, escribe tres cosas por las que estés agradecido. Esto te ayudará a centrarte en lo positivo de tu vida y a disminuir la urgencia de compararte con otros.</w:t>
      </w:r>
    </w:p>
    <w:p>
      <w:r>
        <w:t>Al final del día, las redes sociales son una herramienta poderosa, pero como toda herramienta, su impacto depende de cómo decidimos utilizarla. Al aprender a desconectarnos de la comparación y a enfocarnos en nuestra autenticidad, podemos comenzar a brillar en nuestra propia luz, sin importar lo que otros estén haciendo.</w:t>
      </w:r>
    </w:p>
    <w:p>
      <w:pPr>
        <w:pStyle w:val="Heading1"/>
      </w:pPr>
      <w:r>
        <w:t>Chapter 4: **Reconociendo tu valor único**</w:t>
      </w:r>
    </w:p>
    <w:p>
      <w:r>
        <w:t>## Reconociendo tu valor único</w:t>
      </w:r>
    </w:p>
    <w:p>
      <w:r>
        <w:t>En un mundo donde la comparación parece ser la norma, reconocer y valorar nuestra unicidad se convierte en un desafío diario. Las redes sociales amplifican este fenómeno, presentando una versión cuidadosamente curada de la vida de los demás, lo que a menudo nos lleva a cuestionar nuestro propio valor. Sin embargo, el primer paso para dejar de compararte es entender que cada uno de nosotros es un ser singular, con talentos, experiencias y características que nos hacen especiales. Este capítulo está dedicado a explorar cómo podemos identificar y celebrar nuestra individualidad, y así, empezar a brillar con luz propia.</w:t>
      </w:r>
    </w:p>
    <w:p>
      <w:r>
        <w:t>### La trampa de la comparación</w:t>
      </w:r>
    </w:p>
    <w:p>
      <w:r>
        <w:t>La comparación es una trampa sutil que puede llevarnos a la frustración y a la insatisfacción. Cuando observamos los logros de los demás, ya sea en redes sociales o en la vida cotidiana, tendemos a enfocarnos en lo que nos falta en lugar de apreciar lo que ya tenemos. Este hábito no solo afecta nuestra autoestima, sino que también puede llevarnos a perder de vista nuestras propias metas y aspiraciones.</w:t>
      </w:r>
    </w:p>
    <w:p>
      <w:r>
        <w:t>Un estudio realizado por la Universidad de California encontró que las personas que pasan más tiempo en redes sociales tienden a tener una percepción más negativa de sí mismas. La razón es clara: al ver imágenes de vidas aparentemente perfectas, comenzamos a compararnos y a sentir que no estamos a la altura. Sin embargo, es crucial recordar que lo que vemos en las redes es solo una porción de la realidad; la mayoría de las personas solo comparte sus momentos más brillantes, dejando de lado sus luchas y desafíos.</w:t>
      </w:r>
    </w:p>
    <w:p>
      <w:r>
        <w:t>Por ejemplo, en una comunidad local de emprendedores, varios miembros compartían sus historias de éxito en redes sociales. Sin embargo, se dieron cuenta de que muchos de esos logros estaban precedidos por fracasos y momentos difíciles que nunca se mostraban. Reconocer esta realidad los ayudó a apoyarse mutuamente, entendiendo que cada uno tiene su propio camino hacia el éxito.</w:t>
      </w:r>
    </w:p>
    <w:p>
      <w:r>
        <w:t>### Identificando tus fortalezas</w:t>
      </w:r>
    </w:p>
    <w:p>
      <w:r>
        <w:t>Para poder brillar, es esencial que primero reconozcamos nuestras fortalezas. A menudo, somos nuestros críticos más duros y tendemos a subestimar lo que realmente traemos a la mesa. Una excelente manera de comenzar a identificar tus fortalezas es hacer una lista de tus habilidades, logros y cualidades positivas. Esto no solo te ayudará a ver lo que realmente vales, sino que también te permitirá enfocarte en tus propios talentos en lugar de en los de los demás.</w:t>
      </w:r>
    </w:p>
    <w:p>
      <w:r>
        <w:t>Un ejercicio simple que puedes realizar es pedirle a personas cercanas que te digan tres cosas que valoran de ti. Muchas veces, los demás ven cosas en nosotros que no somos capaces de reconocer. Al recibir este feedback, puedes comenzar a construir una imagen más clara y positiva de ti mismo.</w:t>
      </w:r>
    </w:p>
    <w:p>
      <w:r>
        <w:t>Además, es importante recordar que las fortalezas no siempre son habilidades visibles. Pueden incluir cualidades como la empatía, la resiliencia o la creatividad. Cada uno de nosotros tiene un conjunto único de características que contribuyen a nuestro valor personal. Dedicar tiempo a reflexionar sobre estas cualidades te permitirá ver que eres, de hecho, un individuo valioso en cualquier contexto.</w:t>
      </w:r>
    </w:p>
    <w:p>
      <w:r>
        <w:t>### La importancia de la autenticidad</w:t>
      </w:r>
    </w:p>
    <w:p>
      <w:r>
        <w:t>La autenticidad es clave para reconocer nuestro valor único. En un mundo que nos empuja a encajar en moldes predefinidos, abrazar nuestra autenticidad nos permite destacar. Ser auténtico significa aceptar quién eres, con todas tus imperfecciones, y mostrarte al mundo tal cual eres. Cuanto más auténtico seas, más fácil será dejar de compararte con los demás.</w:t>
      </w:r>
    </w:p>
    <w:p>
      <w:r>
        <w:t>Un ejemplo de autenticidad se puede observar en la historia de Ana, una artista local que decidió compartir sus obras en redes sociales. En lugar de seguir las tendencias populares, Ana eligió expresar su estilo personal, aunque sabía que podría no ser del agrado de todos. A lo largo del tiempo, su autenticidad comenzó a atraer a personas que apreciaban su trabajo por lo que era: una representación genuina de su visión y emociones. La clave aquí fue que Ana dejó de preocuparse por lo que los demás pensaban y se centró en lo que realmente la apasionaba.</w:t>
      </w:r>
    </w:p>
    <w:p>
      <w:r>
        <w:t>La autenticidad no solo te permite brillar, sino que también crea un sentido de conexión con los demás. Cuando te muestras tal como eres, es más probable que atraigas a personas que valoran tu esencia, y eso, a su vez, refuerza tu sentido de valor propio.</w:t>
      </w:r>
    </w:p>
    <w:p>
      <w:r>
        <w:t>### Practicando el amor propio</w:t>
      </w:r>
    </w:p>
    <w:p>
      <w:r>
        <w:t>El amor propio es un componente esencial para reconocer y valorar tu singularidad. Es el proceso de aceptarte y respetarte a ti mismo, lo que te permite desarrollar una relación sana con tu identidad. Practicar el amor propio no significa ser egoísta; más bien, implica cuidar de ti mismo con la misma dedicación que cuidarías de un amigo o ser querido.</w:t>
      </w:r>
    </w:p>
    <w:p>
      <w:r>
        <w:t>Una técnica efectiva para cultivar el amor propio es la afirmación positiva. Dedica unos minutos al día a decirte cosas amables. Puedes comenzar con frases simples como "Soy suficiente" o "Merezco ser feliz". Estas afirmaciones pueden parecer extrañas al principio, pero con el tiempo, ayudan a reprogramar tu mente y a construir una autoimagen más positiva.</w:t>
      </w:r>
    </w:p>
    <w:p>
      <w:r>
        <w:t>Además, es importante rodearte de personas que te apoyen y te valoren. Las relaciones saludables son fundamentales para reforzar nuestro sentido de valor. Si te encuentras en un entorno negativo o que constantemente te hace sentir inferior, considera limitar tu tiempo con esas personas. En su lugar, busca conexiones que te inspiren y te motiven a ser la mejor versión de ti mismo.</w:t>
      </w:r>
    </w:p>
    <w:p>
      <w:r>
        <w:t>### Acciones concretas para reconocer tu valor</w:t>
      </w:r>
    </w:p>
    <w:p>
      <w:r>
        <w:t>Para ayudarte a reconocer tu valor único, aquí tienes un checklist de tres acciones concretas que puedes poner en práctica:</w:t>
      </w:r>
    </w:p>
    <w:p>
      <w:r>
        <w:t>1. **Haz una lista de tus logros**: Dedica un tiempo a reflexionar sobre tus logros, grandes y pequeños. Anota todo lo que has conseguido, desde tus metas personales hasta tus éxitos profesionales. Revisa esta lista cuando te sientas inseguro o necesites un recordatorio de tu valía.</w:t>
      </w:r>
    </w:p>
    <w:p>
      <w:r>
        <w:t>2. **Establece un ritual de gratitud**: Cada día, escribe tres cosas por las que estás agradecido. Este ejercicio no solo te ayudará a centrarte en lo positivo, sino que también fomentará una mentalidad de abundancia, lo que te permitirá ver tu valor en todas las áreas de tu vida.</w:t>
      </w:r>
    </w:p>
    <w:p>
      <w:r>
        <w:t>3. **Practica la autoafirmación**: Dedica unos minutos cada mañana a decirte afirmaciones positivas. Puedes hacerlo frente a un espejo, mirándote a los ojos y repitiendo frases que resalten tus cualidades y logros. Este acto simple pero poderoso puede transformar tu percepción de ti mismo.</w:t>
      </w:r>
    </w:p>
    <w:p>
      <w:r>
        <w:t>### Acción práctica</w:t>
      </w:r>
    </w:p>
    <w:p>
      <w:r>
        <w:t>Para ayudarte a comenzar a reconocer tu valor único, aquí tienes tres pasos prácticos que puedes implementar de inmediato:</w:t>
      </w:r>
    </w:p>
    <w:p>
      <w:r>
        <w:t>1. **Escribe tus fortalezas**: Dedica diez minutos a escribir al menos cinco cosas que consideres tus fortalezas. Revísalas regularmente para recordarte lo que vales.</w:t>
      </w:r>
    </w:p>
    <w:p>
      <w:r>
        <w:t>2. **Crea un espacio de gratitud**: Establece un diario de gratitud donde anotes diariamente tres cosas por las que estés agradecido. Este espacio servirá como un recordatorio constante de lo positivo en tu vida.</w:t>
      </w:r>
    </w:p>
    <w:p>
      <w:r>
        <w:t>3. **Dedica tiempo a la autoafirmación**: Cada mañana, repite tres afirmaciones que resalten tu valor y autenticidad. Hazlo un hábito diario para reforzar tu amor propio.</w:t>
      </w:r>
    </w:p>
    <w:p>
      <w:r>
        <w:t>Reconocer tu valor único es un viaje continuo que requiere tiempo y dedicación, pero los beneficios son inmensos. Al dejar de compararte y empezar a valorar tu individualidad, no solo mejorarás tu relación contigo mismo, sino que también comenzarás a brillar de una manera que solo tú puedes hacerlo.</w:t>
      </w:r>
    </w:p>
    <w:p>
      <w:pPr>
        <w:pStyle w:val="Heading1"/>
      </w:pPr>
      <w:r>
        <w:t>Chapter 5: **Desarrollando la autoconfianza**</w:t>
      </w:r>
    </w:p>
    <w:p>
      <w:r>
        <w:t>## Desarrollando la autoconfianza</w:t>
      </w:r>
    </w:p>
    <w:p>
      <w:r>
        <w:t>La autoconfianza es el cimiento sobre el que se construye una vida plena y satisfactoria. Es esa voz interior que te anima a seguir adelante, a perseguir tus sueños y a creer en tus capacidades. Sin embargo, en un mundo donde las comparaciones son constantes, cultivar esta confianza puede ser un desafío. En este capítulo, exploraremos diversas estrategias para desarrollar una autoconfianza sólida que te permita brillar con luz propia, dejando atrás la sombra de la comparación.</w:t>
      </w:r>
    </w:p>
    <w:p>
      <w:r>
        <w:t>### Entendiendo la autoconfianza</w:t>
      </w:r>
    </w:p>
    <w:p>
      <w:r>
        <w:t>La autoconfianza no es simplemente sentirse bien contigo mismo; es una creencia profunda en tus habilidades y en tu valor como persona. Esta creencia se construye a lo largo del tiempo a través de experiencias, logros y la forma en que te hablas a ti mismo. Sin embargo, muchas veces, la autoconfianza puede verse afectada por factores externos, como las redes sociales, las expectativas de los demás y las críticas.</w:t>
      </w:r>
    </w:p>
    <w:p>
      <w:r>
        <w:t>Un estudio realizado por la Universidad de California reveló que las personas que pasan más tiempo en redes sociales tienden a experimentar niveles más bajos de autoconfianza. Esto se debe a la constante exposición a las vidas aparentemente perfectas de los demás, lo que puede llevar a la desvalorización de uno mismo. Es crucial tomar conciencia de cómo estas influencias externas pueden afectar nuestra percepción y trabajar en desarrollar una autoconfianza interna que no dependa de la validación externa.</w:t>
      </w:r>
    </w:p>
    <w:p>
      <w:r>
        <w:t>### La importancia de la autoaceptación</w:t>
      </w:r>
    </w:p>
    <w:p>
      <w:r>
        <w:t>Antes de poder confiar en ti mismo, es esencial que te aceptes tal como eres. La autoaceptación implica reconocer y abrazar tus imperfecciones, tus errores y tus singularidades. En lugar de verlas como obstáculos, considera estas características como parte de lo que te hace único y especial.</w:t>
      </w:r>
    </w:p>
    <w:p>
      <w:r>
        <w:t>Tomemos el ejemplo de Ana, una diseñadora gráfica de 30 años que siempre se comparaba con sus colegas en redes sociales. Cada vez que veía el trabajo de otros, se sentía insuficiente e incapaz. Sin embargo, Ana decidió dar un paso atrás y reflexionar sobre sus propias habilidades y logros. Comenzó a aceptar que su estilo era diferente, pero eso no lo hacía menos valioso. Todos los días, se repetía afirmaciones que resaltaban su creatividad y su personalidad única, y poco a poco, su confianza comenzó a florecer.</w:t>
      </w:r>
    </w:p>
    <w:p>
      <w:r>
        <w:t>La autoaceptación no ocurre de la noche a la mañana, pero es fundamental en el camino hacia la autoconfianza. Comienza por hacer una lista de lo que te gusta de ti mismo, tanto físicamente como en términos de personalidad y habilidades. Cuando te enfoques en lo positivo, podrás transformar tu diálogo interno y permitir que la autoconfianza crezca.</w:t>
      </w:r>
    </w:p>
    <w:p>
      <w:r>
        <w:t>### El poder de la acción</w:t>
      </w:r>
    </w:p>
    <w:p>
      <w:r>
        <w:t>La autoconfianza se fortalece a través de la acción. A menudo, nos sentimos inseguros porque no hemos tenido la oportunidad de demostrar nuestras habilidades. Tomar medidas, incluso pequeñas, puede ayudar a cimentar esa confianza. Esto puede incluir fijarte metas realistas y alcanzables en diferentes áreas de tu vida.</w:t>
      </w:r>
    </w:p>
    <w:p>
      <w:r>
        <w:t>Por ejemplo, si tienes miedo de hablar en público, comienza con un grupo pequeño de amigos o familiares. Practica un discurso breve o una presentación y busca retroalimentación. A medida que te sientas más cómodo, aumenta el tamaño de tu audiencia. Cada pequeño éxito te ayudará a construir una base sólida de autoconfianza.</w:t>
      </w:r>
    </w:p>
    <w:p>
      <w:r>
        <w:t>Un recurso útil es el método SMART para establecer objetivos: específicos, medibles, alcanzables, relevantes y temporales. Establecer metas de esta manera te permitirá tener claridad y dirección, y cada vez que logres una meta, sentirás un aumento en tu confianza. Recuerda que cada paso cuenta, y celebrar esos pequeños logros es esencial para mantener la motivación.</w:t>
      </w:r>
    </w:p>
    <w:p>
      <w:r>
        <w:t>### La influencia del entorno</w:t>
      </w:r>
    </w:p>
    <w:p>
      <w:r>
        <w:t>El entorno en el que te encuentras puede tener un impacto significativo en tu autoconfianza. Rodéate de personas que te apoyen y te inspiren. Las relaciones positivas pueden ser un gran impulso para tu autoestima, mientras que las relaciones tóxicas pueden socavar tu confianza. No tengas miedo de distanciarte de aquellas personas que no aportan valor a tu vida.</w:t>
      </w:r>
    </w:p>
    <w:p>
      <w:r>
        <w:t>Un caso ilustrativo es el de Pedro, un joven emprendedor que decidió rodearse de mentores y colegas positivos después de darse cuenta de que sus amigos, aunque bien intencionados, constantemente lo desanimaban. Al unirse a un grupo de emprendedores locales, Pedro no solo encontró apoyo, sino también modelos a seguir que le mostraron que sus sueños eran alcanzables. Este cambio en su entorno fue clave para que Pedro comenzara a creer en sí mismo y en su capacidad para tener éxito.</w:t>
      </w:r>
    </w:p>
    <w:p>
      <w:r>
        <w:t>Además, considera crear un espacio físico que refleje tus aspiraciones y fortalezas. Un rincón de tu casa donde puedas rodearte de tus logros, fotos inspiradoras y afirmaciones positivas puede servir como un recordatorio constante de tu valía y potencial.</w:t>
      </w:r>
    </w:p>
    <w:p>
      <w:r>
        <w:t>### Checklist: Acciones concretas para fortalecer tu autoconfianza</w:t>
      </w:r>
    </w:p>
    <w:p>
      <w:r>
        <w:t>1. **Escribe tus logros**: Dedica tiempo a hacer una lista de tus logros, no importa cuán pequeños sean. Revisa esta lista regularmente para recordarte tus capacidades.</w:t>
        <w:br/>
        <w:t xml:space="preserve">   </w:t>
        <w:br/>
        <w:t>2. **Rodéate de personas positivas**: Haz un esfuerzo consciente por pasar tiempo con personas que te apoyen y te animen a ser la mejor versión de ti mismo.</w:t>
      </w:r>
    </w:p>
    <w:p>
      <w:r>
        <w:t>3. **Establece metas pequeñas**: Fija metas alcanzables en áreas donde desees mejorar. Celebra cada logro, por pequeño que sea, y utiliza esa energía positiva para seguir avanzando.</w:t>
      </w:r>
    </w:p>
    <w:p>
      <w:r>
        <w:t>### Acción práctica</w:t>
      </w:r>
    </w:p>
    <w:p>
      <w:r>
        <w:t>Para ayudarte a empezar a desarrollar tu autoconfianza, aquí tienes tres pasos prácticos que puedes implementar de inmediato:</w:t>
      </w:r>
    </w:p>
    <w:p>
      <w:r>
        <w:t>1. **Diario de logros**: Comienza un diario donde anotes cada día un logro, no importa cuán simple sea. Este ejercicio te ayudará a reconocer tus capacidades y a fortalecer tu autoconfianza.</w:t>
        <w:br/>
        <w:t xml:space="preserve">   </w:t>
        <w:br/>
        <w:t>2. **Afirmaciones diarias**: Escribe tres afirmaciones que resalten tus fortalezas y repítelas cada mañana. Este simple ritual fortalecerá tu autoestima y te preparará para el día.</w:t>
      </w:r>
    </w:p>
    <w:p>
      <w:r>
        <w:t>3. **Grupo de apoyo**: Busca un grupo o comunidad donde puedas compartir tus metas y recibir apoyo. La conexión con otros que comparten tus aspiraciones puede ser una fuente poderosa de motivación y confianza.</w:t>
      </w:r>
    </w:p>
    <w:p>
      <w:r>
        <w:t>Desarrollar la autoconfianza es un viaje personal y único. A medida que te adentres en este proceso, recuerda que cada pequeño paso cuenta. Al dejar de compararte y empezar a abrazar tu individualidad, te permitirás ser la luz que realmente eres, brillando con todo tu potencial.</w:t>
      </w:r>
    </w:p>
    <w:p>
      <w:pPr>
        <w:pStyle w:val="Heading1"/>
      </w:pPr>
      <w:r>
        <w:t>Chapter 6: **Cultivando la gratitud**</w:t>
      </w:r>
    </w:p>
    <w:p>
      <w:r>
        <w:t>## Cultivando la gratitud</w:t>
      </w:r>
    </w:p>
    <w:p>
      <w:r>
        <w:t>La gratitud es una de las herramientas más poderosas que tenemos a nuestra disposición para dejar de compararnos con los demás y empezar a brillar con luz propia. En un mundo donde las redes sociales nos bombardean con imágenes de vidas aparentemente perfectas, es fácil caer en la trampa de la comparación. Sin embargo, cuando cultivamos la gratitud, comenzamos a enfocarnos en lo que tenemos y en las bendiciones que nos rodean, en lugar de lo que nos falta. Este cambio de perspectiva no solo mejora nuestra autoestima, sino que también nos permite ver y valorar nuestra singularidad.</w:t>
      </w:r>
    </w:p>
    <w:p>
      <w:r>
        <w:t>### La ciencia de la gratitud</w:t>
      </w:r>
    </w:p>
    <w:p>
      <w:r>
        <w:t>La gratitud no es solo un concepto abstracto o una moda pasajera; tiene bases científicas que demuestran sus beneficios. Según varios estudios, practicar la gratitud puede aumentar nuestro bienestar emocional, mejorar nuestra salud física y fortalecer nuestras relaciones interpersonales. Por ejemplo, un estudio realizado por la Universidad de California encontró que las personas que llevaban un diario de gratitud reportaban niveles más altos de satisfacción en sus vidas y experimentaban menos síntomas de depresión.</w:t>
      </w:r>
    </w:p>
    <w:p>
      <w:r>
        <w:t>Este fenómeno se debe a que la gratitud nos obliga a enfocarnos en lo positivo, a reconocer las pequeñas cosas que a menudo damos por sentado. Cada vez que tomamos un momento para agradecer, nuestro cerebro libera dopamina y serotonina, neurotransmisores que mejoran nuestro estado de ánimo. Así, al cultivar la gratitud, no solo nos sentimos mejor, sino que también podemos crear un ciclo positivo que nos aleja de la comparación y nos acerca a la apreciación de nosotros mismos.</w:t>
      </w:r>
    </w:p>
    <w:p>
      <w:r>
        <w:t>### Practicando la gratitud diariamente</w:t>
      </w:r>
    </w:p>
    <w:p>
      <w:r>
        <w:t>La gratitud es una práctica que se puede incorporar fácilmente en nuestra vida diaria. Aquí hay algunas formas en las que puedes hacerlo:</w:t>
      </w:r>
    </w:p>
    <w:p>
      <w:r>
        <w:t>1. **Diario de gratitud**: Dedica unos minutos cada día a escribir tres cosas por las que estás agradecido. Pueden ser cosas grandes, como haber conseguido un nuevo trabajo, o pequeñas, como disfrutar de una buena taza de café por la mañana. Este simple ejercicio te ayudará a cambiar tu enfoque de lo negativo a lo positivo.</w:t>
      </w:r>
    </w:p>
    <w:p>
      <w:r>
        <w:t>2. **Momentos de gratitud**: Tómate un tiempo cada día para reflexionar sobre lo que aprecias en tu vida. Puede ser al despertar o antes de dormir. Esto te permitirá conectar con tus emociones y reconocer las cosas buenas que te rodean.</w:t>
      </w:r>
    </w:p>
    <w:p>
      <w:r>
        <w:t>3. **Expresar gratitud a los demás**: No solo se trata de agradecer lo que tienes, sino también de reconocer a las personas que te rodean. Un simple "gracias" a un amigo o familiar puede fortalecer tus lazos y crear un ambiente más positivo.</w:t>
      </w:r>
    </w:p>
    <w:p>
      <w:r>
        <w:t>Por ejemplo, en un pequeño pueblo de Andalucía, una mujer llamada María decidió que quería cambiar su perspectiva de vida. Había estado lidiando con la inseguridad y la comparación constante con otras personas en su comunidad. Al implementarse un diario de gratitud, empezó a notar cosas que antes pasaba por alto: la belleza de su entorno, el apoyo de sus amigos y las pequeñas victorias diarias. Después de un mes, no solo se sintió más feliz, sino que también cultivó relaciones más profundas con quienes la rodeaban.</w:t>
      </w:r>
    </w:p>
    <w:p>
      <w:r>
        <w:t>### La gratitud como antídoto contra la comparación</w:t>
      </w:r>
    </w:p>
    <w:p>
      <w:r>
        <w:t>La comparación es a menudo el resultado de una mente inquieta que se enfoca en lo que otros tienen y nosotros no. La gratitud actúa como un antídoto para este pensamiento, desviando nuestra atención hacia lo que sí poseemos. Cuando valoramos nuestras propias experiencias y logros, la necesidad de compararnos se reduce significativamente.</w:t>
      </w:r>
    </w:p>
    <w:p>
      <w:r>
        <w:t>Imagina que estás en una reunión y alguien comparte un éxito reciente. En lugar de sentirte menospreciado o inferior, puedes reconocer la alegría de esa persona y recordar tus propios logros. Esto no solo te ayudará a sentirte mejor contigo mismo, sino que también fomentará un ambiente de apoyo y celebración en lugar de competencia.</w:t>
      </w:r>
    </w:p>
    <w:p>
      <w:r>
        <w:t>Un buen ejercicio es crear una lista de tus propias fortalezas y características únicas. ¿Qué te hace especial? ¿Cuáles son tus talentos y habilidades? Al tener esta lista a mano, te será más fácil recordar lo que aportas al mundo y, por ende, te sentirás menos propenso a la comparación.</w:t>
      </w:r>
    </w:p>
    <w:p>
      <w:r>
        <w:t>### La comunidad y la gratitud</w:t>
      </w:r>
    </w:p>
    <w:p>
      <w:r>
        <w:t>Cultivar la gratitud no solo es un asunto personal; también puede ser un esfuerzo comunitario. Al compartir momentos de gratitud con otros, se fortalece el sentido de comunidad y pertenencia. Puedes organizar encuentros con amigos o familiares en los que cada uno comparta algo por lo que está agradecido. Esto no solo crea un espacio seguro para la expresión emocional, sino que también puede inspirar a otros a practicar la gratitud en sus vidas.</w:t>
      </w:r>
    </w:p>
    <w:p>
      <w:r>
        <w:t>Además, si tienes una comunidad o grupo en el que participas, considera iniciar un "círculo de gratitud". En este espacio, cada persona puede compartir lo que agradece, lo cual no solo fomenta la conexión, sino que también ayuda a todos a salir de sus propias luchas internas y ver el valor en las experiencias compartidas.</w:t>
      </w:r>
    </w:p>
    <w:p>
      <w:r>
        <w:t>La gratitud, de esta manera, se convierte en un hilo que une a las personas, creando un ambiente de apoyo y amor en lugar de competencia y comparación.</w:t>
      </w:r>
    </w:p>
    <w:p>
      <w:r>
        <w:t>### Checklist de acciones para cultivar la gratitud</w:t>
      </w:r>
    </w:p>
    <w:p>
      <w:r>
        <w:t>1. **Comienza un diario de gratitud**: Dedica un cuaderno exclusivo para anotar al menos tres cosas por las que te sientas agradecido cada día. Establece un momento fijo para esta práctica, como al despertar o antes de dormir.</w:t>
      </w:r>
    </w:p>
    <w:p>
      <w:r>
        <w:t>2. **Reflexiona sobre tus logros**: Haz una lista de tus logros pasados, no importa cuán pequeños sean. Cada vez que te sientas tentado a compararte con alguien, revisa esta lista y recuerda tus propias victorias.</w:t>
      </w:r>
    </w:p>
    <w:p>
      <w:r>
        <w:t>3. **Comparte tu gratitud**: Tómate un tiempo cada semana para expresar gratitud a alguien en tu vida. Puede ser un mensaje, una llamada o incluso una nota escrita a mano. Verás cómo esto no solo mejora tu estado de ánimo, sino que también fortalece tus relaciones.</w:t>
      </w:r>
    </w:p>
    <w:p>
      <w:r>
        <w:t>### Acción práctica</w:t>
      </w:r>
    </w:p>
    <w:p>
      <w:r>
        <w:t>Para empezar a cultivar la gratitud en tu vida, aquí tienes tres pasos que puedes seguir:</w:t>
      </w:r>
    </w:p>
    <w:p>
      <w:r>
        <w:t>1. **Establece un horario diario**: Dedica 5-10 minutos cada día para escribir en tu diario de gratitud.</w:t>
      </w:r>
    </w:p>
    <w:p>
      <w:r>
        <w:t>2. **Crea un grupo de gratitud**: Reúne a amigos o familiares y establece un momento semanal para compartir lo que agradecen.</w:t>
      </w:r>
    </w:p>
    <w:p>
      <w:r>
        <w:t>3. **Reflexiona sobre tus logros**: Al final de cada semana, revisa tus logros y escribe al menos uno que te haga sentir orgulloso.</w:t>
      </w:r>
    </w:p>
    <w:p>
      <w:r>
        <w:t>Cultivar la gratitud es un proceso continuo que requiere dedicación y práctica. Sin embargo, con cada pequeño paso que tomes, te irás alejando de la comparación y acercándote a una vida más plena y brillante. La gratitud te permite reconocer tu propio valor y vivir desde un lugar de abundancia, donde cada día puede ser una celebración de tu singularidad.</w:t>
      </w:r>
    </w:p>
    <w:p>
      <w:pPr>
        <w:pStyle w:val="Heading1"/>
      </w:pPr>
      <w:r>
        <w:t>Chapter 7: **Estableciendo metas personales**</w:t>
      </w:r>
    </w:p>
    <w:p>
      <w:r>
        <w:t>## Estableciendo metas personales</w:t>
      </w:r>
    </w:p>
    <w:p>
      <w:r>
        <w:t>En un mundo donde las redes sociales amplifican constantemente las comparaciones, establecer metas personales puede parecer un desafío. Nos encontramos rodeados de imágenes de éxito, felicidad y logros ajenos que, sin querer, nos llevan a preguntarnos: “¿Por qué no puedo ser como ellos?” Sin embargo, el primer paso para dejar de compararse y comenzar a brillar es enfocarse en nuestras propias metas y aspiraciones. Este capítulo te guiará en el proceso de establecer metas personales que resuenen con tus valores y deseos, permitiéndote avanzar hacia una vida más auténtica y satisfactoria.</w:t>
      </w:r>
    </w:p>
    <w:p>
      <w:r>
        <w:t>### La importancia de las metas personales</w:t>
      </w:r>
    </w:p>
    <w:p>
      <w:r>
        <w:t>Las metas personales son faros que nos guían en nuestro camino. Nos ayudan a definir qué es lo que realmente queremos alcanzar en la vida, ya sea en el ámbito profesional, personal o emocional. Tener una dirección clara nos permite tomar decisiones más informadas y alineadas con nuestras verdaderas aspiraciones.</w:t>
      </w:r>
    </w:p>
    <w:p>
      <w:r>
        <w:t>La diferencia entre tener una meta y no tenerla es abismal. Imagina que decides emprender un viaje sin un destino claro. Es probable que te sientas perdido y desmotivado, navegando por caminos que no te llevan a ninguna parte. Al contrario, si estableces un destino claro, cada paso que tomes estará orientado hacia ese objetivo, y tu progreso se sentirá más significativo.</w:t>
      </w:r>
    </w:p>
    <w:p>
      <w:r>
        <w:t>Por ejemplo, Ana, una joven de Madrid, siempre había soñado con ser artista, pero a menudo se encontraba comparándose con otros pintores en Instagram. En lugar de seguir su pasión, se desanimaba al ver los logros de otros y se limitaba a trabajos que no la llenaban. Un día, decidió establecer metas específicas para su carrera artística: dedicarse a crear una obra nueva cada mes y asistir a un taller de arte cada trimestre. Al hacerlo, no solo dejó de compararse, sino que comenzó a disfrutar del proceso creativo y a sentir un profundo orgullo por sus logros.</w:t>
      </w:r>
    </w:p>
    <w:p>
      <w:r>
        <w:t>### Definiendo tus metas: un proceso personal</w:t>
      </w:r>
    </w:p>
    <w:p>
      <w:r>
        <w:t>Establecer metas personales no es un proceso único para todos; cada persona tiene su propio camino. A continuación, te presento un enfoque paso a paso que puede ayudarte a definir tus metas de manera efectiva.</w:t>
      </w:r>
    </w:p>
    <w:p>
      <w:r>
        <w:t>1. **Reflexiona sobre tus valores y pasiones**: Antes de establecer cualquier meta, es fundamental que te tomes un momento para reflexionar sobre lo que realmente valoras. Pregúntate: “¿Qué es lo que me apasiona? ¿Qué actividades me hacen sentir vivo?” Esta introspección te permitirá identificar áreas de tu vida que merecen atención y desarrollo.</w:t>
      </w:r>
    </w:p>
    <w:p>
      <w:r>
        <w:t>2. **Escribe tus metas**: Una vez que hayas identificado tus pasiones y valores, es el momento de ponerlas en papel. Al escribir tus metas, asegúrate de que sean específicas, medibles, alcanzables, relevantes y con un tiempo definido (modelo SMART). Por ejemplo, en lugar de decir “quiero estar en forma”, una meta más específica sería “quiero correr 5 kilómetros en menos de 30 minutos en tres meses”.</w:t>
      </w:r>
    </w:p>
    <w:p>
      <w:r>
        <w:t>3. **Desglosa tus metas en acciones concretas**: Las metas pueden parecer abrumadoras, especialmente si son grandes. Por eso, es útil descomponerlas en pasos más pequeños y manejables. Si tu meta es escribir un libro, comienza con el objetivo de escribir 500 palabras al día. Este enfoque te permitirá avanzar de manera constante y celebrar cada pequeño logro.</w:t>
      </w:r>
    </w:p>
    <w:p>
      <w:r>
        <w:t>### Estableciendo un sistema de seguimiento</w:t>
      </w:r>
    </w:p>
    <w:p>
      <w:r>
        <w:t>Una vez que hayas definido tus metas, es esencial establecer un sistema de seguimiento que te permita evaluar tu progreso. Esto no solo te mantendrá enfocado, sino que también te ayudará a identificar áreas que necesitan ajustes. Puedes utilizar herramientas como un diario, una aplicación de seguimiento de metas o incluso un simple calendario.</w:t>
      </w:r>
    </w:p>
    <w:p>
      <w:r>
        <w:t>Por ejemplo, en mi comunidad, un grupo de amigos decidió formar un “club de metas” donde se reúnen cada mes para compartir sus avances y motivarse mutuamente. Este sistema de rendición de cuentas no solo les ayuda a mantenerse enfocados, sino que también fortalece sus lazos de amistad, creando un ambiente de apoyo y aliento.</w:t>
      </w:r>
    </w:p>
    <w:p>
      <w:r>
        <w:t>### Celebrando tus logros</w:t>
      </w:r>
    </w:p>
    <w:p>
      <w:r>
        <w:t>Es fundamental que, al establecer metas y trabajar hacia ellas, no olvides celebrar tus logros. Cada paso que des, por pequeño que sea, merece ser reconocido. Celebrar tus éxitos te permitirá mantenerte motivado y valorizar el esfuerzo que has invertido en el proceso. Puedes hacerlo de muchas maneras: date un capricho, comparte tus logros con amigos o simplemente tómate un momento para reflexionar sobre lo que has alcanzado.</w:t>
      </w:r>
    </w:p>
    <w:p>
      <w:r>
        <w:t>Por ejemplo, si lograste correr tu primer 5k, puedes celebrar invitando a tus amigos a una pequeña reunión, donde compartas tu experiencia y cómo te sentiste al cruzar la meta. Estas celebraciones refuerzan la conexión entre el esfuerzo y el éxito, ayudándote a construir una mentalidad positiva hacia tus metas futuras.</w:t>
      </w:r>
    </w:p>
    <w:p>
      <w:r>
        <w:t>### Checklist de acciones concretas</w:t>
      </w:r>
    </w:p>
    <w:p>
      <w:r>
        <w:t>Para ayudarte a comenzar con el establecimiento de tus metas personales, aquí tienes un breve checklist con tres acciones concretas que puedes implementar:</w:t>
      </w:r>
    </w:p>
    <w:p>
      <w:r>
        <w:t>1. **Dedica tiempo a la reflexión**: Tómate al menos 30 minutos esta semana para reflexionar sobre tus valores, pasiones y deseos. Anota lo que descubras.</w:t>
      </w:r>
    </w:p>
    <w:p>
      <w:r>
        <w:t>2. **Establece al menos tres metas SMART**: Escribe al menos tres metas que sean específicas, medibles, alcanzables, relevantes y temporales. Recuerda desglosarlas en pasos más pequeños.</w:t>
      </w:r>
    </w:p>
    <w:p>
      <w:r>
        <w:t>3. **Crea un sistema de seguimiento**: Decide cómo vas a seguir tu progreso. Puedes utilizar un diario, una aplicación o formar un grupo de rendición de cuentas con amigos.</w:t>
      </w:r>
    </w:p>
    <w:p>
      <w:r>
        <w:t>### Acción práctica</w:t>
      </w:r>
    </w:p>
    <w:p>
      <w:r>
        <w:t>Para implementar lo aprendido en este capítulo, aquí tienes tres pasos que puedes seguir:</w:t>
      </w:r>
    </w:p>
    <w:p>
      <w:r>
        <w:t>1. **Haz tu lista de metas**: Tómate un tiempo para escribir tus metas personales y asegúrate de que sean específicas y alcanzables.</w:t>
      </w:r>
    </w:p>
    <w:p>
      <w:r>
        <w:t>2. **Crea un plan de acción**: Desglosa cada meta en pasos concretos y establece un cronograma para trabajar en ellos.</w:t>
      </w:r>
    </w:p>
    <w:p>
      <w:r>
        <w:t>3. **Celebra tus logros**: Establece formas de recompensarte por cada paso que completes en tu camino hacia tus metas.</w:t>
      </w:r>
    </w:p>
    <w:p>
      <w:r>
        <w:t>Recuerda, el objetivo de establecer metas personales no es solo alcanzar el éxito, sino también disfrutar del viaje y aprender a valorar tu propia singularidad en el proceso. Al dejar de compararte con los demás y centrarte en tu propio camino, comenzarás a brillar de una manera que es auténticamente tuya.</w:t>
      </w:r>
    </w:p>
    <w:p>
      <w:pPr>
        <w:pStyle w:val="Heading1"/>
      </w:pPr>
      <w:r>
        <w:t>Chapter 8: **Rodeándote de apoyo positivo**</w:t>
      </w:r>
    </w:p>
    <w:p>
      <w:r>
        <w:t># Rodeándote de apoyo positivo</w:t>
      </w:r>
    </w:p>
    <w:p>
      <w:r>
        <w:t>En un mundo donde las redes sociales nos bombardean constantemente con imágenes de vidas aparentemente perfectas, la comparación se convierte en un hábito casi automático. Sin embargo, una de las mejores maneras de dejar de compararte y comenzar a brillar es rodearte de personas que te apoyen y te inspiren. En este capítulo, exploraremos cómo construir un entorno positivo, rodearte de influencias que fomenten tu crecimiento personal y mantener relaciones que te impulsen a alcanzar tus metas.</w:t>
      </w:r>
    </w:p>
    <w:p>
      <w:r>
        <w:t>## La importancia del entorno</w:t>
      </w:r>
    </w:p>
    <w:p>
      <w:r>
        <w:t>El entorno en el que nos desenvolvemos juega un papel crucial en nuestro bienestar emocional y mental. Si te rodeas de personas que constantemente se quejan, critican o te hacen sentir inferior, es probable que esa negatividad influya en tu autoestima y en tu capacidad para brillar. Por el contrario, un entorno positivo puede actuar como un catalizador para tu crecimiento personal. Cuando te rodeas de individuos que te animan y te apoyan, se genera un espacio propicio para el aprendizaje, la creatividad y la autenticidad.</w:t>
      </w:r>
    </w:p>
    <w:p>
      <w:r>
        <w:t>Considera el caso de Laura, una joven emprendedora de Barcelona. Al principio de su carrera, Laura se sentía atrapada en un círculo de amistades que no valoraban sus sueños. Sin embargo, al unirse a un grupo de apoyo para emprendedores, comenzó a rodearse de personas con mentalidades similares. Esta red no solo la inspiró, sino que también le proporcionó las herramientas y el apoyo necesario para lanzar su propio negocio. La diferencia fue palpable: Laura dejó de compararse con los demás y empezó a enfocarse en su propio camino.</w:t>
      </w:r>
    </w:p>
    <w:p>
      <w:r>
        <w:t>## Identificando relaciones tóxicas</w:t>
      </w:r>
    </w:p>
    <w:p>
      <w:r>
        <w:t>No siempre es fácil identificar las relaciones que nos afectan negativamente. A menudo, las personas con las que pasamos tiempo pueden parecer inofensivas, pero sus actitudes pueden ser perjudiciales. Pregúntate: ¿Te sientes más seguro y motivado después de pasar tiempo con alguien, o te sientes agotado y desalentado? Si la respuesta es la segunda, puede ser el momento de reevaluar esa relación.</w:t>
      </w:r>
    </w:p>
    <w:p>
      <w:r>
        <w:t>Además, es importante recordar que no todas las relaciones tóxicas son necesariamente destructivas; a veces, son simplemente personas que no están alineadas con nuestros valores. Al identificar estas relaciones, puedes tomar decisiones más conscientes sobre a quién permites en tu vida. Esto no significa que debas cortar lazos de inmediato, sino que es fundamental establecer límites saludables que protejan tu bienestar emocional.</w:t>
      </w:r>
    </w:p>
    <w:p>
      <w:r>
        <w:t>## Construyendo una red de apoyo</w:t>
      </w:r>
    </w:p>
    <w:p>
      <w:r>
        <w:t>Una vez que hayas identificado las relaciones tóxicas y las personas que no te ayudan a brillar, es hora de construir una red de apoyo positiva. Aquí hay algunas estrategias efectivas para lograrlo:</w:t>
      </w:r>
    </w:p>
    <w:p>
      <w:r>
        <w:t>### 1. Busca comunidades afines</w:t>
      </w:r>
    </w:p>
    <w:p>
      <w:r>
        <w:t>Existen múltiples grupos y comunidades que se centran en diferentes intereses y pasiones. Ya sea un club de lectura, un grupo de entrenamiento físico o una clase de arte, unirte a estos espacios te permitirá conocer personas que comparten tus intereses. No solo disfrutarás de la actividad en sí, sino que también crearás conexiones significativas que pueden enriquecer tu vida.</w:t>
      </w:r>
    </w:p>
    <w:p>
      <w:r>
        <w:t>### 2. Conéctate con mentores</w:t>
      </w:r>
    </w:p>
    <w:p>
      <w:r>
        <w:t>Los mentores son personas que han recorrido caminos similares y pueden ofrecerte orientación y apoyo. Busca alguien en tu campo que admires y que esté dispuesto a compartir su conocimiento contigo. Un mentor no solo puede proporcionarte consejos prácticos, sino que también puede ser una fuente de motivación cuando te sientas desanimado.</w:t>
      </w:r>
    </w:p>
    <w:p>
      <w:r>
        <w:t>### 3. Rodéate de personas que te inspiren</w:t>
      </w:r>
    </w:p>
    <w:p>
      <w:r>
        <w:t>Identifica a las personas en tu vida que te inspiran y te motivan a ser la mejor versión de ti mismo. Estas pueden ser amigos, familiares o incluso figuras públicas que sigues. La clave es interactuar con ellos de manera regular, ya sea en persona o a través de medios digitales. Por ejemplo, si admiras a una figura pública en redes sociales, interactúa con su contenido, comenta y comparte tus pensamientos. Esto no solo te ayudará a mantenerte motivado, sino que también puede abrirte a nuevas oportunidades.</w:t>
      </w:r>
    </w:p>
    <w:p>
      <w:r>
        <w:t>## Estableciendo límites saludables</w:t>
      </w:r>
    </w:p>
    <w:p>
      <w:r>
        <w:t>Una parte esencial de rodearte de apoyo positivo es aprender a establecer límites saludables. Esto significa aprender a decir "no" cuando es necesario y priorizar tu bienestar emocional. No te sientas obligado a complacer a los demás a expensas de tu propia felicidad. Aquí hay algunas formas de establecer límites:</w:t>
      </w:r>
    </w:p>
    <w:p>
      <w:r>
        <w:t>### 1. Comunica tus necesidades</w:t>
      </w:r>
    </w:p>
    <w:p>
      <w:r>
        <w:t>Asegúrate de comunicar tus necesidades y expectativas a las personas cercanas a ti. Si sientes que alguien está cruzando una línea o que su comportamiento te afecta negativamente, es esencial que se lo hagas saber. La comunicación abierta puede prevenir malentendidos y mejorar tus relaciones.</w:t>
      </w:r>
    </w:p>
    <w:p>
      <w:r>
        <w:t>### 2. Aprende a decir "no"</w:t>
      </w:r>
    </w:p>
    <w:p>
      <w:r>
        <w:t>Es natural querer ayudar a los demás, pero también es fundamental cuidar de ti mismo. Si sientes que un compromiso o una relación no te beneficia, no dudes en rechazarlo. Aprender a decir "no" es una habilidad poderosa que te permitirá enfocarte en lo que realmente importa.</w:t>
      </w:r>
    </w:p>
    <w:p>
      <w:r>
        <w:t>### 3. Prioriza tu tiempo</w:t>
      </w:r>
    </w:p>
    <w:p>
      <w:r>
        <w:t>Dedica tiempo a las personas y actividades que te nutren. Esto puede significar pasar menos tiempo con personas que te agotan emocionalmente y más con aquellas que te inspiran. Recuerda que tu tiempo es valioso; úsalo sabiamente.</w:t>
      </w:r>
    </w:p>
    <w:p>
      <w:r>
        <w:t>## Checklist de acciones concretas</w:t>
      </w:r>
    </w:p>
    <w:p>
      <w:r>
        <w:t>Para ayudarte a implementar lo aprendido en este capítulo, aquí tienes un checklist de acciones concretas que puedes llevar a cabo:</w:t>
      </w:r>
    </w:p>
    <w:p>
      <w:r>
        <w:t>1. **Identifica a las personas que te inspiran**: Haz una lista de las personas en tu vida que te motivan y apoyan. ¿Quiénes son? ¿Cómo puedes pasar más tiempo con ellos?</w:t>
      </w:r>
    </w:p>
    <w:p>
      <w:r>
        <w:t>2. **Establece límites en relaciones tóxicas**: Reflexiona sobre tus relaciones actuales y decide si hay alguna que necesite límites más claros. ¿Cómo puedes comunicar tus necesidades de manera efectiva?</w:t>
      </w:r>
    </w:p>
    <w:p>
      <w:r>
        <w:t>3. **Únete a una nueva comunidad**: Investiga grupos o actividades en tu área que te interesen. Apuntarte a uno de ellos puede abrirte a nuevas amistades y conexiones significativas.</w:t>
      </w:r>
    </w:p>
    <w:p>
      <w:r>
        <w:t>## Práctica diaria</w:t>
      </w:r>
    </w:p>
    <w:p>
      <w:r>
        <w:t>### Acción práctica</w:t>
      </w:r>
    </w:p>
    <w:p>
      <w:r>
        <w:t>Para implementar lo aprendido en este capítulo, aquí tienes tres pasos que puedes seguir:</w:t>
      </w:r>
    </w:p>
    <w:p>
      <w:r>
        <w:t>1. **Haz tu lista de personas inspiradoras**: Tómate un tiempo para escribir las personas que te motivan y que te hacen sentir bien contigo mismo.</w:t>
      </w:r>
    </w:p>
    <w:p>
      <w:r>
        <w:t>2. **Comunica tus límites**: Elige una relación en la que sientas que necesitas establecer límites y conversa con esa persona sobre tus necesidades.</w:t>
      </w:r>
    </w:p>
    <w:p>
      <w:r>
        <w:t>3. **Únete a un nuevo grupo**: Encuentra un grupo o actividad que te apasione y asiste a una reunión o evento. Esto te ayudará a expandir tu red social y a rodearte de personas positivas.</w:t>
      </w:r>
    </w:p>
    <w:p>
      <w:r>
        <w:t>Rodearte de apoyo positivo no solo te ayudará a dejar de compararte con los demás, sino que también te impulsará a brillar en tu propia singularidad. Al construir conexiones auténticas y establecer límites saludables, estarás en el camino hacia una vida más plena y satisfactoria.</w:t>
      </w:r>
    </w:p>
    <w:p>
      <w:pPr>
        <w:pStyle w:val="Heading1"/>
      </w:pPr>
      <w:r>
        <w:t>Conclusion</w:t>
      </w:r>
    </w:p>
    <w:p>
      <w:r>
        <w:t>## Conclusión</w:t>
      </w:r>
    </w:p>
    <w:p>
      <w:r>
        <w:t>Hemos recorrido un camino profundo y transformador en este libro. Desde la comprensión de cómo las comparaciones afectan nuestra autoestima hasta el desarrollo de habilidades para fomentar nuestra autenticidad y brillar con luz propia. En este viaje, hemos aprendido que dejar de compararnos no es solo un acto de voluntad, sino un compromiso con nosotros mismos y con la vida que deseamos construir. Es un proceso que requiere tiempo, reflexión y, sobre todo, acción. Ahora es el momento de poner en práctica todo lo que hemos aprendido.</w:t>
      </w:r>
    </w:p>
    <w:p>
      <w:r>
        <w:t>### La importancia de la autoaceptación</w:t>
      </w:r>
    </w:p>
    <w:p>
      <w:r>
        <w:t>La autoaceptación es la base sobre la cual construimos nuestra autoestima y felicidad. Cuando comenzamos a aceptar quiénes somos, con nuestras virtudes y defectos, dejamos de ver a los demás como una amenaza. En lugar de compararnos, comenzamos a celebrar nuestras diferencias y a reconocer que cada persona tiene su propio camino y sus propias luchas.</w:t>
      </w:r>
    </w:p>
    <w:p>
      <w:r>
        <w:t>Tomemos como ejemplo a Clara, una joven artista de Madrid. Durante años, Clara se sintió insegura al ver los logros de sus compañeros en redes sociales. Sin embargo, al trabajar en su autoaceptación, empezó a enfocarse en su estilo único y en la autenticidad de su arte. A través de este proceso, Clara no solo dejó de compararse con otros, sino que también comenzó a recibir reconocimiento por su trabajo, lo que le llevó a exponer en una galería local. Su historia es un recordatorio de que la autoaceptación puede abrir puertas que ni siquiera sabíamos que existían.</w:t>
      </w:r>
    </w:p>
    <w:p>
      <w:r>
        <w:t>### Estableciendo límites saludables</w:t>
      </w:r>
    </w:p>
    <w:p>
      <w:r>
        <w:t>Las relaciones son un aspecto fundamental de nuestra vida, pero no todas son saludables. Es crucial establecer límites claros con aquellas personas que fomentan la comparación y la negatividad. Al hacerlo, no solo protegemos nuestra paz mental, sino que también creamos un espacio donde podemos crecer y florecer.</w:t>
      </w:r>
    </w:p>
    <w:p>
      <w:r>
        <w:t>Recuerda que comunicar tus necesidades no es un acto egoísta, sino una forma de cuidar de ti mismo. Por ejemplo, si tienes un amigo que constantemente habla de sus logros de una manera que te hace sentir inferior, es válido expresar cómo te sientes. Puedes decir algo como: "Me alegra que estés logrando tantas cosas, pero a veces me siento un poco abrumado con las comparaciones. Me gustaría que habláramos de otras cosas también". Este tipo de conversación no solo fortalece la relación, sino que también abre la puerta a una comunicación más honesta y significativa.</w:t>
      </w:r>
    </w:p>
    <w:p>
      <w:r>
        <w:t>### Celebrando tus logros</w:t>
      </w:r>
    </w:p>
    <w:p>
      <w:r>
        <w:t>Una de las formas más efectivas de dejar de compararte es celebrar tus propios logros, por pequeños que sean. Cada paso que des hacia tus metas es un motivo para sentirte orgulloso. Llevar un diario de gratitud o un registro de tus logros puede ayudarte a visualizar tu progreso y a reconocer el valor de tus esfuerzos.</w:t>
      </w:r>
    </w:p>
    <w:p>
      <w:r>
        <w:t>Imagina que has logrado completar un proyecto personal que te apasionaba, como escribir un cuento o aprender a tocar un instrumento. En lugar de compararte con otros que pueden tener más experiencia, tómate un momento para reflexionar sobre tu esfuerzo y dedicación. Cada victoria es un testimonio de tu capacidad y crecimiento personal.</w:t>
      </w:r>
    </w:p>
    <w:p>
      <w:r>
        <w:t>### Construyendo una comunidad positiva</w:t>
      </w:r>
    </w:p>
    <w:p>
      <w:r>
        <w:t>Rodearte de personas que te apoyen y te inspiren es vital en tu camino hacia dejar de compararte. Busca comunidades que compartan tus intereses y valores. Estas conexiones no solo te brindarán aliento, sino que también te recordarán que cada uno de nosotros tiene algo único que aportar.</w:t>
      </w:r>
    </w:p>
    <w:p>
      <w:r>
        <w:t>Por ejemplo, si te apasiona la cocina, unirte a un grupo de cocina local puede ser una excelente manera de conocer a personas que comparten tu interés. En este entorno, en lugar de compararte con los demás, podrás aprender y crecer de manera colectiva. La comunidad se convierte en un lugar seguro donde puedes compartir tus experiencias y celebrar tus logros sin temor a la comparación.</w:t>
      </w:r>
    </w:p>
    <w:p>
      <w:r>
        <w:t>### Pasos concretos para empezar a brillar</w:t>
      </w:r>
    </w:p>
    <w:p>
      <w:r>
        <w:t>Para ayudarte a poner en práctica todo lo aprendido, aquí tienes un sencillo checklist de acciones concretas:</w:t>
      </w:r>
    </w:p>
    <w:p>
      <w:r>
        <w:t>1. **Haz tu lista de personas inspiradoras**: Escribe los nombres de aquellas personas que te motivan y que te hacen sentir bien contigo mismo. Reflexiona sobre por qué te inspiran y cómo puedes incorporar sus cualidades en tu vida.</w:t>
      </w:r>
    </w:p>
    <w:p>
      <w:r>
        <w:t>2. **Comunica tus límites**: Elige una relación en la que sientas que necesitas establecer límites. Conversa con esa persona sobre tus necesidades y establece un espacio más saludable para ambos.</w:t>
      </w:r>
    </w:p>
    <w:p>
      <w:r>
        <w:t>3. **Únete a un nuevo grupo**: Investiga y encuentra un grupo o actividad que te apasione. Asiste a una reunión o evento para comenzar a expandir tu red social y rodearte de personas positivas y motivadoras.</w:t>
      </w:r>
    </w:p>
    <w:p>
      <w:r>
        <w:t>### Acción práctica</w:t>
      </w:r>
    </w:p>
    <w:p>
      <w:r>
        <w:t>Para finalizar, aquí tienes tres pasos prácticos que puedes implementar desde hoy:</w:t>
      </w:r>
    </w:p>
    <w:p>
      <w:r>
        <w:t>1. **Dedica tiempo a la autoaceptación**: Cada día, mira en el espejo y reconócete por lo que eres. Acepta tus imperfecciones y celebra tus virtudes.</w:t>
      </w:r>
    </w:p>
    <w:p>
      <w:r>
        <w:t>2. **Establece un ritual de celebración**: Cada semana, toma un momento para reflexionar sobre tus logros, por pequeños que sean, y márcalos en tu calendario como un recordatorio de tu progreso.</w:t>
      </w:r>
    </w:p>
    <w:p>
      <w:r>
        <w:t>3. **Participa activamente en tu comunidad**: Comprométete a asistir a un evento o reunión de un grupo que te interese este mes. Abre tu corazón y mente a nuevas conexiones.</w:t>
      </w:r>
    </w:p>
    <w:p>
      <w:r>
        <w:t>Dejar de compararte y comenzar a brillar es un viaje continuo. Con cada paso que das hacia la autoaceptación, el establecimiento de límites saludables y la construcción de una comunidad positiva, te acercas más a ser la mejor versión de ti mismo. Recuerda que tu brillo es único y que el mundo necesita lo que solo tú puedes ofrecer. ¡Es hora de brillar!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