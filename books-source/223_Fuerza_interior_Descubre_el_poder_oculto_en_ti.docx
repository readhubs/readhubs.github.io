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Fuerza interior: Descubre el poder oculto en ti</w:t>
      </w:r>
    </w:p>
    <w:p>
      <w:r>
        <w:t>By MICKY</w:t>
        <w:br/>
      </w:r>
    </w:p>
    <w:p>
      <w:r>
        <w:br w:type="page"/>
      </w:r>
    </w:p>
    <w:p>
      <w:pPr>
        <w:pStyle w:val="Heading1"/>
      </w:pPr>
      <w:r>
        <w:t>Table of Contents</w:t>
      </w:r>
    </w:p>
    <w:p>
      <w:r>
        <w:t>Introduction</w:t>
      </w:r>
    </w:p>
    <w:p>
      <w:r>
        <w:t>1. **Introducción a la Fuerza Interior**</w:t>
      </w:r>
    </w:p>
    <w:p>
      <w:r>
        <w:t>2. **El Viaje del Autoconocimiento**</w:t>
      </w:r>
    </w:p>
    <w:p>
      <w:r>
        <w:t>3. **Identificando Creencias Limitantes**</w:t>
      </w:r>
    </w:p>
    <w:p>
      <w:r>
        <w:t>4. **La Importancia de la Resiliencia**</w:t>
      </w:r>
    </w:p>
    <w:p>
      <w:r>
        <w:t>5. **Técnicas de Meditación y Mindfulness**</w:t>
      </w:r>
    </w:p>
    <w:p>
      <w:r>
        <w:t>6. **El Poder de la Visualización**</w:t>
      </w:r>
    </w:p>
    <w:p>
      <w:r>
        <w:t>7. **Cultivando la Autoestima y la Confianza**</w:t>
      </w:r>
    </w:p>
    <w:p>
      <w:r>
        <w:t>8. **La Influencia de la Gratitud**</w:t>
      </w:r>
    </w:p>
    <w:p>
      <w:r>
        <w:t>Conclusion</w:t>
      </w:r>
    </w:p>
    <w:p>
      <w:r>
        <w:br w:type="page"/>
      </w:r>
    </w:p>
    <w:p>
      <w:pPr>
        <w:pStyle w:val="Heading1"/>
      </w:pPr>
      <w:r>
        <w:t>Introduction</w:t>
      </w:r>
    </w:p>
    <w:p>
      <w:r>
        <w:t># Introducción</w:t>
      </w:r>
    </w:p>
    <w:p>
      <w:r>
        <w:t>La vida está llena de desafíos, incertidumbres y momentos que ponen a prueba nuestra fortaleza interna. En ocasiones, puede parecer que estamos atrapados en un ciclo de lucha y frustración, sin saber cómo encontrar la salida. Sin embargo, dentro de cada uno de nosotros reside un poder oculto, una fuerza interior que, si se despierta y se cultiva, puede llevarnos a alcanzar nuestras metas y transformar nuestras vidas. Este libro, "Fuerza interior: Descubre el poder oculto en ti", está diseñado para ayudarte a descubrir y potenciar esa fuerza que ya existe en ti.</w:t>
      </w:r>
    </w:p>
    <w:p>
      <w:r>
        <w:t>A lo largo de las siguientes páginas, exploraremos diversas estrategias y herramientas para que puedas acceder a tu potencial más profundo. Desde la autoconfianza y la resiliencia hasta la gratitud y el autocuidado, cada capítulo te ofrecerá un enfoque práctico y accesible para que puedas aplicar estos conceptos en tu vida diaria. Así, te invito a sumergirte en esta aventura de autoexploración y empoderamiento personal.</w:t>
      </w:r>
    </w:p>
    <w:p>
      <w:r>
        <w:t>## El poder de la autoconfianza</w:t>
      </w:r>
    </w:p>
    <w:p>
      <w:r>
        <w:t>La autoconfianza es la base sobre la cual se construyen todas nuestras acciones. Sin ella, es fácil caer en la trampa de la duda y el miedo. La autoconfianza no se trata de ser perfecto o de no cometer errores; se trata de creer en nuestras capacidades y en nuestra valía, incluso cuando enfrentamos dificultades. Para cultivar la autoconfianza, es fundamental reconocer nuestras fortalezas y aceptar nuestras debilidades.</w:t>
      </w:r>
    </w:p>
    <w:p>
      <w:r>
        <w:t>Un ejemplo local que ilustra este concepto es el de Ana, una joven emprendedora de Madrid que decidió abrir su propio negocio de repostería. A pesar de las dificultades iniciales, como la falta de experiencia y el temor al fracaso, Ana se enfocó en sus habilidades culinarias y comenzó a recibir comentarios positivos de sus amigos y familiares. Cada pequeño éxito la llevó a construir una mayor confianza en sí misma, lo que le permitió superar los obstáculos y hacer crecer su negocio. La autoconfianza de Ana no solo le permitió avanzar en su carrera, sino que también la inspiró a otros a perseguir sus sueños.</w:t>
      </w:r>
    </w:p>
    <w:p>
      <w:r>
        <w:t>## Resiliencia: levantarse después de caer</w:t>
      </w:r>
    </w:p>
    <w:p>
      <w:r>
        <w:t>La resiliencia es la capacidad de adaptarse y recuperarse ante la adversidad. En un mundo en constante cambio, desarrollar esta habilidad es esencial para enfrentar los desafíos de la vida. Las personas resilientes no solo enfrentan las dificultades con valentía, sino que también aprenden de ellas y se vuelven más fuertes. En este capítulo, exploraremos cómo puedes cultivar la resiliencia en tu vida.</w:t>
      </w:r>
    </w:p>
    <w:p>
      <w:r>
        <w:t>Una técnica efectiva para desarrollar la resiliencia es practicar la reflexión después de cada experiencia difícil. Pregúntate: ¿Qué aprendí de esta situación? ¿Cómo puedo mejorar en el futuro? Al hacerlo, comenzarás a ver los contratiempos no como fracasos, sino como oportunidades de crecimiento. La historia de Javier, un paracaidista de Sevilla que sufrió un accidente durante una competencia, es un claro ejemplo de resiliencia. A pesar de las dificultades físicas y emocionales que enfrentó, Javier utilizó su experiencia para ayudar a otros paracaidistas a prepararse mejor y a desarrollar una mentalidad resiliente. Su historia demuestra que, incluso en los momentos más oscuros, es posible encontrar la luz y volver a levantarse.</w:t>
      </w:r>
    </w:p>
    <w:p>
      <w:r>
        <w:t>## La gratitud como motor de transformación</w:t>
      </w:r>
    </w:p>
    <w:p>
      <w:r>
        <w:t>La gratitud es una herramienta poderosa que puede transformar nuestra perspectiva y, en consecuencia, nuestra vida. Cuando cultivamos una actitud de gratitud, comenzamos a enfocarnos en lo positivo y en las bendiciones que nos rodean, en lugar de quedarnos atrapados en lo negativo. La gratitud no solo mejora nuestro bienestar emocional, sino que también nos conecta con los demás y nos ayuda a construir relaciones más sólidas.</w:t>
      </w:r>
    </w:p>
    <w:p>
      <w:r>
        <w:t>Para practicar la gratitud de manera efectiva, te recomiendo llevar un diario de gratitud. Cada día, escribe tres cosas por las que estás agradecido. Pueden ser experiencias sencillas, como disfrutar de una taza de café por la mañana o recibir un mensaje de un amigo. Con el tiempo, notarás cómo esta práctica cambia tu forma de ver el mundo. La historia de María, una profesora en un colegio de Barcelona, ilustra el impacto de la gratitud en la vida cotidiana. Tras un año difícil, María decidió comenzar su propio diario de gratitud. A medida que registraba las cosas buenas en su vida, se dio cuenta de que su perspectiva cambió, lo que también influyó positivamente en su relación con sus estudiantes y colegas.</w:t>
      </w:r>
    </w:p>
    <w:p>
      <w:r>
        <w:t>## Autocuidado: la clave para el bienestar</w:t>
      </w:r>
    </w:p>
    <w:p>
      <w:r>
        <w:t>El autocuidado es esencial para mantener un equilibrio en nuestras vidas. A menudo, nos olvidamos de cuidar de nosotros mismos en medio de las responsabilidades diarias. Sin embargo, dedicar tiempo a nuestras necesidades mentales, emocionales y físicas es fundamental para activar nuestra fuerza interior. En este capítulo, exploraremos distintas formas de autocuidado que puedes integrar en tu rutina diaria.</w:t>
      </w:r>
    </w:p>
    <w:p>
      <w:r>
        <w:t>El autocuidado puede ser tan simple como reservar unos minutos al día para practicar la meditación, hacer ejercicio o disfrutar de una actividad que te apasione. Por ejemplo, la historia de Carlos, un trabajador de un hospital en Valencia, ilustra cómo el autocuidado puede marcar la diferencia. Después de un periodo estresante, Carlos comenzó a practicar yoga y a salir a caminar por el parque cada semana. Esta nueva rutina no solo le ayudó a reducir el estrés, sino que también le permitió reconectar con su pasión por la fotografía, algo que había dejado de lado. A través de su experiencia, Carlos nos recuerda que cuidar de nosotros mismos es un acto de amor que nos fortalece y nos permite enfrentar los desafíos de la vida con mayor claridad y determinación.</w:t>
      </w:r>
    </w:p>
    <w:p>
      <w:r>
        <w:t>### Acciones concretas para activar tu fuerza interior</w:t>
      </w:r>
    </w:p>
    <w:p>
      <w:r>
        <w:t>1. **Practica la autoconfianza**: Haz una lista de tus logros y cualidades positivas. Revisa esta lista cada vez que sientas dudas sobre ti mismo.</w:t>
        <w:br/>
        <w:t>2. **Desarrolla la resiliencia**: Reflexiona sobre una situación difícil que hayas enfrentado. Anota las lecciones aprendidas y cómo te has vuelto más fuerte a partir de esa experiencia.</w:t>
        <w:br/>
        <w:t>3. **Cultiva la gratitud**: Inicia un diario de gratitud. Escribe tres cosas por las que estés agradecido cada día y observa cómo cambia tu perspectiva.</w:t>
      </w:r>
    </w:p>
    <w:p>
      <w:r>
        <w:t>### Acción práctica</w:t>
      </w:r>
    </w:p>
    <w:p>
      <w:r>
        <w:t>- **Paso 1**: Dedica 10 minutos diarios a reflexionar sobre tus logros y tus fortalezas.</w:t>
        <w:br/>
        <w:t>- **Paso 2**: Escribe en tu diario de gratitud al final de cada día.</w:t>
        <w:br/>
        <w:t>- **Paso 3**: Reserva una hora cada semana para realizar una actividad que te apasione y te haga sentir bien.</w:t>
      </w:r>
    </w:p>
    <w:p>
      <w:r>
        <w:t>Con estos pasos, estarás en el camino hacia el descubrimiento de tu fuerza interior, una fuerza que, una vez activada, puede transformar tu vida y abrirte a nuevas posibilidades. ¡Comencemos esta aventura juntos!</w:t>
      </w:r>
    </w:p>
    <w:p>
      <w:pPr>
        <w:pStyle w:val="Heading1"/>
      </w:pPr>
      <w:r>
        <w:t>Chapter 1: **Introducción a la Fuerza Interior**</w:t>
      </w:r>
    </w:p>
    <w:p>
      <w:r>
        <w:t># Introducción a la Fuerza Interior</w:t>
      </w:r>
    </w:p>
    <w:p>
      <w:r>
        <w:t>En un mundo donde las distracciones son constantes y las presiones externas parecen incesantes, la búsqueda de la fuerza interior se convierte en un viaje esencial. Esta fuerza no es un concepto abstracto; es una capacidad tangible que reside en cada uno de nosotros, esperando ser descubierta y cultivada. En este capítulo, exploraremos qué es la fuerza interior, cómo se manifiesta en nuestras vidas y, lo más importante, cómo podemos acceder a ella para enfrentar los desafíos cotidianos con resiliencia y determinación.</w:t>
      </w:r>
    </w:p>
    <w:p>
      <w:r>
        <w:t>## ¿Qué es la Fuerza Interior?</w:t>
      </w:r>
    </w:p>
    <w:p>
      <w:r>
        <w:t>La fuerza interior puede definirse como la capacidad de un individuo para enfrentar adversidades, superar obstáculos y permanecer fiel a sus valores y objetivos, incluso en situaciones difíciles. Es el motor que nos impulsa a seguir adelante cuando todo parece estar en contra. Esta fuerza no se limita a la resistencia física; más bien, abarca aspectos emocionales, mentales y espirituales.</w:t>
      </w:r>
    </w:p>
    <w:p>
      <w:r>
        <w:t>En términos psicológicos, se relaciona estrechamente con el concepto de resiliencia. La resiliencia es la habilidad de adaptarse y recuperarse de situaciones adversas. Una persona con una fuerte resiliencia es capaz de aprender de sus experiencias, adaptarse a nuevas circunstancias y, en última instancia, crecer a partir de ellas. A menudo, esto se traduce en una mayor confianza en uno mismo y en la capacidad de tomar decisiones que están alineadas con nuestros deseos y aspiraciones.</w:t>
      </w:r>
    </w:p>
    <w:p>
      <w:r>
        <w:t>Por ejemplo, en una investigación realizada en una comunidad rural de México, se observó cómo las mujeres que habían enfrentado la pérdida de sus hogares debido a desastres naturales desarrollaron una notable resiliencia. En lugar de rendirse, comenzaron a organizarse, creando redes de apoyo y emprendiendo proyectos comunitarios que no solo ayudaron a su recuperación, sino que también fortalecieron su sentido de comunidad y su autoconfianza.</w:t>
      </w:r>
    </w:p>
    <w:p>
      <w:r>
        <w:t>## La Importancia de Conocer Nuestra Fuerza Interior</w:t>
      </w:r>
    </w:p>
    <w:p>
      <w:r>
        <w:t>Conocer y comprender nuestra fuerza interior es fundamental para nuestro bienestar emocional y mental. Nos permite actuar con seguridad, tomar decisiones informadas y enfrentar los retos de la vida con una actitud positiva. A menudo, la falta de autoconocimiento y la duda sobre nuestra capacidad pueden llevarnos a la inacción o a la indecisión. Por eso, el primer paso para descubrir nuestra fuerza interior es, precisamente, conocernos a nosotros mismos.</w:t>
      </w:r>
    </w:p>
    <w:p>
      <w:r>
        <w:t>El autoconocimiento se nutre de la reflexión personal. A través de la meditación, el diario personal o simplemente dedicando tiempo a la autoobservación, podemos empezar a identificar nuestras emociones, valores y motivaciones. En este proceso, es crucial aceptar nuestras debilidades y limitaciones, así como celebrar nuestras fortalezas. Este equilibrio nos proporciona una base sólida sobre la cual construir nuestra fuerza interior.</w:t>
      </w:r>
    </w:p>
    <w:p>
      <w:r>
        <w:t>Un ejercicio práctico que puede facilitar este autoconocimiento es realizar una lista de nuestras experiencias pasadas, tanto positivas como negativas, y reflexionar sobre cómo cada una de ellas ha contribuido a lo que somos hoy. ¿Qué lecciones hemos aprendido? ¿Qué habilidades hemos desarrollado? Este tipo de reflexión puede ayudarnos a ver patrones en nuestra vida y a identificar dónde reside nuestra verdadera fuerza.</w:t>
      </w:r>
    </w:p>
    <w:p>
      <w:r>
        <w:t>## Herramientas para Desarrollar la Fuerza Interior</w:t>
      </w:r>
    </w:p>
    <w:p>
      <w:r>
        <w:t>Para cultivar nuestra fuerza interior, existen diversas herramientas y prácticas que podemos incorporar a nuestra vida diaria. Estas herramientas no solo nos ayudan a enfrentar los desafíos, sino que también fomentan un sentido de propósito y dirección. Aquí hay algunas estrategias efectivas:</w:t>
      </w:r>
    </w:p>
    <w:p>
      <w:r>
        <w:t>### 1. La Práctica de la Meditación</w:t>
      </w:r>
    </w:p>
    <w:p>
      <w:r>
        <w:t>La meditación es una herramienta poderosa para el desarrollo de la fuerza interior. A través de la meditación, podemos aprender a calmar nuestra mente, reducir el estrés y aumentar nuestra autoconciencia. Al dedicar unos minutos al día a la meditación, podemos entrenar nuestra mente para ser más resiliente y enfocada.</w:t>
      </w:r>
    </w:p>
    <w:p>
      <w:r>
        <w:t>Un ejemplo de esto es la técnica de la meditación de atención plena (mindfulness), que nos invita a estar presentes en el momento y a observar nuestros pensamientos y emociones sin juzgarlos. Este tipo de práctica nos permite generar una mayor claridad mental y emocional, lo cual es fundamental para enfrentar las adversidades con serenidad.</w:t>
      </w:r>
    </w:p>
    <w:p>
      <w:r>
        <w:t>### 2. El Poder del Diálogo Interno Positivo</w:t>
      </w:r>
    </w:p>
    <w:p>
      <w:r>
        <w:t>El diálogo interno, o la forma en que hablamos con nosotros mismos, tiene un impacto significativo en nuestra fuerza interior. Muchas veces, somos nuestros peores críticos, lo que puede minar nuestra confianza y motivación. Empezar a cultivar un diálogo interno positivo puede ser un cambio transformador.</w:t>
      </w:r>
    </w:p>
    <w:p>
      <w:r>
        <w:t>Un ejercicio simple es sustituir las autocríticas por afirmaciones positivas. Por ejemplo, en lugar de pensar "no soy lo suficientemente bueno", podríamos cambiar a "tengo las habilidades necesarias para enfrentar este desafío". Este cambio de mentalidad puede ser el primer paso para construir una mayor autoconfianza y determinación.</w:t>
      </w:r>
    </w:p>
    <w:p>
      <w:r>
        <w:t>### 3. Establecimiento de Objetivos</w:t>
      </w:r>
    </w:p>
    <w:p>
      <w:r>
        <w:t>Establecer objetivos claros y alcanzables es otra estrategia efectiva para desarrollar nuestra fuerza interior. Los objetivos nos proporcionan un sentido de dirección y propósito, y al alcanzarlos, reforzamos nuestra autoeficacia. Es importante que estos objetivos sean específicos, medibles y realistas, lo que nos permitirá evaluar nuestro progreso y celebrar nuestros logros.</w:t>
      </w:r>
    </w:p>
    <w:p>
      <w:r>
        <w:t>Por ejemplo, si tu objetivo es mejorar tu salud física, puedes comenzar estableciendo metas simples, como caminar 30 minutos al día o incorporar más frutas y verduras en tu dieta. Cada pequeño logro en el camino hacia tu objetivo más grande refuerza tu fuerza interior y te motiva a seguir adelante.</w:t>
      </w:r>
    </w:p>
    <w:p>
      <w:r>
        <w:t>## El Impacto de la Fuerza Interior en Nuestras Vidas</w:t>
      </w:r>
    </w:p>
    <w:p>
      <w:r>
        <w:t>La fuerza interior no solo impacta nuestras vidas de manera individual; también tiene un efecto en nuestras relaciones, entornos laborales y comunidades. Cuando cultivamos nuestra fuerza interior, nos convertimos en modelos a seguir para otros, inspirando a quienes nos rodean a buscar su propia resiliencia y fortaleza.</w:t>
      </w:r>
    </w:p>
    <w:p>
      <w:r>
        <w:t>Además, una persona con una fuerte fuerza interior es más capaz de manejar las relaciones interpersonales de manera efectiva. La empatía, la comunicación clara y la capacidad de establecer límites saludables son habilidades que florecen cuando estamos en sintonía con nuestra fuerza interior. Esto, a su vez, mejora nuestra calidad de vida y nuestras interacciones con los demás.</w:t>
      </w:r>
    </w:p>
    <w:p>
      <w:r>
        <w:t>Tomemos como ejemplo a María, una empresaria local que enfrentó dificultades económicas debido a la pandemia. En lugar de dejarse abatir, decidió utilizar su fuerza interior para reinvención. Comenzó a ofrecer talleres virtuales sobre habilidades que había desarrollado a lo largo de su carrera. No solo logró mantener su negocio a flote, sino que también se convirtió en un pilar de apoyo para otros emprendedores en su comunidad, compartiendo su experiencia y motivando a otros a encontrar su propia fuerza interior.</w:t>
      </w:r>
    </w:p>
    <w:p>
      <w:r>
        <w:t>## Acciones Concretas para Desarrollar Tu Fuerza Interior</w:t>
      </w:r>
    </w:p>
    <w:p>
      <w:r>
        <w:t>Para ayudarte en el proceso de descubrimiento de tu fuerza interior, aquí hay un checklist de acciones concretas que puedes implementar en tu vida diaria:</w:t>
      </w:r>
    </w:p>
    <w:p>
      <w:r>
        <w:t>1. **Dedica tiempo a la reflexión personal**: Establece un momento cada semana para reflexionar sobre tus experiencias, emociones y aprendizajes. Esto te ayudará a aumentar tu autoconocimiento y a identificar tus fortalezas.</w:t>
      </w:r>
    </w:p>
    <w:p>
      <w:r>
        <w:t>2. **Practica la meditación diariamente**: Reserva al menos 10 minutos al día para meditar. Utiliza aplicaciones o vídeos guiados si te resulta útil. La meditación te ayudará a calmar tu mente y a desarrollar una mayor resiliencia emocional.</w:t>
      </w:r>
    </w:p>
    <w:p>
      <w:r>
        <w:t>3. **Establece un objetivo personal**: Define un objetivo claro para los próximos tres meses. Asegúrate de que sea específico y alcanzable. Establece un plan de acción y revisa tu progreso de manera regular.</w:t>
      </w:r>
    </w:p>
    <w:p>
      <w:r>
        <w:t>## Acción Práctica</w:t>
      </w:r>
    </w:p>
    <w:p>
      <w:r>
        <w:t>Para poner en práctica lo aprendido, aquí tienes tres pasos que puedes seguir:</w:t>
      </w:r>
    </w:p>
    <w:p>
      <w:r>
        <w:t>1. **Reflexiona sobre tu pasado**: Tómate 15 minutos para escribir en un diario sobre una experiencia difícil que hayas superado. ¿Qué aprendiste de ella? ¿Qué habilidades desarrollaste?</w:t>
      </w:r>
    </w:p>
    <w:p>
      <w:r>
        <w:t>2. **Inicia una práctica diaria de meditación**: Encuentra un lugar tranquilo y dedica 10 minutos al día a meditar. Puedes concentrarte en tu respiración o utilizar una meditación guiada.</w:t>
      </w:r>
    </w:p>
    <w:p>
      <w:r>
        <w:t>3. **Establece tu objetivo**: Define un objetivo personal que te emocione y desafíe. Escribe tu plan de acción y comienza a trabajar en él, celebrando cada pequeño logro en el camino.</w:t>
      </w:r>
    </w:p>
    <w:p>
      <w:r>
        <w:t>En conclusión, la fuerza interior es un recurso invaluable que todos poseemos, pero que a menudo dejamos sin explorar. A través del autoconocimiento, la práctica de herramientas efectivas y la determinación, podemos acceder a este poder oculto y transformarlo en una fuerza que nos impulse a vivir de manera plena y significativa. La búsqueda de nuestra fuerza interior es un viaje continuo que, aunque desafiante, vale la pena emprender.</w:t>
      </w:r>
    </w:p>
    <w:p>
      <w:pPr>
        <w:pStyle w:val="Heading1"/>
      </w:pPr>
      <w:r>
        <w:t>Chapter 2: **El Viaje del Autoconocimiento**</w:t>
      </w:r>
    </w:p>
    <w:p>
      <w:r>
        <w:t># El Viaje del Autoconocimiento</w:t>
      </w:r>
    </w:p>
    <w:p>
      <w:r>
        <w:t>El camino hacia el autoconocimiento es una travesía que, aunque a menudo se percibe como un sendero solitario y lleno de obstáculos, está repleta de oportunidades para el crecimiento personal y la transformación. Este viaje no solo involucra la exploración de nuestras emociones y pensamientos, sino también la comprensión de quiénes somos en esencia. En esta sección, descubriremos diferentes facetas del autoconocimiento y cómo este puede ser la clave para desbloquear nuestra fuerza interior.</w:t>
      </w:r>
    </w:p>
    <w:p>
      <w:r>
        <w:t>## La Esencia del Autoconocimiento</w:t>
      </w:r>
    </w:p>
    <w:p>
      <w:r>
        <w:t>El autoconocimiento implica una introspección profunda y honesta. Se trata de salir de la superficie de nuestras vidas y adentrarnos en nuestro interior para descubrir lo que realmente somos. Este proceso puede ser complicado, ya que a menudo nos enfrentamos a verdades incómodas que hemos ignorado durante mucho tiempo. Sin embargo, es un paso fundamental para adquirir la claridad necesaria para alcanzar nuestro potencial.</w:t>
      </w:r>
    </w:p>
    <w:p>
      <w:r>
        <w:t>Un excelente ejemplo se puede observar en la vida de Ana, una joven de 28 años que, tras años de sentirse insatisfecha en su trabajo y relaciones personales, decidió emprender un viaje hacia el autoconocimiento. A través de la terapia y la escritura reflexiva, Ana comenzó a descubrir patrones de comportamiento que la mantenían atrapada en una vida que no deseaba. Con cada sesión, fue capaz de identificar sus miedos, deseos y, sobre todo, las creencias limitantes que la habían frenado. Este proceso no solo la ayudó a entenderse mejor, sino que también le permitió tomar decisiones más alineadas con su verdadero yo.</w:t>
      </w:r>
    </w:p>
    <w:p>
      <w:r>
        <w:t>## Herramientas para el Autoconocimiento</w:t>
      </w:r>
    </w:p>
    <w:p>
      <w:r>
        <w:t>Existen diversas herramientas y prácticas que pueden facilitar el proceso de autoconocimiento. A continuación, exploraremos algunas de las más efectivas.</w:t>
      </w:r>
    </w:p>
    <w:p>
      <w:r>
        <w:t>### 1. La Escritura Reflexiva</w:t>
      </w:r>
    </w:p>
    <w:p>
      <w:r>
        <w:t>Escribir sobre nuestras experiencias, emociones y pensamientos es una de las formas más poderosas de explorar nuestro interior. Llevar un diario no solo nos ayuda a clarificar nuestras ideas y sentimientos, sino que también nos permite ver nuestro progreso a lo largo del tiempo. La escritura reflexiva puede ser especialmente útil para identificar patrones recurrentes en nuestras vidas.</w:t>
      </w:r>
    </w:p>
    <w:p>
      <w:r>
        <w:t>Para comenzar, establece un momento del día en el que te sientas tranquilo. Toma un cuaderno y escribe sin juzgar lo que fluya de tu mente. No te preocupes por la gramática o la estructura; lo importante es ser sincero contigo mismo. Con el tiempo, podrás notar cómo tus pensamientos se van organizando y cómo emergen nuevos insights sobre ti mismo.</w:t>
      </w:r>
    </w:p>
    <w:p>
      <w:r>
        <w:t>### 2. La Meditación</w:t>
      </w:r>
    </w:p>
    <w:p>
      <w:r>
        <w:t>La meditación es otra herramienta eficaz para fomentar el autoconocimiento. A través de la meditación, podemos aprender a observar nuestros pensamientos y emociones sin juzgarlos, lo que nos permite distanciarnos de ellos y adquirir una nueva perspectiva. La práctica constante puede ayudar a calmar la mente y a crear un espacio interior donde surgen respuestas a nuestras preguntas más profundas.</w:t>
      </w:r>
    </w:p>
    <w:p>
      <w:r>
        <w:t>Para iniciarte en la meditación, busca un lugar tranquilo y cómodo. Dedica al menos diez minutos al día a sentarte en silencio, concentrándote en tu respiración. Si tu mente comienza a divagar, simplemente vuelve a enfocarte en la respiración. Con la práctica, te darás cuenta de que este tiempo de calma te proporciona claridad y un mayor entendimiento de ti mismo.</w:t>
      </w:r>
    </w:p>
    <w:p>
      <w:r>
        <w:t>### 3. La Retroalimentación de los Demás</w:t>
      </w:r>
    </w:p>
    <w:p>
      <w:r>
        <w:t>A veces, el autoconocimiento también se enriquece a través de la retroalimentación. Las personas que nos rodean pueden ofrecer perspectivas valiosas sobre nuestras conductas y actitudes que tal vez no vemos. Escuchar a los demás puede ayudarnos a identificar aspectos de nosotros mismos que debemos explorar más a fondo.</w:t>
      </w:r>
    </w:p>
    <w:p>
      <w:r>
        <w:t>Si decides buscar retroalimentación, asegúrate de elegir personas de confianza que tengan tus mejores intereses en mente. Pídeles que sean sinceros acerca de cómo te perciben y qué áreas creen que podrías mejorar. Mantén una mente abierta y considera sus comentarios como una oportunidad para crecer.</w:t>
      </w:r>
    </w:p>
    <w:p>
      <w:r>
        <w:t>## El Valor de la Vulnerabilidad</w:t>
      </w:r>
    </w:p>
    <w:p>
      <w:r>
        <w:t>El autoconocimiento a menudo requiere que nos pongamos en una posición de vulnerabilidad. Esta vulnerabilidad no debe ser vista como debilidad, sino como una fortaleza que nos permite abrirnos a nosotros mismos y a los demás. Ser vulnerable significa reconocer nuestras imperfecciones y aceptar que no tenemos todas las respuestas. En este sentido, el autoconocimiento se convierte en un proceso liberador.</w:t>
      </w:r>
    </w:p>
    <w:p>
      <w:r>
        <w:t>Volviendo al caso de Ana, su viaje hacia el autoconocimiento la llevó a ser más vulnerable en sus relaciones personales. Al compartir su historia y sus luchas con amigos y familiares, pudo construir conexiones más profundas y auténticas. Esta apertura no solo la ayudó a sanar, sino que también inspiró a otros a hacer lo mismo.</w:t>
      </w:r>
    </w:p>
    <w:p>
      <w:r>
        <w:t>### La Conexión con los Demás</w:t>
      </w:r>
    </w:p>
    <w:p>
      <w:r>
        <w:t>A medida que exploramos nuestro interior, también empezamos a comprender mejor a los demás. La empatía se convierte en un componente esencial de nuestras interacciones. Al conocer nuestras propias luchas y emociones, podemos ser más comprensivos y solidarios con las experiencias de los demás.</w:t>
      </w:r>
    </w:p>
    <w:p>
      <w:r>
        <w:t>Este proceso de conexión puede ser transformador. En un mundo donde a menudo nos sentimos solos en nuestras luchas, el autoconocimiento nos permite construir puentes hacia los demás y reconocer que todos compartimos la experiencia humana de navegar por la vida.</w:t>
      </w:r>
    </w:p>
    <w:p>
      <w:r>
        <w:t>## Integrando el Autoconocimiento en la Vida Diaria</w:t>
      </w:r>
    </w:p>
    <w:p>
      <w:r>
        <w:t>Una vez que comenzamos a conocer mejor a nosotros mismos, el siguiente paso es integrar ese conocimiento en nuestra vida diaria. Este proceso requiere intención y práctica constante. Aquí hay algunas estrategias para lograrlo.</w:t>
      </w:r>
    </w:p>
    <w:p>
      <w:r>
        <w:t>### 1. Establecer Intenciones Claras</w:t>
      </w:r>
    </w:p>
    <w:p>
      <w:r>
        <w:t>Una forma de integrar el autoconocimiento en nuestra vida es estableciendo intenciones claras. Reflexiona sobre tus valores y lo que realmente deseas lograr. Establece metas alineadas con tu esencia y haz un compromiso contigo mismo para seguirlas.</w:t>
      </w:r>
    </w:p>
    <w:p>
      <w:r>
        <w:t>Por ejemplo, si te das cuenta de que aprecias la creatividad, podrías proponerte dedicar tiempo cada semana a una actividad artística. Al hacerlo, no solo estás cultivando tu pasión, sino también honrando lo que has aprendido acerca de ti mismo.</w:t>
      </w:r>
    </w:p>
    <w:p>
      <w:r>
        <w:t>### 2. Mantener un Espacio de Reflexión</w:t>
      </w:r>
    </w:p>
    <w:p>
      <w:r>
        <w:t>Dedica un espacio en tu hogar para la reflexión personal. Puede ser un rincón especial donde te sientas a meditar, escribir o simplemente estar en silencio. Este espacio te recordará la importancia del autoconocimiento y te motivará a seguir explorando tu interior.</w:t>
      </w:r>
    </w:p>
    <w:p>
      <w:r>
        <w:t>### 3. Celebrar los Logros</w:t>
      </w:r>
    </w:p>
    <w:p>
      <w:r>
        <w:t>A medida que avanzas en tu viaje de autoconocimiento, es crucial celebrar tus logros, por pequeños que sean. Reconocer tu progreso te ayudará a mantener la motivación y a seguir adelante. Cada paso que des en la dirección correcta es una victoria en tu viaje hacia el autoconocimiento y el empoderamiento personal.</w:t>
      </w:r>
    </w:p>
    <w:p>
      <w:r>
        <w:t>## Checklist de Acciones para el Autoconocimiento</w:t>
      </w:r>
    </w:p>
    <w:p>
      <w:r>
        <w:t>1. **Inicia un diario de autoconocimiento**: Dedica al menos 10 minutos al día para escribir sobre tus pensamientos y emociones. Pregúntate qué es lo que realmente deseas y cuáles son tus miedos.</w:t>
      </w:r>
    </w:p>
    <w:p>
      <w:r>
        <w:t>2. **Practica la meditación diariamente**: Reserva un tiempo específico cada día para meditar. Puede ser al despertar o antes de dormir. Usa aplicaciones o videos de meditación guiada si lo necesitas.</w:t>
      </w:r>
    </w:p>
    <w:p>
      <w:r>
        <w:t>3. **Busca retroalimentación**: Habla con amigos o familiares sobre cómo te perciben. Pregunta sobre tus fortalezas y áreas de mejora. Asegúrate de estar abierto a sus comentarios.</w:t>
      </w:r>
    </w:p>
    <w:p>
      <w:r>
        <w:t>El viaje del autoconocimiento es un proceso continuo que nos invita a explorar las profundidades de nuestra esencia. A medida que nos adentramos en este viaje, descubrimos que la fuerza interior que poseemos está fortalecida por la comprensión de quiénes somos. No hay un destino final, sino una serie de descubrimientos que nos llevan a vivir de manera más auténtica y significativa.</w:t>
      </w:r>
    </w:p>
    <w:p>
      <w:r>
        <w:t>### Acción Práctica</w:t>
      </w:r>
    </w:p>
    <w:p>
      <w:r>
        <w:t>Para poner en práctica lo aprendido, aquí tienes tres pasos que puedes seguir:</w:t>
      </w:r>
    </w:p>
    <w:p>
      <w:r>
        <w:t>1. **Dedica tiempo a la reflexión**: Establece un momento en tu día para reflexionar sobre tus emociones y pensamientos. Usa estos momentos para hacer anotaciones en tu diario.</w:t>
      </w:r>
    </w:p>
    <w:p>
      <w:r>
        <w:t>2. **Practica la meditación**: Comprométete a meditar al menos cinco minutos cada día, aumentando el tiempo gradualmente a medida que te sientas más cómodo con la práctica.</w:t>
      </w:r>
    </w:p>
    <w:p>
      <w:r>
        <w:t>3. **Busca conexiones auténticas**: Habla con personas cercanas a ti sobre tus experiencias y sentimientos. Esta apertura te ayudará a construir relaciones más profundas y significativas.</w:t>
      </w:r>
    </w:p>
    <w:p>
      <w:r>
        <w:t>El viaje del autoconocimiento es el primer paso hacia la realización de nuestra fuerza interior. Cada pequeño esfuerzo cuenta y, con el tiempo, los resultados serán evidentes en la forma en que vivimos y nos conectamos con el mundo que nos rodea.</w:t>
      </w:r>
    </w:p>
    <w:p>
      <w:pPr>
        <w:pStyle w:val="Heading1"/>
      </w:pPr>
      <w:r>
        <w:t>Chapter 3: **Identificando Creencias Limitantes**</w:t>
      </w:r>
    </w:p>
    <w:p>
      <w:r>
        <w:t>## Identificando Creencias Limitantes</w:t>
      </w:r>
    </w:p>
    <w:p>
      <w:r>
        <w:t>En nuestro viaje hacia el autoconocimiento y la realización personal, uno de los mayores obstáculos que enfrentamos son las creencias limitantes. Estas son ideas o pensamientos que hemos ido acumulando a lo largo de nuestra vida, muchas veces sin darnos cuenta, que restringen nuestro potencial y nos impiden avanzar. A menudo, estas creencias se originan en experiencias pasadas, en la educación que recibimos o en la cultura que nos rodea. Sin embargo, al identificarlas y desafiarlas, podemos liberar nuestro verdadero potencial y empezar a vivir con una mayor autenticidad.</w:t>
      </w:r>
    </w:p>
    <w:p>
      <w:r>
        <w:t>### ¿Qué Son las Creencias Limitantes?</w:t>
      </w:r>
    </w:p>
    <w:p>
      <w:r>
        <w:t>Las creencias limitantes son pensamientos negativos que tenemos sobre nosotros mismos o sobre el mundo que nos rodea. Estas creencias pueden manifestarse en diversas áreas de nuestra vida, desde nuestra autoestima y relaciones interpersonales hasta nuestras metas profesionales y aspiraciones personales. Por ejemplo, alguien podría creer que "no es bueno para hablar en público" simplemente porque tuvo una experiencia negativa en su infancia. Esta creencia puede impedirle aprovechar oportunidades laborales que requieren habilidades de comunicación.</w:t>
      </w:r>
    </w:p>
    <w:p>
      <w:r>
        <w:t>La naturaleza insidiosa de las creencias limitantes radica en que, a menudo, las aceptamos como verdades absolutas. Sin embargo, estas creencias son simplemente narrativas que hemos construido y que se pueden desafiar y cambiar. La buena noticia es que, al tomar conciencia de estas creencias, podemos empezar a desmantelarlas y reemplazarlas por pensamientos más positivos y empoderadores.</w:t>
      </w:r>
    </w:p>
    <w:p>
      <w:r>
        <w:t>### Ejemplo Localizado: El Caso de María</w:t>
      </w:r>
    </w:p>
    <w:p>
      <w:r>
        <w:t>Para ilustrar cómo funcionan las creencias limitantes, consideremos el caso de María, una joven emprendedora de un pequeño pueblo en España. Desde pequeña, María había escuchado comentarios de su entorno que la hacían dudar de sus capacidades. Su familia, aunque amorosa, solía decirle que el mundo de los negocios era "para personas con más experiencia" y que "no todos podían ser líderes". A medida que crecía, María internalizó estos mensajes, lo que la llevó a evitar oportunidades para liderar proyectos en su comunidad.</w:t>
      </w:r>
    </w:p>
    <w:p>
      <w:r>
        <w:t>Cuando finalmente decidió emprender su propio negocio de artesanías, las creencias limitantes empezaron a aflorar. Se encontraba constantemente cuestionando su capacidad para manejar un equipo, pensar en grande o hacer presentaciones efectivas. Sin embargo, un día, decidió asistir a un taller sobre desarrollo personal donde se abordó el tema de las creencias limitantes. A través de ejercicios de reflexión y confrontación, María comenzó a identificar las voces críticas que había estado escuchando, tanto de su infancia como de su entorno actual.</w:t>
      </w:r>
    </w:p>
    <w:p>
      <w:r>
        <w:t>Esta experiencia transformadora la llevó a cuestionar sus creencias y, poco a poco, a construir una nueva narrativa sobre sí misma. En lugar de verse como alguien sin experiencia, comenzó a reconocerse como una emprendedora valiente y capaz. Con el tiempo, su negocio prosperó y María se convirtió en un referente en su comunidad, demostrando que es posible romper barreras mentales y alcanzar nuestras metas.</w:t>
      </w:r>
    </w:p>
    <w:p>
      <w:r>
        <w:t>### Cómo Identificar Tus Propias Creencias Limitantes</w:t>
      </w:r>
    </w:p>
    <w:p>
      <w:r>
        <w:t>Identificar las creencias limitantes es un proceso esencial para liberarte de sus efectos. Aquí te presento algunos pasos que puedes seguir para comenzar este viaje de autoconocimiento:</w:t>
      </w:r>
    </w:p>
    <w:p>
      <w:r>
        <w:t>1. **Reflexiona sobre tus pensamientos recurrentes**: Tómate un tiempo para pensar en las creencias que tienes sobre ti mismo. Pregúntate: ¿Qué pensamientos me detienen? ¿Qué frases me repito a menudo que me hacen sentir incapaz? Escribe todo lo que se te ocurra.</w:t>
      </w:r>
    </w:p>
    <w:p>
      <w:r>
        <w:t>2. **Analiza su origen**: Una vez que hayas identificado algunas creencias, investiga de dónde provienen. Pregúntate si estas ideas fueron impuestas por otros, si son el resultado de experiencias pasadas o si han surgido de la cultura en la que vives. Comprender el origen de tus creencias te ayudará a desmantelarlas.</w:t>
      </w:r>
    </w:p>
    <w:p>
      <w:r>
        <w:t>3. **Desafía tus creencias**: Cuestiona la veracidad de tus creencias limitantes. Pregúntate: ¿Es realmente cierto que no soy bueno en esto? ¿Qué evidencia tengo para apoyarlo? A menudo, descubrirás que estas creencias carecen de fundamento.</w:t>
      </w:r>
    </w:p>
    <w:p>
      <w:r>
        <w:t>### Reemplazando Creencias Limitantes por Creencias Potenciadoras</w:t>
      </w:r>
    </w:p>
    <w:p>
      <w:r>
        <w:t>Una vez que hayas identificado y desafiado tus creencias limitantes, el siguiente paso es reemplazarlas por creencias que te empoderen. Esta transformación no sucede de la noche a la mañana, pero es posible con práctica y dedicación. Aquí hay algunas estrategias que pueden ayudarte en este proceso:</w:t>
      </w:r>
    </w:p>
    <w:p>
      <w:r>
        <w:t>1. **Crea afirmaciones positivas**: Las afirmaciones son declaraciones positivas que puedes repetir para reprogramar tu mente. Por ejemplo, en lugar de pensar "No soy bueno en matemáticas", puedes decir "Soy capaz de aprender y mejorar mis habilidades matemáticas". Repite estas afirmaciones diariamente, especialmente en momentos de duda.</w:t>
      </w:r>
    </w:p>
    <w:p>
      <w:r>
        <w:t>2. **Visualiza el éxito**: La visualización es una técnica poderosa que puede ayudarte a imaginar el éxito. Dedica unos minutos cada día a visualizarte alcanzando tus metas, superando obstáculos y sintiéndote seguro en tus habilidades. Cuanto más realista y vívida sea tu visualización, más efectiva será.</w:t>
      </w:r>
    </w:p>
    <w:p>
      <w:r>
        <w:t>3. **Rodeate de personas positivas**: La energía de las personas que te rodean puede influir significativamente en tus creencias. Busca conexiones con personas que te apoyen y te inspiren. Comparte tus objetivos y sueños con ellas, y permíteles motivarte a avanzar.</w:t>
      </w:r>
    </w:p>
    <w:p>
      <w:r>
        <w:t>### Checklist de Acción</w:t>
      </w:r>
    </w:p>
    <w:p>
      <w:r>
        <w:t>Aquí tienes un sencillo checklist con tres acciones concretas que puedes realizar para comenzar a identificar y transformar tus creencias limitantes:</w:t>
      </w:r>
    </w:p>
    <w:p>
      <w:r>
        <w:t>1. **Escribe tus pensamientos**: Dedica 10 minutos al día para anotar tus pensamientos y creencias sobre ti mismo. Sé honesto y no te censures.</w:t>
      </w:r>
    </w:p>
    <w:p>
      <w:r>
        <w:t>2. **Investiga el origen de una creencia limitante**: Escoge una creencia que hayas identificado y explora su origen. Pregúntate cómo ha influido en tu vida hasta ahora.</w:t>
      </w:r>
    </w:p>
    <w:p>
      <w:r>
        <w:t>3. **Crea una afirmación positiva**: Escribe una afirmación que contrarreste una de tus creencias limitantes y repítela diariamente.</w:t>
      </w:r>
    </w:p>
    <w:p>
      <w:r>
        <w:t>### Conclusión</w:t>
      </w:r>
    </w:p>
    <w:p>
      <w:r>
        <w:t>Identificar y desafiar nuestras creencias limitantes es un paso crucial en el camino hacia el autoconocimiento y el empoderamiento personal. A través de la reflexión y el cuestionamiento, podemos empezar a desmantelar las narrativas que nos han mantenido estancados y abrirnos a nuevas posibilidades. Recuerda que este proceso requiere tiempo y paciencia, pero los resultados valdrán cada esfuerzo.</w:t>
      </w:r>
    </w:p>
    <w:p>
      <w:r>
        <w:t>### Acción Práctica</w:t>
      </w:r>
    </w:p>
    <w:p>
      <w:r>
        <w:t>1. **Dedica tiempo a la reflexión**: Escribe tus pensamientos sobre ti mismo y las creencias que te limitan.</w:t>
        <w:br/>
        <w:t>2. **Analiza su origen**: Investiga de dónde provienen esas creencias y cuestiona su veracidad.</w:t>
        <w:br/>
        <w:t>3. **Crea afirmaciones positivas**: Desarrolla afirmaciones que te empoderen y repítelas a diario.</w:t>
      </w:r>
    </w:p>
    <w:p>
      <w:r>
        <w:t>Al poner en práctica estos pasos, estarás un paso más cerca de descubrir la fuerza interior que reside en ti, lista para ser liberada y utilizada en tu camino hacia el éxito y la realización personal.</w:t>
      </w:r>
    </w:p>
    <w:p>
      <w:pPr>
        <w:pStyle w:val="Heading1"/>
      </w:pPr>
      <w:r>
        <w:t>Chapter 4: **La Importancia de la Resiliencia**</w:t>
      </w:r>
    </w:p>
    <w:p>
      <w:r>
        <w:t>### La Importancia de la Resiliencia</w:t>
      </w:r>
    </w:p>
    <w:p>
      <w:r>
        <w:t>La resiliencia es una de las cualidades más poderosas que podemos cultivar en nuestra vida. En un mundo que está en constante cambio y lleno de desafíos, la capacidad de adaptarnos y recuperarnos de las adversidades se convierte en una herramienta esencial para nuestro bienestar emocional y mental. La resiliencia no solo nos permite enfrentar crisis y situaciones difíciles, sino que también nos ayuda a crecer y transformarnos a través de ellas. En este capítulo, exploraremos qué es la resiliencia, por qué es fundamental en nuestras vidas y cómo podemos desarrollarla para descubrir el poder oculto en nosotros mismos.</w:t>
      </w:r>
    </w:p>
    <w:p>
      <w:r>
        <w:t>#### ¿Qué es la resiliencia?</w:t>
      </w:r>
    </w:p>
    <w:p>
      <w:r>
        <w:t>La resiliencia se define como la capacidad de recuperarse de las dificultades, adaptarse a los cambios y seguir adelante a pesar de las adversidades. Es una habilidad que no solo se relaciona con la forma en que enfrentamos situaciones estresantes, sino también con nuestra capacidad para aprender de estas experiencias y salir más fuertes. A menudo, se la compara con un resorte: puede comprimirse y estirarse, pero siempre regresa a su forma original.</w:t>
      </w:r>
    </w:p>
    <w:p>
      <w:r>
        <w:t>La resiliencia no implica la ausencia de dolor o sufrimiento. Al contrario, es precisamente en los momentos de dificultad cuando se pone a prueba nuestra capacidad de resiliencia. Sin embargo, aquellos que han desarrollado esta habilidad suelen encontrar maneras de transformar sus experiencias difíciles en oportunidades de crecimiento. Esto significa que, aunque enfrentemos desafíos, somos capaces de encontrar un sentido a través de ellos y de seguir avanzando hacia nuestras metas.</w:t>
      </w:r>
    </w:p>
    <w:p>
      <w:r>
        <w:t>#### La resiliencia como un motor de cambio</w:t>
      </w:r>
    </w:p>
    <w:p>
      <w:r>
        <w:t>La resiliencia es un motor de cambio personal y colectivo. En su esencia, nos permite ver las dificultades como oportunidades para aprender y crecer. Cuando adoptamos una mentalidad resiliente, comenzamos a cambiar nuestra perspectiva sobre los fracasos y las decepciones. En lugar de verlos como finales, los conceptualizamos como escalones en nuestro camino hacia el éxito.</w:t>
      </w:r>
    </w:p>
    <w:p>
      <w:r>
        <w:t>Por ejemplo, en una pequeña comunidad rural de México, un grupo de agricultores enfrentó una severa sequía que amenazaba su fuente de ingresos. En lugar de rendirse ante la adversidad, se reunieron para discutir cómo podían adaptarse a la nueva realidad. Comenzaron a implementar técnicas de cultivo más sostenibles y a diversificar sus productos. Gracias a su resiliencia y capacidad de adaptación, no solo sobrevivieron la sequía, sino que también fortalecieron su comunidad y mejoraron sus medios de vida. Este caso ilustra cómo la resiliencia puede ser un catalizador para el cambio positivo, incluso en las circunstancias más difíciles.</w:t>
      </w:r>
    </w:p>
    <w:p>
      <w:r>
        <w:t>#### Factores que fomentan la resiliencia</w:t>
      </w:r>
    </w:p>
    <w:p>
      <w:r>
        <w:t>Existen varios factores que contribuyen al desarrollo de la resiliencia. Uno de los más importantes es el apoyo social. Tener una red de amigos, familiares o colegas que nos respalden puede hacer una gran diferencia en nuestra capacidad para enfrentar adversidades. El apoyo emocional que brindan estas relaciones nos ayuda a sentirnos menos solos y más comprendidos, lo que a su vez fortalece nuestra resiliencia.</w:t>
      </w:r>
    </w:p>
    <w:p>
      <w:r>
        <w:t>Otro factor es nuestra mentalidad. Aquellos que adoptan una mentalidad de crecimiento, que creen que pueden aprender y mejorar a través de la práctica y la experiencia, tienden a ser más resilientes. Esta mentalidad nos permite ver los fracasos como oportunidades de aprendizaje en lugar de obstáculos insuperables. La forma en que interpretamos nuestras experiencias influye directamente en nuestra capacidad para recuperarnos y seguir adelante.</w:t>
      </w:r>
    </w:p>
    <w:p>
      <w:r>
        <w:t>Por último, la autoeficacia, o la creencia en nuestras propias habilidades, juega un papel crucial en la resiliencia. Cuando confiamos en nuestra capacidad para enfrentar desafíos, es más probable que busquemos soluciones y nos mantengamos motivados en tiempos difíciles. Desarrollar un sentido de autoeficacia implica reconocer nuestros logros, por pequeños que sean, y celebrar nuestras capacidades.</w:t>
      </w:r>
    </w:p>
    <w:p>
      <w:r>
        <w:t>#### Estrategias para desarrollar la resiliencia</w:t>
      </w:r>
    </w:p>
    <w:p>
      <w:r>
        <w:t>Desarrollar la resiliencia no es un proceso que suceda de la noche a la mañana. Requiere práctica y dedicación. Aquí hay algunas estrategias que puedes aplicar en tu vida diaria para fortalecer esta habilidad:</w:t>
      </w:r>
    </w:p>
    <w:p>
      <w:r>
        <w:t>1. **Fomenta relaciones sólidas**: Dedica tiempo a construir y mantener relaciones significativas. Rodéate de personas que te apoyen y te inspiren. Esto no solo te brindará un sistema de apoyo en momentos difíciles, sino que también enriquecerá tu vida en general.</w:t>
      </w:r>
    </w:p>
    <w:p>
      <w:r>
        <w:t>2. **Practica la autocompasión**: Aprende a ser amable contigo mismo cuando enfrentes fracasos o desafíos. La autocrítica puede ser destructiva, mientras que la autocompasión te permite tratarte con el mismo cariño y respeto que le ofrecerías a un amigo en una situación similar.</w:t>
      </w:r>
    </w:p>
    <w:p>
      <w:r>
        <w:t>3. **Establece metas realistas**: Divide tus objetivos en pasos alcanzables. Esto no solo te ayudará a mantenerte motivado, sino que también te permitirá celebrar pequeños logros en el camino, lo que reforzará tu sentido de autoeficacia.</w:t>
      </w:r>
    </w:p>
    <w:p>
      <w:r>
        <w:t>4. **Desarrolla una mentalidad de aprendizaje**: En lugar de temer el fracaso, busca constantemente oportunidades para aprender y crecer. Pregúntate qué lecciones puedes extraer de cada experiencia, incluso de las más difíciles.</w:t>
      </w:r>
    </w:p>
    <w:p>
      <w:r>
        <w:t>5. **Cuida de tu salud física**: La resiliencia no solo es mental; también está relacionada con nuestra salud física. Asegúrate de llevar una alimentación equilibrada, hacer ejercicio regularmente y dormir lo suficiente. Un cuerpo saludable contribuye a una mente saludable.</w:t>
      </w:r>
    </w:p>
    <w:p>
      <w:r>
        <w:t>#### Checklist de acciones concretas</w:t>
      </w:r>
    </w:p>
    <w:p>
      <w:r>
        <w:t>Para ayudarte a empezar a desarrollar tu resiliencia, aquí tienes un breve checklist con acciones concretas que puedes implementar en tu vida:</w:t>
      </w:r>
    </w:p>
    <w:p>
      <w:r>
        <w:t>1. **Conéctate socialmente**: Dedica tiempo cada semana a fortalecer tus relaciones personales. Puede ser a través de una llamada, un café o simplemente enviando un mensaje. La conexión social es clave para la resiliencia.</w:t>
      </w:r>
    </w:p>
    <w:p>
      <w:r>
        <w:t>2. **Practica la autocompasión**: Cada vez que te enfrentes a un error o dificultad, repite una afirmación que fomente la autocompasión. Por ejemplo: "Todos cometemos errores y eso está bien. Estoy aprendiendo y creciendo."</w:t>
      </w:r>
    </w:p>
    <w:p>
      <w:r>
        <w:t>3. **Establece un objetivo realista**: Escoge un objetivo que desees alcanzar y divídelo en pasos pequeños y alcanzables. Cada vez que completes un paso, reconoce tu progreso y celebra tu logro.</w:t>
      </w:r>
    </w:p>
    <w:p>
      <w:r>
        <w:t>#### Ejemplo de transformación a través de la resiliencia</w:t>
      </w:r>
    </w:p>
    <w:p>
      <w:r>
        <w:t>Tomemos como ejemplo a Laura, una joven emprendedora que decidió abrir su propia cafetería. Después de meses de arduo trabajo, logró abrir las puertas de su negocio, pero solo un mes después, llegó la pandemia. La situación fue devastadora, y muchas cafeterías cerraron permanentemente. Sin embargo, Laura no se dio por vencida. En lugar de rendirse, se adaptó a la nueva realidad. Implementó un servicio de entrega a domicilio, comenzó a ofrecer café en grano y se asoció con otros negocios locales para crear paquetes de productos. Gracias a su resiliencia y a su capacidad de adaptación, no solo logró mantener su cafetería abierta, sino que también vio crecer su clientela, convirtiéndose en un ejemplo de cómo la resiliencia puede llevar al éxito en tiempos de crisis.</w:t>
      </w:r>
    </w:p>
    <w:p>
      <w:r>
        <w:t>### Acción Práctica</w:t>
      </w:r>
    </w:p>
    <w:p>
      <w:r>
        <w:t>Para comenzar a cultivar la resiliencia en tu vida, aquí tienes tres pasos sencillos que puedes seguir:</w:t>
      </w:r>
    </w:p>
    <w:p>
      <w:r>
        <w:t>1. **Identifica un desafío actual**: Reflexiona sobre un desafío que estés enfrentando en este momento y anota cómo te hace sentir. Reconocer tus emociones es el primer paso hacia la resiliencia.</w:t>
      </w:r>
    </w:p>
    <w:p>
      <w:r>
        <w:t>2. **Busca apoyo**: Contacta a una persona de confianza en tu vida y comparte tus pensamientos sobre este desafío. A veces, simplemente hablar sobre lo que estamos pasando puede aliviar la carga y ofrecernos nuevas perspectivas.</w:t>
      </w:r>
    </w:p>
    <w:p>
      <w:r>
        <w:t>3. **Establece un pequeño objetivo**: Decide un pequeño objetivo relacionado con el desafío que has identificado. Puede ser algo tan simple como investigar una solución o dar un pequeño paso hacia la superación del obstáculo. Celebra los progresos, por pequeños que sean.</w:t>
      </w:r>
    </w:p>
    <w:p>
      <w:r>
        <w:t>Al seguir estos pasos, estarás en el camino correcto para desarrollar una resiliencia más fuerte, permitiéndote enfrentar los desafíos de la vida con una nueva perspectiva y confianza. La resiliencia no solo te ayudará a sobrellevar las dificultades, sino que también te permitirá descubrir el poder oculto que reside en ti, listo para ser liberado en cada nueva experiencia que la vida te presente.</w:t>
      </w:r>
    </w:p>
    <w:p>
      <w:pPr>
        <w:pStyle w:val="Heading1"/>
      </w:pPr>
      <w:r>
        <w:t>Chapter 5: **Técnicas de Meditación y Mindfulness**</w:t>
      </w:r>
    </w:p>
    <w:p>
      <w:r>
        <w:t># Técnicas de Meditación y Mindfulness</w:t>
      </w:r>
    </w:p>
    <w:p>
      <w:r>
        <w:t>La meditación y el mindfulness son herramientas poderosas que nos ayudan a conectar con nuestro interior y a descubrir el potencial oculto que llevamos dentro. En un mundo cada vez más acelerado y lleno de distracciones, estas prácticas se han convertido en faros de paz y claridad. En este capítulo, exploraremos varias técnicas de meditación y mindfulness que puedes incorporar fácilmente en tu vida diaria. Aprenderás cómo estas prácticas pueden ayudarte a cultivar una mayor atención, reducir el estrés y mejorar tu bienestar general.</w:t>
      </w:r>
    </w:p>
    <w:p>
      <w:r>
        <w:t>## La Meditación: Un Viaje hacia el Interior</w:t>
      </w:r>
    </w:p>
    <w:p>
      <w:r>
        <w:t>La meditación es una práctica antigua que ha sido utilizada por diversas culturas a lo largo de la historia. Se trata de entrenar la mente para alcanzar un estado de tranquilidad y claridad. Aunque existen muchas formas de meditación, todas comparten un objetivo común: permitirnos entrar en contacto con nuestra esencia más profunda.</w:t>
      </w:r>
    </w:p>
    <w:p>
      <w:r>
        <w:t>### Tipos de Meditación</w:t>
      </w:r>
    </w:p>
    <w:p>
      <w:r>
        <w:t>Existen diversos tipos de meditación, cada uno con su enfoque y técnicas específicas. Algunas de las más conocidas incluyen la meditación de atención plena, la meditación transcendental y la meditación guiada.</w:t>
      </w:r>
    </w:p>
    <w:p>
      <w:r>
        <w:t>1. **Meditación de atención plena (mindfulness)**: Esta técnica se centra en observar los pensamientos y sentimientos sin juzgarlos. Simplemente te sientas, cierras los ojos y prestas atención a tu respiración, dejando que tus pensamientos fluyan sin engancharte en ellos. Este tipo de meditación es especialmente útil para reducir la ansiedad y mejorar la concentración.</w:t>
      </w:r>
    </w:p>
    <w:p>
      <w:r>
        <w:t>2. **Meditación transcendental**: Esta forma de meditación implica repetir un mantra específico para ayudar a calmar la mente. Se realiza en sesiones de 20 minutos, dos veces al día, y puede ser una excelente manera de liberar el estrés acumulado.</w:t>
      </w:r>
    </w:p>
    <w:p>
      <w:r>
        <w:t>3. **Meditación guiada**: Aquí, un instructor o una grabación te lleva a través de una serie de visualizaciones y ejercicios de relajación. Esta práctica es ideal para principiantes que puedan sentirse abrumados por la idea de meditar sin guía.</w:t>
      </w:r>
    </w:p>
    <w:p>
      <w:r>
        <w:t>### Beneficios de la Meditación</w:t>
      </w:r>
    </w:p>
    <w:p>
      <w:r>
        <w:t>Los beneficios de la meditación son numerosos. A nivel físico, puede ayudar a reducir la presión arterial, mejorar la calidad del sueño y fortalecer el sistema inmunológico. A nivel mental, la meditación puede disminuir la ansiedad y la depresión, aumentar la claridad mental y fomentar una mayor creatividad. Sin embargo, quizás el beneficio más significativo sea el desarrollo de una mayor conexión con uno mismo, lo que nos permite acceder a ese poder oculto que reside en nuestro interior.</w:t>
      </w:r>
    </w:p>
    <w:p>
      <w:r>
        <w:t>Un caso local que ilustra estos beneficios es el de una comunidad en un barrio de Madrid que implementó sesiones de meditación grupal en un centro comunitario. Después de tres meses de práctica regular, los participantes informaron una notable reducción en sus niveles de estrés y una mayor sensación de bienestar. Este ejemplo muestra cómo la meditación no solo transforma vidas individuales, sino que también puede fortalecer la comunidad.</w:t>
      </w:r>
    </w:p>
    <w:p>
      <w:r>
        <w:t>## Mindfulness: Estar Presente en el Aquí y Ahora</w:t>
      </w:r>
    </w:p>
    <w:p>
      <w:r>
        <w:t>El mindfulness, o atención plena, es una técnica que nos invita a estar completamente presentes en el momento actual. A menudo, nos perdemos en pensamientos sobre el pasado o el futuro, lo que puede generar ansiedad y estrés. El mindfulness nos ayuda a reconectar con el presente y a experimentar la vida de manera más plena.</w:t>
      </w:r>
    </w:p>
    <w:p>
      <w:r>
        <w:t>### Prácticas de Mindfulness</w:t>
      </w:r>
    </w:p>
    <w:p>
      <w:r>
        <w:t>Incorporar el mindfulness en tu vida diaria no tiene que ser complicado. Aquí hay algunas prácticas sencillas:</w:t>
      </w:r>
    </w:p>
    <w:p>
      <w:r>
        <w:t>1. **Meditación de 5 minutos**: Encuentra un lugar tranquilo y siéntate cómodamente. Cierra los ojos y concéntrate en tu respiración. Observa cómo entra y sale el aire de tus pulmones. Si tu mente divaga, simplemente vuelve a centrarte en la respiración.</w:t>
      </w:r>
    </w:p>
    <w:p>
      <w:r>
        <w:t>2. **Comer con atención plena**: Al momento de comer, apaga la televisión y guarda el teléfono. Dedica tiempo a saborear cada bocado, prestando atención a los sabores y texturas de la comida. Esto no solo mejora tu experiencia culinaria, sino que también te ayuda a estar más consciente de lo que consumes.</w:t>
      </w:r>
    </w:p>
    <w:p>
      <w:r>
        <w:t>3. **Caminata consciente**: Da un paseo, ya sea en un parque o por tu vecindario, y presta atención a cada paso que das. Siente cómo tus pies tocan el suelo y observa los sonidos a tu alrededor. Esta práctica te ayudará a conectar con la naturaleza y a liberar tensiones acumuladas.</w:t>
      </w:r>
    </w:p>
    <w:p>
      <w:r>
        <w:t>### Beneficios del Mindfulness</w:t>
      </w:r>
    </w:p>
    <w:p>
      <w:r>
        <w:t>La práctica del mindfulness ha demostrado tener efectos positivos en la salud mental y emocional. Investigaciones han mostrado que las personas que practican mindfulness regularmente experimentan menos síntomas de ansiedad y depresión. Además, el mindfulness puede mejorar la memoria y la concentración, lo que es especialmente útil en un entorno laboral exigente.</w:t>
      </w:r>
    </w:p>
    <w:p>
      <w:r>
        <w:t>Un ejemplo de esto es una empresa en Barcelona que implementó un programa de mindfulness para sus empleados. Después de seis meses de sesiones regulares, se reportó un aumento en la productividad y una disminución en el ausentismo. Los empleados señalaron sentirse más satisfechos y equilibrados, lo que contribuyó a un ambiente laboral más positivo.</w:t>
      </w:r>
    </w:p>
    <w:p>
      <w:r>
        <w:t>## Integrando la Meditación y el Mindfulness en tu Vida Diaria</w:t>
      </w:r>
    </w:p>
    <w:p>
      <w:r>
        <w:t>Integrar la meditación y el mindfulness en tu rutina diaria puede parecer un desafío, pero con un poco de práctica y dedicación, se convierte en una parte natural de tu vida. Aquí hay algunos consejos para ayudarte a comenzar:</w:t>
      </w:r>
    </w:p>
    <w:p>
      <w:r>
        <w:t>### Crear un Espacio Sagrado</w:t>
      </w:r>
    </w:p>
    <w:p>
      <w:r>
        <w:t>Dedica un espacio en tu hogar para la meditación y el mindfulness. Este lugar debe ser tranquilo y cómodo, libre de distracciones. Puedes decorarlo con elementos que te inspiren, como velas, flores o imágenes que te transmitan paz. Tener un espacio específico te recordará la importancia de la práctica y te motivará a mantenerla.</w:t>
      </w:r>
    </w:p>
    <w:p>
      <w:r>
        <w:t>### Establecer un Horario Regular</w:t>
      </w:r>
    </w:p>
    <w:p>
      <w:r>
        <w:t>Elige un momento del día en el que puedas practicar la meditación o el mindfulness. Puede ser por la mañana al despertar, durante el almuerzo o justo antes de dormir. La clave es ser consistente. Si lo haces todos los días, tu mente empezará a asociar ese momento con la calma y la conexión interior.</w:t>
      </w:r>
    </w:p>
    <w:p>
      <w:r>
        <w:t>### Empezar con Pequeños Pasos</w:t>
      </w:r>
    </w:p>
    <w:p>
      <w:r>
        <w:t>No te sientas abrumado por la idea de meditar durante largos períodos. Comienza con sesiones cortas de 5 a 10 minutos y ve aumentando gradualmente el tiempo a medida que te sientas más cómodo. La clave es la constancia, no la duración.</w:t>
      </w:r>
    </w:p>
    <w:p>
      <w:r>
        <w:t>## Checklist de Acciones Concretas</w:t>
      </w:r>
    </w:p>
    <w:p>
      <w:r>
        <w:t>1. **Dedica 5 minutos al día para una meditación de atención plena**: Busca un lugar tranquilo, cierra los ojos y concéntrate en tu respiración.</w:t>
      </w:r>
    </w:p>
    <w:p>
      <w:r>
        <w:t>2. **Practica la alimentación consciente una vez al día**: Elige una comida en la que puedas saborear cada bocado, prestando atención a los sabores y texturas.</w:t>
      </w:r>
    </w:p>
    <w:p>
      <w:r>
        <w:t>3. **Establece un espacio de meditación en tu hogar**: Crea un rincón especial donde puedas practicar la meditación y el mindfulness sin distracciones.</w:t>
      </w:r>
    </w:p>
    <w:p>
      <w:r>
        <w:t>## Acción Práctica</w:t>
      </w:r>
    </w:p>
    <w:p>
      <w:r>
        <w:t>Aquí tienes tres pasos concretos para comenzar a implementar la meditación y el mindfulness en tu vida:</w:t>
      </w:r>
    </w:p>
    <w:p>
      <w:r>
        <w:t>1. **Elige tu técnica**: Decide si comenzarás con meditación de atención plena, meditación guiada o mindfulness. Escoge la que más resuene contigo.</w:t>
      </w:r>
    </w:p>
    <w:p>
      <w:r>
        <w:t>2. **Crea tu espacio**: Dedica un lugar en tu hogar para la práctica de meditación y mindfulness. Hazlo acogedor y personal.</w:t>
      </w:r>
    </w:p>
    <w:p>
      <w:r>
        <w:t>3. **Establece un horario**: Comprométete a practicar al menos 5 minutos al día, eligiendo un momento específico en tu rutina diaria.</w:t>
      </w:r>
    </w:p>
    <w:p>
      <w:r>
        <w:t>Al adoptar estas prácticas sencillas, no solo estarás en el camino hacia un mayor bienestar, sino que también comenzarás a descubrir el poder oculto que resides en ti. La meditación y el mindfulness son herramientas que te permiten conectar con tu esencia y potenciar tu fuerza interior, preparándote para enfrentar los desafíos de la vida con calma y claridad.</w:t>
      </w:r>
    </w:p>
    <w:p>
      <w:pPr>
        <w:pStyle w:val="Heading1"/>
      </w:pPr>
      <w:r>
        <w:t>Chapter 6: **El Poder de la Visualización**</w:t>
      </w:r>
    </w:p>
    <w:p>
      <w:r>
        <w:t># El Poder de la Visualización</w:t>
      </w:r>
    </w:p>
    <w:p>
      <w:r>
        <w:t>La visualización es una herramienta poderosa que trasciende la mera imaginación. Nos permite proyectar nuestros deseos, metas y aspiraciones en una forma tangible que el cerebro puede comprender y aceptar. Esta técnica no solo se utiliza en el ámbito del desarrollo personal, sino que también ha sido adoptada por deportistas de élite, artistas y líderes de negocios para potenciar su rendimiento y alcanzar sus objetivos. En este capítulo, exploraremos cómo la visualización puede transformar tu vida y cómo puedes comenzar a implementarla en tu día a día.</w:t>
      </w:r>
    </w:p>
    <w:p>
      <w:r>
        <w:t>## ¿Qué es la visualización?</w:t>
      </w:r>
    </w:p>
    <w:p>
      <w:r>
        <w:t>La visualización es un proceso mental en el que se crea una imagen o un escenario en la mente. A través de esta práctica, podemos imaginar situaciones específicas, metas que deseamos alcanzar o incluso emociones que queremos experimentar. La clave está en la claridad de la imagen y la emoción que se asocia a ella. A medida que construimos estas imágenes mentales, nuestro cerebro comienza a tratar estas visualizaciones como experiencias reales, lo que ayuda a preparar nuestra mente y cuerpo para hacerlas realidad.</w:t>
      </w:r>
    </w:p>
    <w:p>
      <w:r>
        <w:t>La visualización se fundamenta en la idea de que nuestros pensamientos pueden influir en nuestra realidad. Cuando imaginamos de manera vívida y detallada lo que deseamos, activamos redes neuronales que pueden ayudar a que esos deseos se materialicen. Esta técnica no es solo un ejercicio mental; es una forma de programación del subconsciente que puede transformar profundamente nuestra vida.</w:t>
      </w:r>
    </w:p>
    <w:p>
      <w:r>
        <w:t>### La ciencia detrás de la visualización</w:t>
      </w:r>
    </w:p>
    <w:p>
      <w:r>
        <w:t>Los estudios científicos han demostrado que la visualización activa partes del cerebro similares a las que se activan cuando se lleva a cabo la acción real. En una investigación realizada por la Universidad de California, se descubrió que los atletas que practicaban la visualización de sus rutinas de entrenamiento mostraban una mejora significativa en su rendimiento en comparación con aquellos que no lo hacían. De hecho, la visualización activa las mismas vías neuronales que se utilizan durante la ejecución física de las tareas.</w:t>
      </w:r>
    </w:p>
    <w:p>
      <w:r>
        <w:t>Además, la visualización tiene un impacto positivo en la reducción del estrés y la ansiedad. Al imaginar situaciones que nos causan preocupación, podemos crear un espacio seguro en nuestra mente donde podemos enfrentar estos retos con confianza. La práctica regular de la visualización no solo mejora nuestro enfoque y motivación, sino que también contribuye a nuestro bienestar emocional general.</w:t>
      </w:r>
    </w:p>
    <w:p>
      <w:r>
        <w:t>## Cómo practicar la visualización</w:t>
      </w:r>
    </w:p>
    <w:p>
      <w:r>
        <w:t>Practicar la visualización requiere de intención y dedicación. Aquí te presentamos algunos pasos sencillos para comenzar a integrar esta poderosa herramienta en tu vida:</w:t>
      </w:r>
    </w:p>
    <w:p>
      <w:r>
        <w:t>1. **Encuentra un espacio tranquilo**: Busca un lugar donde te sientas cómodo y sin distracciones. Puede ser en casa, en un parque o cualquier lugar donde puedas relajarte.</w:t>
      </w:r>
    </w:p>
    <w:p>
      <w:r>
        <w:t>2. **Cierra los ojos y respira profundamente**: Comienza conectando con tu respiración. Tómate un momento para inhalar y exhalar profundamente, permitiendo que tu cuerpo se relaje y tu mente se despeje.</w:t>
      </w:r>
    </w:p>
    <w:p>
      <w:r>
        <w:t>3. **Visualiza con claridad**: Imagina con todo detalle lo que deseas lograr. Si es un objetivo profesional, visualiza cada paso que necesitas dar para alcanzarlo. Si es algo personal, imagina cómo te sentirías al lograrlo. Es fundamental que sientas las emociones asociadas a esa visualización; esto fortalecerá la conexión entre tu mente y tu cuerpo.</w:t>
      </w:r>
    </w:p>
    <w:p>
      <w:r>
        <w:t>4. **Repite regularmente**: La visualización es más efectiva cuando se practica de forma regular. Dedica unos minutos cada día a visualizar tus metas y deseos, y verás cómo tu mente comienza a alinearse con ellos.</w:t>
      </w:r>
    </w:p>
    <w:p>
      <w:r>
        <w:t>### Un ejemplo local: La historia de Ana</w:t>
      </w:r>
    </w:p>
    <w:p>
      <w:r>
        <w:t>Ana es una joven emprendedora de un pequeño pueblo en España. Después de varios fracasos en su negocio de catering, decidió que necesitaba un cambio radical en su enfoque. Inspirada por un libro sobre la visualización, comenzó a dedicar tiempo cada mañana a imaginar su negocio prosperando. Se veía a sí misma recibiendo elogios de sus clientes, organizando eventos exitosos y sintiendo la satisfacción de hacer lo que amaba.</w:t>
      </w:r>
    </w:p>
    <w:p>
      <w:r>
        <w:t>Con el tiempo, Ana no solo mejoró su autoestima, sino que también comenzó a notar cambios tangibles en su negocio. La visualización le dio la claridad y la motivación necesarias para implementar nuevas estrategias y mejorar la calidad de su servicio. Hoy, Ana dirige uno de los catering más reconocidos de su región y atribuye gran parte de su éxito a la práctica de la visualización.</w:t>
      </w:r>
    </w:p>
    <w:p>
      <w:r>
        <w:t>## Barreras comunes en la visualización</w:t>
      </w:r>
    </w:p>
    <w:p>
      <w:r>
        <w:t>A pesar de sus beneficios, muchas personas enfrentan obstáculos al intentar practicar la visualización. Algunas de las barreras más comunes incluyen:</w:t>
      </w:r>
    </w:p>
    <w:p>
      <w:r>
        <w:t>1. **Dudas sobre su efectividad**: Es normal cuestionar si la visualización realmente funciona. Sin embargo, recuerda que la ciencia respalda su eficacia. La clave es la consistencia y el compromiso con la práctica.</w:t>
      </w:r>
    </w:p>
    <w:p>
      <w:r>
        <w:t>2. **Dificultad para concentrarse**: Al principio, puede ser complicado mantener la mente enfocada en una visualización. Si te distraes, no te preocupes. Simplemente vuelve a centrarte en tu respiración y comienza de nuevo.</w:t>
      </w:r>
    </w:p>
    <w:p>
      <w:r>
        <w:t>3. **Falta de claridad en los objetivos**: A veces, no sabemos exactamente qué queremos visualizar. Tómate un tiempo para reflexionar sobre tus metas y escribe tus deseos en un papel. Esto te ayudará a tener una visión más clara y enfocada durante la práctica.</w:t>
      </w:r>
    </w:p>
    <w:p>
      <w:r>
        <w:t>Al reconocer y abordar estas barreras, estarás mejor preparado para aprovechar el poder de la visualización en tu vida.</w:t>
      </w:r>
    </w:p>
    <w:p>
      <w:r>
        <w:t>## Checklist: Acciones concretas para implementar la visualización</w:t>
      </w:r>
    </w:p>
    <w:p>
      <w:r>
        <w:t>1. **Dedica tiempo diario**: Establece un horario específico cada día para practicar la visualización. Puede ser por la mañana al despertar o por la noche antes de dormir.</w:t>
      </w:r>
    </w:p>
    <w:p>
      <w:r>
        <w:t>2. **Crea un rincón de visualización**: Prepara un espacio en tu hogar donde puedas practicar la visualización sin distracciones. Decóralo con elementos que te inspiren, como imágenes de tus metas o afirmaciones motivacionales.</w:t>
      </w:r>
    </w:p>
    <w:p>
      <w:r>
        <w:t>3. **Escribe tus visualizaciones**: Lleva un diario donde puedas anotar tus visualizaciones y los sentimientos que experimentas. Esto no solo te ayudará a clarificar tus metas, sino que también servirá como un recordatorio de tu progreso.</w:t>
      </w:r>
    </w:p>
    <w:p>
      <w:r>
        <w:t>## Acción Práctica</w:t>
      </w:r>
    </w:p>
    <w:p>
      <w:r>
        <w:t>Aquí tienes tres pasos concretos para comenzar a implementar la visualización en tu vida:</w:t>
      </w:r>
    </w:p>
    <w:p>
      <w:r>
        <w:t>1. **Encuentra tu espacio**: Dedica un lugar tranquilo y acogedor para practicar la visualización.</w:t>
      </w:r>
    </w:p>
    <w:p>
      <w:r>
        <w:t>2. **Establece un horario**: Comprométete a realizar la visualización al menos 5 minutos al día, eligiendo un momento específico.</w:t>
      </w:r>
    </w:p>
    <w:p>
      <w:r>
        <w:t>3. **Escribe tus metas**: Anota lo que deseas visualizar y las emociones que experimentas al imaginarlo. Revisa y actualiza tus visualizaciones regularmente.</w:t>
      </w:r>
    </w:p>
    <w:p>
      <w:r>
        <w:t>La visualización es una herramienta poderosa que puede ayudarte a desbloquear tu fuerza interior y alcanzar tus objetivos. Al dedicar tiempo y energía a esta práctica, estarás un paso más cerca de descubrir el poder oculto que resides en ti.</w:t>
      </w:r>
    </w:p>
    <w:p>
      <w:pPr>
        <w:pStyle w:val="Heading1"/>
      </w:pPr>
      <w:r>
        <w:t>Chapter 7: **Cultivando la Autoestima y la Confianza**</w:t>
      </w:r>
    </w:p>
    <w:p>
      <w:r>
        <w:t># Cultivando la Autoestima y la Confianza</w:t>
      </w:r>
    </w:p>
    <w:p>
      <w:r>
        <w:t>La autoestima y la confianza son dos pilares fundamentales en la estructura de nuestro ser. Sin ellas, es difícil avanzar hacia nuestras metas y vivir plenamente. En este capítulo, exploraremos cómo cultivar estas cualidades esenciales, descubriendo juntos el poder oculto que reside en cada uno de nosotros. A través de reflexiones, ejemplos prácticos y acciones concretas, aprenderemos a fortalecer la autoestima y la confianza que nos impulsan a ser la mejor versión de nosotros mismos.</w:t>
      </w:r>
    </w:p>
    <w:p>
      <w:r>
        <w:t>## Entendiendo la Autoestima</w:t>
      </w:r>
    </w:p>
    <w:p>
      <w:r>
        <w:t>La autoestima se refiere a la percepción que tenemos de nosotros mismos y al valor que nos otorgamos. Es un constructo que se forma desde la infancia y se nutre a lo largo de nuestra vida. Una autoestima saludable se traduce en una autoimagen positiva, lo que nos permite enfrentar los desafíos con mayor resiliencia. Sin embargo, muchas veces, las experiencias negativas, el entorno familiar o las influencias sociales pueden socavarla.</w:t>
      </w:r>
    </w:p>
    <w:p>
      <w:r>
        <w:t>Por ejemplo, en una pequeña comunidad en el sur de España, un grupo de mujeres decidió unirse para trabajar en su autoestima. Se reunían semanalmente para compartir sus historias y apoyarse mutuamente. A través de talleres y actividades grupales, comenzaron a redefinir su percepción personal. En pocos meses, muchas de ellas experimentaron un cambio notable en su manera de enfrentar la vida, lo que demuestra que el apoyo comunitario puede ser un catalizador poderoso para la autoestima.</w:t>
      </w:r>
    </w:p>
    <w:p>
      <w:r>
        <w:t>Fomentar una buena autoestima requiere un esfuerzo consciente. Es importante rodearse de personas que nos valoren y nos impulsen, así como practicar el autocuidado y la autoaceptación. Cuando somos capaces de reconocer nuestras cualidades y logros, comenzamos a construir una base sólida sobre la cual edificar nuestra confianza.</w:t>
      </w:r>
    </w:p>
    <w:p>
      <w:r>
        <w:t>## La Confianza como Motor de Acción</w:t>
      </w:r>
    </w:p>
    <w:p>
      <w:r>
        <w:t>La confianza, por otro lado, es la creencia en nuestras propias capacidades. Es el motor que nos impulsa a actuar, a tomar riesgos y a enfrentar lo desconocido. Sin confianza, es fácil caer en la parálisis por análisis, donde la duda y el miedo nos impiden avanzar. La buena noticia es que la confianza se puede desarrollar y fortalecer con el tiempo.</w:t>
      </w:r>
    </w:p>
    <w:p>
      <w:r>
        <w:t>Un ejemplo claro es el de Javier, un joven emprendedor que, al inicio de su carrera, dudaba de sus habilidades. Después de asistir a un curso de desarrollo personal, empezó a aplicar los conceptos aprendidos en su día a día. Poco a poco, se enfrentó a sus miedos y comenzó a tomar decisiones más audaces en su negocio. Con cada pequeño éxito, su confianza creció, y hoy es un referente en su sector.</w:t>
      </w:r>
    </w:p>
    <w:p>
      <w:r>
        <w:t>Para cultivar la confianza, es esencial establecer metas alcanzables y celebrar cada logro, por pequeño que sea. Cada paso que damos hacia adelante nos permite acumular experiencias que alimentan nuestra autoconfianza. También es importante aprender a gestionar el fracaso como parte del proceso. En lugar de verlo como un obstáculo, debemos considerarlo una oportunidad de aprendizaje.</w:t>
      </w:r>
    </w:p>
    <w:p>
      <w:r>
        <w:t>## Estrategias para Mejorar la Autoestima y la Confianza</w:t>
      </w:r>
    </w:p>
    <w:p>
      <w:r>
        <w:t>Ahora que entendemos la importancia de la autoestima y la confianza, es momento de explorar algunas estrategias concretas que nos ayudarán a desarrollarlas en nuestra vida cotidiana.</w:t>
      </w:r>
    </w:p>
    <w:p>
      <w:r>
        <w:t>### 1. Practica la Autocompasión</w:t>
      </w:r>
    </w:p>
    <w:p>
      <w:r>
        <w:t>La autocompasión implica tratarte a ti mismo con la misma amabilidad y comprensión que ofrecerías a un amigo en momentos de dificultad. En lugar de ser tu crítico más severo, conviértete en tu mejor aliado. Reconoce tus errores y limitaciones sin juzgarte. Al practicar la autocompasión, construirás una relación más saludable contigo mismo, lo que, a su vez, fortalecerá tu autoestima.</w:t>
      </w:r>
    </w:p>
    <w:p>
      <w:r>
        <w:t>### 2. Establece Metas Realistas</w:t>
      </w:r>
    </w:p>
    <w:p>
      <w:r>
        <w:t>La fijación de metas es una herramienta poderosa para construir confianza. Sin embargo, es crucial que estas metas sean realistas y alcanzables. Establecer metas demasiado ambiciosas puede resultar en frustración y desánimo. Comienza con objetivos pequeños y, a medida que los vayas logrando, establece metas más desafiantes. Este proceso de éxito incremental alimentará tu confianza y reforzará tu autoestima.</w:t>
      </w:r>
    </w:p>
    <w:p>
      <w:r>
        <w:t>### 3. Rodéate de Influencias Positivas</w:t>
      </w:r>
    </w:p>
    <w:p>
      <w:r>
        <w:t>El entorno en el que nos desenvolvemos juega un papel crucial en nuestra autoestima y confianza. Rodéate de personas que te apoyen y te inspiren. Aléjate de aquellos que tienden a criticar o a menospreciar tus esfuerzos. Establecer relaciones saludables y significativas puede ser un gran impulso para tu autoestima.</w:t>
      </w:r>
    </w:p>
    <w:p>
      <w:r>
        <w:t>### 4. Desarrolla Habilidades Nuevas</w:t>
      </w:r>
    </w:p>
    <w:p>
      <w:r>
        <w:t>Aprender algo nuevo no solo enriquece nuestra vida, sino que también mejora nuestra autoestima y confianza. Ya sea que decidas aprender a tocar un instrumento, practicar un deporte o desarrollar una habilidad profesional, cada nueva destreza adquirida es un paso hacia el fortalecimiento de tu autoconfianza.</w:t>
      </w:r>
    </w:p>
    <w:p>
      <w:r>
        <w:t>## Checklist de Acciones Concretas</w:t>
      </w:r>
    </w:p>
    <w:p>
      <w:r>
        <w:t>Aquí tienes un checklist de tres acciones concretas que puedes implementar de inmediato para comenzar a cultivar tu autoestima y confianza:</w:t>
      </w:r>
    </w:p>
    <w:p>
      <w:r>
        <w:t>1. **Escribe una lista de tus logros**: Dedica tiempo a reflexionar sobre tus éxitos, por pequeños que sean. Anótalos y léelos regularmente para recordarte tu valía.</w:t>
        <w:br/>
        <w:t xml:space="preserve">   </w:t>
        <w:br/>
        <w:t>2. **Establece una meta semanal**: Selecciona un objetivo alcanzable que puedas lograr en una semana. Al finalizar, evalúa tu progreso y celebra tu éxito.</w:t>
      </w:r>
    </w:p>
    <w:p>
      <w:r>
        <w:t>3. **Dedica tiempo a la autocompasión**: Cada vez que te enfrentes a un error o fracaso, practica el ejercicio de la autocompasión. Pregúntate qué le dirías a un amigo en tu situación y ofrécele a ti mismo ese mismo apoyo.</w:t>
      </w:r>
    </w:p>
    <w:p>
      <w:r>
        <w:t>## Acción Práctica</w:t>
      </w:r>
    </w:p>
    <w:p>
      <w:r>
        <w:t>Aquí tienes tres pasos concretos que puedes aplicar en tu vida diaria para comenzar a cultivar la autoestima y la confianza:</w:t>
      </w:r>
    </w:p>
    <w:p>
      <w:r>
        <w:t>1. **Dedica 10 minutos diarios a la reflexión**: Encuentra un momento en tu día para reflexionar sobre tus logros y lo que te hace sentir bien contigo mismo.</w:t>
      </w:r>
    </w:p>
    <w:p>
      <w:r>
        <w:t>2. **Únete a un grupo de apoyo**: Busca comunidades o grupos que compartan tus intereses y que fomenten el crecimiento personal. El apoyo de otros puede ser transformador.</w:t>
      </w:r>
    </w:p>
    <w:p>
      <w:r>
        <w:t>3. **Comprométete a aprender algo nuevo cada mes**: Elige un tema o habilidad que te interese y dedícale tiempo a aprender. Esto no solo enriquecerá tu vida, sino que también mejorará tu confianza.</w:t>
      </w:r>
    </w:p>
    <w:p>
      <w:r>
        <w:t>Cultivar la autoestima y la confianza es un viaje personal que requiere dedicación y esfuerzo. Sin embargo, al aplicar estas estrategias y acciones en tu vida cotidiana, estarás un paso más cerca de descubrir y potenciar la fuerza interior que reside en ti. Recuerda que cada pequeño avance cuenta y que mereces vivir una vida plena y realizada.</w:t>
      </w:r>
    </w:p>
    <w:p>
      <w:pPr>
        <w:pStyle w:val="Heading1"/>
      </w:pPr>
      <w:r>
        <w:t>Chapter 8: **La Influencia de la Gratitud**</w:t>
      </w:r>
    </w:p>
    <w:p>
      <w:r>
        <w:t>## La Influencia de la Gratitud</w:t>
      </w:r>
    </w:p>
    <w:p>
      <w:r>
        <w:t>La gratitud es una de las emociones más poderosas que podemos experimentar. No solo nos permite apreciar lo que tenemos, sino que también transforma nuestra perspectiva sobre la vida, nuestras relaciones y, en última instancia, sobre nosotros mismos. A través de la gratitud, podemos descubrir un poder oculto que nos impulsa hacia adelante, incluso en los momentos más desafiantes. En este capítulo, exploraremos cómo la gratitud puede influir en nuestra vida cotidiana y cómo podemos incorporarla de manera efectiva en nuestro día a día.</w:t>
      </w:r>
    </w:p>
    <w:p>
      <w:r>
        <w:t>### El poder transformador de la gratitud</w:t>
      </w:r>
    </w:p>
    <w:p>
      <w:r>
        <w:t>La gratitud no es simplemente un acto de decir "gracias"; es una forma de vida. Investigaciones han demostrado que practicar la gratitud regularmente puede tener efectos positivos en nuestra salud mental y física. Por ejemplo, un estudio de la Universidad de California encontró que las personas que mantienen un diario de gratitud reportan niveles más altos de felicidad y satisfacción con la vida. Al enfocarnos en lo que tenemos, en lugar de lo que nos falta, cambiamos nuestra mentalidad y comenzamos a ver el mundo desde una perspectiva más positiva.</w:t>
      </w:r>
    </w:p>
    <w:p>
      <w:r>
        <w:t>Imagina un día cualquiera. Te levantas por la mañana y comienzas a pensar en todas las cosas que no tienes: un trabajo mejor, una casa más grande, o incluso más tiempo para ti. Esta mentalidad puede llevarte a una espiral de insatisfacción. Sin embargo, si en lugar de eso, comienzas tu día enumerando las cosas por las que estás agradecido, como tu salud, tu familia, o incluso el simple hecho de tener un techo sobre tu cabeza, puedes experimentar un cambio radical en tu estado de ánimo. La gratitud actúa como un bálsamo que alivia nuestras preocupaciones y nos anima a seguir adelante.</w:t>
      </w:r>
    </w:p>
    <w:p>
      <w:r>
        <w:t>### La gratitud y las relaciones interpersonales</w:t>
      </w:r>
    </w:p>
    <w:p>
      <w:r>
        <w:t>La gratitud no solo impacta nuestra vida interior, sino que también tiene un efecto profundo en nuestras relaciones con los demás. Cuando expresamos gratitud hacia las personas que nos rodean, fortalecemos nuestros lazos y creamos una atmósfera de apoyo mutuo. Un simple "gracias" puede hacer que alguien se sienta valorado y apreciado, lo que a su vez fomenta la conexión y la intimidad.</w:t>
      </w:r>
    </w:p>
    <w:p>
      <w:r>
        <w:t>Un ejemplo local de esta influencia se puede ver en la historia de Ana y Jorge, una pareja que atravesaba dificultades en su relación. Después de asistir a un taller sobre gratitud, decidieron implementar un ejercicio diario: cada noche, antes de dormir, compartían tres cosas por las que estaban agradecidos el uno con el otro. Con el tiempo, esta práctica no solo mejoró su comunicación, sino que también revitalizó su amor y aprecio mutuo. La gratitud, en este caso, se convirtió en un puente que cerró la brecha de la desconfianza y la insatisfacción.</w:t>
      </w:r>
    </w:p>
    <w:p>
      <w:r>
        <w:t>Además, la gratitud no solo se limita a las relaciones románticas; también puede transformar nuestras interacciones en el trabajo y con amigos. Al reconocer y agradecer el esfuerzo de nuestros compañeros, fomentamos un ambiente colaborativo y positivo, lo que puede resultar en una mayor productividad y satisfacción laboral.</w:t>
      </w:r>
    </w:p>
    <w:p>
      <w:r>
        <w:t>### Cómo cultivar la gratitud en tu vida diaria</w:t>
      </w:r>
    </w:p>
    <w:p>
      <w:r>
        <w:t>Cultivar la gratitud no es un proceso que se logra de la noche a la mañana. Requiere práctica y dedicación. Aquí hay tres acciones concretas que puedes tomar para incorporar la gratitud en tu vida diaria:</w:t>
      </w:r>
    </w:p>
    <w:p>
      <w:r>
        <w:t>1. **Diario de gratitud**: Dedica unos minutos cada día a escribir tres cosas por las que estás agradecido. Esto puede ser tan simple como un buen café por la mañana o una conversación significativa con un amigo. Con el tiempo, esta práctica te ayudará a enfocarte en lo positivo.</w:t>
      </w:r>
    </w:p>
    <w:p>
      <w:r>
        <w:t>2. **Expresión verbal de gratitud**: Haz el esfuerzo consciente de expresar tu agradecimiento a las personas que te rodean. Ya sea un mensaje de texto, una llamada o una nota escrita a mano, estas pequeñas acciones pueden tener un impacto significativo en tus relaciones.</w:t>
      </w:r>
    </w:p>
    <w:p>
      <w:r>
        <w:t>3. **Visualización de la gratitud**: Tómate un momento cada mañana o cada noche para visualizar las cosas por las que estás agradecido. Esto puede ayudarte a establecer un tono positivo para tu día y a cultivar una mentalidad de abundancia.</w:t>
      </w:r>
    </w:p>
    <w:p>
      <w:r>
        <w:t>### Los beneficios de la gratitud en la salud y el bienestar</w:t>
      </w:r>
    </w:p>
    <w:p>
      <w:r>
        <w:t>La gratitud no solo mejora nuestras relaciones y nuestra perspectiva, sino que también tiene un impacto directo en nuestra salud y bienestar. Estudios han demostrado que las personas que practican la gratitud regularmente tienen menos síntomas de depresión y ansiedad, así como una mejor calidad del sueño. Esto se debe en parte a que la gratitud nos ayuda a reducir el estrés y a enfocarnos en lo positivo, lo que a su vez puede llevar a un estilo de vida más saludable.</w:t>
      </w:r>
    </w:p>
    <w:p>
      <w:r>
        <w:t>Por ejemplo, en un estudio realizado con pacientes que sufrían de enfermedades crónicas, aquellos que participaron en un programa de gratitud reportaron una mayor satisfacción con su calidad de vida y una reducción en la percepción del dolor. La práctica de la gratitud les permitió encontrar un sentido de propósito y significado, incluso en medio de sus luchas.</w:t>
      </w:r>
    </w:p>
    <w:p>
      <w:r>
        <w:t>Además, la gratitud está asociada con hábitos de vida más saludables. Las personas agradecidas tienden a hacer ejercicio más regularmente, a cuidar mejor de su salud y a adoptar comportamientos positivos que benefician su bienestar general. Al cultivar la gratitud, no solo mejoramos nuestra salud mental, sino que también fomentamos un estilo de vida más activo y saludable.</w:t>
      </w:r>
    </w:p>
    <w:p>
      <w:r>
        <w:t>### Integrando la gratitud en el día a día</w:t>
      </w:r>
    </w:p>
    <w:p>
      <w:r>
        <w:t>Incorporar la gratitud en tu vida no tiene que ser un proceso complicado. Aquí hay algunas maneras sencillas de hacerlo:</w:t>
      </w:r>
    </w:p>
    <w:p>
      <w:r>
        <w:t>- **Momentos de gratitud**: Dedica unos minutos al final de cada día para reflexionar sobre lo que ha ido bien. Puedes hacerlo mientras te cepillas los dientes o mientras te preparas para dormir. Esta práctica simple puede ayudarte a establecer un hábito de gratitud a largo plazo.</w:t>
      </w:r>
    </w:p>
    <w:p>
      <w:r>
        <w:t>- **Gratitud en familia**: Si tienes hijos, considera implementar una práctica de gratitud en el hogar. Puedes hacer que cada miembro de la familia comparta algo por lo que están agradecidos durante la cena. Esto no solo fomenta la conexión familiar, sino que también enseña a los niños la importancia de apreciar lo que tienen.</w:t>
      </w:r>
    </w:p>
    <w:p>
      <w:r>
        <w:t>- **Recordatorios visuales**: Coloca notas o imágenes en lugares visibles de tu hogar o espacio de trabajo que te recuerden las cosas por las que estás agradecido. Esto puede ser una foto de un ser querido, una cita inspiradora o incluso un objeto que tenga un significado especial para ti.</w:t>
      </w:r>
    </w:p>
    <w:p>
      <w:r>
        <w:t>### Conclusión</w:t>
      </w:r>
    </w:p>
    <w:p>
      <w:r>
        <w:t>La gratitud es una herramienta poderosa que puede transformar nuestra vida de maneras que nunca imaginamos. Al incorporar prácticas de gratitud en nuestro día a día, no solo mejoramos nuestra propia vida, sino que también impactamos positivamente a quienes nos rodean. Recordemos que la gratitud no es solo un sentimiento; es una elección activa que hacemos todos los días. Al elegir ser agradecidos, descubrimos el poder oculto que reside en nosotros y en nuestras conexiones con los demás.</w:t>
      </w:r>
    </w:p>
    <w:p>
      <w:r>
        <w:t>### Acción Práctica</w:t>
      </w:r>
    </w:p>
    <w:p>
      <w:r>
        <w:t>1. **Crea un diario de gratitud**: Comprométete a escribir tres cosas por las que estás agradecido cada día durante un mes.</w:t>
      </w:r>
    </w:p>
    <w:p>
      <w:r>
        <w:t>2. **Expresa tu gratitud**: Escoge una persona importante en tu vida y escríbele una carta o mensaje de agradecimiento. No te limites a un simple "gracias"; expresa cómo esa persona ha impactado tu vida.</w:t>
      </w:r>
    </w:p>
    <w:p>
      <w:r>
        <w:t>3. **Establece un ritual de gratitud familiar**: Al final de cada día, reúnanse como familia para compartir algo por lo que estén agradecidos. Esto puede ser un momento de conexión y reflexión muy poderoso.</w:t>
      </w:r>
    </w:p>
    <w:p>
      <w:r>
        <w:t>Incorporar la gratitud en tu vida no solo enriquecerá tu experiencia cotidiana, sino que también te acercará a descubrir y potenciar esa fuerza interior que reside en ti.</w:t>
      </w:r>
    </w:p>
    <w:p>
      <w:pPr>
        <w:pStyle w:val="Heading1"/>
      </w:pPr>
      <w:r>
        <w:t>Conclusion</w:t>
      </w:r>
    </w:p>
    <w:p>
      <w:r>
        <w:t>## Conclusión</w:t>
      </w:r>
    </w:p>
    <w:p>
      <w:r>
        <w:t>A lo largo de este viaje hacia el descubrimiento de nuestra fuerza interior, hemos explorado diversas herramientas y prácticas que nos permiten desentrañar el poder oculto que reside en cada uno de nosotros. La gratitud, como hemos discutido, es una de las claves más poderosas para transformar nuestra vida y nuestras relaciones. Pero este camino no se limita a un solo aspecto; se trata de un viaje integral hacia el autoconocimiento y el crecimiento personal. En esta conclusión, recapitularemos los principales aprendizajes y ofreceremos pasos concretos para que puedas seguir avanzando en este proceso.</w:t>
      </w:r>
    </w:p>
    <w:p>
      <w:r>
        <w:t>### La importancia de la autoconexión</w:t>
      </w:r>
    </w:p>
    <w:p>
      <w:r>
        <w:t>La autoconexión es el primer paso para descubrir nuestra fuerza interior. Entender quiénes somos, cuáles son nuestras pasiones y qué nos motiva es esencial para activar ese poder oculto. A menudo, estamos tan inmersos en el ruido del mundo exterior que nos olvidamos de escuchar nuestra voz interior. A través de la meditación, la reflexión y la autoobservación, podemos comenzar a desentrañar nuestras verdaderas necesidades y deseos.</w:t>
      </w:r>
    </w:p>
    <w:p>
      <w:r>
        <w:t>Un ejemplo local que ilustra esta idea es el caso de María, una joven emprendedora de un pequeño pueblo en España. María siempre había soñado con abrir su propio negocio, pero se sentía atrapada en un trabajo que no le satisfacía. Decidió dedicar tiempo a la autoconexión a través de la meditación y la escritura en un diario. Con el tiempo, empezó a identificar sus verdaderas pasiones y, finalmente, dio el salto para abrir una tienda de artesanías que refleja su amor por la creatividad. Su historia nos recuerda que, al conectar con nosotros mismos, podemos encontrar la claridad necesaria para tomar decisiones que transformen nuestras vidas.</w:t>
      </w:r>
    </w:p>
    <w:p>
      <w:r>
        <w:t>### La práctica de la gratitud</w:t>
      </w:r>
    </w:p>
    <w:p>
      <w:r>
        <w:t>Hemos visto cómo la gratitud puede ser un motor poderoso en nuestro camino hacia el crecimiento personal. No solo mejora nuestro bienestar emocional, sino que también nos permite establecer conexiones más profundas con los demás. Al practicar la gratitud, creamos un ciclo positivo que beneficia tanto a quienes nos rodean como a nosotros mismos. Recordemos que la gratitud es una práctica diaria; no es suficiente con sentirla en momentos puntuales, debemos integrarla en nuestra rutina.</w:t>
      </w:r>
    </w:p>
    <w:p>
      <w:r>
        <w:t>Te invito a reflexionar sobre las pequeñas cosas de la vida que a menudo damos por sentadas: una conversación con un amigo, el aroma del café por la mañana, o incluso el simple hecho de tener un techo sobre nuestra cabeza. Al enfocarnos en estos detalles, podemos cultivar una mentalidad de abundancia que nos empodere y nos acerque a nuestra verdadera esencia.</w:t>
      </w:r>
    </w:p>
    <w:p>
      <w:r>
        <w:t>### Fortaleciendo nuestras relaciones</w:t>
      </w:r>
    </w:p>
    <w:p>
      <w:r>
        <w:t>Las relaciones interpersonales son otro pilar fundamental en el descubrimiento de nuestra fuerza interior. Al nutrir nuestras conexiones con amigos, familiares y colegas, no solo enriquecemos nuestras vidas, sino que también creamos un entorno propicio para el crecimiento mutuo. La comunicación abierta y honesta, acompañada de un sincero agradecimiento, puede transformar la calidad de nuestras relaciones.</w:t>
      </w:r>
    </w:p>
    <w:p>
      <w:r>
        <w:t>Un ejercicio práctico que puedes implementar es el de la "carta de gratitud" que mencionamos anteriormente. Imagina el impacto que tendría si, en lugar de simplemente agradecer, dedicamos tiempo a expresar cómo cada persona ha influido positivamente en nuestras vidas. Este tipo de vulnerabilidad no solo fortalece los lazos, sino que también puede inspirar a otros a hacer lo mismo, creando un efecto multiplicador en nuestras comunidades.</w:t>
      </w:r>
    </w:p>
    <w:p>
      <w:r>
        <w:t>### Pasos concretos para la acción</w:t>
      </w:r>
    </w:p>
    <w:p>
      <w:r>
        <w:t>Para continuar en este camino de autodescubrimiento y fortalecimiento de nuestra fuerza interior, aquí hay un breve checklist de tres acciones concretas que puedes implementar en tu vida diaria:</w:t>
      </w:r>
    </w:p>
    <w:p>
      <w:r>
        <w:t>1. **Dedica tiempo a la autoconexión**: Reserva al menos 10 minutos al día para meditar o reflexionar sobre tus pensamientos y sentimientos. Esto te ayudará a escuchar tu voz interior y a identificar tus verdaderas pasiones.</w:t>
      </w:r>
    </w:p>
    <w:p>
      <w:r>
        <w:t>2. **Crea un ritual de gratitud**: Ya sea al final del día o al inicio de una reunión familiar, dedica un momento para compartir cosas por las que están agradecidos. Este ritual puede transformar el ambiente y fortalecer los lazos familiares.</w:t>
      </w:r>
    </w:p>
    <w:p>
      <w:r>
        <w:t>3. **Involúcrate en tu comunidad**: Busca oportunidades para expresar tu gratitud y apoyar a quienes te rodean. Ya sea a través de voluntariado o simplemente ayudando a un vecino, la conexión con la comunidad puede proporcionarte un sentido de pertenencia y propósito.</w:t>
      </w:r>
    </w:p>
    <w:p>
      <w:r>
        <w:t>### Acción práctica</w:t>
      </w:r>
    </w:p>
    <w:p>
      <w:r>
        <w:t>Para que puedas llevar todo lo aprendido a la acción, aquí tienes tres pasos sencillos que puedes implementar hoy mismo:</w:t>
      </w:r>
    </w:p>
    <w:p>
      <w:r>
        <w:t>1. **Reflexiona sobre tu día**: Antes de dormir, dedica cinco minutos a pensar en tres cosas por las que estás agradecido. Esto te ayudará a cerrar el día con una mentalidad positiva.</w:t>
      </w:r>
    </w:p>
    <w:p>
      <w:r>
        <w:t>2. **Escribe una carta de agradecimiento**: Elige a alguien importante en tu vida y escribe una carta expresando tu gratitud. No solo se lo dirás, sino que dejarás un legado emocional.</w:t>
      </w:r>
    </w:p>
    <w:p>
      <w:r>
        <w:t>3. **Establece un momento de conexión**: Crea un hábito semanal de reunirte con seres queridos para compartir momentos de gratitud y reflexionar sobre lo que han vivido juntos.</w:t>
      </w:r>
    </w:p>
    <w:p>
      <w:r>
        <w:t>En conclusión, el camino hacia el descubrimiento de nuestra fuerza interior es un viaje continuo que requiere compromiso y práctica. La gratitud, la autoconexión y el fortalecimiento de nuestras relaciones son elementos clave para activar ese poder oculto que todos llevamos dentro. Con cada paso que damos en este sentido, nos acercamos más a la mejor versión de nosotros mismos y a una vida más plena y significativa. ¡Atrévete a descubrir la fuerza interior que reside en 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