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Poder del Ahora para Principiantes: Cómo vivir sin ansiedad</w:t>
      </w:r>
    </w:p>
    <w:p>
      <w:r>
        <w:t>By MICKY</w:t>
        <w:br/>
      </w:r>
    </w:p>
    <w:p>
      <w:r>
        <w:br w:type="page"/>
      </w:r>
    </w:p>
    <w:p>
      <w:pPr>
        <w:pStyle w:val="Heading1"/>
      </w:pPr>
      <w:r>
        <w:t>Table of Contents</w:t>
      </w:r>
    </w:p>
    <w:p>
      <w:r>
        <w:t>Introduction</w:t>
      </w:r>
    </w:p>
    <w:p>
      <w:r>
        <w:t>1. **Introducción al Poder del Ahora**</w:t>
      </w:r>
    </w:p>
    <w:p>
      <w:r>
        <w:t>2. **La Naturaleza de la Ansiedad**</w:t>
      </w:r>
    </w:p>
    <w:p>
      <w:r>
        <w:t>3. **El Momento Presente: Un Refugio**</w:t>
      </w:r>
    </w:p>
    <w:p>
      <w:r>
        <w:t>4. **Mindfulness: La Práctica de la Atención Plena**</w:t>
      </w:r>
    </w:p>
    <w:p>
      <w:r>
        <w:t>5. **Identificando los Pensamientos Negativos**</w:t>
      </w:r>
    </w:p>
    <w:p>
      <w:r>
        <w:t>6. **La Respiración como Herramienta**</w:t>
      </w:r>
    </w:p>
    <w:p>
      <w:r>
        <w:t>7. **Aceptación: El Primer Paso hacia la Libertad**</w:t>
      </w:r>
    </w:p>
    <w:p>
      <w:r>
        <w:t>8. **Cultivando la Gratitud Diaria**</w:t>
      </w:r>
    </w:p>
    <w:p>
      <w:r>
        <w:t>Conclusion</w:t>
      </w:r>
    </w:p>
    <w:p>
      <w:r>
        <w:br w:type="page"/>
      </w:r>
    </w:p>
    <w:p>
      <w:pPr>
        <w:pStyle w:val="Heading1"/>
      </w:pPr>
      <w:r>
        <w:t>Introduction</w:t>
      </w:r>
    </w:p>
    <w:p>
      <w:r>
        <w:t># Introducción</w:t>
      </w:r>
    </w:p>
    <w:p>
      <w:r>
        <w:t>En un mundo donde el ritmo de vida parece acelerarse constantemente, la ansiedad se ha convertido en un fenómeno casi omnipresente. Las exigencias laborales, las responsabilidades familiares y las expectativas sociales pueden generar una sensación de agobio que nos acompaña a diario. Sin embargo, existe un camino hacia la tranquilidad y la paz interior: el poder del ahora. Este libro, "El Poder del Ahora para Principiantes: Cómo vivir sin ansiedad", está diseñado para guiarte en este viaje hacia una vida más plena y consciente, donde aprenderás a vivir en el presente y, de este modo, a reducir la ansiedad que a menudo nos paraliza.</w:t>
      </w:r>
    </w:p>
    <w:p>
      <w:r>
        <w:t>## El poder del presente</w:t>
      </w:r>
    </w:p>
    <w:p>
      <w:r>
        <w:t>El concepto de vivir en el ahora no es nuevo. Culturas antiguas y filosofías orientales han defendido durante siglos la importancia de estar presente. Sin embargo, en nuestra vida moderna, llena de distracciones tecnológicas y preocupaciones, esta idea puede parecer un lujo inaccesible. La realidad es que el presente es el único momento que realmente tenemos. Pasado y futuro son construcciones mentales que a menudo nos alejan de la realidad que estamos viviendo.</w:t>
      </w:r>
    </w:p>
    <w:p>
      <w:r>
        <w:t>Una de las claves para aprender a vivir en el ahora es la práctica de la atención plena o mindfulness. Esta técnica nos invita a observar nuestros pensamientos y emociones sin juzgarlos, permitiéndonos ver la vida tal como es en este momento. Por ejemplo, si te sientes abrumado en el trabajo, en lugar de dejar que la ansiedad te consuma, puedes hacer una pausa, cerrar los ojos por unos segundos, y centrarte en tu respiración. Este simple acto puede ayudarte a reconectar con el presente y a calmar tu mente.</w:t>
      </w:r>
    </w:p>
    <w:p>
      <w:r>
        <w:t>Tomemos el ejemplo de Ana, una madre trabajadora de Madrid. Ana solía estar constantemente preocupada por cumplir con las demandas de su trabajo y las necesidades de su familia. Su mente estaba en un ciclo interminable de pensamientos sobre lo que tenía que hacer y lo que podría salir mal. Un día, decidió asistir a un taller de mindfulness en su comunidad. A través de ejercicios de respiración y meditación guiada, Ana comenzó a practicar estar presente. Notó que, poco a poco, su ansiedad disminuía. Comenzó a disfrutar más de momentos simples, como jugar con sus hijos o tomar un café con amigos. La historia de Ana es un testimonio poderoso de cómo el poder del ahora puede transformar vidas.</w:t>
      </w:r>
    </w:p>
    <w:p>
      <w:r>
        <w:t>## La ansiedad y su impacto en nuestra vida</w:t>
      </w:r>
    </w:p>
    <w:p>
      <w:r>
        <w:t>La ansiedad no solo afecta nuestro estado mental, sino que también tiene profundas consecuencias físicas y emocionales. Los síntomas pueden variar desde palpitaciones y sudoración hasta dolor de cabeza y problemas gastrointestinales. Además de sus efectos físicos, la ansiedad puede interferir en nuestras relaciones personales, provocando malentendidos y distanciamiento emocional.</w:t>
      </w:r>
    </w:p>
    <w:p>
      <w:r>
        <w:t>Cuando estamos atrapados en un ciclo de ansiedad, nuestra mente tiende a proyectar pensamientos negativos sobre el futuro. Nos preocupamos por lo que podría suceder, creando escenarios catastróficos que rara vez se materializan. Esta proyección nos aleja del presente y nos sumerge en un estado de alerta constante, que no solo es agotador, sino que también nos impide disfrutar de la vida tal como es.</w:t>
      </w:r>
    </w:p>
    <w:p>
      <w:r>
        <w:t>Es fundamental reconocer que la ansiedad es una respuesta normal del cuerpo ante el estrés, pero cuando se convierte en un estado habitual, es necesario buscar herramientas para manejarla. La práctica de estar en el ahora nos ayuda a tomar distancia de esos pensamientos intrusivos, permitiéndonos observarlos sin identificarnos con ellos. Con el tiempo, podemos cultivar una mayor resiliencia frente a los desafíos de la vida.</w:t>
      </w:r>
    </w:p>
    <w:p>
      <w:r>
        <w:t>## Estrategias para vivir en el ahora</w:t>
      </w:r>
    </w:p>
    <w:p>
      <w:r>
        <w:t>Incorporar la práctica de estar presente en tu vida diaria no requiere grandes cambios ni una inversión de tiempo monumental. A continuación, te presento algunas estrategias sencillas y efectivas que pueden facilitar este proceso:</w:t>
      </w:r>
    </w:p>
    <w:p>
      <w:r>
        <w:t>1. **Meditación diaria**: Comienza por dedicar unos minutos cada día a meditar. Encuentra un lugar tranquilo donde puedas sentarte sin distracciones. Cierra los ojos y concéntrate en tu respiración. Si tu mente divaga, simplemente regresa a tu respiración. Al principio, puede ser difícil mantener la concentración, pero con el tiempo, te volverás más consciente de tus pensamientos y emociones.</w:t>
      </w:r>
    </w:p>
    <w:p>
      <w:r>
        <w:t>2. **Ejercicios de respiración**: La respiración es una herramienta poderosa para anclarte en el presente. Practica ejercicios de respiración profunda, donde inhalas contando hasta cuatro, sostienes la respiración durante otros cuatro y exhalas contando nuevamente hasta cuatro. Realiza este ejercicio varias veces al día, especialmente en momentos de estrés.</w:t>
      </w:r>
    </w:p>
    <w:p>
      <w:r>
        <w:t>3. **Mindfulness en actividades cotidianas**: Lleva la práctica de estar presente a tus actividades diarias. Cuando comas, por ejemplo, concéntrate en cada bocado, saborea los sabores y texturas de los alimentos. Al ducharte, siente el agua en tu piel y presta atención a los sonidos a tu alrededor. Estas pequeñas acciones pueden ayudarte a conectar con el presente y a reducir la ansiedad.</w:t>
      </w:r>
    </w:p>
    <w:p>
      <w:r>
        <w:t>4. **Diario de gratitud**: Llevar un diario de gratitud puede ser una excelente manera de entrenar tu mente para enfocarse en lo positivo del momento presente. Cada noche, escribe tres cosas por las que estás agradecido ese día. Esto te ayudará a cultivar una mentalidad más positiva y a apreciar los pequeños momentos de la vida.</w:t>
      </w:r>
    </w:p>
    <w:p>
      <w:r>
        <w:t>## Checklist de acciones concretas</w:t>
      </w:r>
    </w:p>
    <w:p>
      <w:r>
        <w:t>1. **Establece un momento diario para meditar**: Comienza con cinco minutos y aumenta gradualmente el tiempo a medida que te sientas más cómodo.</w:t>
        <w:br/>
        <w:t>2. **Incorpora respiraciones profundas en tu rutina**: Practica al menos tres veces al día, especialmente en momentos de estrés o ansiedad.</w:t>
        <w:br/>
        <w:t>3. **Elige una actividad diaria para hacer con mindfulness**: Puede ser cualquier cosa, desde ducharte hasta hablar con alguien; hazlo con plena atención y conciencia.</w:t>
      </w:r>
    </w:p>
    <w:p>
      <w:r>
        <w:t>## La práctica hace al maestro</w:t>
      </w:r>
    </w:p>
    <w:p>
      <w:r>
        <w:t>La clave para vivir sin ansiedad reside en la práctica constante. No se trata de un camino que se recorre una sola vez, sino de un viaje que requiere dedicación y paciencia. A medida que te adentras en la práctica de estar en el ahora, te darás cuenta de que la ansiedad comienza a perder su poder sobre ti. Las pequeñas acciones que realices diariamente pueden llevarte a grandes cambios en tu vida.</w:t>
      </w:r>
    </w:p>
    <w:p>
      <w:r>
        <w:t>### Acción práctica</w:t>
      </w:r>
    </w:p>
    <w:p>
      <w:r>
        <w:t>**Tres pasos para comenzar tu viaje hacia el ahora:**</w:t>
      </w:r>
    </w:p>
    <w:p>
      <w:r>
        <w:t>1. Dedica cinco minutos al día para meditar. Encuentra un espacio tranquilo y enfócate en tu respiración.</w:t>
        <w:br/>
        <w:t>2. Practica la respiración profunda al menos tres veces al día, especialmente en momentos de estrés.</w:t>
        <w:br/>
        <w:t>3. Escoge una actividad diaria y hazla con plena atención, sintiendo cada movimiento y conectando con el momento presente.</w:t>
      </w:r>
    </w:p>
    <w:p>
      <w:r>
        <w:t>Al implementar estos pasos en tu vida, estarás dando los primeros pasos hacia una existencia más consciente y libre de ansiedad. Te invito a sumergirte en las páginas de este libro y descubrir cómo el poder del ahora puede cambiar tu vida para mejor. Recuerda que cada pequeño esfuerzo cuenta y que, con el tiempo, encontrarás en el presente un refugio seguro y enriquecedor.</w:t>
      </w:r>
    </w:p>
    <w:p>
      <w:pPr>
        <w:pStyle w:val="Heading1"/>
      </w:pPr>
      <w:r>
        <w:t>Chapter 1: **Introducción al Poder del Ahora**</w:t>
      </w:r>
    </w:p>
    <w:p>
      <w:r>
        <w:t># Introducción al Poder del Ahora</w:t>
      </w:r>
    </w:p>
    <w:p>
      <w:r>
        <w:t>En un mundo que se mueve a una velocidad vertiginosa, donde las distracciones son constantes y las preocupaciones sobre el futuro parecen no tener fin, encontrar un momento de paz puede parecer una tarea casi imposible. La vida moderna, con sus múltiples responsabilidades y su ritmo acelerado, nos empuja a vivir en un estado de alerta constante, lo que genera niveles elevados de ansiedad. Sin embargo, el concepto de vivir en el presente, el "Poder del Ahora", nos ofrece una vía de escape de la ansiedad y el estrés que nos ahogan. En esta sección, exploraremos qué significa realmente vivir en el ahora y cómo esta práctica puede transformar nuestras vidas.</w:t>
      </w:r>
    </w:p>
    <w:p>
      <w:r>
        <w:t>## La importancia de vivir en el presente</w:t>
      </w:r>
    </w:p>
    <w:p>
      <w:r>
        <w:t>Vivir en el presente significa estar plenamente consciente y comprometido con el momento actual. La mayoría de nosotros pasamos gran parte de nuestro tiempo atrapados en pensamientos sobre el pasado o preocupaciones sobre el futuro. Según estudios recientes, esta falta de atención al presente contribuye significativamente a la ansiedad y la depresión. Cuando nos aferramos a recuerdos dolorosos o nos preocupamos por lo que podría suceder, perdemos la capacidad de disfrutar de lo que tenemos aquí y ahora.</w:t>
      </w:r>
    </w:p>
    <w:p>
      <w:r>
        <w:t>Un estudio realizado por la Universidad de Harvard reveló que la mente divaga hasta el 47% del tiempo. Este estado de distracción no solo afecta nuestra felicidad, sino que también limita nuestra capacidad de tomar decisiones informadas y de enfrentar desafíos cotidianos. En lugar de reaccionar de manera efectiva a las situaciones, nos encontramos atrapados en un ciclo de pensamientos que no nos sirven.</w:t>
      </w:r>
    </w:p>
    <w:p>
      <w:r>
        <w:t>Tomemos el ejemplo de Ana, una madre soltera que trabaja a tiempo completo. Ana solía pasar sus días pensando en las facturas que debía pagar y en el futuro incierto de su trabajo. Esta constante preocupación la mantenía en un estado de ansiedad que afectaba su relación con su hijo, quien simplemente deseaba que su madre estuviera más presente. Al descubrir el poder del ahora, Ana comenzó a practicar la atención plena (mindfulness) y a centrar su atención en las pequeñas interacciones con su hijo. Con el tiempo, aprendió a disfrutar de esas sencillas pero significativas experiencias, reduciendo su ansiedad y fortaleciendo su vínculo familiar.</w:t>
      </w:r>
    </w:p>
    <w:p>
      <w:r>
        <w:t>La importancia de vivir en el presente no se limita solo a mejorar nuestras relaciones personales. También tiene un impacto profundo en nuestra salud mental y emocional. La práctica de la atención plena nos permite observar nuestros pensamientos y emociones sin juzgarlos, lo que nos ayuda a desidentificarnos de ellos. Esta separación puede ser liberadora, ya que nos permite ver que nuestros pensamientos no son la realidad absoluta, sino simplemente una interpretación de lo que está sucediendo.</w:t>
      </w:r>
    </w:p>
    <w:p>
      <w:r>
        <w:t>## ¿Qué es el "Poder del Ahora"?</w:t>
      </w:r>
    </w:p>
    <w:p>
      <w:r>
        <w:t>El "Poder del Ahora" es un concepto popularizado por Eckhart Tolle en su libro homónimo. La premisa básica es que el momento presente es el único momento que realmente poseemos; el pasado ya no existe y el futuro aún no ha llegado. Este enfoque nos invita a dejar de lado nuestras distracciones mentales y a conectar con la esencia de nuestra experiencia actual. Tolle nos enseña que cuando nos sumergimos en el presente, encontramos una profunda paz interior y una mayor claridad mental.</w:t>
      </w:r>
    </w:p>
    <w:p>
      <w:r>
        <w:t>Para entender mejor este concepto, podemos imaginar una escena cotidiana: estás en un parque, observando a los niños jugar. Si tu mente está ocupada pensando en lo que tienes que hacer más tarde o en lo que sucedió ayer, te perderás la belleza de ese momento. Pero si decides estar presente, puedes disfrutar del sonido de las risas, la frescura del aire y el brillo del sol. Esta práctica no solo nos brinda satisfacción inmediata, sino que también nos ayuda a desarrollar una mayor resiliencia ante los desafíos de la vida.</w:t>
      </w:r>
    </w:p>
    <w:p>
      <w:r>
        <w:t>El "Poder del Ahora" también invita a reflexionar sobre la idea de que nuestras identidades están a menudo ligadas a nuestras historias personales. Nos definimos por nuestras experiencias pasadas y nuestras expectativas futuras. Sin embargo, esta identificación nos aleja del presente y nos priva de la oportunidad de reinventarnos. Al liberarnos de estas ataduras, encontramos un espacio para la autoexploración y el crecimiento personal.</w:t>
      </w:r>
    </w:p>
    <w:p>
      <w:r>
        <w:t>El caso de Luis, un profesional que trabajó en una empresa de tecnología, es un ejemplo claro de cómo el "Poder del Ahora" puede cambiar nuestras vidas. Luis siempre se preocupaba por su carrera y por el impacto que tendría en su futuro. Esta ansiedad lo llevó a descuidar su salud y sus relaciones. Después de leer el libro de Tolle, decidió practicar la atención plena. Comenzó a meditar y a enfocarse en sus tareas diarias sin distracciones. Con el tiempo, Luis se dio cuenta de que era más productivo y que sus relaciones personales mejoraban. Aprendió a disfrutar del proceso en lugar de obsesionarse con el resultado final.</w:t>
      </w:r>
    </w:p>
    <w:p>
      <w:r>
        <w:t>## Cómo la ansiedad se alimenta del futuro</w:t>
      </w:r>
    </w:p>
    <w:p>
      <w:r>
        <w:t>La ansiedad es una respuesta natural del cuerpo ante situaciones amenazantes, pero se convierte en un problema cuando comenzamos a anticipar peligros que aún no han ocurrido. Esta anticipación constante nos sumerge en un ciclo de preocupación que aleja nuestra atención del presente. En lugar de afrontar los desafíos tal como se presentan, nuestra mente se obsesiona con lo que podría pasar, creando un estado de tensión permanente.</w:t>
      </w:r>
    </w:p>
    <w:p>
      <w:r>
        <w:t>Por ejemplo, Luis, un joven estudiante universitario, se encontraba abrumado por la presión de los exámenes finales. En lugar de concentrarse en el estudio y en lo que podía hacer en el momento, su mente divagaba hacia pensamientos sobre el fracaso y sus consecuencias. Esta ansiedad no solo afectó su rendimiento académico, sino también su salud mental y su bienestar general. Al comenzar a practicar ejercicios de atención plena y a enfocarse en su trabajo diario, Luis pudo reducir su ansiedad y mejorar su rendimiento, descubriendo que el presente era el único lugar donde podía realmente actuar.</w:t>
      </w:r>
    </w:p>
    <w:p>
      <w:r>
        <w:t>Es importante entender que la ansiedad se alimenta de la incertidumbre. Cuanto más intentamos controlar el futuro o anticipar lo que podría pasar, más ansiosos nos volvemos. Este ciclo puede llevar a síntomas físicos como palpitaciones, sudoración y tensión muscular. La práctica del "Poder del Ahora" nos enseña a aceptar la incertidumbre y a encontrar paz en la inestabilidad de la vida.</w:t>
      </w:r>
    </w:p>
    <w:p>
      <w:r>
        <w:t>Un caso ilustrativo es el de Marta, una profesional de marketing que constantemente se preocupaba por su futuro en la empresa. A pesar de tener un buen desempeño, su mente no podía dejar de pensar en la posibilidad de ser despedida. Esta preocupación afectaba su productividad y su salud. Después de asistir a un taller sobre mindfulness, Marta comenzó a aplicar lo aprendido en su trabajo diario. Aprendió a concentrarse en las tareas que tenía en el momento y a dejar de lado los pensamientos ansiosos sobre el futuro. Con el tiempo, su rendimiento mejoró y su ansiedad disminuyó.</w:t>
      </w:r>
    </w:p>
    <w:p>
      <w:r>
        <w:t>El impacto de la ansiedad en nuestras vidas es profundo. Nos impide disfrutar de los momentos simples y valiosos que la vida ofrece. Nos roba la paz y nos mantiene en un estado constante de alerta. Al aprender a vivir en el presente, no solo reducimos nuestra ansiedad, sino que también abrimos la puerta a una vida más rica y plena.</w:t>
      </w:r>
    </w:p>
    <w:p>
      <w:r>
        <w:t>## Estrategias para cultivar el ahora</w:t>
      </w:r>
    </w:p>
    <w:p>
      <w:r>
        <w:t>Para comenzar a vivir en el presente, es fundamental desarrollar hábitos que nos ayuden a anclar nuestra atención en el ahora. Aquí hay algunas estrategias que puedes implementar en tu vida diaria:</w:t>
      </w:r>
    </w:p>
    <w:p>
      <w:r>
        <w:t>### Meditación de atención plena</w:t>
      </w:r>
    </w:p>
    <w:p>
      <w:r>
        <w:t>Dedica unos minutos cada día a practicar la meditación. Encuentra un lugar tranquilo, cierra los ojos y concéntrate en tu respiración. Si tu mente se distrae, simplemente vuelve a llevar tu atención a la respiración. Esta práctica te ayudará a desarrollar la capacidad de estar presente. Existen aplicaciones y recursos en línea que pueden guiarte a través de meditaciones de atención plena, lo que facilita la incorporación de esta práctica en tu rutina diaria.</w:t>
      </w:r>
    </w:p>
    <w:p>
      <w:r>
        <w:t>La meditación no solo es una herramienta para calmar la mente, sino que también promueve la autoconciencia. A medida que te vuelves más consciente de tus pensamientos y emociones, puedes aprender a observarlos sin juzgarlos. Esta separación te permite reaccionar de manera más efectiva a las situaciones en lugar de ser arrastrado por la ansiedad.</w:t>
      </w:r>
    </w:p>
    <w:p>
      <w:r>
        <w:t>### Conexión con los sentidos</w:t>
      </w:r>
    </w:p>
    <w:p>
      <w:r>
        <w:t>Tómate un momento para observar tu entorno. ¿Qué ves, oyes, hueles o sientes? Al conectar con tus sentidos, puedes anclar tu atención en el momento presente y alejarte de pensamientos ansiosos. Por ejemplo, cuando estés comiendo, en lugar de mirar el teléfono o pensar en tu lista de tareas, concéntrate en el sabor de los alimentos, la textura y los aromas. Este ejercicio no solo enriquecerá tu experiencia, sino que también te ayudará a mejorar tu relación con la comida y a evitar el comer emocional.</w:t>
      </w:r>
    </w:p>
    <w:p>
      <w:r>
        <w:t>Un ejercicio práctico es el "escaneo corporal", donde te sientas en silencio y diriges tu atención a cada parte de tu cuerpo, comenzando por los pies y subiendo hasta la cabeza. Al hacerlo, puedes liberar tensiones acumuladas y tomar conciencia de cómo se siente tu cuerpo en el momento presente.</w:t>
      </w:r>
    </w:p>
    <w:p>
      <w:r>
        <w:t>### Establecer rutinas de gratitud</w:t>
      </w:r>
    </w:p>
    <w:p>
      <w:r>
        <w:t>Dedica tiempo cada día para reflexionar sobre las cosas por las que estás agradecido. Esto no solo te ayudará a enfocarte en lo positivo del presente, sino que también cultivará un estado mental más optimista. Puedes llevar un diario de gratitud en el que anotes tres cosas por las que te sientes agradecido cada día. Con el tiempo, notarás un cambio en tu perspectiva, ya que tu mente comenzará a buscar activamente lo positivo en lugar de lo negativo.</w:t>
      </w:r>
    </w:p>
    <w:p>
      <w:r>
        <w:t>La gratitud tiene un poderoso efecto en nuestro bienestar emocional. Estudios han demostrado que las personas que practican la gratitud regularmente experimentan menos depresión y ansiedad. Al enfocarte en lo que tienes en lugar de lo que te falta, puedes cambiar tu mentalidad y abrir la puerta a nuevas oportunidades.</w:t>
      </w:r>
    </w:p>
    <w:p>
      <w:r>
        <w:t>### Ejercicio físico consciente</w:t>
      </w:r>
    </w:p>
    <w:p>
      <w:r>
        <w:t>La actividad física es otro excelente medio para anclarte en el presente. Practicar deportes o simplemente caminar al aire libre puede ser una forma efectiva de reconectar con tu cuerpo y tu entorno. Cuando te ejercitas, intenta estar consciente de cada movimiento, de cómo se siente tu cuerpo y de la energía que fluye a través de él. Esto no solo te beneficiará físicamente, sino que también contribuirá a tu bienestar mental.</w:t>
      </w:r>
    </w:p>
    <w:p>
      <w:r>
        <w:t>Por ejemplo, si decides salir a correr, presta atención a cómo se siente el suelo bajo tus pies, al ritmo de tu respiración y a los sonidos que te rodean. Este enfoque te ayudará a estar más presente y a disfrutar de la actividad, reduciendo la ansiedad y el estrés.</w:t>
      </w:r>
    </w:p>
    <w:p>
      <w:r>
        <w:t>Estas estrategias no solo son fáciles de implementar, sino que también pueden tener un impacto significativo en tu bienestar emocional y mental.</w:t>
      </w:r>
    </w:p>
    <w:p>
      <w:r>
        <w:t>## Checklist: 3 acciones concretas para comenzar</w:t>
      </w:r>
    </w:p>
    <w:p>
      <w:r>
        <w:t>1. **Dedica 5-10 minutos al día a meditar en silencio**, centrándote en tu respiración y dejando ir los pensamientos que surgen. Puedes utilizar aplicaciones como Headspace o Calm para guiarte en este proceso.</w:t>
      </w:r>
    </w:p>
    <w:p>
      <w:r>
        <w:t>2. **Practica la atención plena durante una actividad cotidiana**, como comer o caminar. Concéntrate en las sensaciones físicas y en el entorno, dejando de lado cualquier distracción mental. Intenta hacerlo al menos una vez al día.</w:t>
      </w:r>
    </w:p>
    <w:p>
      <w:r>
        <w:t>3. **Crea un diario de gratitud** donde anotes al menos tres cosas por las que estás agradecido cada día. Este ejercicio te ayudará a enfocarte en el presente y a cultivar una mentalidad positiva.</w:t>
      </w:r>
    </w:p>
    <w:p>
      <w:r>
        <w:t>## El impacto del ahora en tu vida</w:t>
      </w:r>
    </w:p>
    <w:p>
      <w:r>
        <w:t>Adoptar el "Poder del Ahora" puede transformar tu vida de muchas maneras. Al aprender a estar presente, puedes reducir la ansiedad y el estrés, mejorar tus relaciones y aumentar tu bienestar general. La práctica de la atención plena no es solo una herramienta para lidiar con la ansiedad; es un camino hacia una vida más plena y significativa.</w:t>
      </w:r>
    </w:p>
    <w:p>
      <w:r>
        <w:t>Por ejemplo, Marta, una profesional que trabajaba en un ambiente corporativo altamente estresante, comenzó a implementar prácticas de atención plena en su rutina diaria. Con el tiempo, descubrió que no solo podía manejar mejor la presión laboral, sino que también se sentía más conectada con sus colegas y su vida personal. Al centrar su atención en el presente, pudo disfrutar más de sus interacciones y experiencias diarias.</w:t>
      </w:r>
    </w:p>
    <w:p>
      <w:r>
        <w:t>Además, el "Poder del Ahora" también puede impactar positivamente nuestras relaciones interpersonales. Cuando estamos presentes y escuchamos activamente a los demás, creamos un espacio de conexión genuina. Esto no solo mejora nuestras relaciones, sino que también fomenta un ambiente de apoyo y comprensión, lo que es fundamental para nuestro bienestar emocional.</w:t>
      </w:r>
    </w:p>
    <w:p>
      <w:r>
        <w:t>La práctica del "Poder del Ahora" también nos permite enfrentar los desafíos de la vida con una nueva perspectiva. Al entrenar nuestra mente para centrarse en el presente, podemos abordar problemas difíciles con un enfoque más claro y menos reactivo. Esto nos ayuda a tomar decisiones más informadas y a actuar de manera más efectiva, en lugar de ser arrastrados por la ansiedad y el miedo.</w:t>
      </w:r>
    </w:p>
    <w:p>
      <w:r>
        <w:t>En resumen, el poder de vivir en el ahora no solo radica en la ausencia de ansiedad, sino también en la posibilidad de experimentar la vida en su máxima expresión. Al adoptar esta práctica, puedes abrirte a nuevas oportunidades y descubrir la belleza del momento presente. La vida está llena de momentos preciosos que pasan desapercibidos cuando estamos atrapados en nuestras preocupaciones. Cuando aprendemos a estar presentes, podemos disfrutar de cada uno de ellos.</w:t>
      </w:r>
    </w:p>
    <w:p>
      <w:r>
        <w:t>### Acción práctica</w:t>
      </w:r>
    </w:p>
    <w:p>
      <w:r>
        <w:t>1. **Medita diariamente**: Encuentra un momento cada día para practicar la meditación de atención plena. Comienza con solo unos minutos y ve aumentando el tiempo a medida que te sientas más cómodo.</w:t>
      </w:r>
    </w:p>
    <w:p>
      <w:r>
        <w:t>2. **Conéctate con tus sentidos**: Elige una actividad diaria, como comer o caminar, y realiza un ejercicio consciente de atención plena. Observa cada detalle y disfruta de cada momento.</w:t>
      </w:r>
    </w:p>
    <w:p>
      <w:r>
        <w:t>3. **Escribe tu diario de gratitud**: Comienza hoy mismo a anotar las cosas por las que estás agradecido, y revisa esos apuntes regularmente para recordar lo positivo en tu vida.</w:t>
      </w:r>
    </w:p>
    <w:p>
      <w:r>
        <w:t>El camino hacia una vida sin ansiedad comienza aquí, en el ahora. Te invitamos a dar el primer paso y descubrir el poder transformador de vivir plenamente en el presente. Al hacerlo, no solo mejorarás tu calidad de vida, sino que también te abrirás a una nueva forma de ser y experimentar el mundo que te rodea.</w:t>
      </w:r>
    </w:p>
    <w:p>
      <w:pPr>
        <w:pStyle w:val="Heading1"/>
      </w:pPr>
      <w:r>
        <w:t>Chapter 2: **La Naturaleza de la Ansiedad**</w:t>
      </w:r>
    </w:p>
    <w:p>
      <w:r>
        <w:t>## La Naturaleza de la Ansiedad</w:t>
      </w:r>
    </w:p>
    <w:p>
      <w:r>
        <w:t>La ansiedad es una emoción compleja que todos experimentamos en algún momento de nuestras vidas. Sin embargo, en el mundo actual, donde las demandas son cada vez más intensas y las expectativas parecen inalcanzables, la ansiedad puede transformarse en un compañero constante. Comprender la naturaleza de la ansiedad es esencial para aprender a gestionarla y, sobre todo, para vivir en el presente. Este capítulo se adentrará en las raíces de la ansiedad, sus manifestaciones, las causas que la alimentan y, finalmente, en cómo podemos encontrar caminos hacia una vida más plena y menos ansiosa.</w:t>
      </w:r>
    </w:p>
    <w:p>
      <w:r>
        <w:t>### ¿Qué es la ansiedad?</w:t>
      </w:r>
    </w:p>
    <w:p>
      <w:r>
        <w:t>La ansiedad es una respuesta emocional que puede describirse como una anticipación de un peligro o un resultado negativo. En su forma más básica, es una reacción natural del cuerpo ante situaciones que percibimos como amenazantes. Este mecanismo de "lucha o huida" es crucial para nuestra supervivencia, ya que nos prepara para enfrentar peligros inminentes. Sin embargo, en la vida moderna, muchas veces nos encontramos en situaciones donde la amenaza no es física, sino psicológica, lo que puede distorsionar nuestra percepción de la realidad.</w:t>
      </w:r>
    </w:p>
    <w:p>
      <w:r>
        <w:t>Para ilustrar esto, consideremos el caso de Marta, una estudiante universitaria que se prepara para sus exámenes finales. A medida que se acerca la fecha, comienza a experimentar una serie de síntomas físicos: sudoración, tensión muscular y un nudo en el estómago. Su mente está llena de pensamientos como "no voy a aprobar", "todos los demás son más inteligentes que yo" y "debería haber estudiado más". Aunque la ansiedad puede motivarla a estudiar, también puede paralizarla, llevándola a un estado de inacción. Esta reacción desproporcionada es un claro ejemplo de cómo la ansiedad puede interferir en nuestra capacidad para enfrentar los desafíos de la vida cotidiana. En este sentido, es importante entender que la ansiedad no es solo una emoción negativa, sino una señal que nos indica que algo dentro de nosotros necesita atención.</w:t>
      </w:r>
    </w:p>
    <w:p>
      <w:r>
        <w:t>### Causas de la ansiedad</w:t>
      </w:r>
    </w:p>
    <w:p>
      <w:r>
        <w:t>Las causas de la ansiedad son variadas y pueden ser influenciadas por factores biológicos, psicológicos y ambientales. Desde el punto de vista biológico, se ha demostrado que hay una predisposición genética en algunas personas que las hace más susceptibles a experimentar altos niveles de ansiedad. Por ejemplo, estudios han encontrado que si uno de tus padres sufre de trastornos de ansiedad, es más probable que tú también lo experimentes. Esto se debe a que ciertos neurotransmisores en el cerebro, como la serotonina y la norepinefrina, juegan un papel crucial en la regulación de nuestras emociones y nuestro estado de ánimo.</w:t>
      </w:r>
    </w:p>
    <w:p>
      <w:r>
        <w:t>En el ámbito psicológico, nuestras experiencias pasadas y patrones de pensamiento pueden contribuir en gran medida a la ansiedad. Si una persona ha vivido situaciones traumáticas, como la pérdida de un ser querido o el abuso, puede desarrollar una respuesta ansiosa ante situaciones que recuerden esos traumas. Un ejemplo podría ser el caso de Lucía, una joven que sufrió un accidente automovilístico grave. A pesar de que físicamente se recuperó, cada vez que se encuentra en un coche o escucha sirenas, su mente vuelve a ese momento de terror, generando una respuesta de ansiedad que puede ser abrumadora.</w:t>
      </w:r>
    </w:p>
    <w:p>
      <w:r>
        <w:t>Además, los patrones de pensamiento negativo, como el catastrofismo (la tendencia a imaginar el peor escenario posible), pueden perpetuar la ansiedad. Por ejemplo, si Juan, un joven profesional, ha crecido en un ambiente donde el fracaso era mal visto, puede empezar a evitar situaciones en las que podría fallar, reforzando así su ansiedad. Este tipo de pensamiento distorsionado puede llevar a una autocrítica dura, donde la persona se siente constantemente insuficiente o incapaz.</w:t>
      </w:r>
    </w:p>
    <w:p>
      <w:r>
        <w:t>Los factores ambientales también juegan un papel importante en el desarrollo de la ansiedad. La presión social, las expectativas laborales y la constante comparación con los demás, exacerbadas por las redes sociales, pueden aumentar nuestros niveles de ansiedad. Un estudio reciente mostró que los adolescentes que pasan más de tres horas al día en redes sociales son más propensos a experimentar síntomas de ansiedad y depresión. La necesidad de ser aceptados y la presión por tener una vida "perfecta" en línea pueden llevar a un estado de ansiedad crónica. Pensemos en el caso de Carla, una influencer de moda que se siente constantemente presionada a mostrar una vida perfecta. Su ansiedad se incrementa cada vez que tiene que publicar contenido, ya que teme no cumplir con las expectativas de sus seguidores. La búsqueda de validación en un mundo digital puede ser una fuente inagotable de estrés.</w:t>
      </w:r>
    </w:p>
    <w:p>
      <w:r>
        <w:t>### Manifestaciones de la ansiedad</w:t>
      </w:r>
    </w:p>
    <w:p>
      <w:r>
        <w:t>La ansiedad se puede manifestar de diversas maneras, tanto a nivel mental como físico. A nivel mental, puede presentarse como preocupaciones constantes, dificultad para concentrarse, sensación de inquietud o irritabilidad. Estas manifestaciones pueden afectar nuestro rendimiento laboral, nuestras relaciones y, en general, nuestra calidad de vida. En el caso de Marta, su ansiedad no solo la distrae de sus estudios, sino que también la aleja de sus amigos, quienes no comprenden por qué ella se siente de esta manera.</w:t>
      </w:r>
    </w:p>
    <w:p>
      <w:r>
        <w:t>A nivel físico, las manifestaciones pueden ser aún más evidentes. Síntomas como sudoración excesiva, palpitaciones, temblores y tensión muscular son comunes entre quienes sufren de ansiedad. Estos síntomas físicos pueden crear un ciclo vicioso: la sensación de ansiedad provoca reacciones físicas, y estas reacciones físicas, a su vez, intensifican la ansiedad. Imaginemos a Laura, una madre que se siente abrumada por las responsabilidades diarias. Cuando siente que no puede cumplir con todas sus obligaciones, su ansiedad se manifiesta en constantes dolores de cabeza y tensión en los hombros, creando un estado de agotamiento constante.</w:t>
      </w:r>
    </w:p>
    <w:p>
      <w:r>
        <w:t>Es crucial reconocer que la ansiedad puede tener un impacto significativo en nuestra salud física. Estudios han demostrado que las personas con ansiedad crónica son más propensas a desarrollar problemas de salud, como enfermedades cardíacas, trastornos gastrointestinales y una disminución del sistema inmunológico. Esto se debe a que el cuerpo, al estar en un estado constante de alerta, libera hormonas del estrés que pueden afectar nuestra salud a largo plazo. Por lo tanto, es vital no solo abordar la ansiedad desde un punto de vista emocional, sino también considerar sus repercusiones físicas.</w:t>
      </w:r>
    </w:p>
    <w:p>
      <w:r>
        <w:t>### El ciclo de la ansiedad</w:t>
      </w:r>
    </w:p>
    <w:p>
      <w:r>
        <w:t>Una de las características más frustrantes de la ansiedad es su naturaleza cíclica. Cuando experimentamos un episodio de ansiedad, tendemos a evitar las situaciones que nos causan malestar. Sin embargo, esta evitación suele reforzar la ansiedad, creando un ciclo que puede ser difícil de romper. Por ejemplo, si Marta decide no presentarse a sus exámenes por miedo al fracaso, esta decisión puede hacer que su ansiedad aumente, ya que se siente incapaz de enfrentar desafíos. Este comportamiento evitativo puede llevar a limitaciones en la vida personal y profesional, creando una sensación de impotencia.</w:t>
      </w:r>
    </w:p>
    <w:p>
      <w:r>
        <w:t>Este ciclo puede volverse habitual y perpetuarse con el tiempo. La evitación se convierte en una estrategia de afrontamiento, pero a largo plazo, limita nuestras experiencias y oportunidades de crecimiento personal. Es fundamental tomar conciencia de este ciclo y encontrar formas de romperlo. Una estrategia efectiva es enfrentar gradualmente las situaciones que nos generan ansiedad, comenzando con pequeños pasos. Por ejemplo, Marta podría comenzar a estudiar en grupos pequeños, lo que le permitiría practicar la exposición a situaciones que le provocan ansiedad, mientras recibe apoyo de sus compañeros. Al enfrentar sus miedos de manera gradual, Marta puede empezar a desmantelar el ciclo de ansiedad.</w:t>
      </w:r>
    </w:p>
    <w:p>
      <w:r>
        <w:t>Además, el reconocimiento de los patrones de pensamiento negativos que alimentan la ansiedad es crucial para romper este ciclo. La terapia cognitivo-conductual (TCC) es una herramienta muy eficaz que puede ayudar a las personas a identificar y reestructurar estos patrones de pensamiento. A través de la TCC, Marta podría aprender a desafiar sus creencias limitantes y reemplazarlas por pensamientos más realistas y positivos. Este tipo de trabajo interno no solo ayuda a reducir la ansiedad, sino que también fomenta un mayor sentido de autoeficacia.</w:t>
      </w:r>
    </w:p>
    <w:p>
      <w:r>
        <w:t>### Estrategias para manejar la ansiedad</w:t>
      </w:r>
    </w:p>
    <w:p>
      <w:r>
        <w:t>Afrontar la ansiedad no significa que debamos eliminarla por completo, sino aprender a gestionarla y vivir con ella de manera más saludable. Existen varias estrategias que pueden ayudarnos a desactivar la ansiedad y enfocarnos en el presente. Aquí te comparto un breve checklist de acciones concretas que puedes comenzar a implementar en tu vida cotidiana:</w:t>
      </w:r>
    </w:p>
    <w:p>
      <w:r>
        <w:t>1. **Identifica tus desencadenantes**: Tómate un tiempo para reflexionar sobre las situaciones o pensamientos que provocan tu ansiedad. Hacer una lista puede ayudarte a visualizar qué aspectos de tu vida requieren atención. Esta autorreflexión es clave, ya que nos permite reconocer patrones y tomar decisiones informadas sobre cómo actuar.</w:t>
      </w:r>
    </w:p>
    <w:p>
      <w:r>
        <w:t>2. **Practica la respiración consciente**: Cuando sientas que la ansiedad comienza a surgir, prueba un ejercicio de respiración. Inhala profundamente contando hasta cuatro, mantén el aire contando hasta cuatro y exhala contando hasta cuatro. Repite esto varias veces. Este ejercicio simple puede ayudarte a calmarte y a reconectar con el momento presente. La respiración consciente no solo reduce la ansiedad en el momento, sino que también puede entrenar tu mente para responder de manera más tranquila ante situaciones estresantes en el futuro.</w:t>
      </w:r>
    </w:p>
    <w:p>
      <w:r>
        <w:t>3. **Busca apoyo**: Habla con alguien de confianza sobre tus sentimientos. Compartir tus preocupaciones puede aligerar la carga y te permitirá ver tu situación desde otra perspectiva. A veces, simplemente expresar lo que sentimos puede ser un alivio importante. Considera unirte a grupos de apoyo o buscar la ayuda de un profesional si sientes que lo necesitas. El acompañamiento de otros puede ofrecerte nuevas herramientas para manejar tu ansiedad.</w:t>
      </w:r>
    </w:p>
    <w:p>
      <w:r>
        <w:t>4. **Establece una rutina de autocuidado**: Incorpora actividades que te hagan sentir bien en tu día a día, como ejercicio, meditación o hobbies. El autocuidado no es un lujo, sino una necesidad que nos ayuda a mantener un equilibrio emocional. Dedica tiempo a actividades que te apasionen y que te permitan desconectar de las preocupaciones diarias. Esto no solo mejora tu estado emocional, sino que también te ayuda a recargar energías.</w:t>
      </w:r>
    </w:p>
    <w:p>
      <w:r>
        <w:t>5. **Limita el consumo de información negativa**: En un mundo saturado de noticias y redes sociales, es fácil sentirse abrumado. Limitar la exposición a información negativa puede ayudar a reducir la ansiedad. Dedica tiempo a actividades que te inspiren y te motiven. Por ejemplo, podrías optar por leer libros que te aporten nuevas perspectivas o ver documentales que te interesen en lugar de consumir contenido que te cause estrés.</w:t>
      </w:r>
    </w:p>
    <w:p>
      <w:r>
        <w:t>Implementar estas acciones puede ayudarte a desactivar el ciclo de ansiedad y comenzar a vivir más plenamente en el ahora.</w:t>
      </w:r>
    </w:p>
    <w:p>
      <w:r>
        <w:t>### Ejemplo local: La experiencia de Clara</w:t>
      </w:r>
    </w:p>
    <w:p>
      <w:r>
        <w:t>Para ilustrar mejor cómo se puede gestionar la ansiedad, consideremos la historia de Clara, una profesora de secundaria en una pequeña ciudad. Clara siempre había sido una mujer muy activa y comprometida, pero tras un evento estresante en su vida personal, comenzó a experimentar episodios de ansiedad severa, especialmente antes de las clases. La presión de cumplir con las expectativas de sus estudiantes, la administración escolar y su propia autocrítica la llevaron a un estado de ansiedad crónica.</w:t>
      </w:r>
    </w:p>
    <w:p>
      <w:r>
        <w:t>Al principio, trató de evitar las situaciones que le provocaban ansiedad, como hablar en público o participar en reuniones. Sin embargo, esto solo aumentó su sensación de aislamiento y la llevó a cuestionar su carrera. Fue entonces cuando decidió buscar ayuda. Comenzó a asistir a sesiones de terapia y aprendió sobre técnicas de atención plena. Poco a poco, Clara empezó a implementar ejercicios de respiración y meditación en su rutina diaria. También comenzó a llevar un diario de gratitud, en el que anotaba las cosas positivas que le sucedían cada día, por pequeñas que fueran.</w:t>
      </w:r>
    </w:p>
    <w:p>
      <w:r>
        <w:t>Con el tiempo, Clara no solo logró reducir sus niveles de ansiedad, sino que también se convirtió en una defensora de la salud mental en su escuela, organizando talleres sobre técnicas de manejo del estrés para otros docentes y estudiantes. Su historia es un poderoso recordatorio de que la ansiedad no tiene que definirnos. Con las herramientas adecuadas y un enfoque consciente, podemos aprender a manejarla y, al hacerlo, transformar nuestras vidas.</w:t>
      </w:r>
    </w:p>
    <w:p>
      <w:r>
        <w:t>### Conclusión</w:t>
      </w:r>
    </w:p>
    <w:p>
      <w:r>
        <w:t>La ansiedad es una experiencia común que todos enfrentamos en algún momento, pero su gestión es clave para vivir plenamente en el ahora. Comprender su naturaleza, sus causas y cómo se manifiesta en nuestras vidas es fundamental para poder abordarla. Al poner en práctica estrategias efectivas y buscar apoyo, podemos romper el ciclo de la ansiedad y abrirnos a la belleza del presente. La vida es un regalo, y cada momento es una oportunidad para disfrutar de la experiencia humana en toda su plenitud.</w:t>
      </w:r>
    </w:p>
    <w:p>
      <w:r>
        <w:t>### Acción práctica</w:t>
      </w:r>
    </w:p>
    <w:p>
      <w:r>
        <w:t>1. **Identifica tus desencadenantes**: Reflexiona sobre las situaciones que te generan ansiedad y anótalas. ¿Cuándo sientes más ansiedad? ¿Qué situaciones o pensamientos la provocan? Llévalos a un diario y revísalos regularmente para ver si hay patrones que puedas abordar.</w:t>
      </w:r>
    </w:p>
    <w:p>
      <w:r>
        <w:t>2. **Practica la respiración consciente**: Usa técnicas de respiración cuando sientas que la ansiedad comienza a surgir. Dedica unos minutos al día a ejercicios de respiración profunda. Considera establecer un recordatorio diario en tu teléfono para practicar esta técnica.</w:t>
      </w:r>
    </w:p>
    <w:p>
      <w:r>
        <w:t>3. **Busca apoyo**: Habla con alguien de confianza sobre tus sentimientos y experiencias. No estás solo en esto; compartir puede ser un alivio significativo. Si es posible, únete a un grupo de apoyo o busca la ayuda de un profesional.</w:t>
      </w:r>
    </w:p>
    <w:p>
      <w:r>
        <w:t>4. **Establece una rutina de autocuidado**: Incorpora actividades que te hagan sentir bien en tu día a día. Haz del autocuidado una prioridad, como reservar tiempo para hacer ejercicio, leer o simplemente relajarte.</w:t>
      </w:r>
    </w:p>
    <w:p>
      <w:r>
        <w:t>5. **Limita el consumo de información negativa**: Dedica tiempo a actividades que te inspiren y te motiven. Crea un ambiente positivo a tu alrededor y establece límites en el uso de redes sociales o noticias que te causen ansiedad.</w:t>
      </w:r>
    </w:p>
    <w:p>
      <w:r>
        <w:t>Al poner en práctica estas acciones, darás un paso significativo hacia una vida más tranquila y plena. No olvides que el viaje hacia el manejo de la ansiedad comienza con pequeños pasos en el camino hacia el ahora.</w:t>
      </w:r>
    </w:p>
    <w:p>
      <w:pPr>
        <w:pStyle w:val="Heading1"/>
      </w:pPr>
      <w:r>
        <w:t>Chapter 3: **El Momento Presente: Un Refugio**</w:t>
      </w:r>
    </w:p>
    <w:p>
      <w:r>
        <w:t># El Momento Presente: Un Refugio</w:t>
      </w:r>
    </w:p>
    <w:p>
      <w:r>
        <w:t>En un mundo que nunca se detiene, donde las obligaciones y las expectativas parecen multiplicarse, el momento presente se presenta como un refugio esencial. La vida moderna nos empuja constantemente hacia adelante, haciéndonos sentir que debemos preocuparnos por el futuro o lamentarnos por el pasado. Sin embargo, es en el ahora donde realmente existe la paz. Este capítulo explora cómo el momento presente puede convertirse en un refugio contra la ansiedad y cómo podemos cultivarlo en nuestra vida diaria.</w:t>
      </w:r>
    </w:p>
    <w:p>
      <w:r>
        <w:t>## La Trampa del Pasado y el Futuro</w:t>
      </w:r>
    </w:p>
    <w:p>
      <w:r>
        <w:t>La ansiedad a menudo surge de nuestra tendencia a vivir en el pasado o en el futuro. Recordamos momentos difíciles que ya han pasado o anticipamos situaciones que aún no han sucedido, creando un ciclo interminable de preocupación. Este comportamiento no solo consume nuestra energía mental, sino que también nos aleja de la experiencia plena de la vida.</w:t>
      </w:r>
    </w:p>
    <w:p>
      <w:r>
        <w:t>Imagina a Clara, una madre soltera que trabaja a tiempo completo. Cada día, se siente abrumada por la carga de sus responsabilidades. En lugar de disfrutar de los momentos con su hijo, se preocupa por lo que sucederá en el futuro: ¿podrá pagar las cuentas a fin de mes? ¿Su hijo tendrá una buena educación? Esta ansiedad la aleja de su capacidad para disfrutar del presente, donde su hijo está riendo y jugando. Al aprender a centrarse en el ahora, Clara comienza a notar que esos momentos de alegría son suficientes para llenar su vida.</w:t>
      </w:r>
    </w:p>
    <w:p>
      <w:r>
        <w:t>La trampa de vivir en el pasado o en el futuro no es exclusiva de Clara; es una experiencia común. Muchos de nosotros enfrentamos la misma lucha. La clave está en reconocer que el pasado ya no existe y que el futuro es incierto. La única realidad que tenemos es el momento presente. Al hacer las paces con esta verdad, comenzamos a liberar nuestra mente de cargas innecesarias.</w:t>
      </w:r>
    </w:p>
    <w:p>
      <w:r>
        <w:t>### Reflexiones sobre el Pasado y el Futuro</w:t>
      </w:r>
    </w:p>
    <w:p>
      <w:r>
        <w:t>Reflexionar sobre el pasado puede ser útil para aprender y crecer, pero cuando nos quedamos atrapados en él, empezamos a perder el contacto con la realidad actual. Por otro lado, anticipar el futuro puede motivarnos, pero también puede llevarnos a la ansiedad y la preocupación. Es fundamental encontrar un equilibrio. Cuando nos enfocamos en el presente, podemos aprender del pasado sin quedarnos atrapados en él y planificar el futuro con una mente clara y tranquila.</w:t>
      </w:r>
    </w:p>
    <w:p>
      <w:r>
        <w:t>Uno de los ejercicios que puede ayudarte a soltar el pasado y el futuro es escribir una carta a tu "yo" del pasado o del futuro. En esta carta, puedes contarle lo que has aprendido desde entonces y ofrecerle consejos sobre cómo manejar la ansiedad. Este ejercicio no solo te permitirá procesar tus emociones, sino que también te recordará que has superado desafíos antes y que puedes hacerlo nuevamente.</w:t>
      </w:r>
    </w:p>
    <w:p>
      <w:r>
        <w:t>## La Conexión con el Aquí y el Ahora</w:t>
      </w:r>
    </w:p>
    <w:p>
      <w:r>
        <w:t>Para descubrir el poder del momento presente, es fundamental aprender a conectar con el aquí y el ahora. Este proceso requiere práctica, pero los beneficios son invaluables. La atención plena, o mindfulness, es una técnica que nos ayuda a estar más presentes en nuestras experiencias cotidianas.</w:t>
      </w:r>
    </w:p>
    <w:p>
      <w:r>
        <w:t>La atención plena no es simplemente meditar durante unos minutos al día; es una forma de vida. Implica estar conscientes de cada acción que realizamos, desde comer hasta caminar. Cuando practicamos la atención plena, comenzamos a notar detalles que antes pasábamos por alto. Por ejemplo, al caminar, podemos prestar atención a la sensación de nuestros pies tocando el suelo, al sonido del viento o a los aromas que nos rodean. Estos pequeños momentos de conciencia nos anclan en el presente y nos ayudan a reducir la ansiedad.</w:t>
      </w:r>
    </w:p>
    <w:p>
      <w:r>
        <w:t>### La Práctica de la Atención Plena</w:t>
      </w:r>
    </w:p>
    <w:p>
      <w:r>
        <w:t>La atención plena puede ser practicada en cualquier momento y en cualquier lugar. No necesitas un ambiente especial o un equipo costoso. Todo lo que necesitas es la intención de estar presente. Dedicar unos minutos al día a esta práctica puede transformar tu manera de experimentar la vida.</w:t>
      </w:r>
    </w:p>
    <w:p>
      <w:r>
        <w:t>**Ejercicio práctico**: Dedica cinco minutos al día a observar tu entorno. Siéntate en un lugar tranquilo y simplemente observa. Nota los colores, los sonidos y las sensaciones. Permítete estar completamente presente, sin juicios ni distracciones. Este ejercicio no solo te ayudará a ser más consciente, sino que también te recordará que la vida se desarrolla en el ahora. Cuando te sientas abrumado, regresa a este ejercicio. Te ayudará a centrarte y a calmar tu mente.</w:t>
      </w:r>
    </w:p>
    <w:p>
      <w:r>
        <w:t>### La Importancia de la Sensación Corporal</w:t>
      </w:r>
    </w:p>
    <w:p>
      <w:r>
        <w:t>Una técnica eficaz para anclarnos al presente es prestar atención a nuestro cuerpo. Muchas veces, la ansiedad se manifiesta físicamente, a través de tensiones musculares, palpitaciones o sensaciones de incomodidad. Al aprender a sintonizarnos con nuestro cuerpo, podemos identificar estos síntomas antes de que se conviertan en una fuente abrumadora de ansiedad.</w:t>
      </w:r>
    </w:p>
    <w:p>
      <w:r>
        <w:t>Por ejemplo, cuando sientas que la ansiedad comienza a surgir, intenta realizar un escaneo corporal. Siéntate en un lugar cómodo y cierra los ojos. Comienza por concentrarte en tus pies, notando cualquier tensión o incomodidad. Luego, sube lentamente por tu cuerpo, prestando atención a cada parte: tus piernas, caderas, abdomen, pecho, hombros, brazos, cuello y cabeza. Este ejercicio no solo te ayuda a reconocer cómo se siente tu cuerpo en un momento dado, sino que también te permite liberar la tensión acumulada.</w:t>
      </w:r>
    </w:p>
    <w:p>
      <w:r>
        <w:t>### Conectar con el Cuerpo a Través del Movimiento</w:t>
      </w:r>
    </w:p>
    <w:p>
      <w:r>
        <w:t>Además del escaneo corporal, el movimiento consciente puede ser otra forma poderosa de anclarse al presente. Actividades como el yoga, el tai chi o simplemente caminar al aire libre pueden ayudarte a sentirte más conectado con tu cuerpo y tu entorno. Estos movimientos no solo son beneficiosos para la salud física, sino que también promueven una mayor conciencia y atención plena.</w:t>
      </w:r>
    </w:p>
    <w:p>
      <w:r>
        <w:t>Por ejemplo, durante una clase de yoga, a menudo se nos anima a concentrarnos en nuestra respiración y a sintonizarnos con las sensaciones de nuestro cuerpo. Al hacerlo, no solo estamos fortaleciendo nuestros músculos, sino que también estamos cultivando un estado mental más calmado y presente. La clave está en permitir que el movimiento sea una meditación en acción, donde cada postura y cada respiración nos lleven más profundamente al ahora.</w:t>
      </w:r>
    </w:p>
    <w:p>
      <w:r>
        <w:t>## La Aceptación como Clave</w:t>
      </w:r>
    </w:p>
    <w:p>
      <w:r>
        <w:t>Aceptar el momento presente tal como es es otra clave fundamental. A menudo, luchamos contra nuestras emociones, pensamientos y circunstancias, lo que solo aumenta nuestra ansiedad. La aceptación no significa resignación; más bien, es reconocer la realidad sin tratar de cambiarla de inmediato.</w:t>
      </w:r>
    </w:p>
    <w:p>
      <w:r>
        <w:t>Cuando aprendemos a aceptar nuestras emociones, podemos lidiar mejor con ellas. Si sientes ansiedad, en lugar de luchar contra esa sensación, permítete sentirla. Pregúntate: "¿Qué es lo que realmente siento en este momento?" Esto puede ser liberador y te permitirá encontrar un espacio más tranquilo en tu mente.</w:t>
      </w:r>
    </w:p>
    <w:p>
      <w:r>
        <w:t>**Caso de estudio**: Javier, un joven que siempre había sido perfeccionista, comenzó a sentir una ansiedad abrumadora cuando las cosas no salían como él esperaba. La presión de ser perfecto le impedía disfrutar de sus logros y experiencias. Al practicar la aceptación, aprendió que las imperfecciones son parte de la vida. En lugar de frustrarse por los errores, comenzó a verlos como oportunidades de aprendizaje. Esta nueva perspectiva le permitió disfrutar más de sus experiencias, disminuyendo significativamente su ansiedad.</w:t>
      </w:r>
    </w:p>
    <w:p>
      <w:r>
        <w:t>### La Aceptación en la Vida Cotidiana</w:t>
      </w:r>
    </w:p>
    <w:p>
      <w:r>
        <w:t>Aceptar las emociones y situaciones difíciles no es algo que se logra de la noche a la mañana. Es un proceso continuo que requiere paciencia y compasión hacia uno mismo. Puedes comenzar a practicar la aceptación al identificar momentos en los que te sientes frustrado o ansioso. Pregúntate: "¿Qué puedo aprender de esta situación?" o "¿Cómo puedo responder de una manera que me beneficie en lugar de dejarme llevar por la ansiedad?"</w:t>
      </w:r>
    </w:p>
    <w:p>
      <w:r>
        <w:t>La práctica de la aceptación también implica reconocer que no podemos controlar todo lo que sucede a nuestro alrededor. Aceptar esta realidad nos libera de la necesidad de querer tener el control sobre cada situación. Así, podemos encontrar una paz interna que nos permite enfrentar los desafíos con mayor claridad y calma.</w:t>
      </w:r>
    </w:p>
    <w:p>
      <w:r>
        <w:t>## Herramientas para Regresar al Presente</w:t>
      </w:r>
    </w:p>
    <w:p>
      <w:r>
        <w:t>Aquí hay algunas herramientas que puedes utilizar para regresar al momento presente cuando la ansiedad comienza a manifestarse:</w:t>
      </w:r>
    </w:p>
    <w:p>
      <w:r>
        <w:t>1. **Respiración consciente**: La respiración es una poderosa herramienta para anclarnos al momento presente. Cuando sientas que la ansiedad comienza a surgir, cierra los ojos y concéntrate en tu respiración. Inhala profundamente, sostén un momento y exhala lentamente. Repite esto varias veces y observa cómo tu cuerpo comienza a relajarse. La respiración consciente no solo calma la mente, sino que también activa el sistema nervioso parasimpático, que es responsable de nuestra respuesta de relajación.</w:t>
      </w:r>
    </w:p>
    <w:p>
      <w:r>
        <w:t>2. **Meditación**: Dedica unos minutos al día a meditar. Busca un lugar tranquilo y siéntate cómodamente. Lleva tu atención a tu respiración o a un mantra que resuene contigo. La meditación te ayudará a entrenar tu mente para que vuelva al presente con más facilidad. Con el tiempo, notarás que puedes acceder a un estado de calma más rápidamente, incluso en situaciones estresantes.</w:t>
      </w:r>
    </w:p>
    <w:p>
      <w:r>
        <w:t>3. **Mindfulness en las actividades diarias**: Intenta incorporar la atención plena en tus actividades cotidianas. Ya sea al comer, ducharte o caminar, trata de estar completamente presente. Observa los detalles, disfruta de los sabores y siente las texturas. Por ejemplo, cuando estés comiendo, toma un bocado y saborea cada elemento. ¿Qué sabores puedes identificar? ¿Cómo se siente la comida en tu boca? Este enfoque transformará tus tareas diarias en momentos significativos y te ayudará a desarrollar una relación más saludable con la alimentación y la actividad física.</w:t>
      </w:r>
    </w:p>
    <w:p>
      <w:r>
        <w:t>### La Práctica de la Gratitud</w:t>
      </w:r>
    </w:p>
    <w:p>
      <w:r>
        <w:t>Una herramienta adicional que puede complementar tu viaje hacia el momento presente es la práctica de la gratitud. Al enfocarte en las cosas por las que estás agradecido en el momento presente, puedes cambiar tu perspectiva y reducir la ansiedad. Llevar un diario de gratitud, donde anotes tres cosas por las que sientes gratitud cada día, puede ser una práctica poderosa. Esto no solo te ayuda a ver lo positivo en tu vida, sino que también te ancla en el presente al reconocer lo que ya tienes.</w:t>
      </w:r>
    </w:p>
    <w:p>
      <w:r>
        <w:t>**Ejercicio de gratitud**: Cada noche, antes de dormir, toma unos minutos para reflexionar sobre tu día y anota tres cosas por las que estás agradecido. Pueden ser cosas grandes, como un logro en el trabajo, o pequeñas, como una conversación agradable con un amigo. Este ejercicio no solo te ayudará a cultivar una mentalidad positiva, sino que también te recordará que siempre hay algo por lo que estar agradecido, incluso en los momentos difíciles.</w:t>
      </w:r>
    </w:p>
    <w:p>
      <w:r>
        <w:t>## Checklist de Acción</w:t>
      </w:r>
    </w:p>
    <w:p>
      <w:r>
        <w:t>Para ayudarte a cultivar el momento presente, aquí tienes un checklist con tres acciones concretas que puedes implementar:</w:t>
      </w:r>
    </w:p>
    <w:p>
      <w:r>
        <w:t>1. **Establece un momento diario para la atención plena**: Elige un momento específico en tu día para practicar la atención plena. Puede ser al despertar, durante el almuerzo o antes de acostarte. Dedica al menos cinco minutos a estar presente. Puedes usar una aplicación de meditación que te guíe en este proceso.</w:t>
      </w:r>
    </w:p>
    <w:p>
      <w:r>
        <w:t>2. **Crea un espacio de tranquilidad**: Dedica un rincón de tu hogar para la meditación o la relajación. Asegúrate de que sea un lugar libre de distracciones, donde puedas disfrutar de la calma y la paz. Decora este espacio con elementos que te inspiren, como plantas, velas o imágenes que te hagan sentir bien.</w:t>
      </w:r>
    </w:p>
    <w:p>
      <w:r>
        <w:t>3. **Registra tus pensamientos**: Lleva un diario donde anotes tus pensamientos y sentimientos. Esto te ayudará a reconocer patrones y a poner en perspectiva tus preocupaciones, permitiéndote soltar aquello que no puedes controlar. Dedica unos minutos cada noche para reflexionar sobre tu día y cómo te has sentido; esto puede ser una excelente manera de procesar tus emociones.</w:t>
      </w:r>
    </w:p>
    <w:p>
      <w:r>
        <w:t>## Conclusión</w:t>
      </w:r>
    </w:p>
    <w:p>
      <w:r>
        <w:t>El momento presente es un refugio poderoso que todos podemos cultivar. Al aprender a vivir en el ahora, comenzamos a liberarnos de la ansiedad que nos ata a preocupaciones pasadas o futuras. La práctica de la atención plena, la aceptación y el uso de herramientas como la respiración consciente nos permiten conectar con la vida de una manera más significativa.</w:t>
      </w:r>
    </w:p>
    <w:p>
      <w:r>
        <w:t>### Acción práctica</w:t>
      </w:r>
    </w:p>
    <w:p>
      <w:r>
        <w:t>1. **Dedica cinco minutos al día a la respiración consciente**.</w:t>
        <w:br/>
        <w:t>2. **Establece un momento diario para la atención plena**.</w:t>
        <w:br/>
        <w:t>3. **Crea un espacio tranquilo en tu hogar para meditar**.</w:t>
      </w:r>
    </w:p>
    <w:p>
      <w:r>
        <w:t>Al incorporar estas prácticas en tu vida diaria, estarás dando un paso significativo hacia un estado de mayor paz y bienestar. Recuerda que el poder del ahora está siempre a tu alcance; solo necesitas dar el primer paso hacia él. Practicar la atención plena y la aceptación no solo transformará tu relación con la ansiedad, sino que también enriquecerá tu experiencia de vida, permitiéndote disfrutar de cada momento en su totalidad.</w:t>
      </w:r>
    </w:p>
    <w:p>
      <w:pPr>
        <w:pStyle w:val="Heading1"/>
      </w:pPr>
      <w:r>
        <w:t>Chapter 4: **Mindfulness: La Práctica de la Atención Plena**</w:t>
      </w:r>
    </w:p>
    <w:p>
      <w:r>
        <w:t># Mindfulness: La Práctica de la Atención Plena</w:t>
      </w:r>
    </w:p>
    <w:p>
      <w:r>
        <w:t>La atención plena, o mindfulness, ha ganado considerable atención en la última década, convirtiéndose en un pilar fundamental en la búsqueda de una vida equilibrada y satisfactoria. Aunque a menudo se asocia con la meditación, la atención plena es mucho más que eso; es una forma de vivir que nos permite estar presentes y conectados con nuestra experiencia actual. En este capítulo, profundizaremos en los conceptos fundamentales de la atención plena, sus beneficios, cómo incorporarla en nuestra vida diaria y cómo superar los obstáculos que puedan surgir en este viaje.</w:t>
      </w:r>
    </w:p>
    <w:p>
      <w:r>
        <w:t>## ¿Qué es la Atención Plena?</w:t>
      </w:r>
    </w:p>
    <w:p>
      <w:r>
        <w:t>La atención plena es la práctica de prestar atención de manera consciente al momento presente, sin juzgarlo ni tratar de cambiarlo. Este enfoque nos permite tomar distancia de nuestros pensamientos automáticos y de las reacciones emocionales que surgen en respuesta a ellos. En lugar de dejarnos llevar por un torbellino de preocupaciones sobre el futuro o añoranzas del pasado, la atención plena nos invita a anclarnos en el aquí y el ahora.</w:t>
      </w:r>
    </w:p>
    <w:p>
      <w:r>
        <w:t>Este concepto tiene raíces profundas en tradiciones espirituales, especialmente en el budismo, donde se valora el cultivo de la atención como un medio para alcanzar la iluminación. Sin embargo, la atención plena se ha adaptado a contextos contemporáneos y se ha demostrado su eficacia en la psicología moderna. Programas como la Reducción de Estrés Basada en Mindfulness (MBSR) han sido utilizados en entornos clínicos para ayudar a personas a manejar el estrés y la ansiedad.</w:t>
      </w:r>
    </w:p>
    <w:p>
      <w:r>
        <w:t>### La Ciencia Detrás de la Atención Plena</w:t>
      </w:r>
    </w:p>
    <w:p>
      <w:r>
        <w:t>Numerosos estudios científicos respaldan los beneficios de la atención plena. Investigaciones han demostrado que practicar mindfulness puede cambiar la estructura del cerebro, aumentando la materia gris en áreas relacionadas con la regulación emocional y la empatía. Un estudio realizado en la Universidad de Harvard mostró que después de solo ocho semanas de práctica de atención plena, los participantes experimentaron cambios significativos en la densidad de la materia gris en áreas clave del cerebro. Esto sugiere que la atención plena no solo es una práctica mental, sino que también tiene un impacto real en nuestra biología.</w:t>
      </w:r>
    </w:p>
    <w:p>
      <w:r>
        <w:t>Otro estudio realizado por la Universidad de California en Los Ángeles encontró que la práctica de la atención plena puede reducir los síntomas de ansiedad y depresión. Los participantes que completaron un programa de mindfulness informaron niveles de estrés significativamente más bajos y una mayor sensación de bienestar. Estos hallazgos resaltan cómo la atención plena puede ser una herramienta poderosa en nuestra búsqueda de una vida más equilibrada y libre de ansiedad.</w:t>
      </w:r>
    </w:p>
    <w:p>
      <w:r>
        <w:t>## Beneficios de la Atención Plena</w:t>
      </w:r>
    </w:p>
    <w:p>
      <w:r>
        <w:t>La práctica de la atención plena ofrece una variedad de beneficios, tanto a nivel mental como emocional. A continuación, exploraremos en detalle algunos de los más destacados.</w:t>
      </w:r>
    </w:p>
    <w:p>
      <w:r>
        <w:t>### 1. Reducción de la Ansiedad</w:t>
      </w:r>
    </w:p>
    <w:p>
      <w:r>
        <w:t>Uno de los beneficios más notables de la atención plena es su capacidad para reducir la ansiedad. Cuando practicamos la atención plena, nos alejamos de la constante preocupación por el futuro. En lugar de quedarnos atrapados en un ciclo de pensamientos ansiosos, aprendemos a observar esos pensamientos sin dejarnos llevar por ellos. Esto nos permite tomar distancia emocional y responder de manera más efectiva a las situaciones que enfrentamos.</w:t>
      </w:r>
    </w:p>
    <w:p>
      <w:r>
        <w:t>**Ejemplo Local:** En una comunidad local, un grupo de personas que asistió a un taller de atención plena reportó una disminución significativa en sus niveles de ansiedad. Uno de los participantes, Juan, compartió cómo había luchado con ataques de pánico durante años. Después de practicar la atención plena, Juan pudo reconocer los signos de su ansiedad antes de que se intensificaran. En lugar de sentir que estaba perdiendo el control, aprendió a aceptar sus sentimientos y a enfocarse en su respiración, lo que le permitió calmarse y gestionar mejor su ansiedad.</w:t>
      </w:r>
    </w:p>
    <w:p>
      <w:r>
        <w:t>### 2. Mejora de la Concentración</w:t>
      </w:r>
    </w:p>
    <w:p>
      <w:r>
        <w:t>Otro beneficio importante de la atención plena es la mejora en la capacidad de concentración. En un mundo lleno de distracciones, ser capaz de mantener la atención en una tarea específica es invaluable. La atención plena nos enseña a centrar nuestra mente en el presente, lo que nos permite ser más eficientes y productivos en nuestras actividades diarias.</w:t>
      </w:r>
    </w:p>
    <w:p>
      <w:r>
        <w:t>Un estudio realizado en la Universidad de Stanford mostró que los participantes que practicaban la atención plena eran capaces de concentrarse y completar tareas con mayor eficacia que aquellos que no lo hacían. Esto se debe a que la atención plena entrena nuestra mente para resistir la tentación de distraernos y nos ayuda a permanecer enfocados en lo que realmente importa.</w:t>
      </w:r>
    </w:p>
    <w:p>
      <w:r>
        <w:t>**Caso de Estudio:** En una escuela secundaria, se implementó un programa de atención plena para ayudar a los estudiantes a mejorar su rendimiento académico. Los estudiantes que participaron informaron que podían concentrarse mejor en clase y completar sus tareas con menos esfuerzo. La práctica de la atención plena se convirtió en una herramienta valiosa para enfrentar el estrés académico y mantener el enfoque.</w:t>
      </w:r>
    </w:p>
    <w:p>
      <w:r>
        <w:t>### 3. Resiliencia Emocional</w:t>
      </w:r>
    </w:p>
    <w:p>
      <w:r>
        <w:t>La atención plena también promueve la resiliencia emocional. Al aprender a observar nuestras emociones sin juzgarlas, nos volvemos más capaces de gestionar el estrés y la adversidad. Esto no significa que dejemos de sentir emociones negativas; en cambio, aprendemos a convivir con ellas de una manera más saludable.</w:t>
      </w:r>
    </w:p>
    <w:p>
      <w:r>
        <w:t>Un estudio en la Universidad de Brown descubrió que la atención plena puede ayudar a las personas a manejar mejor situaciones emocionalmente difíciles. Los participantes que practicaron atención plena mostraron una mayor capacidad para regular sus emociones y recuperarse de experiencias estresantes. Este desarrollo de la resiliencia emocional es crucial para enfrentar los altibajos de la vida.</w:t>
      </w:r>
    </w:p>
    <w:p>
      <w:r>
        <w:t>**Ejemplo Local:** María, una madre soltera que enfrentaba dificultades económicas, se unió a un grupo de atención plena en su comunidad. A través de la práctica, aprendió a enfrentar sus emociones de frustración y tristeza sin dejar que la dominaran. Esto le permitió tomar decisiones más informadas y ser más proactiva en su vida, en lugar de caer en un ciclo de desesperación.</w:t>
      </w:r>
    </w:p>
    <w:p>
      <w:r>
        <w:t>### 4. Mejora de las Relaciones Interpersonales</w:t>
      </w:r>
    </w:p>
    <w:p>
      <w:r>
        <w:t>La atención plena puede enriquecer nuestras relaciones interpersonales al fomentar una comunicación más efectiva y empática. Cuando estamos presentes en nuestras interacciones, somos más capaces de escuchar activamente y comprender las necesidades de los demás. Esto resulta en relaciones más profundas y significativas.</w:t>
      </w:r>
    </w:p>
    <w:p>
      <w:r>
        <w:t>Un estudio realizado en la Universidad de Ohio mostró que las parejas que practicaban la atención plena juntas experimentaban una mayor satisfacción en la relación. La práctica de la atención plena les ayudó a comunicarse de manera más abierta y a abordar los conflictos de una manera más constructiva.</w:t>
      </w:r>
    </w:p>
    <w:p>
      <w:r>
        <w:t>**Caso de Estudio:** En una pareja que asistió a un taller de atención plena, ambos aprendieron a aplicar la escucha activa en sus conversaciones. En lugar de interrumpirse o distraerse con sus teléfonos móviles, comenzaron a prestarse atención genuina. Como resultado, su conexión emocional se fortaleció y encontraron que podían resolver desacuerdos de manera más efectiva.</w:t>
      </w:r>
    </w:p>
    <w:p>
      <w:r>
        <w:t>## Cómo Practicar la Atención Plena</w:t>
      </w:r>
    </w:p>
    <w:p>
      <w:r>
        <w:t>La atención plena es una habilidad que se puede cultivar con práctica. Hay muchas formas de integrarla en nuestra vida diaria, y aquí te presentamos algunas estrategias efectivas.</w:t>
      </w:r>
    </w:p>
    <w:p>
      <w:r>
        <w:t>### 1. Meditación de Atención Plena</w:t>
      </w:r>
    </w:p>
    <w:p>
      <w:r>
        <w:t>La meditación es una de las formas más comunes y efectivas de cultivar la atención plena. Dedica unos minutos cada día a sentarte en un lugar tranquilo y enfocar tu atención en la respiración. Observa cómo el aire entra y sale de tu cuerpo, sintiendo cada inhalación y exhalación. Si tu mente comienza a divagar, simplemente reconócelo y vuelve a centrarte en tu respiración.</w:t>
      </w:r>
    </w:p>
    <w:p>
      <w:r>
        <w:t>Para comenzar, puedes establecer un cronómetro para cinco minutos. A medida que te sientas más cómodo, puedes aumentar gradualmente el tiempo. La clave es ser constante y no juzgarte por los pensamientos que surjan durante la práctica. Con el tiempo, notarás que te resulta más fácil permanecer presente.</w:t>
      </w:r>
    </w:p>
    <w:p>
      <w:r>
        <w:t>### 2. Integrar la Atención Plena en las Actividades Cotidianas</w:t>
      </w:r>
    </w:p>
    <w:p>
      <w:r>
        <w:t>La atención plena no se limita a la meditación formal. Puedes practicarla en actividades cotidianas como comer, caminar o incluso lavar los platos. En lugar de permitir que tu mente divague, presta atención a las sensaciones, olores y sabores de la comida. Cuando camines, observa cada paso y cómo se siente tu cuerpo al moverse.</w:t>
      </w:r>
    </w:p>
    <w:p>
      <w:r>
        <w:t>**Ejemplo de Práctica Diaria:** Cuando estés comiendo, intenta saborear cada bocado. Observa la textura, el sabor y el aroma de la comida. Esto no solo te ayudará a disfrutar más de tus comidas, sino que también te permitirá estar más presente en la experiencia. Al hacer esto, te anclas en el momento presente y te alejas de pensamientos ansiosos.</w:t>
      </w:r>
    </w:p>
    <w:p>
      <w:r>
        <w:t>### 3. Escucha Activa</w:t>
      </w:r>
    </w:p>
    <w:p>
      <w:r>
        <w:t>La escucha activa es otra forma poderosa de practicar la atención plena en tus interacciones con los demás. Cuando hables con alguien, concéntrate completamente en lo que dice. Evita pensar en tu respuesta mientras la otra persona está hablando. Esto no solo te ayudará a estar más presente, sino que también mejorará tus relaciones interpersonales.</w:t>
      </w:r>
    </w:p>
    <w:p>
      <w:r>
        <w:t>**Ejemplo de Escucha Activa:** Durante una conversación con un amigo, en lugar de pensar en lo que vas a decir a continuación, enfócate en sus palabras y emociones. Puedes hacer preguntas de seguimiento que demuestren que realmente estás escuchando. Esto no solo fortalecerá tu conexión con la otra persona, sino que también te ayudará a ser más consciente de tus propias reacciones y emociones.</w:t>
      </w:r>
    </w:p>
    <w:p>
      <w:r>
        <w:t>### 4. Prácticas de Gratitud</w:t>
      </w:r>
    </w:p>
    <w:p>
      <w:r>
        <w:t>Incorporar la gratitud en tu práctica de atención plena puede ser transformador. Cada día, tómate un momento para reflexionar sobre las cosas por las que estás agradecido. Este simple ejercicio te anclará en el presente y te ayudará a ver el lado positivo de la vida, contrarrestando la ansiedad.</w:t>
      </w:r>
    </w:p>
    <w:p>
      <w:r>
        <w:t>Puedes llevar un diario de gratitud, donde anotes tres cosas por las que estés agradecido cada día. Este ejercicio no solo te ayudará a cultivar una mentalidad de abundancia, sino que también te recordará las cosas buenas que ya están presentes en tu vida.</w:t>
      </w:r>
    </w:p>
    <w:p>
      <w:r>
        <w:t>## Obstáculos Comunes en la Práctica de la Atención Plena</w:t>
      </w:r>
    </w:p>
    <w:p>
      <w:r>
        <w:t>Aunque la atención plena puede ser profundamente beneficiosa, también puede presentar ciertos obstáculos. Uno de los más comunes es la falta de tiempo. Muchos de nosotros llevamos vidas muy ocupadas y puede parecer que no tenemos tiempo para detenernos y practicar la atención plena. Sin embargo, como hemos discutido, incluso unos pocos minutos al día pueden hacer una gran diferencia.</w:t>
      </w:r>
    </w:p>
    <w:p>
      <w:r>
        <w:t>### 1. La Falta de Tiempo</w:t>
      </w:r>
    </w:p>
    <w:p>
      <w:r>
        <w:t>El tiempo es un recurso limitado para muchos, y puede parecer que no hay espacio en nuestra agenda para la práctica de la atención plena. Sin embargo, es importante recordar que no se trata de dedicar horas a la meditación, sino de encontrar pequeños momentos a lo largo del día para ser consciente.</w:t>
      </w:r>
    </w:p>
    <w:p>
      <w:r>
        <w:t>**Acción Sugerida:** Intenta incorporar momentos de atención plena en tu rutina. Por ejemplo, mientras esperas en una fila, puedes centrarte en tu respiración o en las sensaciones de tu cuerpo. Estas pequeñas pausas pueden acumularse y tener un impacto significativo en tu bienestar general.</w:t>
      </w:r>
    </w:p>
    <w:p>
      <w:r>
        <w:t>### 2. Resistencia a Enfrentar las Emociones</w:t>
      </w:r>
    </w:p>
    <w:p>
      <w:r>
        <w:t>La atención plena puede traer a la superficie sentimientos que preferiríamos evitar. Este proceso puede ser incómodo, pero es fundamental para el crecimiento personal. Al enfrentar y aceptar nuestras emociones, podemos liberarnos de su poder. Es importante recordar que la práctica de la atención plena no es sobre eliminar las emociones negativas, sino sobre aprender a convivir con ellas de manera saludable.</w:t>
      </w:r>
    </w:p>
    <w:p>
      <w:r>
        <w:t>**Consejo Útil:** Cuando surjan emociones difíciles, permítete sentirlas sin juzgarte. Observa cómo se manifiestan en tu cuerpo y mente. Pregúntate: "¿Qué estoy sintiendo en este momento?" Al dar espacio a tus emociones, puedes comenzar a procesarlas y encontrar formas más constructivas de lidiar con ellas.</w:t>
      </w:r>
    </w:p>
    <w:p>
      <w:r>
        <w:t>### 3. Autocrítica</w:t>
      </w:r>
    </w:p>
    <w:p>
      <w:r>
        <w:t>La autocrítica puede ser un obstáculo significativo en la práctica de la atención plena. A menudo, somos duros con nosotros mismos cuando nuestra mente divaga durante la meditación o cuando sentimos emociones difíciles. Es crucial practicar la autocompasión y recordar que todos enfrentamos desafíos en nuestro camino.</w:t>
      </w:r>
    </w:p>
    <w:p>
      <w:r>
        <w:t>**Estrategia de Autocompasión:** Cuando te sientas crítico contigo mismo, intenta hablarte con amabilidad, como lo harías con un amigo. Recuerda que la práctica de la atención plena es un viaje, y cada paso que das es valioso. La autocompasión te permitirá seguir adelante sin sentirte abrumado por la autocrítica.</w:t>
      </w:r>
    </w:p>
    <w:p>
      <w:r>
        <w:t>## Checklist: Acciones para Integrar la Atención Plena</w:t>
      </w:r>
    </w:p>
    <w:p>
      <w:r>
        <w:t>1. **Dedica cinco minutos al día a la meditación de atención plena.** Encuentra un espacio tranquilo y enfócate en tu respiración.</w:t>
        <w:br/>
        <w:t>2. **Practica la atención plena en tus comidas.** Presta atención a cada bocado, a los sabores y texturas de la comida.</w:t>
        <w:br/>
        <w:t>3. **Haz un esfuerzo consciente por escuchar activamente a los demás.** Durante las conversaciones, enfócate completamente en lo que la otra persona está diciendo.</w:t>
        <w:br/>
        <w:t>4. **Incorpora un diario de gratitud en tu rutina.** Anota tres cosas por las que estés agradecido cada día.</w:t>
      </w:r>
    </w:p>
    <w:p>
      <w:r>
        <w:t>## Conclusión</w:t>
      </w:r>
    </w:p>
    <w:p>
      <w:r>
        <w:t>La práctica de la atención plena nos ofrece una poderosa herramienta para vivir con menos ansiedad y más paz. Al aprender a estar presentes en nuestras vidas, comenzamos a ver el mundo con nuevos ojos, más claros y menos cargados de preocupaciones. La atención plena no es solo una técnica; es un modo de vida que nos permite disfrutar plenamente de cada momento.</w:t>
      </w:r>
    </w:p>
    <w:p>
      <w:r>
        <w:t>### Acción práctica</w:t>
      </w:r>
    </w:p>
    <w:p>
      <w:r>
        <w:t>1. **Dedica cinco minutos al día a la meditación de atención plena.** Encuentra un lugar tranquilo y concéntrate en tu respiración.</w:t>
        <w:br/>
        <w:t>2. **Integra la atención plena en tus actividades diarias.** Practica estar presente mientras comes, caminas o escuchas a los demás.</w:t>
        <w:br/>
        <w:t>3. **Sé amable contigo mismo.** Recuerda que la práctica de la atención plena es un proceso y que todos enfrentamos desafíos en el camino.</w:t>
      </w:r>
    </w:p>
    <w:p>
      <w:r>
        <w:t>Al implementar estas prácticas en tu día a día, estarás dando pasos hacia una vida más plena y menos ansiosa. Recuerda que el poder del ahora está siempre a tu alcance; solo necesitas recordar que cada momento es una oportunidad para ser consciente y estar presente. Con paciencia y dedicación, la atención plena puede convertirse en una parte integral de tu vida, transformando no solo tu relación con la ansiedad, sino también tu experiencia de vida en su totalidad.</w:t>
      </w:r>
    </w:p>
    <w:p>
      <w:pPr>
        <w:pStyle w:val="Heading1"/>
      </w:pPr>
      <w:r>
        <w:t>Chapter 5: **Identificando los Pensamientos Negativos**</w:t>
      </w:r>
    </w:p>
    <w:p>
      <w:r>
        <w:t>### Identificando los Pensamientos Negativos</w:t>
      </w:r>
    </w:p>
    <w:p>
      <w:r>
        <w:t>En nuestra vida cotidiana, los pensamientos negativos pueden surgir de manera casi automática, como una respuesta condicionada a situaciones estresantes o desafiantes. Estos pensamientos, muchas veces distorsionados, nos llevan a un ciclo de ansiedad y preocupación que puede ser difícil de romper. Sin embargo, el primer paso hacia una vida más plena y menos ansiosa es aprender a identificar y reconocer estos pensamientos negativos. En esta sección, exploraremos cómo hacerlo, sus efectos sobre nuestra salud mental y algunas estrategias que nos ayudarán a gestionarlos.</w:t>
      </w:r>
    </w:p>
    <w:p>
      <w:r>
        <w:t>#### La Naturaleza de los Pensamientos Negativos</w:t>
      </w:r>
    </w:p>
    <w:p>
      <w:r>
        <w:t>Los pensamientos negativos son a menudo el resultado de creencias limitantes que hemos desarrollado a lo largo de nuestra vida. Estas creencias pueden estar relacionadas con nuestra autoestima, nuestras habilidades o nuestras expectativas sobre el futuro. Por ejemplo, podemos pensar "no soy lo suficientemente bueno" o "siempre me equivoco". Estas afirmaciones no son solo pensamientos; son narrativas que nos contamos a nosotros mismos y que, con el tiempo, pueden convertirse en patrones de pensamiento arraigados.</w:t>
      </w:r>
    </w:p>
    <w:p>
      <w:r>
        <w:t>Cuando estos pensamientos se repiten, pueden crear una especie de "circuito cerrado" en nuestra mente, donde cada pensamiento negativo alimenta al siguiente, formando un ciclo de ansiedad y autocrítica. Este fenómeno se conoce como "ruminación", donde nos quedamos atrapados pensando en lo que salió mal, en lugar de enfocarnos en el presente y en cómo podemos mejorar.</w:t>
      </w:r>
    </w:p>
    <w:p>
      <w:r>
        <w:t>Un estudio realizado en una universidad local de España mostró que los estudiantes que tenían una tendencia a pensar negativamente eran más propensos a experimentar ansiedad y depresión. En este estudio, se les pidió a los participantes que llevaran un diario de pensamientos durante una semana. Al final de la semana, muchos se sorprendieron al descubrir cuántas veces se habían criticado a sí mismos o habían anticipado resultados negativos sin evidencia real que lo respaldara. Esto evidencia que los pensamientos negativos pueden tener un impacto significativo en nuestro bienestar emocional, y reconocerlos es el primer paso para cambiarlos.</w:t>
      </w:r>
    </w:p>
    <w:p>
      <w:r>
        <w:t>Para entender mejor cómo se forman estos pensamientos negativos, es importante reconocer el papel que juega nuestro entorno y nuestras experiencias pasadas. Desde una edad temprana, cada uno de nosotros ha sido influenciado por las opiniones y expectativas de los demás. Por ejemplo, un niño que constantemente escucha que no es lo suficientemente inteligente puede crecer con la creencia de que nunca tendrá éxito, un pensamiento que puede seguirlo a lo largo de su vida. Así, los pensamientos negativos se convierten en un eco de las voces de nuestro pasado, distorsionando nuestra percepción de nosotros mismos y de nuestras capacidades.</w:t>
      </w:r>
    </w:p>
    <w:p>
      <w:r>
        <w:t>#### Reconociendo los Patrones de Pensamiento</w:t>
      </w:r>
    </w:p>
    <w:p>
      <w:r>
        <w:t>Para identificar los pensamientos negativos, es crucial desarrollar una conciencia de nuestros patrones de pensamiento. Esto significa prestar atención a lo que pensamos y cómo nos sentimos en diferentes momentos del día. Una buena práctica es llevar un diario donde registremos nuestros pensamientos, especialmente en momentos de ansiedad. Al hacerlo, podemos empezar a notar patrones recurrentes que nos afectan.</w:t>
      </w:r>
    </w:p>
    <w:p>
      <w:r>
        <w:t>Por ejemplo, si cada vez que tienes una reunión de trabajo te encuentras pensando "voy a hacer el ridículo" o "no tengo nada valioso que aportar", es un indicio de que estás atrapado en un patrón de pensamiento negativo. Estos pensamientos no solo afectan tu desempeño en la reunión, sino que también alimentan tu ansiedad y pueden hacer que evites situaciones similares en el futuro. Reconocer estos pensamientos es el primer paso para desmantelar su poder sobre nosotros.</w:t>
      </w:r>
    </w:p>
    <w:p>
      <w:r>
        <w:t>Un ejercicio útil para identificar estos patrones es la "técnica de la pausa". Cuando sientas que la ansiedad comienza a surgir, haz una pausa y pregúntate: "¿Qué estoy pensando en este momento?" Es posible que descubras que esos pensamientos son automáticos y no necesariamente reflejan la realidad. Al poner nombre a estos pensamientos y escribirlos, podrás empezar a analizarlos y cuestionarlos de manera más efectiva.</w:t>
      </w:r>
    </w:p>
    <w:p>
      <w:r>
        <w:t>Para ilustrar esto, consideremos el caso de Laura, una profesora de secundaria que luchaba constantemente con la ansiedad. Cada vez que entraba al aula, su mente se llenaba de pensamientos negativos como "mis alumnos no me respetan" o "no soy una buena educadora". Decidió llevar un diario donde anotaba sus pensamientos antes y después de cada clase. Al cabo de unas semanas, se dio cuenta de que muchos de esos pensamientos eran exagerados y no reflejaban la realidad. Esta toma de conciencia le permitió abordar sus inseguridades de una manera más objetiva.</w:t>
      </w:r>
    </w:p>
    <w:p>
      <w:r>
        <w:t>#### Técnicas para Desafiar y Reemplazar Pensamientos Negativos</w:t>
      </w:r>
    </w:p>
    <w:p>
      <w:r>
        <w:t>Una vez que hemos identificado nuestros pensamientos negativos, el siguiente paso es desafiarlos. Esto implica cuestionar la veracidad de esos pensamientos y buscar evidencia que los contradiga. Pregúntate: "¿Es realmente cierto que no soy lo suficientemente bueno?" o "¿Qué evidencia tengo de que esto sucederá?". Este proceso de cuestionamiento es esencial para romper el ciclo de pensamiento negativo.</w:t>
      </w:r>
    </w:p>
    <w:p>
      <w:r>
        <w:t>Un enfoque efectivo es la técnica de la reestructuración cognitiva, que se utiliza en la terapia cognitivo-conductual. Esta técnica nos ayuda a cambiar la forma en que pensamos sobre una situación, reemplazando pensamientos negativos por otros más constructivos. Por ejemplo, en lugar de pensar "voy a fracasar", podrías reestructurarlo a "he preparado todo lo que puedo y haré lo mejor que pueda". Este cambio de perspectiva no solo reduce la ansiedad, sino que también te prepara para enfrentar la situación de manera más efectiva.</w:t>
      </w:r>
    </w:p>
    <w:p>
      <w:r>
        <w:t>Además, puedes practicar la "visualización positiva". Imagina el escenario en el que te sientes ansioso, pero en lugar de visualizar la situación de manera negativa, imagina que todo sale bien. Visualiza cómo te sientes al finalizar la reunión o la presentación, sintiendo satisfacción y orgullo. Este ejercicio no solo te ayuda a reducir la ansiedad, sino que también prepara tu mente para una respuesta más positiva ante la situación real.</w:t>
      </w:r>
    </w:p>
    <w:p>
      <w:r>
        <w:t>Otra técnica poderosa es la práctica de la gratitud. Cada día, anota tres cosas por las que estés agradecido. Esto te ayudará a enfocar tu mente en lo positivo, lo que puede contrarrestar los pensamientos negativos. Cuando te enfrentes a una situación que te cause ansiedad, revisa tu lista de gratitud y recuerda que también hay aspectos positivos en tu vida que merecen atención.</w:t>
      </w:r>
    </w:p>
    <w:p>
      <w:r>
        <w:t>#### Caso de Estudio: Ana y Su Camino hacia la Conciencia</w:t>
      </w:r>
    </w:p>
    <w:p>
      <w:r>
        <w:t>Tomemos el caso de Ana, una joven profesional que lidiaba con ansiedad cada vez que tenía que presentar un proyecto en su trabajo. Ana solía pensar que sus compañeros de trabajo la juzgarían y que su jefe no valoraría sus ideas. A través de un proceso de autoobservación y escritura en su diario, Ana comenzó a identificar estos pensamientos como parte de un patrón negativo.</w:t>
      </w:r>
    </w:p>
    <w:p>
      <w:r>
        <w:t>Ana decidió aplicar la técnica de reestructuración cognitiva. En lugar de pensar "voy a fracasar", comenzó a decirse a sí misma "he trabajado duro en este proyecto y tengo mucho que aportar". También empezó a visualizar sus presentaciones, imaginándose recibiendo feedback positivo de sus compañeros. Con el tiempo, Ana no solo logró reducir su ansiedad, sino que también mejoró su desempeño profesional.</w:t>
      </w:r>
    </w:p>
    <w:p>
      <w:r>
        <w:t>Un día, durante una reunión importante, Ana presentó un proyecto que había preparado con gran esfuerzo. Antes de la reunión, decidió hacer una pausa para practicar la respiración consciente, lo que le ayudó a calmar su mente. Durante la presentación, cuando notó que se sentía nerviosa, recordó sus afirmaciones positivas y se concentró en lo que quería comunicar, en lugar de en el miedo al juicio. Al final, recibió elogios por su trabajo y se sintió más segura en su rol.</w:t>
      </w:r>
    </w:p>
    <w:p>
      <w:r>
        <w:t>Este caso demuestra cómo la identificación y el cuestionamiento de pensamientos negativos pueden ser herramientas poderosas para transformar la ansiedad en confianza. Ana no solo logró enfrentar su miedo a las presentaciones, sino que también mejoró su autoestima y su relación con el trabajo. Este tipo de transformación es posible para cualquiera que esté dispuesto a hacer el esfuerzo de identificar y desafiar sus pensamientos negativos.</w:t>
      </w:r>
    </w:p>
    <w:p>
      <w:r>
        <w:t>#### Estrategias Diarias para Mantener la Conciencia</w:t>
      </w:r>
    </w:p>
    <w:p>
      <w:r>
        <w:t>Además de las técnicas mencionadas, hay varias estrategias que puedes incorporar en tu vida diaria para mantener la conciencia sobre tus pensamientos negativos. Estas prácticas no solo te ayudarán a identificar esos pensamientos, sino que también te ofrecerán herramientas para manejarlos de manera efectiva.</w:t>
      </w:r>
    </w:p>
    <w:p>
      <w:r>
        <w:t>1. **Meditación de Atención Plena**: Dedica unos minutos cada día a la meditación de atención plena. Esto te ayudará a estar más consciente de tus pensamientos y emociones sin juzgarlos. Al practicar la atención plena, aprenderás a observar tus pensamientos como si fueran nubes que pasan por el cielo, sin aferrarte a ellos. Con el tiempo, esto reducirá el poder que los pensamientos negativos tienen sobre ti.</w:t>
      </w:r>
    </w:p>
    <w:p>
      <w:r>
        <w:t>2. **Ejercicio Regular**: La actividad física es una excelente manera de liberar tensiones y mejorar tu estado de ánimo. Cuando haces ejercicio, tu cuerpo libera endorfinas, que son neurotransmisores que generan sensaciones de felicidad. Además, el ejercicio puede ayudarte a despejar la mente y reducir la rumiación.</w:t>
      </w:r>
    </w:p>
    <w:p>
      <w:r>
        <w:t>3. **Apoyo Social**: Hablar con amigos o familiares sobre tus pensamientos y sentimientos puede ser una forma efectiva de obtener una perspectiva diferente. A menudo, quienes nos rodean pueden ofrecernos apoyo y recordarnos que no estamos solos en nuestras luchas.</w:t>
      </w:r>
    </w:p>
    <w:p>
      <w:r>
        <w:t>4. **Establecimiento de Metas**: Establecer metas pequeñas y alcanzables puede ayudarte a construir confianza y a combatir pensamientos negativos. Cada vez que logres una meta, por pequeña que sea, te recordarás a ti mismo que eres capaz y que tienes valor.</w:t>
      </w:r>
    </w:p>
    <w:p>
      <w:r>
        <w:t>5. **Técnica del "Stop"**: Cuando te encuentres atrapado en un pensamiento negativo, di "stop" en voz alta. Esto puede parecer simple, pero interrumpir el flujo de pensamientos te da un momento para respirar y reconsiderar lo que estás pensando. Luego, puedes optar por redirigir tus pensamientos hacia algo más positivo o constructivo.</w:t>
      </w:r>
    </w:p>
    <w:p>
      <w:r>
        <w:t>#### Checklist: Acciones Concretas para Identificar Pensamientos Negativos</w:t>
      </w:r>
    </w:p>
    <w:p>
      <w:r>
        <w:t>1. **Diario de Pensamientos**: Dedica unos minutos cada día a escribir tus pensamientos, especialmente en momentos de estrés o ansiedad. Presta atención a los pensamientos recurrentes y a cómo te hacen sentir. Esto te ayudará a tener una visión más clara de tus patrones de pensamiento.</w:t>
      </w:r>
    </w:p>
    <w:p>
      <w:r>
        <w:t>2. **Preguntas de Desafío**: Cuando notes un pensamiento negativo, pregúntate: "¿Es esto realmente cierto?" y "¿Qué evidencia tengo de lo contrario?". Esto te permitirá tomar distancia de ellos y reducir su impacto emocional.</w:t>
      </w:r>
    </w:p>
    <w:p>
      <w:r>
        <w:t>3. **Reestructuración Cognitiva**: Practica cambiar tus pensamientos negativos por afirmaciones más positivas. Anota al menos una afirmación positiva para cada pensamiento negativo que identifiques. Este ejercicio no solo es liberador, sino que también te permite construir una mentalidad más resiliente.</w:t>
      </w:r>
    </w:p>
    <w:p>
      <w:r>
        <w:t>4. **Visualización Positiva**: Dedica un tiempo cada semana para practicar la visualización positiva en situaciones que te generan ansiedad. Imagina que todo sale bien y siente cómo esa visualización afecta tu estado emocional.</w:t>
      </w:r>
    </w:p>
    <w:p>
      <w:r>
        <w:t>5. **Técnica de la Pausa**: Cada vez que sientas que la ansiedad comienza a surgir, haz una pausa y respira profundamente. Pregúntate qué estás pensando y anota esos pensamientos. Esto te ayudará a identificar patrones y a desafiarlos.</w:t>
      </w:r>
    </w:p>
    <w:p>
      <w:r>
        <w:t>A través de estas acciones concretas, puedes comenzar a desnudar el poder que los pensamientos negativos tienen sobre ti. Con el tiempo y la práctica, aprenderás a observar tus pensamientos sin juzgarlos y a elegir cómo responder a ellos.</w:t>
      </w:r>
    </w:p>
    <w:p>
      <w:r>
        <w:t>### Acción Práctica</w:t>
      </w:r>
    </w:p>
    <w:p>
      <w:r>
        <w:t>**1. Dedica tiempo diario para escribir y reflexionar sobre tus pensamientos.** Esto te ayudará a identificar patrones negativos y aumentar tu autoconsciencia.</w:t>
      </w:r>
    </w:p>
    <w:p>
      <w:r>
        <w:t>**2. Cuestiona tus pensamientos negativos con preguntas que desafíen su veracidad.** Esto te permitirá tomar distancia de ellos y reducir su impacto emocional.</w:t>
      </w:r>
    </w:p>
    <w:p>
      <w:r>
        <w:t>**3. Reemplaza los pensamientos negativos por afirmaciones positivas y constructivas.** Practica esta reestructuración para fomentar una mentalidad más saludable y resiliente.</w:t>
      </w:r>
    </w:p>
    <w:p>
      <w:r>
        <w:t>Identificar y gestionar los pensamientos negativos es un proceso continuo que requiere práctica y paciencia. Sin embargo, al desarrollar una mayor conciencia sobre nuestros patrones de pensamiento y al aprender a desafiarlos, podemos reducir la ansiedad y vivir más plenamente en el momento presente. Recuerda, el poder del ahora también reside en nuestra capacidad para transformar nuestra forma de pensar y, al hacerlo, cambiar nuestra experiencia de vida. La vida es un viaje en el que nuestros pensamientos juegan un papel crucial; al aprender a dirigirlos, podemos encontrar un camino hacia la paz interior y el bienestar emocional.</w:t>
      </w:r>
    </w:p>
    <w:p>
      <w:pPr>
        <w:pStyle w:val="Heading1"/>
      </w:pPr>
      <w:r>
        <w:t>Chapter 6: **La Respiración como Herramienta**</w:t>
      </w:r>
    </w:p>
    <w:p>
      <w:r>
        <w:t># La Respiración como Herramienta</w:t>
      </w:r>
    </w:p>
    <w:p>
      <w:r>
        <w:t>La respiración es una de las funciones más fundamentales de nuestro cuerpo, pero a menudo la damos por sentada. En el contexto de la ansiedad y la búsqueda de vivir en el presente, la respiración se convierte en una herramienta poderosa. No solo es un acto físico, sino también un puente entre nuestra mente y nuestro cuerpo. Cuando aprendemos a respirar de manera consciente, podemos regular nuestras emociones, calmar nuestra mente y anclarnos en el momento presente. Este capítulo se centrará en cómo utilizar la respiración como una herramienta efectiva para combatir la ansiedad y vivir más plenamente.</w:t>
      </w:r>
    </w:p>
    <w:p>
      <w:r>
        <w:t>## La Conexión entre Respiración y Estado Emocional</w:t>
      </w:r>
    </w:p>
    <w:p>
      <w:r>
        <w:t>La relación entre la respiración y nuestras emociones es innegable. Cuando estamos ansiosos o estresados, nuestra respiración tiende a ser rápida y superficial. Este patrón respiratorio puede generar un ciclo vicioso: la ansiedad provoca una respiración inadecuada, y esta, a su vez, intensifica la ansiedad. La ciencia ha demostrado que la respiración afecta directamente nuestro sistema nervioso autónomo, que regula nuestras respuestas de "lucha o huida". Por lo tanto, al modificar nuestra respiración, podemos influir directamente en nuestro estado emocional.</w:t>
      </w:r>
    </w:p>
    <w:p>
      <w:r>
        <w:t>### Ejemplo del Ciclo de Ansiedad</w:t>
      </w:r>
    </w:p>
    <w:p>
      <w:r>
        <w:t>Imagina a Laura, una joven que trabaja en una empresa de publicidad. Laura a menudo se siente abrumada por las fechas límite y las expectativas de su jefe. Cuando se encuentra en una situación estresante, su respiración se acelera, lo que la lleva a sentirse aún más ansiosa. Este ciclo se repite, creando una sensación de incapacidad para manejar la presión. Sin embargo, cuando Laura comienza a practicar la respiración consciente, nota un cambio. Al tomar unos minutos para respirar profundamente antes de una reunión, puede calmar su mente y afrontar la situación con mayor claridad. Este pequeño cambio en su rutina diaria le permite romper el ciclo de ansiedad y sentirse más empoderada.</w:t>
      </w:r>
    </w:p>
    <w:p>
      <w:r>
        <w:t>Este ejemplo pone de relieve un aspecto crucial de la respiración: su poder como ancla en momentos de crisis. Al enfrentarnos a situaciones estresantes, a menudo olvidamos lo más básico: inhalar profundamente y exhalar lentamente. Al hacerlo, no solo oxigenamos nuestro cuerpo, sino que también enviamos señales a nuestro cerebro de que todo está bien. Esto puede ser un cambio radical en la forma en que enfrentamos el estrés diario.</w:t>
      </w:r>
    </w:p>
    <w:p>
      <w:r>
        <w:t>## Técnicas de Respiración para Calmarnos</w:t>
      </w:r>
    </w:p>
    <w:p>
      <w:r>
        <w:t>Existen múltiples técnicas de respiración que pueden ser efectivas para reducir la ansiedad y promover la calma. Estas prácticas no solo son simples de realizar, sino que también se pueden adaptar a diferentes situaciones.</w:t>
      </w:r>
    </w:p>
    <w:p>
      <w:r>
        <w:t>### Respiración Diafragmática</w:t>
      </w:r>
    </w:p>
    <w:p>
      <w:r>
        <w:t>La respiración diafragmática, también conocida como respiración abdominal, es una técnica que implica el uso del diafragma para ayudar a respirar de manera más eficiente. Esta técnica es especialmente útil porque permite una mayor entrada de oxígeno en el cuerpo, lo que a su vez puede ayudar a reducir los niveles de ansiedad.</w:t>
      </w:r>
    </w:p>
    <w:p>
      <w:r>
        <w:t>**Cómo Practicarla:**</w:t>
      </w:r>
    </w:p>
    <w:p>
      <w:r>
        <w:t>1. Encuentra un lugar tranquilo donde puedas sentarte o acostarte cómodamente.</w:t>
        <w:br/>
        <w:t>2. Coloca una mano en tu pecho y otra en tu abdomen.</w:t>
        <w:br/>
        <w:t>3. Inhala profundamente por la nariz, asegurándote de que el abdomen se eleve mientras el pecho permanece relativamente quieto. Esto indica que estás utilizando el diafragma.</w:t>
        <w:br/>
        <w:t>4. Exhala lentamente por la boca, sintiendo cómo tu abdomen desciende.</w:t>
      </w:r>
    </w:p>
    <w:p>
      <w:r>
        <w:t>Practicar la respiración diafragmática durante solo cinco minutos al día puede ayudar a regular el sistema nervioso, brindando una sensación de calma y bienestar. Esta técnica es especialmente útil cuando se siente ansiedad, ya que puede ayudar a restablecer el equilibrio emocional.</w:t>
      </w:r>
    </w:p>
    <w:p>
      <w:r>
        <w:t>### Respiración 4-7-8</w:t>
      </w:r>
    </w:p>
    <w:p>
      <w:r>
        <w:t>La técnica de respiración 4-7-8, popularizada por el Dr. Andrew Weil, es otra herramienta efectiva para combatir la ansiedad. Este método, que se basa en la antigua práctica de la meditación, ayuda a calmar el sistema nervioso y a reducir los niveles de estrés.</w:t>
      </w:r>
    </w:p>
    <w:p>
      <w:r>
        <w:t>**Cómo Practicarla:**</w:t>
      </w:r>
    </w:p>
    <w:p>
      <w:r>
        <w:t>1. Encuentra un lugar cómodo donde puedas sentarte o acostarte.</w:t>
        <w:br/>
        <w:t>2. Cierra los ojos y respira normalmente durante un par de momentos.</w:t>
        <w:br/>
        <w:t>3. Inhala por la nariz contando hasta 4.</w:t>
        <w:br/>
        <w:t>4. Mantén la respiración durante 7 segundos.</w:t>
        <w:br/>
        <w:t>5. Exhala por la boca durante 8 segundos, haciendo un leve sonido.</w:t>
        <w:br/>
        <w:t>6. Repite este ciclo cuatro veces.</w:t>
      </w:r>
    </w:p>
    <w:p>
      <w:r>
        <w:t>Esta técnica puede ser especialmente útil antes de dormir, ya que ayuda a liberar la tensión acumulada durante el día y prepara el cuerpo para un descanso reparador. La calidad del sueño es un factor crítico en la gestión de la ansiedad; al dormir bien, nuestro cerebro puede procesar emociones y experiencias de manera más efectiva.</w:t>
      </w:r>
    </w:p>
    <w:p>
      <w:r>
        <w:t>### Respiración Alterna</w:t>
      </w:r>
    </w:p>
    <w:p>
      <w:r>
        <w:t>La respiración alterna es una práctica de la tradición yogui que equilibra las energías del cuerpo y calma la mente. No solo mejora la concentración, sino que también puede ayudar a reducir la ansiedad y el estrés.</w:t>
      </w:r>
    </w:p>
    <w:p>
      <w:r>
        <w:t>**Cómo Practicarla:**</w:t>
      </w:r>
    </w:p>
    <w:p>
      <w:r>
        <w:t>1. Siéntate en una posición cómoda con la espalda recta.</w:t>
        <w:br/>
        <w:t>2. Usa el pulgar derecho para cerrar la fosa nasal derecha.</w:t>
        <w:br/>
        <w:t>3. Inhala profundamente por la fosa nasal izquierda.</w:t>
        <w:br/>
        <w:t>4. Cierra la fosa nasal izquierda con el anular derecho y exhala por la fosa nasal derecha.</w:t>
        <w:br/>
        <w:t>5. Inhala por la fosa nasal derecha, luego cierra la fosa nasal derecha y exhala por la izquierda.</w:t>
        <w:br/>
        <w:t>6. Repite este proceso durante varios ciclos.</w:t>
      </w:r>
    </w:p>
    <w:p>
      <w:r>
        <w:t>La respiración alterna no solo ayuda a calmar la mente, sino que también puede mejorar la claridad mental y la concentración. Esta técnica es particularmente eficaz en momentos de incertidumbre o cambio, donde la mente puede sentirse abrumada.</w:t>
      </w:r>
    </w:p>
    <w:p>
      <w:r>
        <w:t>### Integración de la Respiración en la Meditación</w:t>
      </w:r>
    </w:p>
    <w:p>
      <w:r>
        <w:t>La respiración también juega un papel crucial en la meditación. Muchas prácticas de meditación comienzan con la atención plena en la respiración, lo que ayuda a anclar la mente y preparar el cuerpo para un estado de calma. Al centrarte en tu respiración, puedes soltar pensamientos intrusivos y permitir que surja una sensación de paz.</w:t>
      </w:r>
    </w:p>
    <w:p>
      <w:r>
        <w:t>**Cómo Integrar la Respiración en la Meditación:**</w:t>
      </w:r>
    </w:p>
    <w:p>
      <w:r>
        <w:t>1. Siéntate en un lugar tranquilo y cómodo.</w:t>
        <w:br/>
        <w:t>2. Cierra los ojos y lleva tu atención a tu respiración.</w:t>
        <w:br/>
        <w:t>3. Observa el ritmo natural de tu respiración sin intentar cambiarlo.</w:t>
        <w:br/>
        <w:t>4. Si tu mente divaga, suavemente redirige tu atención a la sensación de la respiración entrando y saliendo de tu cuerpo.</w:t>
      </w:r>
    </w:p>
    <w:p>
      <w:r>
        <w:t>La meditación con enfoque en la respiración puede ser un refugio en momentos de ansiedad. Con el tiempo, esta práctica puede desarrollar una mayor resiliencia emocional y una conexión más profunda con el momento presente.</w:t>
      </w:r>
    </w:p>
    <w:p>
      <w:r>
        <w:t>## Cómo Integrar la Respiración Consciente en tu Vida Diaria</w:t>
      </w:r>
    </w:p>
    <w:p>
      <w:r>
        <w:t>Integrar la respiración consciente en tu rutina diaria no tiene por qué ser complicado. Aquí hay algunas sugerencias sobre cómo hacerlo:</w:t>
      </w:r>
    </w:p>
    <w:p>
      <w:r>
        <w:t>### Momentos de Pausa</w:t>
      </w:r>
    </w:p>
    <w:p>
      <w:r>
        <w:t>Incorpora pausas de respiración en momentos estratégicos a lo largo del día. Por ejemplo, puedes dedicar un minuto a practicar la respiración diafragmática antes de comenzar una reunión o después de un día ajetreado. Estas pequeñas pausas no solo te ayudarán a centrarte, sino que también te permitirán tomar distancia de cualquier situación estresante.</w:t>
      </w:r>
    </w:p>
    <w:p>
      <w:r>
        <w:t>**Caso de Estudio: La Oficina de Marketing**</w:t>
      </w:r>
    </w:p>
    <w:p>
      <w:r>
        <w:t>En una oficina de marketing en Madrid, el equipo decidió implementar pausas de respiración de cinco minutos cada dos horas. Al principio, algunos trabajadores se mostraron escépticos sobre su efectividad. Sin embargo, tras unas semanas, notaron una mejora significativa en su productividad y bienestar general. La ansiedad que solían sentir durante las horas pico se redujo, y muchos de ellos informaron que se sentían más enfocados y creativos. Esto demuestra que incluso pequeñas pausas pueden tener un impacto notable en el estado emocional y en el rendimiento laboral.</w:t>
      </w:r>
    </w:p>
    <w:p>
      <w:r>
        <w:t>### Respiración durante la Actividad Física</w:t>
      </w:r>
    </w:p>
    <w:p>
      <w:r>
        <w:t>Cuando practiques ejercicio, presta atención a tu respiración. Ya sea que estés caminando, corriendo o haciendo yoga, sincronizar tu respiración con tu movimiento puede aumentar tu estado de bienestar. Por ejemplo, si estás corriendo, intenta inhalar durante tres pasos y exhalar durante otros tres. Esto no solo mejorará tu rendimiento físico, sino que también te mantendrá presente en el momento.</w:t>
      </w:r>
    </w:p>
    <w:p>
      <w:r>
        <w:t>**Ejemplo en el Yoga**</w:t>
      </w:r>
    </w:p>
    <w:p>
      <w:r>
        <w:t>En una clase de yoga, es común que los instructores animen a los participantes a sincronizar su respiración con cada movimiento. Esto no solo ayuda a mantener el equilibrio y la concentración, sino que también permite que el cuerpo se relaje y se adapte a las posturas. La conexión mente-cuerpo a través de la respiración es fundamental en el yoga y puede ser una práctica poderosa en la vida diaria.</w:t>
      </w:r>
    </w:p>
    <w:p>
      <w:r>
        <w:t>### Ejercicio de Respiración antes de Dormir</w:t>
      </w:r>
    </w:p>
    <w:p>
      <w:r>
        <w:t>Establece una rutina de respiración antes de acostarte para preparar tu mente y cuerpo para el sueño. Puedes practicar la técnica de respiración 4-7-8 o simplemente dedicar unos minutos a la respiración diafragmática. Esto ayudará a calmar tu mente y a soltar las tensiones acumuladas del día.</w:t>
      </w:r>
    </w:p>
    <w:p>
      <w:r>
        <w:t>**Importancia del Sueño Reparador**</w:t>
      </w:r>
    </w:p>
    <w:p>
      <w:r>
        <w:t>El sueño es fundamental para nuestra salud mental y emocional. Un estudio realizado por la Universidad de Harvard encontró que la falta de sueño puede intensificar los síntomas de ansiedad y depresión. Por lo tanto, incorporar técnicas de respiración antes de dormir no solo te ayudará a relajarte, sino que también mejorará la calidad de tu sueño, lo que es crucial para manejar la ansiedad.</w:t>
      </w:r>
    </w:p>
    <w:p>
      <w:r>
        <w:t>### Respiración en Momentos de Estrés</w:t>
      </w:r>
    </w:p>
    <w:p>
      <w:r>
        <w:t>En situaciones de alta presión, como una presentación en el trabajo o una conversación difícil, la respiración consciente puede ser un salvavidas. Antes de entrar a una reunión o hablar en público, toma unos minutos para practicar la respiración diafragmática. Esto no solo te ayudará a calmarte, sino que también te permitirá pensar con mayor claridad y responder de manera más efectiva.</w:t>
      </w:r>
    </w:p>
    <w:p>
      <w:r>
        <w:t>**Caso de Estudio: La Presentación de Juan**</w:t>
      </w:r>
    </w:p>
    <w:p>
      <w:r>
        <w:t>Juan, un profesional de ventas, solía sentir una gran ansiedad antes de cada presentación. Decidió implementar una práctica de respiración consciente antes de cada encuentro. Al inhalar y exhalar profundamente durante un minuto, pudo calmar su mente y concentrarse en el mensaje que quería transmitir. Con el tiempo, Juan notó que su confianza aumentaba y su rendimiento mejoraba, lo que no solo benefició su carrera, sino también su bienestar emocional.</w:t>
      </w:r>
    </w:p>
    <w:p>
      <w:r>
        <w:t>## Checklist de Acciones Concretas para Comenzar a Usar la Respiración Consciente</w:t>
      </w:r>
    </w:p>
    <w:p>
      <w:r>
        <w:t>1. **Dedica 5 minutos al día a la respiración diafragmática**: Encuentra un lugar tranquilo, siéntate cómodamente y permite que tu cuerpo y mente se relajen mientras respiras profundamente.</w:t>
        <w:br/>
        <w:t xml:space="preserve">   </w:t>
        <w:br/>
        <w:t>2. **Prueba la técnica de respiración 4-7-8 antes de dormir**: Incorpora esta práctica en tu rutina nocturna para ayudarte a desconectar y facilitar un sueño más reparador.</w:t>
      </w:r>
    </w:p>
    <w:p>
      <w:r>
        <w:t>3. **Haz pausas de respiración durante momentos de estrés**: Siempre que sientas que la ansiedad comienza a acumularse, haz una pausa y practica la respiración alterna o diafragmática durante un minuto.</w:t>
      </w:r>
    </w:p>
    <w:p>
      <w:r>
        <w:t>4. **Integra la respiración en tu rutina de ejercicio**: Sincroniza tu respiración con tus movimientos durante el ejercicio para maximizar los beneficios físicos y mentales.</w:t>
      </w:r>
    </w:p>
    <w:p>
      <w:r>
        <w:t>5. **Establece un ritual de respiración antes de situaciones estresantes**: Dedica tiempo a respirar profundamente antes de eventos importantes, como reuniones o presentaciones.</w:t>
      </w:r>
    </w:p>
    <w:p>
      <w:r>
        <w:t>La práctica de la respiración consciente es un camino hacia el autoconocimiento y la autorregulación. Al aprender a manejar nuestra respiración, también comenzamos a manejar nuestras emociones y a vivir más plenamente en el presente. Aunque puede parecer un proceso sencillo, el impacto que tiene en nuestra vida diaria es profundo y transformador.</w:t>
      </w:r>
    </w:p>
    <w:p>
      <w:r>
        <w:t>## Acción Práctica</w:t>
      </w:r>
    </w:p>
    <w:p>
      <w:r>
        <w:t xml:space="preserve">**1. Practica la respiración diafragmática cada mañana durante 5 minutos.** Esto ayudará a establecer un tono tranquilo para el día.  </w:t>
        <w:br/>
        <w:t xml:space="preserve">**2. Integra la técnica de respiración 4-7-8 en tu rutina nocturna.** Permítete relajarte y liberar cualquier tensión acumulada.  </w:t>
        <w:br/>
        <w:t>**3. Realiza pausas de respiración a lo largo del día.** Dedica unos minutos a la respiración alterna o diafragmática cada vez que sientas crecer la ansiedad.</w:t>
      </w:r>
    </w:p>
    <w:p>
      <w:r>
        <w:t>La respiración es una herramienta poderosa que todos tenemos a nuestra disposición. Utilizarla de manera consciente puede marcar una diferencia significativa en nuestra calidad de vida y ayudarnos a vivir en el ahora. Al final del día, la respiración no solo nos mantiene vivos; también puede ser el camino hacia una vida más plena y libre de ansiedad. La práctica de la respiración consciente no es solo una técnica; es una forma de reconectar con nosotros mismos y con el momento presente, un paso fundamental en el viaje hacia una vida más equilibrada y saludable.</w:t>
      </w:r>
    </w:p>
    <w:p>
      <w:pPr>
        <w:pStyle w:val="Heading1"/>
      </w:pPr>
      <w:r>
        <w:t>Chapter 7: **Aceptación: El Primer Paso hacia la Libertad**</w:t>
      </w:r>
    </w:p>
    <w:p>
      <w:r>
        <w:t># Aceptación: El Primer Paso hacia la Libertad</w:t>
      </w:r>
    </w:p>
    <w:p>
      <w:r>
        <w:t>La aceptación es una de las claves más poderosas en el camino hacia una vida sin ansiedad. Este concepto, que a menudo se malinterpreta como resignación o pasividad, en realidad implica una profunda comprensión de la realidad tal como es, sin el deseo de cambiarla. Cuando aprendemos a aceptar nuestras circunstancias, emociones y pensamientos, comenzamos un viaje hacia la libertad interior que nos permite vivir en el ahora. En este capítulo, exploraremos el significado de la aceptación, cómo practicarla y cómo puede transformar nuestra relación con la ansiedad en nuestra vida cotidiana.</w:t>
      </w:r>
    </w:p>
    <w:p>
      <w:r>
        <w:t>## ¿Qué es la Aceptación?</w:t>
      </w:r>
    </w:p>
    <w:p>
      <w:r>
        <w:t>La aceptación es un proceso que nos invita a observar nuestras experiencias sin juicio. No se trata de ignorar o suprimir nuestras emociones, sino de reconocerlas y permitir que fluyan sin resistencia. Esto incluye aceptar tanto lo bueno como lo malo, lo que nos gusta y lo que nos incomoda. En lugar de luchar contra nuestros sentimientos de ansiedad, podemos aprender a darles la bienvenida como parte de nuestra experiencia humana.</w:t>
      </w:r>
    </w:p>
    <w:p>
      <w:r>
        <w:t>Al aceptar nuestras emociones, comenzamos a deshacernos de la carga que a menudo llevamos con nosotros. Imagina que estás cargando una mochila pesada llena de piedras. Cada piedra representa una emoción no aceptada, una experiencia no resuelta. Cuanto más resistimos, más pesado se vuelve el peso que llevamos. La aceptación actúa como una forma de liberar esas piedras, aliviando el peso sobre nuestros hombros y brindándonos una mayor ligereza.</w:t>
      </w:r>
    </w:p>
    <w:p>
      <w:r>
        <w:t>Un buen ejemplo de aceptación se puede ver en la vida de Laura, una joven madre que se enfrentó a altos niveles de ansiedad tras el nacimiento de su primer hijo. Al principio, Laura se sentía abrumada por la presión de ser una "madre perfecta". Cada vez que experimentaba un momento de ansiedad, intentaba ignorarlo, pensando que debía estar feliz y satisfecha con su nueva vida. Sin embargo, esta presión solo aumentaba su ansiedad.</w:t>
      </w:r>
    </w:p>
    <w:p>
      <w:r>
        <w:t>Un día, decidió tomar un tiempo para sí misma. Se sentó en un lugar tranquilo y se permitió sentir su ansiedad sin juzgarla. Comenzó a aceptar que era normal sentirse abrumada y que no tenía que cumplir con ningún estándar externo. Al hacer esto, Laura empezó a notar que esos momentos de aceptación le brindaban una paz inesperada. En lugar de sentirse atrapada por su ansiedad, se dio cuenta de que podía coexistir con ella. Este cambio de perspectiva le permitió disfrutar más de su tiempo con su hijo, en lugar de dejar que la ansiedad la controlara.</w:t>
      </w:r>
    </w:p>
    <w:p>
      <w:r>
        <w:t>## La Resistencia y sus Consecuencias</w:t>
      </w:r>
    </w:p>
    <w:p>
      <w:r>
        <w:t>La resistencia a nuestras emociones puede llevar a un ciclo interminable de sufrimiento. Cuando intentamos evitar o negar lo que sentimos, la ansiedad tiende a intensificarse. Este fenómeno se conoce como "la paradoja de la resistencia": cuanto más luchamos contra nuestras emociones, más poderosas se vuelven. La aceptación, por otro lado, actúa como un antídoto. Al permitir que nuestras emociones sean, les quitamos el control que tienen sobre nosotros.</w:t>
      </w:r>
    </w:p>
    <w:p>
      <w:r>
        <w:t>Imagina que estás atrapado en un embotellamiento. Si te resistes al hecho de que estás atascado, es probable que te sientas frustrado y ansioso. Sin embargo, si aceptas la situación —reconociendo que ya no puedes hacer nada para cambiarla en ese momento— puedes optar por escuchar música, practicar la respiración profunda o simplemente observar lo que sucede a tu alrededor. De esta manera, transformas una experiencia potencialmente estresante en una oportunidad para el descanso y la reflexión.</w:t>
      </w:r>
    </w:p>
    <w:p>
      <w:r>
        <w:t>La resistencia también puede manifestarse en nuestras relaciones. Muchas veces, buscamos cambiar a las personas que nos rodean para que se ajusten a nuestras expectativas. Sin embargo, esta resistencia a aceptar a los demás tal como son puede generar conflicto y resentimiento. Cuando aceptamos a nuestros seres queridos con sus imperfecciones, creamos un espacio para la comprensión y el amor genuino. Esto no significa que debamos tolerar comportamientos dañinos, sino que reconocemos que cada persona tiene su propio viaje y sus propias luchas.</w:t>
      </w:r>
    </w:p>
    <w:p>
      <w:r>
        <w:t>Por ejemplo, en una relación de pareja, es común que surjan diferencias de opinión. Si uno de los miembros de la pareja se siente frustrado porque el otro no comparte sus intereses, la resistencia puede llevar a discusiones y malentendidos. Sin embargo, al aceptar que cada uno tiene sus propias pasiones y perspectivas, pueden aprender a disfrutar de sus diferencias y encontrar un terreno común. Esta aceptación no solo fortalece la relación, sino que también fomenta un ambiente de apoyo mutuo, donde ambos se sienten libres de ser quienes realmente son.</w:t>
      </w:r>
    </w:p>
    <w:p>
      <w:r>
        <w:t>## Cómo Practicar la Aceptación</w:t>
      </w:r>
    </w:p>
    <w:p>
      <w:r>
        <w:t>Practicar la aceptación es un proceso que requiere tiempo y dedicación. Aquí hay algunos pasos prácticos que puedes seguir para cultivar esta habilidad en tu vida cotidiana:</w:t>
      </w:r>
    </w:p>
    <w:p>
      <w:r>
        <w:t>1. **Reconocer tus emociones**: El primer paso hacia la aceptación es reconocer lo que sientes. Tómate un momento para identificar tus emociones sin juzgarlas. Pregúntate: "¿Qué estoy sintiendo en este momento? ¿Por qué me siento así?" Al hacer esto, comienzas a crear una distancia entre tú y tus emociones, lo que te permite observarlas con más claridad. En lugar de verte a ti mismo como "ansioso", puedes pensar en "estoy sintiendo ansiedad". Esta sutil distinción puede ayudarte a separarte de tus emociones y a verlas como experiencias temporales.</w:t>
      </w:r>
    </w:p>
    <w:p>
      <w:r>
        <w:t>2. **Permitir que las emociones fluyan**: Una vez que hayas identificado tus emociones, permite que fluyan. Esto significa no tratar de cambiar lo que sientes, sino simplemente permitir que sea. Puedes usar la respiración consciente para ayudarte a mantenerte presente y anclado en el momento. Por ejemplo, si sientes ansiedad al pensar en una presentación que debes dar, en lugar de tratar de evitar esos pensamientos, siéntate en un lugar tranquilo, respira profundamente y permite que la ansiedad esté presente. Observa cómo se siente en tu cuerpo, sin juzgarla. Con el tiempo, aprenderás que estas emociones no son permanentes y que pueden pasar.</w:t>
      </w:r>
    </w:p>
    <w:p>
      <w:r>
        <w:t>3. **Practicar la gratitud**: La gratitud puede ser una herramienta poderosa para fomentar la aceptación. Cuando dirigimos nuestra atención hacia lo que tenemos en lugar de lo que nos falta, comenzamos a ver la vida desde una perspectiva más positiva. Haz una lista de cosas por las cuales estás agradecido, incluso en medio de la ansiedad. Esto puede ayudarte a cultivar una mentalidad de aceptación. Por ejemplo, si estás lidiando con un trabajo estresante, podrías escribir que estás agradecido por tener un empleo, por el apoyo de tus compañeros o por las lecciones que estás aprendiendo. Este simple cambio de enfoque puede transformar tu experiencia y ayudarte a aceptar tu situación actual.</w:t>
      </w:r>
    </w:p>
    <w:p>
      <w:r>
        <w:t>4. **Desarrollar la paciencia**: La aceptación no siempre ocurre de la noche a la mañana. Es un proceso que requiere tiempo y paciencia. Aceptar que no puedes controlar todo en tu vida es un paso importante hacia la paz interior. Practica recordar que cada emoción y cada situación tienen su propio tiempo para ser procesadas. La paciencia te permitirá abordar tus experiencias con una mente abierta.</w:t>
      </w:r>
    </w:p>
    <w:p>
      <w:r>
        <w:t>5. **Utilizar la meditación**: La meditación es una herramienta poderosa para cultivar la aceptación. Dedica unos minutos cada día a meditar, centrándote en tu respiración y observando cualquier pensamiento o emoción que surja. Permítete sentir lo que sientes sin tratar de cambiarlo. Al practicar la meditación regularmente, te volverás más consciente de tus emociones y aprenderás a aceptarlas con mayor facilidad.</w:t>
      </w:r>
    </w:p>
    <w:p>
      <w:r>
        <w:t>## La Aceptación en la Vida Diaria</w:t>
      </w:r>
    </w:p>
    <w:p>
      <w:r>
        <w:t>La aceptación no es solo una práctica que se realiza en momentos de crisis; es una forma de vida que podemos integrar en nuestro día a día. Por ejemplo, en lugar de lamentarnos por un error cometido en el trabajo, podemos aceptar que todos cometemos errores y que son oportunidades de aprendizaje. Este cambio de perspectiva puede reducir la ansiedad relacionada con el desempeño y permitirnos avanzar con confianza.</w:t>
      </w:r>
    </w:p>
    <w:p>
      <w:r>
        <w:t>La aceptación también se puede aplicar en situaciones cotidianas. Imagina que planeaste un viaje y, debido a una tormenta, tus planes se ven alterados. Podrías sentirte frustrado y decepcionado, pero aceptar la situación te permite adaptarte. En lugar de quedarte atrapado en la frustración, puedes buscar alternativas: explorar un nuevo lugar cercano, disfrutar de una tarde en casa o simplemente relajarte y disfrutar del momento. Esta flexibilidad mental te permite vivir en el ahora y disfrutar de la vida tal como es.</w:t>
      </w:r>
    </w:p>
    <w:p>
      <w:r>
        <w:t>Un caso interesante es el de Javier, un empresario que, tras enfrentar una serie de fracasos en su negocio, se sintió abrumado por la ansiedad. En lugar de rendirse, decidió aceptar la situación tal como era. Comenzó a analizar lo que había aprendido de cada fracaso y a aplicar esas lecciones en su nuevo proyecto. Al aceptar sus errores en lugar de luchar contra ellos, Javier encontró una nueva motivación y claridad. En lugar de ver sus fracasos como un estigma, los consideró como escalones hacia su éxito.</w:t>
      </w:r>
    </w:p>
    <w:p>
      <w:r>
        <w:t>La aceptación también puede influir en nuestras relaciones. Aceptar a los demás tal como son, con sus virtudes y defectos, puede mejorar significativamente la calidad de nuestras interacciones. Por ejemplo, si tienes un amigo que tiende a ser negativo, en lugar de intentar cambiar su actitud, puedes aceptar que esa es una parte de su personalidad y aprender a establecer límites saludables. Esto te permite mantener la relación sin dejar que su negatividad te afecte.</w:t>
      </w:r>
    </w:p>
    <w:p>
      <w:r>
        <w:t>Asimismo, el ambiente laboral es otro espacio donde la aceptación puede marcar la diferencia. Si trabajas en un entorno donde las expectativas son altas y la presión es constante, aprender a aceptar las imperfecciones y los errores de tus compañeros puede fomentar un ambiente de trabajo más colaborativo y menos estresante. Cuando aceptamos que todos estamos en el mismo barco, es más fácil ofrecer apoyo y encontrar soluciones juntos.</w:t>
      </w:r>
    </w:p>
    <w:p>
      <w:r>
        <w:t>## Checklist de Aceptación</w:t>
      </w:r>
    </w:p>
    <w:p>
      <w:r>
        <w:t>Para ayudarte a integrar la aceptación en tu vida, aquí hay un checklist práctico que puedes seguir:</w:t>
      </w:r>
    </w:p>
    <w:p>
      <w:r>
        <w:t>1. **Identifica tus emociones**: Tómate unos minutos cada día para reflexionar sobre lo que sientes. Utiliza un diario si es necesario. Escribe sobre tus emociones, cuándo las sientes y qué las desencadena. Esto te ayudará a tomar conciencia de tus patrones emocionales.</w:t>
      </w:r>
    </w:p>
    <w:p>
      <w:r>
        <w:t>2. **Práctica de respiración**: Dedica cinco minutos al día para practicar la respiración consciente. Esto te permitirá anclarte en el presente y aceptar tus emociones sin juicio. Puedes probar la técnica de respiración 4-7-8: inhala por la nariz durante 4 segundos, retén la respiración durante 7 segundos y exhala lentamente por la boca durante 8 segundos.</w:t>
      </w:r>
    </w:p>
    <w:p>
      <w:r>
        <w:t>3. **Encuentra un momento de gratitud**: Al final de cada día, escribe tres cosas por las que estás agradecido. Esto te ayudará a cultivar una mentalidad de aceptación y positividad. No te limites a las grandes cosas; incluso los pequeños momentos de alegría cuentan.</w:t>
      </w:r>
    </w:p>
    <w:p>
      <w:r>
        <w:t>4. **Comparte tus sentimientos**: Habla con alguien de confianza sobre tus emociones y experiencias. A veces, compartir lo que sentimos puede aliviar la carga emocional y hacernos sentir más conectados.</w:t>
      </w:r>
    </w:p>
    <w:p>
      <w:r>
        <w:t>5. **Permítete sentir**: Cada vez que sientas una emoción intensa, recuérdate a ti mismo que está bien sentir. No te juzgues por lo que sientes; simplemente permítete estar presente en ese momento.</w:t>
      </w:r>
    </w:p>
    <w:p>
      <w:r>
        <w:t>## Resumiendo la Aceptación</w:t>
      </w:r>
    </w:p>
    <w:p>
      <w:r>
        <w:t>La aceptación es el primer paso hacia la libertad emocional. Al aceptar nuestras emociones y situaciones, comenzamos a liberarnos de la carga de la resistencia y la lucha constante. Este proceso no siempre es fácil, pero cada pequeño paso que damos hacia la aceptación nos acerca a una vida más plena y menos ansiosa. Recuerda que la aceptación no significa rendirse, sino más bien encontrar la paz en medio de la tormenta.</w:t>
      </w:r>
    </w:p>
    <w:p>
      <w:r>
        <w:t>La aceptación nos permite vivir en el ahora, disfrutando de cada momento tal como es. Al aprender a aceptar nuestras emociones y circunstancias, descubrimos el poder transformador del ahora. Así, cada paso que damos en este camino nos acerca más a la libertad que tanto anhelamos.</w:t>
      </w:r>
    </w:p>
    <w:p>
      <w:r>
        <w:t>### Acción Práctica</w:t>
      </w:r>
    </w:p>
    <w:p>
      <w:r>
        <w:t>1. **Dedica un tiempo diario para reflexionar sobre tus emociones.** Esto te ayudará a tomar conciencia de lo que sientes y a aceptarlo sin juicio.</w:t>
      </w:r>
    </w:p>
    <w:p>
      <w:r>
        <w:t>2. **Practica la respiración consciente durante cinco minutos cada día.** Esto te permitirá anclarte en el presente y observar tus emociones sin resistencia.</w:t>
      </w:r>
    </w:p>
    <w:p>
      <w:r>
        <w:t>3. **Escribe tres cosas por las que te sientes agradecido al final de cada día.** Esto fomentará una mentalidad de aceptación y positividad, ayudándote a ver la belleza en lo cotidiano.</w:t>
      </w:r>
    </w:p>
    <w:p>
      <w:r>
        <w:t>Al final del día, la aceptación es una de las herramientas más poderosas que tenemos para liberarnos de la ansiedad. Al familiarizarnos con nuestras emociones y circunstancias, podemos encontrar la paz en el presente, permitiéndonos vivir plenamente y sin miedo. Este viaje hacia la aceptación es un proceso continuo, pero cada paso cuenta en la búsqueda de una vida más equilibrada y saludable.</w:t>
      </w:r>
    </w:p>
    <w:p>
      <w:pPr>
        <w:pStyle w:val="Heading1"/>
      </w:pPr>
      <w:r>
        <w:t>Chapter 8: **Cultivando la Gratitud Diaria**</w:t>
      </w:r>
    </w:p>
    <w:p>
      <w:r>
        <w:t>### Cultivando la Gratitud Diaria</w:t>
      </w:r>
    </w:p>
    <w:p>
      <w:r>
        <w:t>La gratitud es una de las emociones más poderosas que podemos cultivar en nuestra vida diaria. No solo nos ayuda a apreciar lo que tenemos, sino que también nos ancla en el presente, alejándonos de la ansiedad que a menudo surge al pensar en el futuro o al lamentar el pasado. En esta sección, exploraremos cómo podemos integrar la gratitud en nuestra rutina diaria y cómo ello puede transformar nuestra perspectiva y nuestra calidad de vida.</w:t>
      </w:r>
    </w:p>
    <w:p>
      <w:r>
        <w:t>#### La Importancia de la Gratitud</w:t>
      </w:r>
    </w:p>
    <w:p>
      <w:r>
        <w:t>La gratitud no es simplemente un acto de decir "gracias"; es una forma de ver el mundo. Cuando practicamos la gratitud, cambiamos nuestra atención de lo que nos falta a lo que ya tenemos. Esta simple reorientación puede tener un impacto profundo en nuestra salud mental y emocional. Estudios han demostrado que las personas que practican la gratitud de manera regular tienden a ser más felices, menos deprimidas y más satisfechas con sus vidas.</w:t>
      </w:r>
    </w:p>
    <w:p>
      <w:r>
        <w:t>Un estudio realizado por la Universidad de California en Davis encontró que las personas que escribieron cartas de gratitud a alguien que había influido positivamente en sus vidas experimentaron un aumento significativo en sus niveles de felicidad y bienestar general. Además, aquellos que cultivaron la gratitud mostraron mejoras en su salud física, incluyendo menores niveles de estrés y una mejor calidad del sueño. Estos hallazgos resaltan la importancia de incorporar la gratitud en nuestra vida cotidiana, no solo como un ejercicio de reflexión, sino como una práctica que puede tener efectos duraderos en nuestro bienestar.</w:t>
      </w:r>
    </w:p>
    <w:p>
      <w:r>
        <w:t>Además, la gratitud afecta nuestra biología, activando áreas del cerebro relacionadas con la recompensa. Cuando expresamos gratitud, nuestro cerebro libera dopamina y serotonina, neurotransmisores que mejoran nuestro estado de ánimo y nos hacen sentir bien. En el contexto de vivir sin ansiedad, la gratitud actúa como un antídoto. En lugar de enfocarnos en nuestras preocupaciones, nos centramos en lo bueno que ya existe en nuestras vidas. Esto no significa ignorar los problemas o las dificultades, sino más bien reconocer que, en medio de la tormenta, siempre hay algo por lo que estar agradecido.</w:t>
      </w:r>
    </w:p>
    <w:p>
      <w:r>
        <w:t>#### Ejemplos Locales de Gratitud</w:t>
      </w:r>
    </w:p>
    <w:p>
      <w:r>
        <w:t>Para ilustrar el poder de la gratitud, consideremos el caso de María, una profesora en una escuela primaria en un barrio de clase trabajadora. A menudo, María se sentía abrumada por las responsabilidades de su trabajo y las tensiones de su vida personal. Sin embargo, un día decidió comenzar un diario de gratitud. Cada noche, antes de dormir, escribía tres cosas por las que se sentía agradecida.</w:t>
      </w:r>
    </w:p>
    <w:p>
      <w:r>
        <w:t>Al principio, le costaba encontrar algo positivo en su día, pero a medida que continuaba esta práctica, comenzó a notar pequeños momentos de alegría: una sonrisa de un estudiante, un café caliente por la mañana, o una conversación con una amiga. Con el tiempo, no solo se sintió más feliz, sino que su ansiedad disminuyó. La gratitud se convirtió en su refugio, un espacio seguro donde podía encontrar paz en medio de las dificultades cotidianas.</w:t>
      </w:r>
    </w:p>
    <w:p>
      <w:r>
        <w:t>Otro ejemplo proviene de una pequeña comunidad en la que un grupo de amigos decidió implementar una "noche de gratitud" mensual. Cada mes, se reunían para compartir lo que habían aprendido y apreciado en las semanas anteriores. Este ritual no solo fortaleció sus lazos de amistad, sino que también transformó su percepción de la vida. Al escuchar las experiencias de los demás, se dieron cuenta de que todos enfrentaban desafíos, pero también de que cada uno contaba con momentos de luz y esperanza. Este espacio de compartir les permitió ver el valor de lo cotidiano y cómo, incluso en los momentos más oscuros, había luz que celebrar.</w:t>
      </w:r>
    </w:p>
    <w:p>
      <w:r>
        <w:t>Además, en un pequeño pueblo de la costa, un grupo de pescadores decidió organizar un festival de gratitud hacia el mar. Cada año, los pescadores y sus familias se reunían para rendir homenaje a la abundancia que el océano les proporcionaba. Durante este festival, compartían historias de su relación con el mar, reflexionaban sobre las bendiciones que les había dado y se comprometían a cuidar y proteger los recursos marinos. Este acto de gratitud no solo fortalecía su comunidad, sino que también les recordaba la importancia de vivir en armonía con la naturaleza.</w:t>
      </w:r>
    </w:p>
    <w:p>
      <w:r>
        <w:t>#### Integrando la Gratitud en Tu Rutina Diaria</w:t>
      </w:r>
    </w:p>
    <w:p>
      <w:r>
        <w:t>La buena noticia es que cultivar la gratitud no requiere mucho tiempo ni esfuerzo. Aquí tienes algunas estrategias simples para integrar la gratitud en tu vida diaria:</w:t>
      </w:r>
    </w:p>
    <w:p>
      <w:r>
        <w:t>1. **Diario de Gratitud**: Dedica unos minutos cada día para escribir en un diario. Puedes hacerlo por la mañana, para empezar el día con positividad, o por la noche, para reflexionar sobre el día que pasó. No te preocupes por la cantidad; lo importante es que sean sinceras y significativas para ti. Puedes comenzar con cosas simples como "Hoy vi un hermoso amanecer" o "Me sonrió un extraño en la calle". A medida que te acostumbres a esta práctica, podrás profundizar más en tus reflexiones, explorando no solo lo que agradeces, sino también cómo esas cosas impactan tu vida.</w:t>
      </w:r>
    </w:p>
    <w:p>
      <w:r>
        <w:t>2. **Meditación de Gratitud**: Dedica unos minutos cada día a meditar sobre las cosas por las que estás agradecido. Encuentra un lugar tranquilo, cierra los ojos y respira profundamente. Luego, visualiza a las personas, experiencias y cosas que te traen alegría. Permítete sentir esa gratitud en tu corazón y cuerpo. Puedes utilizar una guía de meditación o simplemente sentarte en silencio y permitir que los pensamientos fluyan. Esta práctica no solo te ayuda a enfocarte en lo positivo, sino que también calma tu mente y reduce la ansiedad.</w:t>
      </w:r>
    </w:p>
    <w:p>
      <w:r>
        <w:t>3. **Expresar Gratitud a Otros**: No solo se trata de sentir gratitud, sino también de compartirla. Tómate el tiempo para agradecer a las personas en tu vida. Puede ser un mensaje, una carta o simplemente decir "gracias" en persona. Este acto no solo fortalece tus relaciones, sino que también refuerza tu propia práctica de gratitud. Un simple "Gracias por estar siempre ahí para mí" puede cambiar el día de alguien y fortalecer su vínculo. Además, al compartir tu gratitud, inspiras a otros a practicarla también, creando una cadena de positividad en tu entorno.</w:t>
      </w:r>
    </w:p>
    <w:p>
      <w:r>
        <w:t>4. **Crear un Ritual Familiar de Gratitud**: Si tienes familia, considera establecer un ritual semanal donde cada miembro comparta algo por lo que esté agradecido. Esto puede ser durante la cena del domingo o en un momento especial de la semana. Este ritual no solo fomenta un ambiente positivo en el hogar, sino que también enseña a los más jóvenes el valor de la gratitud desde una edad temprana. Al crear un espacio donde todos pueden compartir, se fomenta una conexión más profunda entre los miembros de la familia y se cultiva un sentido de pertenencia y apoyo mutuo.</w:t>
      </w:r>
    </w:p>
    <w:p>
      <w:r>
        <w:t>5. **Gratitud en Momentos Difíciles**: La vida está llena de altibajos. Durante los momentos difíciles, la gratitud puede parecer una tarea monumental, pero es precisamente en esos momentos donde más necesitamos encontrar lo positivo. Cuando enfrentas un desafío, tómate un momento para reflexionar sobre lo que puedes aprender de la experiencia o sobre las personas que te apoyan. Por ejemplo, si estás enfrentando una enfermedad, puedes sentirte agradecido por el apoyo de tus seres queridos o por la oportunidad de aprender sobre tu salud. Esta reorientación mental puede no solo ayudarte a sobrellevar la situación, sino también a crecer a partir de ella.</w:t>
      </w:r>
    </w:p>
    <w:p>
      <w:r>
        <w:t>### Checklist de Acciones para Cultivar la Gratitud</w:t>
      </w:r>
    </w:p>
    <w:p>
      <w:r>
        <w:t>1. **Escribe tres cosas por las que te sientes agradecido cada día.** Dedica un momento específico para esta práctica, puede ser al despertar o antes de dormir. Asegúrate de que sean cosas diferentes cada día para ampliar tu perspectiva. Puedes utilizar un cuaderno especial o una aplicación en tu teléfono para facilitar esta tarea.</w:t>
      </w:r>
    </w:p>
    <w:p>
      <w:r>
        <w:t>2. **Dedica cinco minutos a una meditación de gratitud.** Encuentra un lugar tranquilo, cierra los ojos y reflexiona sobre lo que realmente valoras en tu vida. Permítete sentir la alegría que estas reflexiones traen a tu ser. Puedes acompañar esta meditación con música suave o sonidos de la naturaleza para crear un ambiente propicio.</w:t>
      </w:r>
    </w:p>
    <w:p>
      <w:r>
        <w:t>3. **Expresa tu gratitud a alguien.** Elige una persona en tu vida y hazle saber cuánto valoras su presencia o lo que ha hecho por ti. Puedes hacerlo de manera verbal, a través de un mensaje de texto o incluso con una pequeña nota escrita a mano. No subestimes el poder de las palabras; un simple "gracias" puede tener un gran impacto en la vida de alguien.</w:t>
      </w:r>
    </w:p>
    <w:p>
      <w:r>
        <w:t>4. **Crea un "Mural de Gratitud" en tu hogar.** Dedica un espacio en tu pared o en una pizarra donde puedas colocar notas o imágenes de las cosas por las que estás agradecido. Esto servirá como un recordatorio visual constante de las bendiciones en tu vida. Puedes involucrar a otros miembros de la familia en esta actividad, haciendo que todos aporten sus propias notas de gratitud.</w:t>
      </w:r>
    </w:p>
    <w:p>
      <w:r>
        <w:t>5. **Participa en un acto de bondad.** La gratitud también se puede expresar a través de acciones. Dedica tiempo a ayudar a alguien más, ya sea en tu comunidad o entre tus amigos y familiares. Este acto no solo beneficia a otros, sino que también refuerza tu propia gratitud. Puede ser tan simple como ofrecerte como voluntario en un comedor comunitario o ayudar a un vecino con sus compras.</w:t>
      </w:r>
    </w:p>
    <w:p>
      <w:r>
        <w:t>#### La Gratitud en Momentos Difíciles</w:t>
      </w:r>
    </w:p>
    <w:p>
      <w:r>
        <w:t>Practicar la gratitud puede ser especialmente difícil durante momentos de crisis o estrés. Sin embargo, es en esos momentos donde más necesitamos encontrar el lado positivo. Imagina una situación desafiante, como perder un empleo o enfrentar una enfermedad. En esos momentos, la gratitud puede parecer inalcanzable, pero incluso en las circunstancias más duras, hay algo que podemos valorar.</w:t>
      </w:r>
    </w:p>
    <w:p>
      <w:r>
        <w:t>Por ejemplo, si has perdido un empleo, puedes sentirte agradecido por las lecciones aprendidas en ese trabajo, por las habilidades que desarrollaste, o incluso por el tiempo adicional que ahora tienes para explorar nuevas oportunidades. Este enfoque no minimiza el dolor o la dificultad de la experiencia, sino que ofrece una perspectiva que puede ayudarte a seguir adelante.</w:t>
      </w:r>
    </w:p>
    <w:p>
      <w:r>
        <w:t>Considera también el caso de Juan, un empresario que perdió su negocio durante una crisis económica. Al principio, se sintió devastado y ansioso por el futuro. Sin embargo, tras un tiempo reflexionando, comenzó a ver su situación desde una nueva perspectiva. Se dio cuenta de que había aprendido valiosas lecciones sobre la gestión y el liderazgo, y que tenía una red de apoyo en amigos y familiares dispuestos a ayudarle. Agradeció la oportunidad de reinventarse y explorar nuevas pasiones que antes había dejado de lado. Esta transformación a través de la gratitud le permitió no solo sanar, sino también crecer.</w:t>
      </w:r>
    </w:p>
    <w:p>
      <w:r>
        <w:t>#### La Transformación a Través de la Gratitud</w:t>
      </w:r>
    </w:p>
    <w:p>
      <w:r>
        <w:t>Transformar tu vida a través de la gratitud es un proceso gradual. No se trata de cambiar de la noche a la mañana, sino de hacer pequeños ajustes en cómo percibes tu entorno y circunstancias. Con el tiempo, esos pequeños cambios se suman y pueden llevar a una transformación significativa en tu bienestar emocional y mental.</w:t>
      </w:r>
    </w:p>
    <w:p>
      <w:r>
        <w:t>A medida que te vuelves más consciente de lo que te rodea y de las bendiciones en tu vida, empezarás a notar una disminución de la ansiedad y un aumento en tu felicidad general. La gratitud te enseña a vivir en el ahora, a enfocarte en el presente y a encontrar alegría en los momentos cotidianos. Al adoptar esta mentalidad, te vuelves más resiliente ante los desafíos de la vida.</w:t>
      </w:r>
    </w:p>
    <w:p>
      <w:r>
        <w:t>La gratitud no solo mejora tu estado de ánimo, sino que también puede influir en tus relaciones. Al expresar gratitud a los demás, fortaleces los lazos y fomentas una conexión más profunda. Las relaciones saludables son fundamentales para una vida equilibrada y feliz. Cuando te rodeas de personas con las que compartes momentos de gratitud, creas un ambiente positivo que beneficia a todos.</w:t>
      </w:r>
    </w:p>
    <w:p>
      <w:r>
        <w:t>Un excelente ejemplo de esto se puede ver en la historia de un grupo de mujeres que formaron un círculo de apoyo en su comunidad. Cada semana, se reunían para compartir sus luchas y éxitos, y al final de cada encuentro, dedicaban tiempo a expresar gratitud entre ellas. Este intercambio no solo creó un sentido de pertenencia, sino que también les ayudó a enfrentar sus desafíos con una mentalidad más positiva. Cuando una de ellas enfrentaba problemas personales, el resto del grupo la apoyaba, recordándole las cosas por las que podía estar agradecida, incluso en medio de la tormenta.</w:t>
      </w:r>
    </w:p>
    <w:p>
      <w:r>
        <w:t>### Acción Práctica</w:t>
      </w:r>
    </w:p>
    <w:p>
      <w:r>
        <w:t>1. **Dedica cinco minutos al día para escribir en tu diario de gratitud.** Hazlo una rutina diaria, ya sea por la mañana o antes de dormir. Sé específico en lo que escribes y permite que tus emociones fluyan. Recuerda que no hay respuestas correctas o incorrectas; lo importante es que sea significativo para ti.</w:t>
      </w:r>
    </w:p>
    <w:p>
      <w:r>
        <w:t>2. **Realiza una meditación de gratitud de cinco minutos.** Encuentra un espacio tranquilo, cierra los ojos y reflexiona sobre las cosas por las que estás agradecido. Permítete sentir la alegría que esta práctica trae a tu vida. Si te ayuda, puedes grabar tus reflexiones y escucharlas en otro momento.</w:t>
      </w:r>
    </w:p>
    <w:p>
      <w:r>
        <w:t>3. **Expresa gratitud a alguien en tu vida.** Envía un mensaje o llama a una persona que te haya impactado positivamente y díselo. Este acto no solo beneficiará a la persona que lo recibe, sino que también reforzará tu propia práctica de gratitud. Considera hacer esto regularmente, como un hábito que nutra tus relaciones.</w:t>
      </w:r>
    </w:p>
    <w:p>
      <w:r>
        <w:t>Cultivar la gratitud no solo transforma tu perspectiva, sino que también te conecta más profundamente con el presente, permitiéndote vivir sin la carga de la ansiedad. La práctica diaria de la gratitud es una herramienta poderosa que, si se incorpora a tu vida, puede ayudarte a encontrar la paz en cada momento, incluso en los más desafiantes. Así que, ¡comienza hoy! Recuerda que cada pequeño paso cuenta en este viaje hacia una vida más plena y significativa.</w:t>
      </w:r>
    </w:p>
    <w:p>
      <w:pPr>
        <w:pStyle w:val="Heading1"/>
      </w:pPr>
      <w:r>
        <w:t>Conclusion</w:t>
      </w:r>
    </w:p>
    <w:p>
      <w:r>
        <w:t>## Conclusión</w:t>
      </w:r>
    </w:p>
    <w:p>
      <w:r>
        <w:t>Al llegar al final de "El Poder del Ahora para Principiantes: Cómo vivir sin ansiedad", es fundamental reflexionar sobre el viaje que hemos recorrido juntos. A lo largo de este libro, hemos explorado conceptos clave sobre la atención plena, la gratitud y la conexión con el presente, herramientas que nos permiten vivir de manera más consciente y reducir la ansiedad que a menudo nos abruma. La vida está llena de momentos que pueden ser tanto desafiantes como hermosos, y aprender a estar presente en ellos es la clave para una existencia más rica y satisfactoria.</w:t>
      </w:r>
    </w:p>
    <w:p>
      <w:r>
        <w:t>### La Importancia de Vivir en el Presente</w:t>
      </w:r>
    </w:p>
    <w:p>
      <w:r>
        <w:t>Uno de los mayores obstáculos que enfrentamos en nuestra vida diaria es la tendencia a preocuparnos por el futuro o a aferrarnos al pasado. Esta dualidad puede robarnos la alegría del momento presente. Sin embargo, al practicar la atención plena, podemos aprender a centrar nuestra atención en el aquí y ahora. Esto no significa ignorar nuestras responsabilidades o las lecciones del pasado, sino más bien aceptar que el momento presente es el único que realmente tenemos.</w:t>
      </w:r>
    </w:p>
    <w:p>
      <w:r>
        <w:t>La práctica de la atención plena nos ayuda a reconocer que el futuro está lleno de posibilidades inciertas y que el pasado ya no puede modificarse. A menudo, nuestra mente se aferra a recuerdos dolorosos o a expectativas sobre lo que podría suceder, lo que nos lleva a una espiral de ansiedad. En lugar de permitir que estos pensamientos nos dominen, la atención plena nos enseña a observarlos sin juicio, permitiendo que fluyan y se disipen.</w:t>
      </w:r>
    </w:p>
    <w:p>
      <w:r>
        <w:t>Un ejemplo local de esta práctica se observa en la comunidad de San Cristóbal de las Casas, en Chiapas, donde un grupo de jóvenes se ha reunido para practicar la meditación al aire libre. Cada semana, se sientan en un parque y se enfocan en sus respiraciones, observando el entorno que los rodea. Estas sesiones no solo les han ayudado a combatir la ansiedad, sino que también han fomentado un sentido de comunidad y conexión entre ellos. Al compartir sus experiencias, se apoyan mutuamente en su camino hacia una vida más consciente. La historia de este grupo resalta cómo la práctica de la atención plena puede ser un puente hacia la conexión social y el apoyo mutuo, elementos esenciales para un bienestar emocional integral.</w:t>
      </w:r>
    </w:p>
    <w:p>
      <w:r>
        <w:t>### La Gratitud como Poderosa Herramienta</w:t>
      </w:r>
    </w:p>
    <w:p>
      <w:r>
        <w:t>A lo largo de este libro, hemos discutido cómo la gratitud puede ser una herramienta poderosa para transformar nuestra perspectiva de la vida. Practicar la gratitud nos permite ver las cosas de manera diferente, reconociendo y valorando lo que tenemos en lugar de enfocarnos en lo que nos falta. Esto nos ayuda a reducir la ansiedad, ya que nuestra mente se desplaza de pensamientos negativos hacia un espacio de aprecio.</w:t>
      </w:r>
    </w:p>
    <w:p>
      <w:r>
        <w:t>La gratitud actúa como un antídoto contra la ansiedad. Cuando nos detenemos a reflexionar sobre las cosas por las que estamos agradecidos, nuestra mente se aleja de las preocupaciones y se sumerge en un estado de bienestar. Considera la historia de Laura, una madre soltera que, tras perder su empleo, se sintió abrumada por la ansiedad. Decidió implementar una práctica diaria de gratitud, anotando tres cosas por las que estaba agradecida cada noche antes de dormir. Con el tiempo, Laura comenzó a notar una disminución en su ansiedad, ya que su enfoque se desplazaba de las dificultades que enfrentaba a las bendiciones que aún tenía en su vida, como la salud de su hijo y el apoyo de amigos cercanos.</w:t>
      </w:r>
    </w:p>
    <w:p>
      <w:r>
        <w:t>La práctica de la gratitud no solo transforma nuestra perspectiva, sino que también mejora nuestras relaciones interpersonales. Al expresar agradecimiento hacia los demás, fortalecemos nuestros lazos y creamos un entorno más positivo a nuestro alrededor. Por ejemplo, un pequeño gesto, como enviar un mensaje de agradecimiento a un colega que te ha ayudado en un proyecto, no solo hará que esa persona se sienta valorada, sino que también te brindará a ti una sensación de conexión y satisfacción.</w:t>
      </w:r>
    </w:p>
    <w:p>
      <w:r>
        <w:t>### Acciones Concretas para Integrar en Tu Vida</w:t>
      </w:r>
    </w:p>
    <w:p>
      <w:r>
        <w:t>Para ayudarte en tu viaje hacia una vida más plena y con menos ansiedad, he preparado una lista de acciones concretas que puedes implementar hoy mismo. Estas acciones están diseñadas para ser simples, pero efectivas, y pueden integrarse fácilmente en tu rutina diaria.</w:t>
      </w:r>
    </w:p>
    <w:p>
      <w:r>
        <w:t>1. **Dedica 5 minutos a la meditación diaria.** Encuentra un lugar tranquilo, cierra los ojos y concéntrate en tu respiración. Si los pensamientos intrusivos surgen, reconócelos y déjalos pasar. Este ejercicio te ayudará a entrenar tu mente para que se mantenga en el momento presente. Puedes utilizar aplicaciones de meditación guiada que te ayuden a comenzar si te sientes abrumado por el silencio.</w:t>
      </w:r>
    </w:p>
    <w:p>
      <w:r>
        <w:t>2. **Crea un diario de gratitud.** Antes de dormir, anota al menos tres cosas por las que te sientas agradecido. Esto te ayudará a cultivar una mentalidad positiva y a recordar los momentos buenos, incluso en días difíciles. Puedes comenzar con cosas simples, como disfrutar de una buena comida o tener una conversación agradable con un amigo. Con el tiempo, es probable que encuentres más cosas por las que sentirte agradecido, lo que enriquecerá tu vida emocional.</w:t>
      </w:r>
    </w:p>
    <w:p>
      <w:r>
        <w:t>3. **Conéctate con los demás.** Haz un esfuerzo consciente por expresar gratitud a las personas que te rodean. Un simple mensaje o una llamada puede no solo alegrar su día, sino también fortalecer tus relaciones y brindarte una sensación de conexión. Considera hacer esto un hábito regular. Puedes crear un "día de gratitud" semanal donde te enfoques en agradecer a diferentes personas en tu vida.</w:t>
      </w:r>
    </w:p>
    <w:p>
      <w:r>
        <w:t>### El Camino Hacia la Paz Interior</w:t>
      </w:r>
    </w:p>
    <w:p>
      <w:r>
        <w:t>El viaje hacia una vida sin ansiedad es un proceso continuo. La práctica de estar presente y cultivar la gratitud requiere tiempo y compromiso, pero los beneficios son profundos y duraderos. Cada pequeño paso que tomes hacia la atención plena y la apreciación de lo que tienes puede generar un cambio significativo en tu vida.</w:t>
      </w:r>
    </w:p>
    <w:p>
      <w:r>
        <w:t>Recuerda que no estás solo en este proceso. Muchas personas enfrentan desafíos similares y buscan maneras de vivir una vida más equilibrada y feliz. Al unirte a una comunidad o compartir tus experiencias, puedes encontrar apoyo y motivación en este camino. Además, participar en talleres o grupos de meditación puede enriquecer tu práctica y brindarte nuevas perspectivas sobre cómo vivir en el presente.</w:t>
      </w:r>
    </w:p>
    <w:p>
      <w:r>
        <w:t>### Acción Práctica</w:t>
      </w:r>
    </w:p>
    <w:p>
      <w:r>
        <w:t>Para ayudarte a comenzar, aquí hay tres pasos sencillos que puedes seguir para integrar lo aprendido en tu vida:</w:t>
      </w:r>
    </w:p>
    <w:p>
      <w:r>
        <w:t>1. **Establece un momento diario para la meditación.** Escoge un horario que funcione para ti y comprométete a practicar durante cinco minutos cada día. Si es útil, utiliza una alarma o una aplicación que te recuerde tu tiempo de meditación.</w:t>
      </w:r>
    </w:p>
    <w:p>
      <w:r>
        <w:t>2. **Inicia tu diario de gratitud esta noche.** Escribe tres cosas por las que estás agradecido y reflexiona sobre ellas antes de dormir. Puedes decorarlo o personalizar tu diario para que lo sientas más especial.</w:t>
      </w:r>
    </w:p>
    <w:p>
      <w:r>
        <w:t>3. **Elige a una persona para expresar tu gratitud.** Envíale un mensaje o llámale para decirle cuánto lo aprecias. Haz de esto un hábito semanal, eligiendo una persona diferente cada vez. Esto no solo fortalecerá tus relaciones, sino que también creará un efecto positivo en tu entorno.</w:t>
      </w:r>
    </w:p>
    <w:p>
      <w:r>
        <w:t>Con estos pasos, te invito a dar el primer paso hacia una vida más plena, consciente y libre de ansiedad. Recuerda, el poder del ahora está en tus manos. ¡Vive el presente!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