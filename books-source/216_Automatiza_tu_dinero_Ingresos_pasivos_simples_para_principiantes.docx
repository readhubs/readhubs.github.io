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Automatiza tu dinero: Ingresos pasivos simples para principiantes</w:t>
      </w:r>
    </w:p>
    <w:p>
      <w:r>
        <w:t>By MICKY</w:t>
        <w:br/>
      </w:r>
    </w:p>
    <w:p>
      <w:r>
        <w:br w:type="page"/>
      </w:r>
    </w:p>
    <w:p>
      <w:pPr>
        <w:pStyle w:val="Heading1"/>
      </w:pPr>
      <w:r>
        <w:t>Table of Contents</w:t>
      </w:r>
    </w:p>
    <w:p>
      <w:r>
        <w:t>Introduction</w:t>
      </w:r>
    </w:p>
    <w:p>
      <w:r>
        <w:t>1. Introducción a los Ingresos Pasivos</w:t>
      </w:r>
    </w:p>
    <w:p>
      <w:r>
        <w:t>2. Mentalidad Financiera</w:t>
      </w:r>
    </w:p>
    <w:p>
      <w:r>
        <w:t>3. Fundamentos de la Automatización</w:t>
      </w:r>
    </w:p>
    <w:p>
      <w:r>
        <w:t>4. Inversiones en Bienes Raíces</w:t>
      </w:r>
    </w:p>
    <w:p>
      <w:r>
        <w:t>5. Dividendos de Acciones</w:t>
      </w:r>
    </w:p>
    <w:p>
      <w:r>
        <w:t>6. Creación de Contenido Digital</w:t>
      </w:r>
    </w:p>
    <w:p>
      <w:r>
        <w:t>7. Marketing de Afiliados</w:t>
      </w:r>
    </w:p>
    <w:p>
      <w:r>
        <w:t>8. Ingresos por Licencias y Regalías</w:t>
      </w:r>
    </w:p>
    <w:p>
      <w:r>
        <w:t>Conclusion</w:t>
      </w:r>
    </w:p>
    <w:p>
      <w:r>
        <w:br w:type="page"/>
      </w:r>
    </w:p>
    <w:p>
      <w:pPr>
        <w:pStyle w:val="Heading1"/>
      </w:pPr>
      <w:r>
        <w:t>Introduction</w:t>
      </w:r>
    </w:p>
    <w:p>
      <w:r>
        <w:t># Introducción</w:t>
      </w:r>
    </w:p>
    <w:p>
      <w:r>
        <w:t>En un mundo donde la incertidumbre económica parece ser la única constante, la idea de generar ingresos pasivos se ha vuelto más relevante que nunca. "Automatiza tu dinero: Ingresos pasivos simples para principiantes" es una guía diseñada para todos aquellos que desean tomar control de su situación financiera sin complicarse la vida. Aquí, te enseñaremos estrategias efectivas y accesibles para que puedas empezar a generar ingresos sin la necesidad de un gran capital inicial ni de conocimientos avanzados en finanzas.</w:t>
      </w:r>
    </w:p>
    <w:p>
      <w:r>
        <w:t>## ¿Qué son los ingresos pasivos?</w:t>
      </w:r>
    </w:p>
    <w:p>
      <w:r>
        <w:t>Los ingresos pasivos son aquellos que se generan de manera regular sin que requieran un esfuerzo activo constante. En otras palabras, son ingresos que fluyen hacia ti mientras haces otras cosas: trabajas en tu empleo diario, disfrutas de tiempo con tu familia o incluso viajas. Este concepto puede sonar atractivo, pero es importante aclarar que, aunque los ingresos pasivos pueden ofrecer una gran libertad financiera, requieren una inversión inicial de tiempo, esfuerzo o dinero.</w:t>
      </w:r>
    </w:p>
    <w:p>
      <w:r>
        <w:t>Para ilustrar esto, consideremos el caso de Marta, una joven emprendedora de Madrid. Hace dos años, Marta decidió invertir en un pequeño negocio de alquiler de apartamentos turísticos. Al principio, dedicó muchas horas a la creación y gestión de su página web, la promoción en redes sociales y la atención al cliente. Sin embargo, con el tiempo, logró automatizar muchos de estos procesos. Hoy en día, su negocio de alquiler genera ingresos pasivos que le permiten viajar y dedicar tiempo a otras pasiones, como la fotografía y la escritura.</w:t>
      </w:r>
    </w:p>
    <w:p>
      <w:r>
        <w:t>## Beneficios de los ingresos pasivos</w:t>
      </w:r>
    </w:p>
    <w:p>
      <w:r>
        <w:t>La principal ventaja de los ingresos pasivos es, sin duda, la libertad que proporcionan. Imagina poder disfrutar de un estilo de vida que no dependa únicamente de tu trabajo diario. Con los ingresos pasivos, puedes dejar de intercambiar tiempo por dinero y, en cambio, hacer que tu dinero trabaje para ti. Esto no solo te brinda mayor flexibilidad financiera, sino que también puede ayudarte a alcanzar tus metas a largo plazo, como comprar una casa, viajar por el mundo o prepararte para la jubilación.</w:t>
      </w:r>
    </w:p>
    <w:p>
      <w:r>
        <w:t>Otro beneficio es la posibilidad de diversificar tus fuentes de ingreso. Dependiendo únicamente de tu salario puede ser arriesgado, especialmente en tiempos de crisis. Al tener varias fuentes de ingresos pasivos, puedes crear una red de seguridad que te proteja de eventualidades financieras. Además, esto puede llevarte a descubrir nuevas pasiones y habilidades que quizás no habías considerado antes.</w:t>
      </w:r>
    </w:p>
    <w:p>
      <w:r>
        <w:t>## Estrategias para empezar con ingresos pasivos</w:t>
      </w:r>
    </w:p>
    <w:p>
      <w:r>
        <w:t>Existen múltiples formas de generar ingresos pasivos, y lo mejor es que puedes elegir aquella que mejor se adapte a tu estilo de vida y habilidades. Algunas de las estrategias más comunes incluyen inversiones en bienes raíces, la creación de contenido digital, el marketing de afiliados o incluso la venta de productos a través de plataformas en línea.</w:t>
      </w:r>
    </w:p>
    <w:p>
      <w:r>
        <w:t>Por ejemplo, si te gusta escribir, puedes crear un blog sobre un tema que te apasione y monetizarlo a través de publicidad o marketing de afiliados. Aunque al principio puede requerir tiempo y dedicación, una vez que tu blog esté en marcha, podría generar ingresos pasivos a largo plazo. De igual manera, si tienes conocimientos sobre un tema específico, podrías crear un curso en línea y venderlo en plataformas educativas. Este tipo de productos digitales puede seguir generando ingresos incluso mucho tiempo después de haberlo creado.</w:t>
      </w:r>
    </w:p>
    <w:p>
      <w:r>
        <w:t>## Preparándote para el éxito</w:t>
      </w:r>
    </w:p>
    <w:p>
      <w:r>
        <w:t>Empezar a generar ingresos pasivos no es un camino de rosas; requiere preparación y un enfoque estratégico. Antes de lanzarte a la aventura, es fundamental que te eduques sobre las opciones disponibles y que establezcas un plan claro. Investiga, lee, asiste a seminarios y, sobre todo, no temas preguntar a quienes ya están en el camino que deseas seguir.</w:t>
      </w:r>
    </w:p>
    <w:p>
      <w:r>
        <w:t>Además, es esencial que establezcas metas realistas. ¿Cuánto quieres ganar? ¿En cuánto tiempo esperas alcanzar esa meta? Responder a estas preguntas te ayudará a mantenerte enfocado y motivado. Recuerda que lo que funciona para una persona puede no ser adecuado para ti. La clave está en encontrar el equilibrio entre lo que deseas y lo que puedes ofrecer.</w:t>
      </w:r>
    </w:p>
    <w:p>
      <w:r>
        <w:t>### Acciones concretas para comenzar</w:t>
      </w:r>
    </w:p>
    <w:p>
      <w:r>
        <w:t>1. **Investiga tus opciones**: Dedica tiempo a investigar las diferentes formas de generar ingresos pasivos. Toma notas sobre las que más te interesen.</w:t>
        <w:br/>
        <w:t xml:space="preserve">   </w:t>
        <w:br/>
        <w:t>2. **Establece tus metas**: Define claramente cuánto dinero deseas generar y en qué plazo. Escribe tus metas y colócalas en un lugar visible para mantenerte motivado.</w:t>
      </w:r>
    </w:p>
    <w:p>
      <w:r>
        <w:t>3. **Planifica tu primer paso**: Elige una estrategia que te entusiasme y establece un plan de acción para ponerla en marcha. Esto puede incluir desde la creación de un blog hasta la investigación sobre inversiones inmobiliarias.</w:t>
      </w:r>
    </w:p>
    <w:p>
      <w:r>
        <w:t>## Acción práctica</w:t>
      </w:r>
    </w:p>
    <w:p>
      <w:r>
        <w:t>**Tres pasos para comenzar hoy mismo:**</w:t>
      </w:r>
    </w:p>
    <w:p>
      <w:r>
        <w:t>1. **Dedica 30 minutos a investigar sobre ingresos pasivos**: Busca información sobre diferentes estrategias en blogs, videos o cursos en línea.</w:t>
      </w:r>
    </w:p>
    <w:p>
      <w:r>
        <w:t>2. **Escribe tus metas financieras**: Tómate el tiempo necesario para definir tus objetivos y cómo planeas alcanzarlos.</w:t>
      </w:r>
    </w:p>
    <w:p>
      <w:r>
        <w:t>3. **Elige una acción concreta para dar el primer paso**: Ya sea crear una cuenta en una plataforma de inversión, empezar un blog o planificar un curso en línea, da el primer paso hoy mismo.</w:t>
      </w:r>
    </w:p>
    <w:p>
      <w:r>
        <w:t>A través de esta obra, esperamos que encuentres inspiración y herramientas útiles que te ayuden a dar el salto hacia una vida con más libertad financiera. Recuerda que el viaje hacia la automatización de tu dinero comienza con un solo paso. ¡Adelante!</w:t>
      </w:r>
    </w:p>
    <w:p>
      <w:pPr>
        <w:pStyle w:val="Heading1"/>
      </w:pPr>
      <w:r>
        <w:t>Chapter 1: Introducción a los Ingresos Pasivos</w:t>
      </w:r>
    </w:p>
    <w:p>
      <w:r>
        <w:t># Introducción a los Ingresos Pasivos</w:t>
      </w:r>
    </w:p>
    <w:p>
      <w:r>
        <w:t>En un mundo donde el tiempo es oro y las responsabilidades diarias parecen multiplicarse, la búsqueda de fuentes de ingresos que no requieran de nuestra constante atención se ha vuelto cada vez más atractiva. Los ingresos pasivos son una herramienta poderosa que nos permite generar dinero mientras nos dedicamos a otras actividades, ya sea disfrutar de tiempo con la familia, dedicar horas a un hobby o incluso viajar. En este capítulo, exploraremos qué son los ingresos pasivos, cómo funcionan y algunas estrategias simples que puedes implementar para comenzar a construir tu propio flujo de ingresos pasivos.</w:t>
      </w:r>
    </w:p>
    <w:p>
      <w:r>
        <w:t>## ¿Qué son los Ingresos Pasivos?</w:t>
      </w:r>
    </w:p>
    <w:p>
      <w:r>
        <w:t>Los ingresos pasivos son aquellos que se generan sin la necesidad de una participación activa diaria. A diferencia de un trabajo tradicional donde intercambiamos tiempo por dinero, los ingresos pasivos permiten que el dinero trabaje para nosotros. Este tipo de ingreso puede provenir de diversas fuentes, como inversiones, propiedades, negocios automatizados, entre otros.</w:t>
      </w:r>
    </w:p>
    <w:p>
      <w:r>
        <w:t>Una característica clave de los ingresos pasivos es que requieren un esfuerzo inicial, ya sea en forma de tiempo, dinero o ambas, para establecerse. Sin embargo, una vez que están en marcha, pueden continuar generando dinero sin que tengamos que estar involucrados de manera constante. Esto no significa que no haya trabajo involucrado; más bien, la naturaleza de este trabajo es diferente y, a menudo, más estratégica.</w:t>
      </w:r>
    </w:p>
    <w:p>
      <w:r>
        <w:t>Por ejemplo, imagina que decides invertir en un bien raíz. Inicialmente, tendrás que investigar el mercado, adquirir la propiedad y posiblemente realizar algunas renovaciones. Sin embargo, una vez que la propiedad está alquilada, puedes recibir ingresos mensuales durante años sin tener que involucrarte directamente en la gestión diaria, siempre y cuando contrates a un administrador de propiedades o utilices una plataforma de alquiler a corto plazo.</w:t>
      </w:r>
    </w:p>
    <w:p>
      <w:r>
        <w:t>## Tipos de Ingresos Pasivos</w:t>
      </w:r>
    </w:p>
    <w:p>
      <w:r>
        <w:t>Existen diversas formas de generar ingresos pasivos, y cada una tiene sus propias ventajas y desventajas. A continuación, exploraremos algunos de los tipos más comunes:</w:t>
      </w:r>
    </w:p>
    <w:p>
      <w:r>
        <w:t>### 1. Inversiones Financieras</w:t>
      </w:r>
    </w:p>
    <w:p>
      <w:r>
        <w:t>Las inversiones en acciones, bonos o fondos indexados son algunas de las formas más populares de generar ingresos pasivos. Al invertir tu dinero en el mercado financiero, puedes beneficiarte de la apreciación del capital y, en algunos casos, recibir dividendos. Por ejemplo, si compras acciones de una empresa que distribuye dividendos, recibirás pagos periódicos simplemente por poseer esas acciones.</w:t>
      </w:r>
    </w:p>
    <w:p>
      <w:r>
        <w:t>Sin embargo, es importante tener en cuenta que todas las inversiones conllevan un riesgo. La clave es educarte sobre el mercado y diversificar tus inversiones para mitigar el riesgo. Comenzar con una pequeña inversión y reinvertir tus ganancias puede ser una estrategia efectiva para construir un portafolio de inversión sólido.</w:t>
      </w:r>
    </w:p>
    <w:p>
      <w:r>
        <w:t>### 2. Bienes Raíces</w:t>
      </w:r>
    </w:p>
    <w:p>
      <w:r>
        <w:t>Invertir en bienes raíces es otra manera popular de generar ingresos pasivos. Esto puede incluir la compra de propiedades para alquilar o incluso participar en fondos de inversión inmobiliaria (REITs). Los alquileres pueden proporcionar un flujo constante de ingresos, y con el tiempo, la propiedad puede aumentar su valor, lo que te permitirá venderla a un precio superior.</w:t>
      </w:r>
    </w:p>
    <w:p>
      <w:r>
        <w:t>Imagina el caso de Javier, un residente de Madrid que decidió invertir en un apartamento en una zona en crecimiento. Después de realizar una investigación exhaustiva y adquirir la propiedad, la alquiló a turistas a través de plataformas como Airbnb. No solo obtiene ingresos mensuales, sino que también se beneficia de la apreciación del valor del inmueble, lo que le permite planificar su futuro financiero de manera más segura.</w:t>
      </w:r>
    </w:p>
    <w:p>
      <w:r>
        <w:t>### 3. Creación de Contenido Digital</w:t>
      </w:r>
    </w:p>
    <w:p>
      <w:r>
        <w:t>Otra forma efectiva de generar ingresos pasivos es a través de la creación de contenido digital, como libros, cursos en línea, blogs o videos. Una vez que has creado y publicado este contenido, puede seguir generando ingresos a lo largo del tiempo sin necesidad de un esfuerzo adicional significativo.</w:t>
      </w:r>
    </w:p>
    <w:p>
      <w:r>
        <w:t>Por ejemplo, si decides escribir un libro electrónico sobre un tema en el que eres experto, puedes venderlo en plataformas como Amazon. Después de la publicación, las ventas pueden continuar generando ingresos durante años, especialmente si implementas estrategias de marketing adecuadas.</w:t>
      </w:r>
    </w:p>
    <w:p>
      <w:r>
        <w:t>## Ventajas y Desventajas de los Ingresos Pasivos</w:t>
      </w:r>
    </w:p>
    <w:p>
      <w:r>
        <w:t>Como cualquier estrategia financiera, los ingresos pasivos tienen tanto ventajas como desventajas. Es importante sopesar estos aspectos antes de embarcarte en cualquier inversión.</w:t>
      </w:r>
    </w:p>
    <w:p>
      <w:r>
        <w:t>### Ventajas</w:t>
      </w:r>
    </w:p>
    <w:p>
      <w:r>
        <w:t>Una de las principales ventajas de los ingresos pasivos es la flexibilidad que ofrecen. Al tener fuentes de ingresos que no dependen de tu tiempo, puedes dedicarte a otras actividades o proyectos que te interesen. Esto puede conducir a una mejor calidad de vida y mayor satisfacción personal.</w:t>
      </w:r>
    </w:p>
    <w:p>
      <w:r>
        <w:t>Además, los ingresos pasivos pueden proporcionar estabilidad financiera a largo plazo. Si logras establecer múltiples fuentes de ingresos pasivos, puedes reducir tu dependencia de un trabajo tradicional y tener más seguridad en caso de imprevistos.</w:t>
      </w:r>
    </w:p>
    <w:p>
      <w:r>
        <w:t>### Desventajas</w:t>
      </w:r>
    </w:p>
    <w:p>
      <w:r>
        <w:t>Por otro lado, los ingresos pasivos no son una solución mágica. Requieren un esfuerzo inicial considerable y, en muchos casos, un capital significativo para comenzar. Además, algunas fuentes de ingresos pasivos pueden implicar riesgos financieros, como la inversión en el mercado de valores o la compra de propiedades.</w:t>
      </w:r>
    </w:p>
    <w:p>
      <w:r>
        <w:t>También es importante considerar que, aunque algunas fuentes de ingresos pasivos requieren menos tiempo, aún pueden requerir atención periódica para asegurarse de que todo funcione correctamente. Por ejemplo, si tienes propiedades alquiladas, deberás estar atento a la gestión de inquilinos y el mantenimiento de la propiedad.</w:t>
      </w:r>
    </w:p>
    <w:p>
      <w:r>
        <w:t>## Cómo Comenzar con los Ingresos Pasivos</w:t>
      </w:r>
    </w:p>
    <w:p>
      <w:r>
        <w:t>Si estás listo para dar el primer paso hacia la generación de ingresos pasivos, aquí tienes un sencillo checklist de tres acciones concretas que puedes tomar:</w:t>
      </w:r>
    </w:p>
    <w:p>
      <w:r>
        <w:t>1. **Investiga y Educa**: Dedica tiempo a aprender sobre diferentes formas de ingresos pasivos. Lee libros, toma cursos en línea y sigue a expertos en el tema. Cuanta más información tengas, mejores decisiones podrás tomar.</w:t>
      </w:r>
    </w:p>
    <w:p>
      <w:r>
        <w:t>2. **Establece un Presupuesto**: Antes de invertir, es esencial que sepas cuánto dinero puedes destinar a tus esfuerzos de ingresos pasivos. Crea un presupuesto que incluya tus gastos mensuales y el capital que estás dispuesto a arriesgar.</w:t>
      </w:r>
    </w:p>
    <w:p>
      <w:r>
        <w:t>3. **Selecciona una Opción Inicial**: Elige una forma de ingreso pasivo que te interese y que se ajuste a tu presupuesto y tiempo. Ya sea invertir en acciones, comprar una propiedad o crear contenido digital, enfócate en un solo camino para evitar la dispersión.</w:t>
      </w:r>
    </w:p>
    <w:p>
      <w:r>
        <w:t>## Acciones Prácticas</w:t>
      </w:r>
    </w:p>
    <w:p>
      <w:r>
        <w:t>### 1. Investiga sobre el mercado de inversiones y elige un tipo que te interese.</w:t>
        <w:br/>
        <w:t>### 2. Crea un plan financiero y establece un presupuesto para tu inversión.</w:t>
        <w:br/>
        <w:t>### 3. Busca una fuente de ingreso pasivo que puedas comenzar a implementar hoy mismo.</w:t>
      </w:r>
    </w:p>
    <w:p>
      <w:r>
        <w:t>Con estos pasos, estarás más cerca de construir un futuro financiero más seguro y libre de estrés. A medida que avanzas en tu camino hacia la obtención de ingresos pasivos, recuerda que la paciencia y la perseverancia son clave. Cada pequeño paso que des te llevará más cerca de alcanzar tus metas financieras.</w:t>
      </w:r>
    </w:p>
    <w:p>
      <w:pPr>
        <w:pStyle w:val="Heading1"/>
      </w:pPr>
      <w:r>
        <w:t>Chapter 2: Mentalidad Financiera</w:t>
      </w:r>
    </w:p>
    <w:p>
      <w:r>
        <w:t># Mentalidad Financiera</w:t>
      </w:r>
    </w:p>
    <w:p>
      <w:r>
        <w:t>La mentalidad financiera es el pilar fundamental sobre el que se construyen las estrategias de ingresos pasivos. No se trata solo de acumular conocimientos o de aprender nuevas habilidades; es más bien una forma de entender y relacionarse con el dinero. Para aquellos que están comenzando su viaje hacia la automatización de sus finanzas, cultivar una mentalidad adecuada puede ser la diferencia entre el éxito y el fracaso. En este capítulo, exploraremos cómo desarrollar una mentalidad financiera que te permita no solo generar ingresos pasivos, sino también disfrutar de una vida más plena y menos estresante.</w:t>
      </w:r>
    </w:p>
    <w:p>
      <w:r>
        <w:t>## La Importancia de la Mentalidad</w:t>
      </w:r>
    </w:p>
    <w:p>
      <w:r>
        <w:t>La mentalidad financiera se refiere a las creencias, actitudes y hábitos que tenemos en relación con el dinero. Estas percepciones influyen en nuestras decisiones financieras y en cómo manejamos nuestras inversiones. Una mentalidad positiva, orientada hacia el crecimiento, puede ser un motor poderoso que impulse nuestras acciones hacia la creación de ingresos pasivos. Por el contrario, una mentalidad negativa puede llevarnos a la inacción o a decisiones impulsivas que pueden perjudicar nuestro bienestar financiero.</w:t>
      </w:r>
    </w:p>
    <w:p>
      <w:r>
        <w:t>Por ejemplo, en un estudio realizado en una comunidad de emprendedores en Madrid, se observó que aquellos con una mentalidad abierta y positiva hacia las inversiones tendían a obtener mejores resultados en sus proyectos. En cambio, los que se mostraban escépticos o temerosos de perder dinero, a menudo evitaban oportunidades que podrían haberles proporcionado ingresos adicionales. Este caso resalta la importancia de adoptar una mentalidad proactiva y de estar dispuestos a aprender de cada experiencia, ya sea positiva o negativa.</w:t>
      </w:r>
    </w:p>
    <w:p>
      <w:r>
        <w:t>## Creando una Mentalidad Positiva hacia el Dinero</w:t>
      </w:r>
    </w:p>
    <w:p>
      <w:r>
        <w:t>Para comenzar a desarrollar una mentalidad positiva hacia el dinero, es fundamental cuestionar y redefinir nuestras creencias limitantes. Muchas de estas creencias provienen de nuestra educación o de experiencias pasadas, y pueden estar impidiendo nuestro progreso. Pregúntate: ¿Qué creencias tengo sobre el dinero? ¿Veo el dinero como una herramienta o como un obstáculo? Reflexionar sobre estas preguntas te ayudará a identificar patrones de pensamiento que pueden estar afectando tus decisiones financieras.</w:t>
      </w:r>
    </w:p>
    <w:p>
      <w:r>
        <w:t>Una estrategia efectiva para cambiar tu mentalidad es la práctica de la gratitud. Al enfocarte en lo que ya tienes y en las oportunidades que se han presentado en tu vida, puedes comenzar a construir una relación más saludable con el dinero. Por ejemplo, cada vez que recibas un ingreso, ya sea pequeño o grande, tómate un momento para reconocer y agradecer esa entrada. Este simple ejercicio puede ayudarte a reconocer el valor del dinero como un recurso valioso y a ampliar tu perspectiva sobre las posibilidades que ofrece.</w:t>
      </w:r>
    </w:p>
    <w:p>
      <w:r>
        <w:t>## La Mentalidad de Inversión</w:t>
      </w:r>
    </w:p>
    <w:p>
      <w:r>
        <w:t>Una vez que hayas comenzado a trabajar en tu mentalidad positiva, es importante adoptar una mentalidad de inversión. Esta mentalidad implica ver el dinero no solo como un medio para comprar cosas, sino como un recurso que puede crecer y multiplicarse. Para ello, es esencial educarse sobre diferentes formas de inversión y comprender que cada inversión lleva consigo un riesgo y una oportunidad.</w:t>
      </w:r>
    </w:p>
    <w:p>
      <w:r>
        <w:t>Un ejemplo local que ilustra esta mentalidad es el caso de una joven emprendedora de Valencia que decidió invertir en un pequeño negocio de alquiler de bicicletas. Al principio, enfrentó dudas sobre su decisión, pero al educarse sobre el mercado turístico y las tendencias en su área, se dio cuenta de que había una gran demanda. Su mentalidad de inversión le permitió ver el potencial de su idea y, con el tiempo, su negocio se convirtió en una fuente estable de ingresos pasivos. Este tipo de mentalidad es crucial para quienes desean establecer fuentes de ingresos que funcionen de manera autónoma.</w:t>
      </w:r>
    </w:p>
    <w:p>
      <w:r>
        <w:t>## Superando el Miedo al Fracaso</w:t>
      </w:r>
    </w:p>
    <w:p>
      <w:r>
        <w:t>El miedo al fracaso es uno de los mayores obstáculos que enfrentan las personas al intentar generar ingresos pasivos. Muchas veces, este miedo se basa en la creencia de que cualquier error será catastrófico. Sin embargo, es fundamental entender que el fracaso es una parte natural del proceso de aprendizaje. Cada error puede ofrecer una lección valiosa que te acerque a tus objetivos.</w:t>
      </w:r>
    </w:p>
    <w:p>
      <w:r>
        <w:t>Para superar este miedo, es útil cambiar tu perspectiva sobre el fracaso. En lugar de verlo como un final, considéralo como un escalón en tu camino hacia el éxito. Por ejemplo, si decides invertir en acciones y experimentas una pérdida, en lugar de desanimarte, analiza qué salió mal y qué puedes hacer diferente la próxima vez. Este enfoque no solo te ayudará a mejorar tus habilidades de inversión, sino que también te permitirá desarrollar una mentalidad más resiliente y adaptable.</w:t>
      </w:r>
    </w:p>
    <w:p>
      <w:r>
        <w:t>## Acciones Prácticas</w:t>
      </w:r>
    </w:p>
    <w:p>
      <w:r>
        <w:t>Para ayudarte a cultivar una mentalidad financiera sólida, aquí tienes un checklist de acciones concretas que puedes implementar:</w:t>
      </w:r>
    </w:p>
    <w:p>
      <w:r>
        <w:t>1. **Reflexiona sobre tus creencias financieras**: Dedica un tiempo a escribir tus creencias sobre el dinero. Identifica cuáles son positivas y cuáles te limitan. Trabaja en redefinir las negativas.</w:t>
      </w:r>
    </w:p>
    <w:p>
      <w:r>
        <w:t>2. **Practica la gratitud**: Cada semana, escribe tres cosas por las que estás agradecido en relación con tus finanzas. Este simple ejercicio puede ayudarte a cambiar tu perspectiva.</w:t>
      </w:r>
    </w:p>
    <w:p>
      <w:r>
        <w:t>3. **Educa tu mente sobre inversiones**: Lee libros, asiste a seminarios o sigue cursos en línea sobre inversión. Cuanta más información tengas, más informadas serán tus decisiones.</w:t>
      </w:r>
    </w:p>
    <w:p>
      <w:r>
        <w:t>Al implementar estas acciones, estarás sentando las bases para una mentalidad financiera que te permitirá avanzar en tu camino hacia la creación de ingresos pasivos.</w:t>
      </w:r>
    </w:p>
    <w:p>
      <w:r>
        <w:t>## Acción Práctica</w:t>
      </w:r>
    </w:p>
    <w:p>
      <w:r>
        <w:t>### 1. Reflexiona sobre tus creencias financieras y comienza a escribir un diario sobre tus pensamientos en relación al dinero.</w:t>
        <w:br/>
        <w:t>### 2. Haz una lista de tres cosas por las que estás agradecido esta semana, enfocándote en tu situación financiera.</w:t>
        <w:br/>
        <w:t>### 3. Dedica tiempo a investigar sobre un tipo de inversión que te interese y haz un plan para dar tus primeros pasos en ese camino.</w:t>
      </w:r>
    </w:p>
    <w:p>
      <w:r>
        <w:t>Cultivar una mentalidad financiera adecuada no es solo una cuestión de actitud; es un proceso continuo que requiere esfuerzo y dedicación. A medida que avances en tu viaje hacia la automatización de tus finanzas y la generación de ingresos pasivos, recuerda que la mentalidad que desarrolles será tu mayor aliado o tu peor enemigo. Elige sabiamente y verás cómo las oportunidades comienzan a florecer en tu vida.</w:t>
      </w:r>
    </w:p>
    <w:p>
      <w:pPr>
        <w:pStyle w:val="Heading1"/>
      </w:pPr>
      <w:r>
        <w:t>Chapter 3: Fundamentos de la Automatización</w:t>
      </w:r>
    </w:p>
    <w:p>
      <w:r>
        <w:t># Fundamentos de la Automatización</w:t>
      </w:r>
    </w:p>
    <w:p>
      <w:r>
        <w:t>La automatización de tus finanzas no es solo una tendencia moderna; es una estrategia esencial para aquellos que buscan maximizar sus ingresos pasivos. En un mundo donde el tiempo es oro y la gestión del dinero puede ser abrumadora, entender los fundamentales de la automatización te permitirá no solo simplificar tus finanzas, sino también abrir la puerta a nuevas oportunidades. En este capítulo, exploraremos qué significa realmente automatizar tu dinero, los beneficios de este enfoque, y cómo puedes empezar a implementarlo en tu vida diaria.</w:t>
      </w:r>
    </w:p>
    <w:p>
      <w:r>
        <w:t>## ¿Qué es la Automatización Financiera?</w:t>
      </w:r>
    </w:p>
    <w:p>
      <w:r>
        <w:t>La automatización financiera se refiere al uso de tecnología y herramientas digitales para gestionar tus finanzas sin la necesidad de intervención manual constante. Esto incluye desde el pago automático de facturas hasta la inversión en fondos indexados a través de plataformas que realizan transacciones de manera autónoma. La idea es que, al automatizar tareas financieras, reduces el riesgo de errores, olvido y estrés, permitiéndote concentrar tus esfuerzos en la generación de ingresos pasivos.</w:t>
      </w:r>
    </w:p>
    <w:p>
      <w:r>
        <w:t>Un ejemplo claro de esto es el uso de aplicaciones de presupuesto que sincronizan tus cuentas bancarias y categorizan tus gastos automáticamente. Imagina que, al final de cada mes, recibes un informe detallado sobre tus gastos, ahorros e inversiones, todo sin tener que llevar un control manual. Con esta información, puedes tomar decisiones más informadas y ajustar tus estrategias según sea necesario.</w:t>
      </w:r>
    </w:p>
    <w:p>
      <w:r>
        <w:t>## Beneficios de la Automatización</w:t>
      </w:r>
    </w:p>
    <w:p>
      <w:r>
        <w:t>### Ahorro de Tiempo y Reducción del Estrés</w:t>
      </w:r>
    </w:p>
    <w:p>
      <w:r>
        <w:t>Uno de los beneficios más evidentes de la automatización es el considerable ahorro de tiempo. En lugar de dedicar horas a la revisión de cuentas y a la planificación de pagos, puedes establecer sistemas que lo hagan por ti. Esto no solo libera tiempo, sino que también reduce el estrés asociado con la gestión de tus finanzas. Al eliminar la carga de tener que recordar cada pago o cada inversión, te sientes más tranquilo y enfocado en tus objetivos financieros.</w:t>
      </w:r>
    </w:p>
    <w:p>
      <w:r>
        <w:t>Por ejemplo, en una pequeña ciudad como Cuernavaca, un joven emprendedor llamado Javier decidió automatizar sus pagos de servicios y sus contribuciones a un fondo de inversión. Antes, cada mes se sentía abrumado por la cantidad de facturas que debía revisar y pagar, lo que le consumía valioso tiempo que podría haber utilizado en su negocio. Al implementar un sistema de automatización, no solo logró reducir su estrés, sino que también comenzó a ver un crecimiento en sus ahorros, pues no se olvidaba de hacer las contribuciones mensuales a su fondo de inversión.</w:t>
      </w:r>
    </w:p>
    <w:p>
      <w:r>
        <w:t>### Mejor Control y Visibilidad</w:t>
      </w:r>
    </w:p>
    <w:p>
      <w:r>
        <w:t>La automatización también proporciona un mayor control y visibilidad sobre tus finanzas. Al utilizar herramientas tecnológicas, puedes acceder a información actualizada sobre tus gastos, ingresos y ahorros en cualquier momento. Esto te permite hacer ajustes sobre la marcha y mantenerte alineado con tus metas financieras.</w:t>
      </w:r>
    </w:p>
    <w:p>
      <w:r>
        <w:t>Las plataformas de inversión automatizadas, conocidas como robo-advisors, son un excelente ejemplo de cómo puedes mantener un control efectivo de tus inversiones. Estas plataformas no solo te ofrecen informes en tiempo real, sino que también reequilibran automáticamente tu portafolio según tus preferencias y objetivos de riesgo. Esto significa que, incluso si no tienes experiencia en inversiones, puedes beneficiarte de una gestión profesional de tus activos sin tener que estar involucrado en cada decisión.</w:t>
      </w:r>
    </w:p>
    <w:p>
      <w:r>
        <w:t>### Incremento de la Disciplina Financiera</w:t>
      </w:r>
    </w:p>
    <w:p>
      <w:r>
        <w:t>Automatizar tus finanzas también fomenta una mayor disciplina. Al establecer transferencias automáticas hacia tus ahorros o inversiones, te comprometes a destinar una parte de tus ingresos a construir un futuro financiero sólido. Este tipo de disciplina es crucial cuando se trata de generar ingresos pasivos, ya que implica un compromiso constante hacia tus objetivos.</w:t>
      </w:r>
    </w:p>
    <w:p>
      <w:r>
        <w:t>Un caso interesante es el de Ana, una madre soltera que, tras decidir automatizar sus ahorros, comenzó a transferir una pequeña cantidad de su salario a una cuenta de ahorros específica cada mes. Aunque al principio le parecía un sacrificio, con el tiempo se dio cuenta de que esa cantidad se acumulaba y le brindaba un fondo de emergencia que nunca había tenido. Ana ahora se siente más segura financieramente y ha comenzado a explorar opciones de inversión para hacer crecer aún más ese dinero.</w:t>
      </w:r>
    </w:p>
    <w:p>
      <w:r>
        <w:t>## Herramientas y Recursos para la Automatización</w:t>
      </w:r>
    </w:p>
    <w:p>
      <w:r>
        <w:t>### Aplicaciones de Presupuesto</w:t>
      </w:r>
    </w:p>
    <w:p>
      <w:r>
        <w:t>Hoy en día, existen numerosas aplicaciones que te permiten automatizar tu presupuesto. Aplicaciones como Mint o YNAB (You Need A Budget) pueden ayudarte a rastrear tus gastos automáticamente, categorizarlos y ofrecerte una visión clara de tus finanzas. Estas herramientas son especialmente útiles para quienes luchan por llevar un control manual de sus gastos.</w:t>
      </w:r>
    </w:p>
    <w:p>
      <w:r>
        <w:t>Además, muchas de estas aplicaciones ofrecen la opción de establecer alertas y recordatorios, lo que te permite mantenerte informado sin tener que revisar constantemente tus cuentas. El uso de estas herramientas no solo simplifica la gestión financiera, sino que también te proporciona datos valiosos que pueden ayudarte a tomar decisiones informadas.</w:t>
      </w:r>
    </w:p>
    <w:p>
      <w:r>
        <w:t>### Cuentas de Ahorro de Alto Rendimiento</w:t>
      </w:r>
    </w:p>
    <w:p>
      <w:r>
        <w:t>Otra herramienta esencial para la automatización es la apertura de cuentas de ahorro de alto rendimiento. Estas cuentas suelen ofrecer tasas de interés más atractivas en comparación con las cuentas de ahorro tradicionales. Al automatizar las transferencias a estas cuentas, puedes maximizar tus ahorros sin pensar demasiado en ello.</w:t>
      </w:r>
    </w:p>
    <w:p>
      <w:r>
        <w:t>Además, muchos bancos en línea permiten configuraciones automáticas para transferencias mensuales, lo que significa que cada mes puedes ver cómo crece tu dinero sin esfuerzo adicional de tu parte. Esto también te ayuda a crear un hábito de ahorro que es crucial para la generación de ingresos pasivos.</w:t>
      </w:r>
    </w:p>
    <w:p>
      <w:r>
        <w:t>### Inversiones Automatizadas</w:t>
      </w:r>
    </w:p>
    <w:p>
      <w:r>
        <w:t>Finalmente, considera el uso de plataformas de inversión automatizadas. Como se mencionó anteriormente, los robo-advisors son una excelente opción para aquellos que desean invertir sin tener que involucrarse en cada detalle. Estas plataformas utilizan algoritmos para crear y gestionar un portafolio diversificado basado en tus objetivos y tolerancia al riesgo.</w:t>
      </w:r>
    </w:p>
    <w:p>
      <w:r>
        <w:t>Al permitir que la tecnología maneje tus inversiones, puedes enfocarte en otros aspectos de tu vida y disfrutar de la tranquilidad de saber que tus ahorros están trabajando para ti. La clave está en elegir una plataforma confiable y entender los costos asociados, pero en general, es una opción accesible para principiantes.</w:t>
      </w:r>
    </w:p>
    <w:p>
      <w:r>
        <w:t>## Checklist de Acciones Concretas</w:t>
      </w:r>
    </w:p>
    <w:p>
      <w:r>
        <w:t>Para ayudarte a comenzar con la automatización de tus finanzas, aquí tienes un checklist con tres acciones concretas que puedes implementar hoy mismo:</w:t>
      </w:r>
    </w:p>
    <w:p>
      <w:r>
        <w:t>1. **Establece Pagos Automáticos**: Revisa tus facturas mensuales y configura pagos automáticos para tus servicios básicos, como electricidad, agua e internet. Esto te asegurará que nunca te olvides de un pago y evitarás cargos por retraso.</w:t>
      </w:r>
    </w:p>
    <w:p>
      <w:r>
        <w:t>2. **Abre una Cuenta de Ahorro de Alto Rendimiento**: Investiga y abre una cuenta de ahorro de alto rendimiento. Configura una transferencia automática desde tu cuenta corriente hacia esta cuenta cada mes.</w:t>
      </w:r>
    </w:p>
    <w:p>
      <w:r>
        <w:t>3. **Explora Plataformas de Inversión Automatizadas**: Investiga al menos tres plataformas de inversión automatizadas y elige una que se adapte a tus necesidades. Abre una cuenta y realiza tu primera inversión con una cantidad que estés dispuesto a destinar.</w:t>
      </w:r>
    </w:p>
    <w:p>
      <w:r>
        <w:t>## Acción Práctica</w:t>
      </w:r>
    </w:p>
    <w:p>
      <w:r>
        <w:t>### 1. Configura tus pagos automáticos para las facturas mensuales más importantes.</w:t>
      </w:r>
    </w:p>
    <w:p>
      <w:r>
        <w:t>### 2. Abre una cuenta de ahorros de alto rendimiento y establece una transferencia mensual automática.</w:t>
      </w:r>
    </w:p>
    <w:p>
      <w:r>
        <w:t>### 3. Investiga y selecciona una plataforma de inversión automatizada para comenzar tu camino hacia la inversión.</w:t>
      </w:r>
    </w:p>
    <w:p>
      <w:r>
        <w:t>La automatización de tus finanzas es un paso crucial para lograr la independencia financiera y generar ingresos pasivos. Al implementar estos fundamentos, estarás creando una base sólida que te permitirá enfocar tu energía en lo que realmente importa: hacer crecer tu riqueza y alcanzar tus metas financieras.</w:t>
      </w:r>
    </w:p>
    <w:p>
      <w:pPr>
        <w:pStyle w:val="Heading1"/>
      </w:pPr>
      <w:r>
        <w:t>Chapter 4: Inversiones en Bienes Raíces</w:t>
      </w:r>
    </w:p>
    <w:p>
      <w:r>
        <w:t># Inversiones en Bienes Raíces</w:t>
      </w:r>
    </w:p>
    <w:p>
      <w:r>
        <w:t>Las inversiones en bienes raíces son una de las formas más populares y efectivas de generar ingresos pasivos. Muchas personas han encontrado en este sector una manera viable de aumentar su patrimonio y asegurar su futuro financiero. Aunque puede parecer un terreno complicado, las inversiones en bienes raíces pueden ser accesibles para principiantes con un poco de investigación y planificación. En este capítulo, exploraremos las diferentes facetas de las inversiones inmobiliarias y cómo puedes empezar a generar ingresos pasivos desde hoy.</w:t>
      </w:r>
    </w:p>
    <w:p>
      <w:r>
        <w:t>## ¿Por qué invertir en bienes raíces?</w:t>
      </w:r>
    </w:p>
    <w:p>
      <w:r>
        <w:t>La inversión en bienes raíces ofrece varias ventajas sobre otros tipos de inversión. En primer lugar, la propiedad tiende a aumentar su valor con el tiempo, lo que significa que no solo recibirás ingresos pasivos a través de rentas, sino que también podrás beneficiarte de la apreciación del capital. Además, los bienes raíces son menos volátiles que las acciones y otros instrumentos financieros, lo que brinda una mayor estabilidad en tiempos de incertidumbre económica.</w:t>
      </w:r>
    </w:p>
    <w:p>
      <w:r>
        <w:t>Otro punto a favor de invertir en bienes raíces es la posibilidad de diversificar tu portafolio. Al tener diferentes tipos de activos, como acciones, bonos y propiedades, puedes protegerte contra la pérdida en un sector específico. Además, los ingresos por alquiler se consideran un flujo de efectivo recurrente, lo que puede ser un gran alivio financiero, especialmente en la jubilación.</w:t>
      </w:r>
    </w:p>
    <w:p>
      <w:r>
        <w:t>Por último, invertir en bienes raíces también te permite acceder a beneficios fiscales. En muchos países, los propietarios pueden deducir los intereses de la hipoteca, los impuestos a la propiedad y otros gastos relacionados con la propiedad, lo que puede reducir significativamente la carga fiscal.</w:t>
      </w:r>
    </w:p>
    <w:p>
      <w:r>
        <w:t>## Tipos de inversiones en bienes raíces</w:t>
      </w:r>
    </w:p>
    <w:p>
      <w:r>
        <w:t>Existen diversas formas de invertir en bienes raíces, y cada una tiene sus propias características, ventajas y desventajas. Aquí te presentamos algunas de las más comunes:</w:t>
      </w:r>
    </w:p>
    <w:p>
      <w:r>
        <w:t>### 1. Propiedades residenciales</w:t>
      </w:r>
    </w:p>
    <w:p>
      <w:r>
        <w:t>Invertir en propiedades residenciales implica comprar casas o apartamentos para alquilarlos a inquilinos. Esta es una opción popular entre los principiantes, ya que es relativamente fácil de entender y administrar. Los ingresos por alquiler suelen ser estables, y la demanda de vivienda es constante en la mayoría de las áreas urbanas.</w:t>
      </w:r>
    </w:p>
    <w:p>
      <w:r>
        <w:t>Como ejemplo, consideremos el caso de María, una joven profesional que decidió invertir en un pequeño apartamento en una ciudad en crecimiento. Compró la propiedad con un préstamo hipotecario y la alquiló a estudiantes. Gracias a la demanda constante de alquileres en su área, pudo cubrir los pagos de la hipoteca y obtener un ingreso extra cada mes, lo que le permitió ahorrar para una segunda propiedad.</w:t>
      </w:r>
    </w:p>
    <w:p>
      <w:r>
        <w:t>### 2. Propiedades comerciales</w:t>
      </w:r>
    </w:p>
    <w:p>
      <w:r>
        <w:t>Las propiedades comerciales, como oficinas, locales comerciales y edificios industriales, ofrecen un potencial de ingresos más alto en comparación con las residenciales. Sin embargo, también suelen requerir una inversión inicial más significativa y pueden ser más complicadas de gestionar. Los inquilinos comerciales suelen firmar contratos de arrendamiento más largos, lo que puede proporcionar una mayor estabilidad en los ingresos.</w:t>
      </w:r>
    </w:p>
    <w:p>
      <w:r>
        <w:t>Por ejemplo, si decides invertir en un local comercial, es importante investigar la ubicación y la demanda del tipo de negocio que planeas atraer. Un local en una zona con mucho tráfico peatonal y con una buena visibilidad puede ser más atractivo para los inquilinos y, por ende, más rentable para ti.</w:t>
      </w:r>
    </w:p>
    <w:p>
      <w:r>
        <w:t>### 3. Fondos de inversión en bienes raíces (REITs)</w:t>
      </w:r>
    </w:p>
    <w:p>
      <w:r>
        <w:t>Los REITs son empresas que poseen, operan o financian propiedades generadoras de ingresos. Invertir en REITs permite a los inversores participar en el mercado inmobiliario sin tener que comprar propiedades directamente. Estos fondos cotizan en bolsa y ofrecen acciones que generan dividendos, lo que los convierte en una opción accesible para aquellos que desean diversificar su inversión en bienes raíces sin la carga de la gestión directa.</w:t>
      </w:r>
    </w:p>
    <w:p>
      <w:r>
        <w:t>Los REITs son ideales para principiantes que no tienen el capital necesario para comprar una propiedad, ya que permiten invertir en el sector inmobiliario con cantidades más pequeñas. Además, los REITs ofrecen la ventaja de la liquidez, ya que puedes comprar y vender sus acciones en el mercado bursátil.</w:t>
      </w:r>
    </w:p>
    <w:p>
      <w:r>
        <w:t>## Cómo empezar con inversiones en bienes raíces</w:t>
      </w:r>
    </w:p>
    <w:p>
      <w:r>
        <w:t>Si estás listo para dar el paso hacia la inversión en bienes raíces, aquí tienes algunos pasos concretos que puedes seguir:</w:t>
      </w:r>
    </w:p>
    <w:p>
      <w:r>
        <w:t>### 1. Educación e investigación</w:t>
      </w:r>
    </w:p>
    <w:p>
      <w:r>
        <w:t>Antes de invertir, es crucial que te eduques sobre el mercado inmobiliario. Lee libros, sigue blogs y escucha podcasts sobre inversiones en bienes raíces. También puedes unirte a grupos de inversión local o asistir a seminarios. Cuanto más sepas, más confiado te sentirás para tomar decisiones informadas.</w:t>
      </w:r>
    </w:p>
    <w:p>
      <w:r>
        <w:t>Investiga sobre las áreas en las que deseas invertir. Analiza el crecimiento de la población, las tendencias del mercado y la economía local. Una buena investigación te ayudará a identificar propiedades con potencial de apreciación y rentabilidad.</w:t>
      </w:r>
    </w:p>
    <w:p>
      <w:r>
        <w:t>### 2. Establece un presupuesto</w:t>
      </w:r>
    </w:p>
    <w:p>
      <w:r>
        <w:t>Determina cuánto dinero estás dispuesto a invertir y establece un presupuesto claro. Ten en cuenta los gastos adicionales que pueden surgir, como impuestos, mantenimiento y seguros. Es recomendable tener un fondo de emergencia para cubrir imprevistos.</w:t>
      </w:r>
    </w:p>
    <w:p>
      <w:r>
        <w:t>Si estás considerando una hipoteca, consulta con diferentes bancos y entidades financieras para encontrar la mejor tasa de interés y condiciones. Tener una buena calificación crediticia te ayudará a obtener mejores términos en tu préstamo.</w:t>
      </w:r>
    </w:p>
    <w:p>
      <w:r>
        <w:t>### 3. Comienza con una propiedad</w:t>
      </w:r>
    </w:p>
    <w:p>
      <w:r>
        <w:t>Una vez que te sientas preparado, busca una propiedad que se ajuste a tu presupuesto y objetivos. Puedes empezar con una propiedad residencial pequeña, como un apartamento o una casa unifamiliar. Considera trabajar con un agente inmobiliario que tenga experiencia en el área.</w:t>
      </w:r>
    </w:p>
    <w:p>
      <w:r>
        <w:t>Antes de comprar, asegúrate de realizar una inspección exhaustiva de la propiedad y considera la posibilidad de obtener un informe de tasación. Esto te dará una idea clara del valor del inmueble y te ayudará a evitar sorpresas desagradables.</w:t>
      </w:r>
    </w:p>
    <w:p>
      <w:r>
        <w:t>## Checklist de acciones concretas</w:t>
      </w:r>
    </w:p>
    <w:p>
      <w:r>
        <w:t>1. **Educarte sobre el mercado inmobiliario**: Dedica tiempo a leer libros y artículos, y a asistir a seminarios sobre inversiones en bienes raíces.</w:t>
        <w:br/>
        <w:t xml:space="preserve">   </w:t>
        <w:br/>
        <w:t>2. **Establecer un presupuesto**: Define cuánto estás dispuesto a invertir y asegúrate de tener en cuenta todos los costos asociados con la compra y el mantenimiento de la propiedad.</w:t>
      </w:r>
    </w:p>
    <w:p>
      <w:r>
        <w:t>3. **Buscar propiedades**: Investiga diferentes áreas y comienza a buscar propiedades que se ajusten a tus criterios de inversión.</w:t>
      </w:r>
    </w:p>
    <w:p>
      <w:r>
        <w:t>## Acción Práctica</w:t>
      </w:r>
    </w:p>
    <w:p>
      <w:r>
        <w:t>### 1. Dedica tiempo a la educación sobre inversiones en bienes raíces. Lee un libro o escucha un podcast sobre el tema.</w:t>
      </w:r>
    </w:p>
    <w:p>
      <w:r>
        <w:t>### 2. Establece un presupuesto para tu primera inversión y asegúrate de incluir todos los gastos adicionales.</w:t>
      </w:r>
    </w:p>
    <w:p>
      <w:r>
        <w:t>### 3. Inicia la búsqueda de tu primera propiedad, ya sea residencial o un REIT que te interese.</w:t>
      </w:r>
    </w:p>
    <w:p>
      <w:r>
        <w:t>Invertir en bienes raíces puede parecer intimidante al principio, pero con la preparación adecuada y un enfoque estratégico, puedes comenzar a generar ingresos pasivos que te ayudarán a alcanzar tus metas financieras. No olvides que cada pequeño paso cuenta, y con perseverancia y dedicación, tu inversión puede convertirse en una fuente valiosa de riqueza a largo plazo.</w:t>
      </w:r>
    </w:p>
    <w:p>
      <w:pPr>
        <w:pStyle w:val="Heading1"/>
      </w:pPr>
      <w:r>
        <w:t>Chapter 5: Dividendos de Acciones</w:t>
      </w:r>
    </w:p>
    <w:p>
      <w:r>
        <w:t>## Dividendos de Acciones</w:t>
      </w:r>
    </w:p>
    <w:p>
      <w:r>
        <w:t>El mundo de las inversiones puede parecer un laberinto complicado, lleno de términos técnicos y estrategias sofisticadas. Sin embargo, una de las formas más accesibles y efectivas de generar ingresos pasivos es a través de los dividendos de acciones. En este capítulo, exploraremos qué son los dividendos, cómo funcionan, y cómo puedes comenzar a invertir en acciones que te proporcionen flujos de efectivo regulares. Si te has preguntado alguna vez cómo hacer que tu dinero trabaje para ti, los dividendos pueden ser la respuesta.</w:t>
      </w:r>
    </w:p>
    <w:p>
      <w:r>
        <w:t>### ¿Qué son los Dividendos?</w:t>
      </w:r>
    </w:p>
    <w:p>
      <w:r>
        <w:t>Los dividendos son pagos realizados por una empresa a sus accionistas como una distribución de sus ganancias. En términos sencillos, si posees acciones de una compañía que paga dividendos, recibirás parte de los beneficios de esa empresa en forma de dinero, generalmente de manera trimestral. Esto puede ser una fuente constante de ingresos pasivos, ya que, a diferencia de la venta de acciones, los dividendos se reciben sin tener que desprenderte de tu inversión.</w:t>
      </w:r>
    </w:p>
    <w:p>
      <w:r>
        <w:t>Por lo general, las empresas que suelen pagar dividendos son aquellas que han alcanzado una estabilidad financiera y han demostrado ser rentables a lo largo del tiempo. Estas empresas, a menudo, pertenecen a sectores como la energía, los servicios públicos y la alimentación. Por ejemplo, en España, empresas como Telefónica o Repsol son conocidas por ofrecer dividendos atractivos a sus accionistas.</w:t>
      </w:r>
    </w:p>
    <w:p>
      <w:r>
        <w:t>### Tipos de Dividendos</w:t>
      </w:r>
    </w:p>
    <w:p>
      <w:r>
        <w:t>Existen diferentes tipos de dividendos que las empresas pueden ofrecer, y entender cada uno de ellos es crucial para tomar decisiones informadas. Los más comunes son:</w:t>
      </w:r>
    </w:p>
    <w:p>
      <w:r>
        <w:t>1. **Dividendos en efectivo**: Son pagos en efectivo que se depositan directamente en la cuenta del accionista. Este es el tipo más común de dividendo y es lo que la mayoría de los inversores buscan.</w:t>
      </w:r>
    </w:p>
    <w:p>
      <w:r>
        <w:t>2. **Dividendos en acciones**: En lugar de recibir dinero en efectivo, los accionistas reciben acciones adicionales de la empresa. Esto puede ser atractivo si crees en el potencial de crecimiento de la compañía y prefieres aumentar tu participación en lugar de recibir efectivo.</w:t>
      </w:r>
    </w:p>
    <w:p>
      <w:r>
        <w:t>3. **Dividendos extraordinarios**: Estos son pagos no recurrentes que las empresas pueden ofrecer en momentos de alta rentabilidad. Son menos comunes y pueden ser una señal de que la empresa está en una posición financiera sólida.</w:t>
      </w:r>
    </w:p>
    <w:p>
      <w:r>
        <w:t>Entender los distintos tipos de dividendos te permitirá diversificar tu estrategia de inversión y adaptarte a tus objetivos financieros.</w:t>
      </w:r>
    </w:p>
    <w:p>
      <w:r>
        <w:t>### ¿Cómo Funciona el Pago de Dividendos?</w:t>
      </w:r>
    </w:p>
    <w:p>
      <w:r>
        <w:t>El proceso para recibir dividendos sigue una serie de pasos específicos:</w:t>
      </w:r>
    </w:p>
    <w:p>
      <w:r>
        <w:t>1. **Anuncio de dividendos**: La empresa anuncia la cantidad de dividendos que pagará, así como la fecha de pago.</w:t>
      </w:r>
    </w:p>
    <w:p>
      <w:r>
        <w:t>2. **Fecha ex-dividendo**: Esta es la fecha en la que debes ser propietario de las acciones para poder recibir el dividendo. Si compras acciones después de esta fecha, no recibirás el próximo pago de dividendos.</w:t>
      </w:r>
    </w:p>
    <w:p>
      <w:r>
        <w:t>3. **Fecha de pago**: Finalmente, en esta fecha, la empresa realiza el pago a todos los accionistas que poseían las acciones antes de la fecha ex-dividendo.</w:t>
      </w:r>
    </w:p>
    <w:p>
      <w:r>
        <w:t>Es importante estar atento a estas fechas, ya que pueden influir en tu estrategia de compra y venta de acciones. Un buen consejo es utilizar plataformas de seguimiento de acciones que te avisen sobre los próximos pagos de dividendos.</w:t>
      </w:r>
    </w:p>
    <w:p>
      <w:r>
        <w:t>### Estrategias para Invertir en Dividendos</w:t>
      </w:r>
    </w:p>
    <w:p>
      <w:r>
        <w:t>Invertir en acciones que pagan dividendos no es solo cuestión de comprar y esperar. Existen varias estrategias que puedes seguir para maximizar tus ingresos pasivos:</w:t>
      </w:r>
    </w:p>
    <w:p>
      <w:r>
        <w:t>1. **Invertir en empresas sólidas**: Busca empresas con un historial comprobado de pago de dividendos. Las compañías que han aumentado sus dividendos durante varios años suelen ser más estables y menos arriesgadas.</w:t>
      </w:r>
    </w:p>
    <w:p>
      <w:r>
        <w:t>2. **Reinversión de dividendos**: Considera utilizar un plan de reinversión de dividendos (DRIP). Esto implica que, en lugar de recibir los dividendos en efectivo, los utilizas para comprar más acciones. Con el tiempo, esto puede aumentar significativamente tus ingresos pasivos.</w:t>
      </w:r>
    </w:p>
    <w:p>
      <w:r>
        <w:t>3. **Diversificación**: No pongas todos tus huevos en una sola canasta. Invierte en diferentes sectores y empresas para reducir el riesgo y asegurar un flujo constante de ingresos.</w:t>
      </w:r>
    </w:p>
    <w:p>
      <w:r>
        <w:t>Un ejemplo local que ilustra esta estrategia es el caso de un inversionista en Madrid que decidió invertir en acciones de compañías como Iberdrola y Banco Santander. Al diversificar su cartera y optar por un plan de reinversión de dividendos, pudo aumentar su inversión inicialmente modesta en un periodo de cinco años, generando un flujo de ingresos pasivos que complementó su salario.</w:t>
      </w:r>
    </w:p>
    <w:p>
      <w:r>
        <w:t>### ¿Cómo Empezar a Invertir en Dividendos?</w:t>
      </w:r>
    </w:p>
    <w:p>
      <w:r>
        <w:t>Ahora que tienes un mejor entendimiento de lo que son los dividendos y cómo funcionan, aquí hay algunos pasos concretos que puedes seguir para comenzar a invertir:</w:t>
      </w:r>
    </w:p>
    <w:p>
      <w:r>
        <w:t>1. **Investiga sobre las empresas**: Antes de invertir, asegúrate de investigar a fondo las empresas en las que estás interesado. Analiza sus informes financieros, su historial de pago de dividendos y su posición en el mercado.</w:t>
      </w:r>
    </w:p>
    <w:p>
      <w:r>
        <w:t>2. **Abre una cuenta de corretaje**: Necesitarás una cuenta de corretaje para comprar acciones. Busca una plataforma que tenga comisiones bajas y que ofrezca acceso a una amplia gama de acciones.</w:t>
      </w:r>
    </w:p>
    <w:p>
      <w:r>
        <w:t>3. **Crea un plan de inversión**: Define tus objetivos financieros y el monto que estás dispuesto a invertir. Decide si quieres comprar acciones de una sola vez o si prefieres invertir de manera gradual.</w:t>
      </w:r>
    </w:p>
    <w:p>
      <w:r>
        <w:t>### Checklist de acciones concretas</w:t>
      </w:r>
    </w:p>
    <w:p>
      <w:r>
        <w:t>1. **Investigar empresas que pagan dividendos**: Dedica tiempo a buscar empresas que tengan un historial sólido de pago de dividendos. Utiliza herramientas en línea y plataformas de análisis de acciones para obtener información relevante.</w:t>
      </w:r>
    </w:p>
    <w:p>
      <w:r>
        <w:t>2. **Abrir una cuenta de corretaje**: Elige una plataforma de inversión que se ajuste a tus necesidades y ábrela. Asegúrate de que ofrezca acceso a los mercados que deseas explorar.</w:t>
      </w:r>
    </w:p>
    <w:p>
      <w:r>
        <w:t>3. **Establecer un plan de inversión**: Define cuánto estás dispuesto a invertir y cómo planeas hacerlo. Considera la posibilidad de reinvertir tus dividendos para maximizar tus ganancias a largo plazo.</w:t>
      </w:r>
    </w:p>
    <w:p>
      <w:r>
        <w:t>### Acción Práctica</w:t>
      </w:r>
    </w:p>
    <w:p>
      <w:r>
        <w:t>**1. Investiga y selecciona al menos tres empresas que paguen dividendos que te interesen.**</w:t>
      </w:r>
    </w:p>
    <w:p>
      <w:r>
        <w:t>**2. Abre una cuenta en una plataforma de corretaje que te permita invertir en esas acciones.**</w:t>
      </w:r>
    </w:p>
    <w:p>
      <w:r>
        <w:t>**3. Establece un plan de inversión y comienza a realizar tu primera compra de acciones.**</w:t>
      </w:r>
    </w:p>
    <w:p>
      <w:r>
        <w:t>Invertir en dividendos puede ser una excelente manera de construir un flujo de ingresos pasivos y alcanzar tus metas financieras. Recuerda que la clave está en la educación y la investigación constante. Con paciencia y un enfoque estratégico, podrás aprovechar al máximo tu inversión en dividendos.</w:t>
      </w:r>
    </w:p>
    <w:p>
      <w:pPr>
        <w:pStyle w:val="Heading1"/>
      </w:pPr>
      <w:r>
        <w:t>Chapter 6: Creación de Contenido Digital</w:t>
      </w:r>
    </w:p>
    <w:p>
      <w:r>
        <w:t>## Creación de Contenido Digital</w:t>
      </w:r>
    </w:p>
    <w:p>
      <w:r>
        <w:t>La creación de contenido digital se ha convertido en una de las formas más accesibles y efectivas para generar ingresos pasivos. Con el auge de Internet y las plataformas digitales, cualquier persona con una idea, una pasión o un conocimiento específico puede crear contenido que no solo atraiga a una audiencia, sino que también genere dinero de manera continua. En este capítulo, exploraremos cómo puedes comenzar a crear tu propio contenido digital y convertirlo en una fuente de ingresos pasivos.</w:t>
      </w:r>
    </w:p>
    <w:p>
      <w:r>
        <w:t>### Entendiendo el Contenido Digital</w:t>
      </w:r>
    </w:p>
    <w:p>
      <w:r>
        <w:t>El contenido digital puede adoptar muchas formas: blogs, videos, podcasts, cursos en línea y más. La clave del éxito radica en ofrecer valor a tu audiencia. ¿Qué problema puedes resolver? ¿Qué información interesante puedes compartir? La respuesta a estas preguntas te ayudará a definir tu nicho y, a partir de ahí, podrás crear contenido que resuene con tu público objetivo.</w:t>
      </w:r>
    </w:p>
    <w:p>
      <w:r>
        <w:t>La importancia de la autenticidad no puede subestimarse. Las personas se sienten atraídas por narrativas genuinas y personas reales. Por lo tanto, al crear contenido, sé tú mismo y comparte tus experiencias, conocimientos y opiniones. Esto no solo te ayudará a construir una conexión más profunda con tu audiencia, sino que también te diferenciará de otros creadores de contenido.</w:t>
      </w:r>
    </w:p>
    <w:p>
      <w:r>
        <w:t>### Elegir Tu Nicho y Plataforma</w:t>
      </w:r>
    </w:p>
    <w:p>
      <w:r>
        <w:t>Antes de lanzarte a la creación de contenido, es fundamental elegir un nicho que te apasione y en el que tengas experiencia o deseo de aprender. Algunas áreas populares incluyen finanzas personales, desarrollo personal, cocina, fitness, tecnología y viajes. Elige un nicho que no solo te interese, sino que también tenga una audiencia potencial.</w:t>
      </w:r>
    </w:p>
    <w:p>
      <w:r>
        <w:t>Una vez que hayas definido tu nicho, es hora de seleccionar la plataforma adecuada. Si prefieres escribir, un blog podría ser el camino a seguir. Si te gusta hablar, considera iniciar un podcast. Si te sientes cómodo frente a la cámara, YouTube o TikTok pueden ser opciones ideales. Recuerda que cada plataforma tiene sus características, así que investiga y elige la que mejor se adapte a tus habilidades y preferencias.</w:t>
      </w:r>
    </w:p>
    <w:p>
      <w:r>
        <w:t>### Creación de Contenido de Valor</w:t>
      </w:r>
    </w:p>
    <w:p>
      <w:r>
        <w:t>La calidad del contenido es esencial para atraer y mantener a tu audiencia. Asegúrate de que lo que produces sea informativo, entretenido o inspirador. A continuación, te ofrecemos algunos consejos prácticos para crear contenido de valor:</w:t>
      </w:r>
    </w:p>
    <w:p>
      <w:r>
        <w:t>1. **Investiga a tu audiencia**: Comprende quiénes son tus seguidores, qué les interesa y qué problemas enfrentan. Utiliza encuestas, comentarios y análisis de datos para obtener información valiosa.</w:t>
      </w:r>
    </w:p>
    <w:p>
      <w:r>
        <w:t>2. **Sé consistente**: La regularidad en la publicación es vital. Establece un calendario y cúmplelo. Esto no solo mantiene a tu audiencia comprometida, sino que también mejora tu posicionamiento en los motores de búsqueda.</w:t>
      </w:r>
    </w:p>
    <w:p>
      <w:r>
        <w:t>3. **Utiliza SEO**: La optimización para motores de búsqueda (SEO) es crucial para que tu contenido sea descubierto. Investiga palabras clave relevantes y utilízalas de manera estratégica en tus títulos, descripciones y contenido.</w:t>
      </w:r>
    </w:p>
    <w:p>
      <w:r>
        <w:t>Un caso de éxito que ilustra la creación de contenido digital es el de Laura, una joven que comenzó su blog de cocina en 2018. Comenzó compartiendo recetas familiares y consejos de cocina en Instagram. Con el tiempo, su audiencia creció, y decidió expandir su contenido a un blog y un canal de YouTube. A través de colaboraciones con marcas y la monetización de sus videos, Laura ha logrado generar ingresos pasivos significativos, mientras sigue compartiendo su pasión por la cocina.</w:t>
      </w:r>
    </w:p>
    <w:p>
      <w:r>
        <w:t>### Monetización de Tu Contenido</w:t>
      </w:r>
    </w:p>
    <w:p>
      <w:r>
        <w:t>La monetización de tu contenido digital puede llevar tiempo, pero hay varias estrategias efectivas que puedes implementar. Aquí te presentamos algunas opciones:</w:t>
      </w:r>
    </w:p>
    <w:p>
      <w:r>
        <w:t>1. **Publicidad**: Una de las formas más comunes de monetizar contenido es a través de anuncios. Plataformas como Google AdSense permiten insertar anuncios en tu blog o videos, generando ingresos cada vez que alguien hace clic en ellos.</w:t>
      </w:r>
    </w:p>
    <w:p>
      <w:r>
        <w:t>2. **Marketing de afiliación**: Este modelo te permite ganar comisiones por recomendar productos o servicios que te gustan. Al incluir enlaces de afiliados en tu contenido, puedes obtener un porcentaje de las ventas generadas a través de tu recomendación.</w:t>
      </w:r>
    </w:p>
    <w:p>
      <w:r>
        <w:t>3. **Venta de productos propios**: Si tienes un conocimiento especializado, considera crear y vender tus propios productos, como e-books, cursos en línea o productos físicos relacionados con tu nicho. Esto no solo genera ingresos, sino que también establece tu autoridad en el tema.</w:t>
      </w:r>
    </w:p>
    <w:p>
      <w:r>
        <w:t>4. **Patreon y membresías**: Plataformas como Patreon permiten a tus seguidores apoyarte a cambio de contenido exclusivo. Puedes ofrecer contenido adicional, acceso anticipado a tus publicaciones o incluso sesiones de preguntas y respuestas en vivo.</w:t>
      </w:r>
    </w:p>
    <w:p>
      <w:r>
        <w:t>### Mantenimiento y Crecimiento</w:t>
      </w:r>
    </w:p>
    <w:p>
      <w:r>
        <w:t>Una vez que hayas comenzado a generar contenido y monetizarlo, es crucial mantener y hacer crecer tu audiencia. Aquí hay algunas estrategias efectivas:</w:t>
      </w:r>
    </w:p>
    <w:p>
      <w:r>
        <w:t>1. **Interactúa con tu audiencia**: Responde a los comentarios, preguntas y mensajes de tus seguidores. Fomentar una comunidad comprometida es esencial para mantener el interés en tu contenido.</w:t>
      </w:r>
    </w:p>
    <w:p>
      <w:r>
        <w:t>2. **Colabora con otros creadores**: Las colaboraciones pueden ampliar tu alcance. Trabaja con otros creadores en tu nicho para beneficiarse mutuamente y llegar a nuevas audiencias.</w:t>
      </w:r>
    </w:p>
    <w:p>
      <w:r>
        <w:t>3. **Analiza y ajusta**: Utiliza herramientas de análisis para monitorear el rendimiento de tu contenido. Observa qué tipos de publicaciones generan más interés y ajusta tu estrategia en consecuencia.</w:t>
      </w:r>
    </w:p>
    <w:p>
      <w:r>
        <w:t>4. **Invierte en formación**: Considera tomar cursos sobre marketing digital, SEO y creación de contenido. La educación continua te ayudará a mejorar tus habilidades y mantenerte actualizado en las tendencias del mercado.</w:t>
      </w:r>
    </w:p>
    <w:p>
      <w:r>
        <w:t>### Checklist de Acciones Concretas</w:t>
      </w:r>
    </w:p>
    <w:p>
      <w:r>
        <w:t>1. **Define tu nicho**: Haz una lista de tus intereses y habilidades. Investiga qué nichos tienen audiencias potenciales y elige uno que te apasione.</w:t>
      </w:r>
    </w:p>
    <w:p>
      <w:r>
        <w:t>2. **Selecciona una plataforma**: Decide en qué plataforma deseas crear contenido y familiarízate con sus características. Si es un blog, elige una herramienta de blogging; si es un canal de YouTube, crea tu cuenta y explora el editor de videos.</w:t>
      </w:r>
    </w:p>
    <w:p>
      <w:r>
        <w:t>3. **Crea un calendario de contenido**: Planifica las publicaciones para las próximas semanas. Establece una frecuencia (por ejemplo, una vez a la semana) y crea un esquema para tus temas.</w:t>
      </w:r>
    </w:p>
    <w:p>
      <w:r>
        <w:t>### Acción Práctica</w:t>
      </w:r>
    </w:p>
    <w:p>
      <w:r>
        <w:t>**1. Elige un nicho que te apasione y que tenga potencial de audiencia.**</w:t>
      </w:r>
    </w:p>
    <w:p>
      <w:r>
        <w:t>**2. Inscríbete en una plataforma de creación de contenido (blog, YouTube, etc.) y crea tu perfil.**</w:t>
      </w:r>
    </w:p>
    <w:p>
      <w:r>
        <w:t>**3. Haz un calendario de contenido para las próximas cuatro semanas y comienza a crear y publicar.**</w:t>
      </w:r>
    </w:p>
    <w:p>
      <w:r>
        <w:t>La creación de contenido digital no solo es una excelente manera de generar ingresos pasivos, sino que también te permite compartir tu pasión y conocimientos con el mundo. Con dedicación y constancia, puedes establecerte como un creador de contenido exitoso y comenzar a disfrutar de los beneficios financieros que esto conlleva.</w:t>
      </w:r>
    </w:p>
    <w:p>
      <w:pPr>
        <w:pStyle w:val="Heading1"/>
      </w:pPr>
      <w:r>
        <w:t>Chapter 7: Marketing de Afiliados</w:t>
      </w:r>
    </w:p>
    <w:p>
      <w:r>
        <w:t># Marketing de Afiliados</w:t>
      </w:r>
    </w:p>
    <w:p>
      <w:r>
        <w:t>El marketing de afiliados es una de las maneras más efectivas y accesibles para generar ingresos pasivos. Se basa en la idea de recomendar productos o servicios a través de un enlace único. Cada vez que alguien realiza una compra a través de ese enlace, tú recibes una comisión. Este modelo ha cobrado mucha popularidad en los últimos años, gracias a la expansión del comercio electrónico y la facilidad de acceso a herramientas digitales. En este capítulo, exploraremos cómo funciona el marketing de afiliados, cómo puedes empezar y qué estrategias aplicar para maximizar tus ingresos.</w:t>
      </w:r>
    </w:p>
    <w:p>
      <w:r>
        <w:t>## ¿Qué es el Marketing de Afiliados?</w:t>
      </w:r>
    </w:p>
    <w:p>
      <w:r>
        <w:t>El marketing de afiliados es un modelo de negocio que conecta a empresas que ofrecen productos o servicios con personas que desean promocionarlos. En esencia, actúas como un intermediario. Tú promocionas un producto en tus plataformas digitales (puede ser un blog, un canal de YouTube o incluso redes sociales) y, a cambio, recibes una comisión por cada venta que se realice a través de tu enlace.</w:t>
      </w:r>
    </w:p>
    <w:p>
      <w:r>
        <w:t>Este modelo es ventajoso tanto para los vendedores como para los afiliados. Para las empresas, es una forma de publicidad en la que solo pagan por resultados, y para los afiliados, es una fuente de ingresos que no requiere grandes inversiones iniciales. Solo necesitas una audiencia y una estrategia de promoción efectiva.</w:t>
      </w:r>
    </w:p>
    <w:p>
      <w:r>
        <w:t>### Tipos de Programas de Afiliados</w:t>
      </w:r>
    </w:p>
    <w:p>
      <w:r>
        <w:t>Existen varios tipos de programas de afiliados, y cada uno tiene sus propias características. Aquí te presento los más comunes:</w:t>
      </w:r>
    </w:p>
    <w:p>
      <w:r>
        <w:t>1. **Pago por venta (PPS)**: Este es el tipo más común. Recibes una comisión por cada venta que se realiza a través de tu enlace. La tasa de comisión puede variar dependiendo del producto y la empresa.</w:t>
      </w:r>
    </w:p>
    <w:p>
      <w:r>
        <w:t>2. **Pago por lead (PPL)**: En este modelo, se te paga por cada cliente potencial que se registra o completa un formulario, independientemente de si realiza una compra o no. Este tipo de afiliación es común en servicios como seguros o productos financieros.</w:t>
      </w:r>
    </w:p>
    <w:p>
      <w:r>
        <w:t>3. **Pago por clic (PPC)**: Aquí, recibes un pago cada vez que alguien hace clic en tu enlace. Este modelo es menos común y generalmente tiene comisiones más bajas.</w:t>
      </w:r>
    </w:p>
    <w:p>
      <w:r>
        <w:t>Elegir el tipo de programa de afiliados que mejor se adapte a tu nicho y a tu audiencia es crucial para maximizar tus ingresos.</w:t>
      </w:r>
    </w:p>
    <w:p>
      <w:r>
        <w:t>## Cómo Empezar en el Marketing de Afiliados</w:t>
      </w:r>
    </w:p>
    <w:p>
      <w:r>
        <w:t>Iniciar en el marketing de afiliados no es complicado, pero requiere planificación y estrategia. A continuación, te presento algunos pasos clave que debes seguir para comenzar:</w:t>
      </w:r>
    </w:p>
    <w:p>
      <w:r>
        <w:t>### 1. Investiga y Selecciona un Nicho</w:t>
      </w:r>
    </w:p>
    <w:p>
      <w:r>
        <w:t>Antes de lanzarte al marketing de afiliados, es esencial que elijas un nicho que te apasione y que tenga potencial de audiencia. Esto no solo te mantendrá motivado, sino que también te permitirá conectar de manera genuina con tu público.</w:t>
      </w:r>
    </w:p>
    <w:p>
      <w:r>
        <w:t>Realiza una investigación de mercado para identificar áreas que combinen tus intereses con la demanda del público. Puedes utilizar herramientas como Google Trends o BuzzSumo para explorar temas populares. Recuerda que un nicho bien definido te ayudará a atraer a una audiencia específica, lo que facilitará la promoción de productos relevantes.</w:t>
      </w:r>
    </w:p>
    <w:p>
      <w:r>
        <w:t>### 2. Únete a Programas de Afiliados</w:t>
      </w:r>
    </w:p>
    <w:p>
      <w:r>
        <w:t>Una vez que hayas elegido tu nicho, es hora de unirte a programas de afiliados. Hay muchas plataformas que ofrecen oportunidades de afiliación, como Amazon Associates, ShareASale, o ClickBank. Investiga cada programa y elige aquellos que ofrezcan productos que resuenen con tu audiencia.</w:t>
      </w:r>
    </w:p>
    <w:p>
      <w:r>
        <w:t>Al unirte a un programa, asegúrate de leer y comprender los términos y condiciones. Algunas plataformas tienen restricciones sobre cómo puedes promocionar los productos, así que es mejor estar informado desde el principio.</w:t>
      </w:r>
    </w:p>
    <w:p>
      <w:r>
        <w:t>### 3. Crea Contenido de Valor</w:t>
      </w:r>
    </w:p>
    <w:p>
      <w:r>
        <w:t>Una vez que te hayas unido a un programa de afiliados, el siguiente paso es crear contenido que atraiga a tu audiencia. Ya sea a través de un blog, videos de YouTube, o publicaciones en redes sociales, tu objetivo debe ser proporcionar valor a tus seguidores.</w:t>
      </w:r>
    </w:p>
    <w:p>
      <w:r>
        <w:t>El contenido puede incluir reseñas de productos, tutoriales o comparativas. Asegúrate de ser honesto y transparente sobre tu relación de afiliación, ya que esto generará confianza con tu audiencia. Cuando tus seguidores sientan que confían en ti, es más probable que realicen compras a través de tus enlaces.</w:t>
      </w:r>
    </w:p>
    <w:p>
      <w:r>
        <w:t>#### Ejemplo Localizado: La Historia de María</w:t>
      </w:r>
    </w:p>
    <w:p>
      <w:r>
        <w:t>María es una emprendedora de Madrid que decidió aventurarse en el marketing de afiliados. Apasionada por la moda, comenzó su blog donde compartía consejos de estilo y reseñas de productos. Se unió a un programa de afiliados de una conocida tienda online de ropa.</w:t>
      </w:r>
    </w:p>
    <w:p>
      <w:r>
        <w:t>A través de su contenido, María logró atraer a un público fiel que confiaba en sus recomendaciones. Con el tiempo, sus ingresos aumentaron, y pudo generar un flujo constante de comisiones mensuales. Hoy, María no solo disfruta de sus ingresos pasivos, sino que también ha establecido una marca personal sólida en el mundo de la moda.</w:t>
      </w:r>
    </w:p>
    <w:p>
      <w:r>
        <w:t>## Estrategias para Maximizar tus Ingresos</w:t>
      </w:r>
    </w:p>
    <w:p>
      <w:r>
        <w:t>Una vez que hayas establecido tu base en el marketing de afiliados, es importante implementar estrategias que te ayuden a maximizar tus ingresos.</w:t>
      </w:r>
    </w:p>
    <w:p>
      <w:r>
        <w:t>### 1. Optimiza tu SEO</w:t>
      </w:r>
    </w:p>
    <w:p>
      <w:r>
        <w:t>El SEO (Search Engine Optimization) es crucial para atraer tráfico orgánico a tu contenido. Investiga palabras clave relevantes para tu nicho y utilízalas en tus publicaciones. Cuanto mejor esté optimizado tu contenido, más fácil será para los usuarios encontrarte en los motores de búsqueda.</w:t>
      </w:r>
    </w:p>
    <w:p>
      <w:r>
        <w:t>Asegúrate de incluir enlaces internos y externos en tus publicaciones. Esto no solo mejora tu SEO, sino que también proporciona recursos adicionales a tus lectores, lo que puede aumentar la tasa de conversión.</w:t>
      </w:r>
    </w:p>
    <w:p>
      <w:r>
        <w:t>### 2. Utiliza Redes Sociales</w:t>
      </w:r>
    </w:p>
    <w:p>
      <w:r>
        <w:t>Las redes sociales son una herramienta poderosa para promocionar tus enlaces de afiliados. Comparte tu contenido en plataformas como Instagram, Facebook o Twitter. Crea publicaciones atractivas que inviten a tu audiencia a hacer clic en tus enlaces.</w:t>
      </w:r>
    </w:p>
    <w:p>
      <w:r>
        <w:t>No olvides interactuar con tus seguidores. Responde a sus preguntas y comentarios, y fomenta una comunidad alrededor de tu marca. Cuanto más comprometida esté tu audiencia, más probable será que realicen compras a través de tus enlaces.</w:t>
      </w:r>
    </w:p>
    <w:p>
      <w:r>
        <w:t>### 3. Diversifica tus Fuentes de Ingresos</w:t>
      </w:r>
    </w:p>
    <w:p>
      <w:r>
        <w:t>No te limites a un solo programa de afiliados. A medida que creces, considera diversificar tus fuentes de ingresos. Un enfoque diversificado te permitirá tener múltiples flujos de ingresos, lo que puede ser especialmente útil si un programa cambia sus términos o si una de tus fuentes de tráfico disminuye.</w:t>
      </w:r>
    </w:p>
    <w:p>
      <w:r>
        <w:t>Puedes combinar diferentes programas de afiliación, vender tus propios productos digitales, o incluso ofrecer servicios relacionados con tu nicho. Esta diversificación te brindará estabilidad y aumentará tus oportunidades de ingresos.</w:t>
      </w:r>
    </w:p>
    <w:p>
      <w:r>
        <w:t>### Checklist de Acciones Concretas</w:t>
      </w:r>
    </w:p>
    <w:p>
      <w:r>
        <w:t>1. **Investiga y selecciona un programa de afiliados**: Dedica tiempo a explorar diferentes programas y elige uno que se alinee con tu nicho y audiencia.</w:t>
        <w:br/>
        <w:t xml:space="preserve">   </w:t>
        <w:br/>
        <w:t>2. **Crea contenido de valor**: Comienza a producir contenido que resuene con tu audiencia y que incluya tus enlaces de afiliados de manera natural.</w:t>
      </w:r>
    </w:p>
    <w:p>
      <w:r>
        <w:t>3. **Optimiza tu SEO y promociona en redes sociales**: Asegúrate de que tu contenido esté optimizado para motores de búsqueda y no olvides compartirlo en tus redes sociales.</w:t>
      </w:r>
    </w:p>
    <w:p>
      <w:r>
        <w:t>## Acción Práctica</w:t>
      </w:r>
    </w:p>
    <w:p>
      <w:r>
        <w:t>**1. Elige un programa de afiliados que se adapte a tu nicho.**</w:t>
      </w:r>
    </w:p>
    <w:p>
      <w:r>
        <w:t>**2. Crea tu primer contenido que incluya enlaces de afiliados y compártelo en tus redes sociales.**</w:t>
      </w:r>
    </w:p>
    <w:p>
      <w:r>
        <w:t>**3. Comienza a implementar estrategias de SEO para mejorar la visibilidad de tu contenido.**</w:t>
      </w:r>
    </w:p>
    <w:p>
      <w:r>
        <w:t>El marketing de afiliados es una excelente oportunidad para generar ingresos pasivos, y con la estrategia adecuada, puedes construir un negocio en línea exitoso. Recuerda que la clave está en la consistencia y en la creación de contenido valioso que conecte con tu audiencia. ¡Empieza hoy mismo y observa cómo tu esfuerzo comienza a dar frutos!</w:t>
      </w:r>
    </w:p>
    <w:p>
      <w:pPr>
        <w:pStyle w:val="Heading1"/>
      </w:pPr>
      <w:r>
        <w:t>Chapter 8: Ingresos por Licencias y Regalías</w:t>
      </w:r>
    </w:p>
    <w:p>
      <w:r>
        <w:t># Ingresos por Licencias y Regalías</w:t>
      </w:r>
    </w:p>
    <w:p>
      <w:r>
        <w:t>Los ingresos por licencias y regalías son una de las formas más emocionantes y, a menudo, menos comprendidas de generar ingresos pasivos. Este modelo de negocio permite a los creadores monetizar su trabajo sin necesidad de estar presentes o activos en el día a día. Desde artistas y escritores hasta inventores y diseñadores, las posibilidades son amplias. En este capítulo, exploraremos qué son las licencias y regalías, cómo funcionan y cómo puedes iniciar en este mundo de ingresos pasivos.</w:t>
      </w:r>
    </w:p>
    <w:p>
      <w:r>
        <w:t>## ¿Qué son las Licencias y Regalías?</w:t>
      </w:r>
    </w:p>
    <w:p>
      <w:r>
        <w:t>Las licencias son acuerdos legales que permiten a una persona o empresa (el licenciante) otorgar a otra (el licenciatario) el derecho a usar su propiedad intelectual. Esta propiedad puede ser cualquier cosa, desde música, libros, patentes, hasta diseños gráficos. A cambio de este derecho, el licenciatario paga una regalía al licenciante, que es un porcentaje de las ganancias generadas por el uso de la propiedad.</w:t>
      </w:r>
    </w:p>
    <w:p>
      <w:r>
        <w:t>Por ejemplo, si eres un músico y decides licenciar una de tus canciones para ser utilizada en una película, recibirás un pago por adelantado y, posteriormente, un porcentaje de las ganancias que la película genere, lo que se conoce como regalías. Este sistema no solo permite a los creadores obtener ingresos sin tener que invertir tiempo adicional, sino que también abre nuevas oportunidades de exposición para su trabajo.</w:t>
      </w:r>
    </w:p>
    <w:p>
      <w:r>
        <w:t>## Tipos de Regalías</w:t>
      </w:r>
    </w:p>
    <w:p>
      <w:r>
        <w:t>Existen varios tipos de regalías, y es importante entender las diferencias para maximizar tus ingresos. A continuación, analizaremos los tipos más comunes:</w:t>
      </w:r>
    </w:p>
    <w:p>
      <w:r>
        <w:t>### 1. Regalías de Publicación</w:t>
      </w:r>
    </w:p>
    <w:p>
      <w:r>
        <w:t>Estas son comunes en el mundo de la música y la literatura. Cuando un autor o compositor permite que su trabajo sea publicado, se establece un acuerdo de regalías. En el caso de los libros, los autores suelen recibir un porcentaje del precio de venta de cada ejemplar vendido. En música, los compositores pueden recibir regalías cada vez que su obra es reproducida en la radio, en conciertos o en plataformas de streaming.</w:t>
      </w:r>
    </w:p>
    <w:p>
      <w:r>
        <w:t>### 2. Regalías de Patentes</w:t>
      </w:r>
    </w:p>
    <w:p>
      <w:r>
        <w:t>Si has inventado un producto o tecnología, puedes otorgar licencias para que otras empresas lo utilicen. A cambio, recibirás regalías basadas en las ventas de ese producto. Este tipo de regalías es común en el ámbito tecnológico y puede ser muy lucrativo si tu invención es innovadora y tiene demanda en el mercado.</w:t>
      </w:r>
    </w:p>
    <w:p>
      <w:r>
        <w:t>### 3. Regalías de Diseño</w:t>
      </w:r>
    </w:p>
    <w:p>
      <w:r>
        <w:t>Los diseñadores gráficos y de moda también pueden beneficiarse de las regalías. Si creas un diseño que una empresa desea utilizar en su producto, puedes negociar un acuerdo de licencia que te permita recibir un porcentaje de las ventas de dicho producto. Por ejemplo, si creas un diseño de camiseta que una marca popular decide usar, recibirás regalías cada vez que se venda una camiseta con tu diseño.</w:t>
      </w:r>
    </w:p>
    <w:p>
      <w:r>
        <w:t>## Cómo Empezar a Generar Regalías</w:t>
      </w:r>
    </w:p>
    <w:p>
      <w:r>
        <w:t>Ahora que tenemos una comprensión clara de qué son las regalías y los diferentes tipos que existen, es hora de explorar cómo puedes empezar a generar ingresos a través de este modelo. Aquí hay algunos pasos prácticos para comenzar:</w:t>
      </w:r>
    </w:p>
    <w:p>
      <w:r>
        <w:t>### 1. Identifica tu Propiedad Intelectual</w:t>
      </w:r>
    </w:p>
    <w:p>
      <w:r>
        <w:t>El primer paso es identificar qué tipo de propiedad intelectual puedes licenciar. Si eres escritor, esto podría ser un libro o un artículo. Si eres músico, podrías considerar tus composiciones. Si has inventado algo, asegúrate de tener una patente o al menos estar en el proceso de obtener una.</w:t>
      </w:r>
    </w:p>
    <w:p>
      <w:r>
        <w:t>**Ejemplo Localizado:** María es una ilustradora de México que comenzó a crear obras digitales. Después de un tiempo, se dio cuenta de que sus ilustraciones eran muy populares en redes sociales. Decidió licenciar algunas de sus obras para ser utilizadas en productos como tazas y camisetas. Ahora, cada vez que una tienda vende un producto con su diseño, María recibe regalías que complementan sus ingresos como freelance.</w:t>
      </w:r>
    </w:p>
    <w:p>
      <w:r>
        <w:t>### 2. Establece un Acuerdo de Licencia</w:t>
      </w:r>
    </w:p>
    <w:p>
      <w:r>
        <w:t>Una vez que hayas identificado tu propiedad intelectual, el siguiente paso es establecer un acuerdo de licencia. Este documento debe detallar las condiciones bajo las cuales se permite el uso de tu trabajo. Es recomendable consultar a un abogado especializado en propiedad intelectual para asegurarte de que estás protegido y que las condiciones son justas.</w:t>
      </w:r>
    </w:p>
    <w:p>
      <w:r>
        <w:t xml:space="preserve">Algunos puntos clave que debes incluir son: </w:t>
        <w:br/>
        <w:t>- El porcentaje de regalías que recibirás.</w:t>
        <w:br/>
        <w:t>- La duración del acuerdo.</w:t>
        <w:br/>
        <w:t>- Las formas específicas en que se puede utilizar tu trabajo.</w:t>
        <w:br/>
        <w:t>- Cualquier restricción sobre la sublicencia.</w:t>
      </w:r>
    </w:p>
    <w:p>
      <w:r>
        <w:t>### 3. Promociona tu Trabajo</w:t>
      </w:r>
    </w:p>
    <w:p>
      <w:r>
        <w:t>Para atraer a licenciatarios, es esencial que promociones tu trabajo. Crea un portafolio en línea que muestre lo que ofreces y utiliza plataformas de redes sociales para dar a conocer tu trabajo. También considera asistir a ferias y eventos de la industria, donde puedes conectar con potenciales licenciatarios.</w:t>
      </w:r>
    </w:p>
    <w:p>
      <w:r>
        <w:t>## Casos de Éxito en Licencias y Regalías</w:t>
      </w:r>
    </w:p>
    <w:p>
      <w:r>
        <w:t>Para inspirarte, aquí te comparto algunos casos de éxito de personas que han logrado establecer ingresos pasivos a través de licencias y regalías.</w:t>
      </w:r>
    </w:p>
    <w:p>
      <w:r>
        <w:t>### Caso 1: El Éxito de un Autor</w:t>
      </w:r>
    </w:p>
    <w:p>
      <w:r>
        <w:t>Carlos es un autor que decidió autopublicar su novela. Después de un tiempo, su libro comenzó a ganar popularidad y fue incluido en una serie de recomendaciones en Instagram. Un editor se interesó en su trabajo y le propuso un acuerdo de licencia para publicar una edición especial del libro. Carlos no solo recibió un pago inicial, sino que también gana regalías por cada copia vendida. Este acuerdo le permitió no solo obtener ingresos pasivos, sino también expandir su audiencia.</w:t>
      </w:r>
    </w:p>
    <w:p>
      <w:r>
        <w:t>### Caso 2: Música y Regalías</w:t>
      </w:r>
    </w:p>
    <w:p>
      <w:r>
        <w:t>Lucía es una cantante y compositora que lanzó su primer álbum de forma independiente. Un año después, una película independiente decidió usar una de sus canciones en su banda sonora. Lucía firmó un acuerdo de licencia que le permite recibir regalías cada vez que la película se proyecta en cines o se vende en formato digital. Gracias a esta oportunidad, los ingresos por regalías se han convertido en una parte significativa de su sustento.</w:t>
      </w:r>
    </w:p>
    <w:p>
      <w:r>
        <w:t>## Checklist de Acciones Concretas</w:t>
      </w:r>
    </w:p>
    <w:p>
      <w:r>
        <w:t>1. **Identifica tu propiedad intelectual**: Haz una lista de tus creaciones que podrían ser licenciadas y evalúa su potencial en el mercado.</w:t>
        <w:br/>
        <w:t xml:space="preserve">   </w:t>
        <w:br/>
        <w:t>2. **Establece un acuerdo de licencia**: Busca asesoría legal para redactar un acuerdo que proteja tus derechos y te asegure ingresos justos.</w:t>
      </w:r>
    </w:p>
    <w:p>
      <w:r>
        <w:t>3. **Promociona tu trabajo**: Utiliza plataformas en línea y redes sociales para dar a conocer tus obras y atraer a posibles licenciatarios.</w:t>
      </w:r>
    </w:p>
    <w:p>
      <w:r>
        <w:t>## Acción Práctica</w:t>
      </w:r>
    </w:p>
    <w:p>
      <w:r>
        <w:t xml:space="preserve">**1. Realiza un inventario de tus creaciones** y selecciona las que consideras que tienen potencial para ser licenciadas.  </w:t>
        <w:br/>
        <w:t xml:space="preserve">**2. Consulta a un abogado especializado en propiedad intelectual** para crear un acuerdo de licencia que te proteja.  </w:t>
        <w:br/>
        <w:t>**3. Crea un portafolio en línea** y comienza a promocionar tu trabajo en redes sociales y plataformas relevantes.</w:t>
      </w:r>
    </w:p>
    <w:p>
      <w:r>
        <w:t>Los ingresos por licencias y regalías pueden convertirse en una fuente significativa de ingresos pasivos si se manejan adecuadamente. Con el enfoque correcto, podrás disfrutar de las ventajas de tu creatividad y esfuerzo, generando ingresos mientras te dedicas a lo que realmente te apasiona. ¡Es hora de hacer que tu trabajo cuente!</w:t>
      </w:r>
    </w:p>
    <w:p>
      <w:pPr>
        <w:pStyle w:val="Heading1"/>
      </w:pPr>
      <w:r>
        <w:t>Conclusion</w:t>
      </w:r>
    </w:p>
    <w:p>
      <w:r>
        <w:t>## Conclusión</w:t>
      </w:r>
    </w:p>
    <w:p>
      <w:r>
        <w:t>A lo largo de este libro, hemos explorado el fascinante mundo de los ingresos pasivos y cómo puedes automatizar tus finanzas de manera efectiva. Desde el concepto básico de ingresos pasivos hasta estrategias específicas como la creación de contenido digital y la monetización de tus talentos, la idea central ha sido brindarte herramientas accesibles y prácticas para que, como principiante, puedas comenzar a construir un futuro financiero más estable y libre. Ahora, en esta conclusión, es momento de reflexionar sobre lo aprendido y mirar hacia adelante.</w:t>
      </w:r>
    </w:p>
    <w:p>
      <w:r>
        <w:t>### El Poder de los Ingresos Pasivos</w:t>
      </w:r>
    </w:p>
    <w:p>
      <w:r>
        <w:t>Los ingresos pasivos no son solo una tendencia; son una realidad alcanzable para cualquiera que esté dispuesto a invertir tiempo y esfuerzo en el inicio de este camino. Desde la venta de productos digitales hasta la creación de contenido que genere regalías, las oportunidades están más cerca de lo que piensas. La clave está en identificar tus habilidades y talentos, y luego convertirlos en algo que pueda generar ingresos sin que estés presente constantemente.</w:t>
      </w:r>
    </w:p>
    <w:p>
      <w:r>
        <w:t>Imagina a Clara, una artista gráfica de un pequeño pueblo, que decidió compartir sus ilustraciones en una plataforma de ventas de arte digital. Al principio, era solo un pasatiempo, pero Clara se dio cuenta de que sus diseños estaban atrayendo a una audiencia. A través de la promoción en redes sociales y un enfoque estratégico en marketing, su tienda en línea comenzó a generar ingresos pasivos significativos. Clara no solo logró monetizar su pasión, sino que también encontró una fuente de ingresos que le permitió dedicar más tiempo a su arte.</w:t>
      </w:r>
    </w:p>
    <w:p>
      <w:r>
        <w:t>### Pasos para Iniciar tu Viaje</w:t>
      </w:r>
    </w:p>
    <w:p>
      <w:r>
        <w:t>Para aquellos que están listos para dar el primer paso hacia la creación de ingresos pasivos, es fundamental tener un plan claro. No se trata solo de actuar, sino de actuar de manera inteligente. Aquí hay algunos pasos que puedes seguir para ponerte en marcha:</w:t>
      </w:r>
    </w:p>
    <w:p>
      <w:r>
        <w:t>1. **Investiga y Aprende**: Dedica tiempo a investigar las diferentes formas de generar ingresos pasivos. Hay innumerables recursos disponibles en línea, desde tutoriales hasta comunidades de apoyo. Cuanto más aprendas, más preparado estarás para tomar decisiones informadas.</w:t>
      </w:r>
    </w:p>
    <w:p>
      <w:r>
        <w:t>2. **Desarrolla un Producto o Servicio**: Una vez que hayas identificado una oportunidad, comienza a desarrollar tu producto o servicio. Puede ser un eBook, un curso en línea, o incluso un diseño gráfico. Asegúrate de que sea algo que realmente te apasione y que resuene con tu audiencia.</w:t>
      </w:r>
    </w:p>
    <w:p>
      <w:r>
        <w:t>3. **Promociona y Ajusta**: Una vez que tu producto esté listo, no subestimes la importancia de la promoción. Utiliza las redes sociales, el marketing de contenido y otras estrategias para atraer clientes. Además, no dudes en ajustar tu enfoque basado en la retroalimentación que recibas. La adaptabilidad es clave en el mundo digital.</w:t>
      </w:r>
    </w:p>
    <w:p>
      <w:r>
        <w:t>### La Importancia de la Persistencia</w:t>
      </w:r>
    </w:p>
    <w:p>
      <w:r>
        <w:t>El camino hacia la creación de ingresos pasivos no es siempre recto ni fácil. Habrá desafíos y momentos de duda. Sin embargo, es fundamental recordar que la persistencia es una de las virtudes más valiosas que puedes cultivar. Cada error es una oportunidad de aprendizaje y cada pequeño éxito te acerca más a tu meta.</w:t>
      </w:r>
    </w:p>
    <w:p>
      <w:r>
        <w:t>Recuerda que incluso los grandes emprendedores comenzaron desde cero. La mayoría de ellos enfrentaron fracasos antes de encontrar la fórmula correcta. La clave está en no rendirse y seguir adaptando tus estrategias hasta que encuentres lo que funciona para ti.</w:t>
      </w:r>
    </w:p>
    <w:p>
      <w:r>
        <w:t>### Celebrando tus Logros</w:t>
      </w:r>
    </w:p>
    <w:p>
      <w:r>
        <w:t>Finalmente, es esencial celebrar tus logros, por pequeños que sean. Cada paso que des hacia la creación de ingresos pasivos es un paso hacia la libertad financiera. Reconocer tus éxitos te motivará a seguir adelante y a continuar construyendo sobre tus logros.</w:t>
      </w:r>
    </w:p>
    <w:p>
      <w:r>
        <w:t>Te animo a que lleves un diario de tus progresos. Registra no solo los hitos alcanzados, sino también los momentos difíciles y cómo los superaste. Este ejercicio no solo te ayudará a mantenerte motivado, sino que también te brindará una perspectiva valiosa sobre tu crecimiento personal y profesional.</w:t>
      </w:r>
    </w:p>
    <w:p>
      <w:r>
        <w:t>### Checklist de Acciones Concretas</w:t>
      </w:r>
    </w:p>
    <w:p>
      <w:r>
        <w:t>1. **Identifica tus habilidades** y talentos que podrían ser monetizados.</w:t>
        <w:br/>
        <w:t>2. **Crea un plan de acción** con metas específicas y plazos para cada una de tus ideas.</w:t>
        <w:br/>
        <w:t>3. **Establece una rutina** de trabajo que te permita dedicar tiempo regularmente a tu proyecto de ingresos pasivos.</w:t>
      </w:r>
    </w:p>
    <w:p>
      <w:r>
        <w:t>### Acción Práctica</w:t>
      </w:r>
    </w:p>
    <w:p>
      <w:r>
        <w:t xml:space="preserve">**1. Define tu nicho**: Reflexiona sobre tus intereses y habilidades, y selecciona un área en la que te gustaría emprender.  </w:t>
        <w:br/>
        <w:t xml:space="preserve">**2. Crea un plan de negocios simple**: Escribe cómo planeas generar ingresos pasivos, incluyendo tus metas y estrategias.  </w:t>
        <w:br/>
        <w:t>**3. Lanza tu primer producto**: No esperes la perfección; lanza tu producto y ajusta según la retroalimentación que recibas.</w:t>
      </w:r>
    </w:p>
    <w:p>
      <w:r>
        <w:t>Al finalizar este libro, espero que te sientas empoderado y listo para comenzar tu viaje hacia la automatización de tus finanzas. La creación de ingresos pasivos es un camino lleno de posibilidades, y tú tienes el poder de diseñar tu futuro. ¡Adelante, el momento de actuar es ahora!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