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Meditaciones Breves: 50 prácticas de 5 minutos para tu paz</w:t>
      </w:r>
    </w:p>
    <w:p>
      <w:r>
        <w:t>By MICKY</w:t>
        <w:br/>
      </w:r>
    </w:p>
    <w:p>
      <w:r>
        <w:br w:type="page"/>
      </w:r>
    </w:p>
    <w:p>
      <w:pPr>
        <w:pStyle w:val="Heading1"/>
      </w:pPr>
      <w:r>
        <w:t>Table of Contents</w:t>
      </w:r>
    </w:p>
    <w:p>
      <w:r>
        <w:t>Introduction</w:t>
      </w:r>
    </w:p>
    <w:p>
      <w:r>
        <w:t>1. Introducción a la Meditación</w:t>
      </w:r>
    </w:p>
    <w:p>
      <w:r>
        <w:t>2. Preparación del Espacio</w:t>
      </w:r>
    </w:p>
    <w:p>
      <w:r>
        <w:t>3. Respiración Consciente</w:t>
      </w:r>
    </w:p>
    <w:p>
      <w:r>
        <w:t>4. Meditación de Gratitud</w:t>
      </w:r>
    </w:p>
    <w:p>
      <w:r>
        <w:t>5. Visualización Positiva</w:t>
      </w:r>
    </w:p>
    <w:p>
      <w:r>
        <w:t>6. Escaneo Corporal</w:t>
      </w:r>
    </w:p>
    <w:p>
      <w:r>
        <w:t>7. Mantras para la Paz</w:t>
      </w:r>
    </w:p>
    <w:p>
      <w:r>
        <w:t>8. Meditación en Movimiento</w:t>
      </w:r>
    </w:p>
    <w:p>
      <w:r>
        <w:t>Conclusion</w:t>
      </w:r>
    </w:p>
    <w:p>
      <w:r>
        <w:br w:type="page"/>
      </w:r>
    </w:p>
    <w:p>
      <w:pPr>
        <w:pStyle w:val="Heading1"/>
      </w:pPr>
      <w:r>
        <w:t>Introduction</w:t>
      </w:r>
    </w:p>
    <w:p>
      <w:r>
        <w:t># Introducción</w:t>
      </w:r>
    </w:p>
    <w:p>
      <w:r>
        <w:t>En un mundo que nunca se detiene, donde las horas parecen desvanecerse en un mar de responsabilidades y distracciones, la búsqueda de la paz interior se vuelve más esencial que nunca. "Meditaciones Breves: 50 prácticas de 5 minutos para tu paz" es una guía diseñada para aquellos que anhelan encontrar un respiro en la vorágine diaria. Este libro no solo ofrece técnicas de meditación, sino que también brinda herramientas prácticas que se pueden integrar fácilmente en la vida cotidiana, incluso en los días más agitados.</w:t>
      </w:r>
    </w:p>
    <w:p>
      <w:r>
        <w:t>La vida moderna nos presenta retos constantes: el trabajo, las relaciones personales y las expectativas sociales pueden generar un estrés que a menudo sentimos en lo más profundo de nuestro ser. Estudios han demostrado que el estrés prolongado puede tener efectos perjudiciales en nuestra salud física y mental. Según un informe del Ministerio de Salud de España, más del 30% de la población sufre de estrés crónico, lo que puede llevar a problemas como la ansiedad y la depresión. En este marco, se hace imprescindible buscar soluciones efectivas que nos permitan gestionar nuestras emociones y encontrar un espacio de calma.</w:t>
      </w:r>
    </w:p>
    <w:p>
      <w:r>
        <w:t>La práctica de la meditación no es una panacea, pero es un recurso valioso que puede ayudarnos a reconectar con nosotros mismos y con el mundo que nos rodea. A menudo, creemos que encontrar la calma requiere una inversión significativa de tiempo y esfuerzo. Sin embargo, es posible cultivar momentos de paz en solo cinco minutos al día. La clave está en la práctica constante y en la disposición a explorar nuevas formas de meditación. Este libro te ofrece 50 prácticas breves que puedes realizar en cualquier lugar, desde tu hogar hasta tu lugar de trabajo, permitiéndote así hacer de la meditación una parte integral de tu vida.</w:t>
      </w:r>
    </w:p>
    <w:p>
      <w:r>
        <w:t>## La necesidad de la paz interior</w:t>
      </w:r>
    </w:p>
    <w:p>
      <w:r>
        <w:t>En nuestra sociedad actual, la prisa se ha convertido en una norma. Corremos de un lado a otro, atendiendo múltiples tareas y compromisos, a menudo en detrimento de nuestro bienestar emocional. La necesidad de desconectar y encontrar un espacio de paz se vuelve imperiosa. La meditación se presenta como un bálsamo para nuestras almas agobiadas, ayudándonos a disminuir la ansiedad y mejorar nuestra concentración.</w:t>
      </w:r>
    </w:p>
    <w:p>
      <w:r>
        <w:t>Un estudio realizado en una universidad de Barcelona reveló que los estudiantes que practican la meditación regularmente mostraron una mejora significativa en su rendimiento académico y en su capacidad para manejar el estrés. Estos estudiantes, en su mayoría, dedicaban solo cinco minutos al día a meditar. Este hallazgo refuerza la idea de que no se necesita mucho tiempo para comenzar a cosechar los beneficios de la meditación.</w:t>
      </w:r>
    </w:p>
    <w:p>
      <w:r>
        <w:t>La práctica de la meditación nos permite observar nuestros pensamientos y emociones sin juicio, creando un espacio de aceptación que es fundamental para nuestro bienestar. Al aprender a estar presentes en el momento, podemos tomar decisiones más conscientes y reducir la reactividad emocional que a menudo nos lleva a situaciones de estrés.</w:t>
      </w:r>
    </w:p>
    <w:p>
      <w:r>
        <w:t>## Practicar la atención plena</w:t>
      </w:r>
    </w:p>
    <w:p>
      <w:r>
        <w:t>La atención plena, o mindfulness, es una de las herramientas más poderosas que tenemos para lograr la paz interior. Se trata de estar presente en el momento, de observar nuestros pensamientos y emociones sin juicio. La práctica de la atención plena puede transformar nuestra manera de experimentar el mundo, permitiéndonos disfrutar de las pequeñas cosas que a menudo pasamos por alto.</w:t>
      </w:r>
    </w:p>
    <w:p>
      <w:r>
        <w:t>Imagina que estás en medio de una reunión de trabajo tensa. Los correos electrónicos siguen llegando, los plazos se acercan, y la presión aumenta. En lugar de dejarte llevar por la ansiedad, puedes tomarte cinco minutos para practicar la atención plena. Cierra los ojos, respira profundamente y enfócate en tu respiración. Siente cómo el aire entra y sale de tu cuerpo. Este simple ejercicio puede ayudarte a recuperar la claridad mental y la calma que necesitas para enfrentar el desafío que tienes por delante.</w:t>
      </w:r>
    </w:p>
    <w:p>
      <w:r>
        <w:t>Un ejercicio de atención plena que puedes realizar en cualquier momento es el "escaneo corporal". Este consiste en cerrar los ojos y prestar atención a distintas partes de tu cuerpo, comenzando desde la cabeza hasta los pies. A medida que te enfocas en cada área, nota las sensaciones que surgen, ya sean de tensión, relajación o cualquier otra cosa. Esta práctica no solo ayuda a reducir el estrés, sino que también te conecta con tu cuerpo y tus emociones de una manera más profunda.</w:t>
      </w:r>
    </w:p>
    <w:p>
      <w:r>
        <w:t>## La importancia de crear un espacio</w:t>
      </w:r>
    </w:p>
    <w:p>
      <w:r>
        <w:t>Uno de los aspectos fundamentales para practicar la meditación es contar con un espacio propicio. Este no tiene que ser un lugar elaborado; puede ser un rincón de tu hogar, un parque cercano o incluso una silla en tu oficina. Lo importante es que este espacio te evoque una sensación de tranquilidad y te permita desconectar del ruido exterior.</w:t>
      </w:r>
    </w:p>
    <w:p>
      <w:r>
        <w:t>En un estudio realizado en una escuela de Madrid, se implementó un programa de meditación en las aulas. Los estudiantes fueron animados a crear su propio espacio de meditación en casa, que podía ser tan simple como un cojín en el suelo o una silla cómoda. Como resultado, se observó una mejora notable en su atención y bienestar emocional. La creación de un espacio personal para la meditación no solo favorece la práctica, sino que también se convierte en un refugio mental al que puedes acudir cuando lo necesites.</w:t>
      </w:r>
    </w:p>
    <w:p>
      <w:r>
        <w:t>Para crear tu espacio ideal, considera incluir elementos que te inspiren y te ayuden a relajarte, como velas aromáticas, plantas o música suave. Puedes personalizarlo a tu gusto, asegurándote de que sea un lugar donde te sientas cómodo y seguro. Este espacio será tu santuario, donde podrás desconectar del mundo exterior y reconectar contigo mismo.</w:t>
      </w:r>
    </w:p>
    <w:p>
      <w:r>
        <w:t>## Integrando la meditación en tu rutina</w:t>
      </w:r>
    </w:p>
    <w:p>
      <w:r>
        <w:t>La meditación no tiene que ser una actividad aislada; puede integrarse de manera natural en tu rutina diaria. Puedes practicar durante la espera en el transporte público, en los momentos de descanso en la oficina, o incluso mientras preparas la cena. La clave es ser creativo y encontrar esos pequeños espacios de tiempo que a menudo se desperdician.</w:t>
      </w:r>
    </w:p>
    <w:p>
      <w:r>
        <w:t>Aquí tienes un ejemplo práctico: si tienes cinco minutos mientras esperas que el agua hierva, puedes sentarte en la cocina y realizar una meditación de gratitud. Cierra los ojos y piensa en tres cosas por las que estás agradecido en ese momento. Esta sencilla práctica no solo te reconectará con lo positivo de tu vida, sino que también te permitirá disfrutar más de esos momentos cotidianos.</w:t>
      </w:r>
    </w:p>
    <w:p>
      <w:r>
        <w:t>Además, puedes utilizar momentos de transición, como el trayecto al trabajo o las pausas para el café, para practicar la meditación. Un ejercicio efectivo que puedes hacer es practicar la respiración consciente. Simplemente lleva tu atención a tu respiración, inhalando y exhalando lentamente. Con el tiempo, descubrirás que estos pequeños momentos de meditación pueden tener un impacto significativo en tu bienestar general.</w:t>
      </w:r>
    </w:p>
    <w:p>
      <w:r>
        <w:t>## Acciones concretas para comenzar</w:t>
      </w:r>
    </w:p>
    <w:p>
      <w:r>
        <w:t>Para ayudarte a dar tus primeros pasos en este camino hacia la paz interior, aquí tienes una lista de acciones concretas que puedes implementar desde hoy mismo:</w:t>
      </w:r>
    </w:p>
    <w:p>
      <w:r>
        <w:t>1. **Dedica 5 minutos al día**: Establece un momento específico en tu día para practicar la meditación, ya sea por la mañana al despertar o antes de dormir. La regularidad es clave para establecer hábitos.</w:t>
      </w:r>
    </w:p>
    <w:p>
      <w:r>
        <w:t>2. **Crea tu espacio**: Encuentra un lugar en tu hogar que puedas dedicar a la meditación. Asegúrate de que sea un sitio tranquilo y cómodo, donde puedas sentarte sin interrupciones. Personalízalo con elementos que te inspiren.</w:t>
      </w:r>
    </w:p>
    <w:p>
      <w:r>
        <w:t>3. **Utiliza aplicaciones de meditación**: Existen numerosas aplicaciones que ofrecen meditaciones guiadas de corta duración. Prueba algunas y encuentra la que más resuene contigo. Estas herramientas pueden ser un excelente punto de partida para quienes son nuevos en la práctica.</w:t>
      </w:r>
    </w:p>
    <w:p>
      <w:r>
        <w:t>### Acción práctica</w:t>
      </w:r>
    </w:p>
    <w:p>
      <w:r>
        <w:t>**Pasos para iniciar tu práctica de meditación:**</w:t>
      </w:r>
    </w:p>
    <w:p>
      <w:r>
        <w:t>1. **Elige un momento del día**: Decide cuándo vas a practicar la meditación y márcalo en tu calendario. Esto te ayudará a comprometerte con tu práctica.</w:t>
      </w:r>
    </w:p>
    <w:p>
      <w:r>
        <w:t>2. **Encuentra tu lugar**: Escoge un rincón tranquilo donde puedas sentarte sin interrupciones. Prepáralo para que se sienta acogedor.</w:t>
      </w:r>
    </w:p>
    <w:p>
      <w:r>
        <w:t>3. **Empieza con una meditación guiada**: Busca una meditación de cinco minutos en una aplicación o en línea y sigue la guía para centrarte. Permítete experimentar y explorar diferentes estilos de meditación.</w:t>
      </w:r>
    </w:p>
    <w:p>
      <w:r>
        <w:t>Recuerda que el camino hacia la paz interior es un viaje personal y único. Con cada práctica, estarás un paso más cerca de encontrar ese estado de calma que tanto anhelas. ¡Bienvenido a "Meditaciones Breves"!</w:t>
      </w:r>
    </w:p>
    <w:p>
      <w:pPr>
        <w:pStyle w:val="Heading1"/>
      </w:pPr>
      <w:r>
        <w:t>Chapter 1: Introducción a la Meditación</w:t>
      </w:r>
    </w:p>
    <w:p>
      <w:r>
        <w:t># Introducción a la Meditación</w:t>
      </w:r>
    </w:p>
    <w:p>
      <w:r>
        <w:t>La meditación es una práctica que ha acompañado a la humanidad a lo largo de milenios y ha sido utilizada por diversas culturas para alcanzar un estado de paz interior y claridad mental. En un mundo cada vez más acelerado y lleno de distracciones, encontrar un momento para detenerse, respirar y reflexionar se vuelve esencial. En este capítulo, exploraremos qué es la meditación, su historia, los beneficios que aporta y cómo puedes iniciarte en ella, incluso si solo cuentas con unos minutos al día. La meditación no es solo una técnica; es una forma de vida que puede transformar la manera en que experimentamos el día a día.</w:t>
      </w:r>
    </w:p>
    <w:p>
      <w:r>
        <w:t>## ¿Qué es la Meditación?</w:t>
      </w:r>
    </w:p>
    <w:p>
      <w:r>
        <w:t>La meditación es una técnica que busca fomentar la atención plena y la conexión con el momento presente. Aunque hay muchas formas de meditación, en su esencia, esta práctica implica centrar la mente y calmar el flujo incesante de pensamientos que a menudo nos abruma. Puede incluir enfocarse en la respiración, en un sonido, en una imagen mental o incluso en la repetición de un mantra. La meditación no es simplemente un ejercicio mental; es un viaje hacia el autoconocimiento y la autocompasión.</w:t>
      </w:r>
    </w:p>
    <w:p>
      <w:r>
        <w:t>Uno de los aspectos más fascinantes de la meditación es su flexibilidad. No existe una única manera de meditar; cada persona puede encontrar su propio estilo y enfoque que mejor se adapte a sus necesidades y circunstancias. Existen diversas tradiciones que ofrecen diferentes técnicas, desde la meditación zen, que enfatiza la quietud y la observación, hasta la meditación guiada, que puede ser útil para quienes se están iniciando en esta práctica.</w:t>
      </w:r>
    </w:p>
    <w:p>
      <w:r>
        <w:t>La práctica de la meditación no se limita a una religión o creencia específica; en cambio, ha sido adoptada por diversas tradiciones y filosofías alrededor del mundo. Esto incluye no solo el budismo y el hinduismo, sino también el cristianismo, el judaísmo y diversas prácticas chamánicas. Cada tradición aporta su propio enfoque y métodos, lo que enriquece la experiencia de meditar y la hace accesible a todos.</w:t>
      </w:r>
    </w:p>
    <w:p>
      <w:r>
        <w:t>Una de las formas más comunes de meditación es la meditación mindfulness, que se centra en estar plenamente presente en el momento sin juzgarlo. Esta forma de meditación se ha popularizado en la última década, especialmente en Occidente, debido a sus numerosos beneficios psicológicos y emocionales. La meditación mindfulness permite a las personas observar sus pensamientos y emociones sin identificarse con ellos, lo que puede llevar a una mayor claridad y bienestar emocional.</w:t>
      </w:r>
    </w:p>
    <w:p>
      <w:r>
        <w:t>## Breve Historia de la Meditación</w:t>
      </w:r>
    </w:p>
    <w:p>
      <w:r>
        <w:t>La práctica de la meditación tiene raíces que se remontan a miles de años. Las primeras menciones documentadas se encuentran en textos antiguos de tradiciones orientales, como el hinduismo y el budismo. En estos contextos, la meditación era vista no solo como una herramienta de autoconocimiento, sino también como un medio para alcanzar la iluminación espiritual.</w:t>
      </w:r>
    </w:p>
    <w:p>
      <w:r>
        <w:t>En la tradición budista, la meditación se considera fundamental para la liberación del sufrimiento y la comprensión de la naturaleza de la mente. Siddhartha Gautama, conocido como Buda, dedicó su vida a la meditación en busca de la iluminación. Las enseñanzas budistas enfatizan la importancia de la práctica regular y el desarrollo de la atención plena como herramientas para superar el sufrimiento. Esto se refleja en la práctica del Vipassana, que es una forma de meditación que busca la claridad y la percepción profunda de la realidad.</w:t>
      </w:r>
    </w:p>
    <w:p>
      <w:r>
        <w:t>En el hinduismo, la meditación se integra en el camino del yoga, que se compone de ocho ramas que buscan la autorrealización. Las prácticas de meditación en el hinduismo suelen implicar la concentración en un objeto o idea, así como la realización de asanas y pranayama (ejercicios de respiración), que preparan el cuerpo y la mente para una meditación más profunda. Además, textos como los Vedas y los Upanishads contienen referencias a métodos de meditación que han influido en la práctica contemporánea.</w:t>
      </w:r>
    </w:p>
    <w:p>
      <w:r>
        <w:t>En Occidente, el interés por la meditación ha crecido exponencialmente en las últimas décadas, especialmente con el auge de la psicología positiva y el interés por el bienestar mental. La meditación se ha integrado en diversas prácticas de salud mental, y muchos terapeutas ahora incorporan técnicas de meditación en su trabajo con pacientes. Esto ha llevado a una mayor aceptación de la meditación como herramienta para el crecimiento personal y la gestión del estrés.</w:t>
      </w:r>
    </w:p>
    <w:p>
      <w:r>
        <w:t>Sin embargo, a pesar de su creciente popularidad, es importante recordar que la meditación es una práctica que requiere tiempo y dedicación. No se trata de un remedio rápido, sino de un proceso gradual de descubrimiento y autoexploración. La historia de la meditación es rica y variada, lo que demuestra su relevancia a lo largo del tiempo y su capacidad para adaptarse a las necesidades de cada época.</w:t>
      </w:r>
    </w:p>
    <w:p>
      <w:r>
        <w:t>## Beneficios de la Meditación</w:t>
      </w:r>
    </w:p>
    <w:p>
      <w:r>
        <w:t>Los beneficios de la meditación son tanto físicos como mentales. Numerosos estudios han demostrado que la práctica regular puede reducir el estrés, mejorar la concentración y promover una sensación general de bienestar. Al meditar, los niveles de cortisol, la hormona del estrés, tienden a disminuir, lo que puede llevar a una mejor salud física y mental.</w:t>
      </w:r>
    </w:p>
    <w:p>
      <w:r>
        <w:t>Uno de los beneficios más notables de la meditación es su capacidad para mejorar la atención. En un estudio realizado en la Universidad de Harvard, los investigadores encontraron que solo ocho semanas de práctica de meditación mindfulness podían cambiar la estructura del cerebro, aumentando el grosor de la corteza cerebral en áreas asociadas con la atención y la regulación emocional. Este hallazgo sugiere que la meditación no solo es útil para el bienestar mental, sino que también puede tener un impacto positivo en nuestra anatomía cerebral.</w:t>
      </w:r>
    </w:p>
    <w:p>
      <w:r>
        <w:t>Además, la meditación puede ser una herramienta poderosa para la autocompasión y la aceptación. A menudo, nuestras mentes son crueles y críticas con nosotros mismos, lo que puede llevar a la ansiedad y la depresión. A través de la meditación, podemos aprender a observar nuestros pensamientos sin juicio y desarrollar una relación más amable con nosotros mismos. Esto se traduce en una mayor resiliencia emocional y una mayor capacidad para enfrentar los desafíos de la vida.</w:t>
      </w:r>
    </w:p>
    <w:p>
      <w:r>
        <w:t>La meditación también ha demostrado ser efectiva en el manejo del dolor. Un estudio de la Universidad de Wisconsin-Madison encontró que la meditación mindfulness puede reducir la percepción del dolor y aumentar la tolerancia al mismo. Esto es especialmente relevante para aquellos que sufren de condiciones crónicas, donde el dolor puede ser una parte constante de la vida. La capacidad de observar el dolor sin identificarse con él es un verdadero poder que la meditación puede ofrecer.</w:t>
      </w:r>
    </w:p>
    <w:p>
      <w:r>
        <w:t>### Ejemplo Local: La Meditación en la Comunidad</w:t>
      </w:r>
    </w:p>
    <w:p>
      <w:r>
        <w:t>En una pequeña comunidad del norte de España, un grupo de personas se unió para practicar meditación en un parque local cada domingo por la mañana. Al principio, la mayoría de los participantes eran escépticos sobre los beneficios de la meditación, pero decidieron intentarlo como una forma de reducir el estrés y mejorar su bienestar general. Tras varias semanas de práctica, comenzaron a notar cambios significativos en su vida diaria.</w:t>
      </w:r>
    </w:p>
    <w:p>
      <w:r>
        <w:t>Uno de los participantes, María, una madre de dos hijos y trabajadora de tiempo completo, comentó: "No solo me siento más tranquila, sino que ahora puedo manejar mejor las situaciones estresantes en casa y en el trabajo. La meditación se ha convertido en un refugio para mí." Este grupo no solo ha fomentado el bienestar individual, sino que también ha fortalecido los lazos comunitarios, creando un espacio de apoyo y conexión entre sus miembros. La práctica colectiva de la meditación ha permitido que las personas compartan sus experiencias, creando un sentido de comunidad y pertenencia que resulta beneficioso para todos.</w:t>
      </w:r>
    </w:p>
    <w:p>
      <w:r>
        <w:t>Otro miembro del grupo, Javier, que trabaja en el sector de la construcción, también notó cambios notables. "Me siento menos irritable y más concentrado en mi trabajo. Antes, solía perder la paciencia con facilidad, pero ahora puedo enfrentar los desafíos con una mente más clara", compartió. Este tipo de testimonios refleja cómo la meditación puede tener un impacto positivo en diversas áreas de la vida, promoviendo no solo la paz interior, sino también relaciones más saludables y una mayor eficacia en las actividades diarias.</w:t>
      </w:r>
    </w:p>
    <w:p>
      <w:r>
        <w:t>La experiencia de este grupo local es un claro ejemplo de cómo la meditación puede actuar como un catalizador para el cambio positivo. La práctica no solo se limita al ámbito personal, sino que también puede influir en la dinámica social, fomentando un ambiente de comprensión y apoyo mutuo. En un mundo donde el aislamiento y la desconexión son comunes, la meditación puede ser un puente para la conexión humana.</w:t>
      </w:r>
    </w:p>
    <w:p>
      <w:r>
        <w:t>## Cómo Empezar a Meditar</w:t>
      </w:r>
    </w:p>
    <w:p>
      <w:r>
        <w:t>Iniciar una práctica de meditación puede parecer abrumador, pero no tiene que serlo. Aquí te ofrecemos tres pasos sencillos para que puedas comenzar tu viaje hacia la meditación, sin importar si cuentas con solo cinco minutos al día. La simplicidad de la meditación permite que cualquier persona, independientemente de su experiencia previa, pueda beneficiarse de su práctica.</w:t>
      </w:r>
    </w:p>
    <w:p>
      <w:r>
        <w:t>### 1. Encuentra un Espacio Tranquilo</w:t>
      </w:r>
    </w:p>
    <w:p>
      <w:r>
        <w:t>El primer paso es encontrar un lugar donde puedas sentarte en silencio y sin distracciones. Puede ser una habitación de tu casa, un rincón del jardín o incluso un lugar en el parque. La clave es que te sientas cómodo y que el entorno te permita concentrarte en la práctica. Un espacio dedicado a la meditación puede facilitar la conexión con la práctica y hacer que sea más fácil entrar en un estado meditativo.</w:t>
      </w:r>
    </w:p>
    <w:p>
      <w:r>
        <w:t>Si vives en una casa ruidosa o compartida, considera usar auriculares con cancelación de ruido o poner música suave de fondo para ayudar a crear un ambiente propicio para la meditación. Algunas personas encuentran útil utilizar aromaterapia, como incienso o aceites esenciales, para enriquecer la experiencia y crear un espacio que estimule la relajación. La utilización de elementos sensoriales puede ayudar a anclar la mente, facilitando la entrada en un estado de calma.</w:t>
      </w:r>
    </w:p>
    <w:p>
      <w:r>
        <w:t>También es importante que tu espacio de meditación sea confortable. Puedes utilizar un cojín, una silla o incluso el suelo, dependiendo de lo que te resulte más cómodo. La posición en la que te sientes es fundamental; asegúrate de que tu espalda esté recta y que te sientas en una postura que te permita estar alerta pero relajado al mismo tiempo.</w:t>
      </w:r>
    </w:p>
    <w:p>
      <w:r>
        <w:t>### 2. Establece un Horario</w:t>
      </w:r>
    </w:p>
    <w:p>
      <w:r>
        <w:t>La constancia es fundamental para establecer una práctica de meditación. Intenta meditar a la misma hora todos los días, ya sea por la mañana al despertar, durante el almuerzo o antes de dormir. Esto te ayudará a crear un hábito y a integrar la meditación en tu rutina diaria. Al establecer un horario fijo, tu mente comenzará a anticipar este momento de tranquilidad, convirtiéndolo en una parte esencial de tu día.</w:t>
      </w:r>
    </w:p>
    <w:p>
      <w:r>
        <w:t>Puedes usar un temporizador para asegurarte de no preocuparte por el tiempo. Comienza con sesiones cortas, de cinco minutos, y aumenta gradualmente la duración a medida que te sientas más cómodo. La clave es ser flexible y amable contigo mismo, permitiéndote ajustar el horario según tus necesidades. Si un día te resulta difícil encontrar tiempo, no te castigues; simplemente vuelve a intentarlo al día siguiente.</w:t>
      </w:r>
    </w:p>
    <w:p>
      <w:r>
        <w:t>Además, considera la posibilidad de llevar un registro de tu práctica. Esto puede ser tan simple como anotar en un cuaderno la duración de tu meditación y cómo te sentiste antes y después. Este registro puede servir como motivación y como recordatorio de los beneficios que has experimentado a lo largo del tiempo.</w:t>
      </w:r>
    </w:p>
    <w:p>
      <w:r>
        <w:t>### 3. Comienza con Poco Tiempo</w:t>
      </w:r>
    </w:p>
    <w:p>
      <w:r>
        <w:t>No es necesario dedicar horas a la meditación. Comienza con solo cinco minutos al día. Siéntate cómodamente, cierra los ojos y enfoca tu atención en tu respiración. Si tu mente divaga, simplemente vuelve a centrarte en la respiración. Con el tiempo, podrás aumentar la duración de tus sesiones a medida que te sientas más cómodo con la práctica. La idea es crear una práctica sostenible que puedas mantener a largo plazo, en lugar de intentar hacer demasiado al principio y desanimarte.</w:t>
      </w:r>
    </w:p>
    <w:p>
      <w:r>
        <w:t>Durante los primeros días, es normal que tu mente se sienta inquieta. No te desanimes. La meditación es un ejercicio mental que requiere práctica y paciencia. La mente humana está acostumbrada a estar en constante actividad y, al principio, puede resistirse a la quietud. A medida que continúes, comenzarás a notar que los momentos de claridad y paz se vuelven más frecuentes. Con cada práctica, te volverás más hábil para regresar al momento presente, incluso cuando las distracciones intenten llevarte lejos.</w:t>
      </w:r>
    </w:p>
    <w:p>
      <w:r>
        <w:t>## Checklist de Acciones Concretas</w:t>
      </w:r>
    </w:p>
    <w:p>
      <w:r>
        <w:t>1. **Dedica cinco minutos al día**: Elige un horario específico y comprométete a meditar durante cinco minutos cada día. No subestimes el poder de estos breves momentos; cada segundo cuenta en tu viaje hacia la paz interior. Aunque parezca poco, estos minutos pueden ser una puerta de entrada a una mayor conexión contigo mismo.</w:t>
      </w:r>
    </w:p>
    <w:p>
      <w:r>
        <w:t>2. **Crea un espacio de meditación**: Encuentra un lugar en tu hogar o comunidad que te inspire y te permita meditar sin distracciones. Personaliza este espacio de acuerdo a tus gustos, añadiendo elementos que te hagan sentir bien. Recuerda que el entorno puede influir en tu experiencia meditativa.</w:t>
      </w:r>
    </w:p>
    <w:p>
      <w:r>
        <w:t>3. **Registra tu progreso**: Lleva un diario de meditación en el que anotes tus experiencias, pensamientos y sentimientos después de cada sesión. Esto no solo te ayudará a reflexionar sobre tu práctica, sino que también te motivará a seguir adelante al ver tu evolución. La escritura puede ser una herramienta poderosa para el autoanálisis y la autocomprensión.</w:t>
      </w:r>
    </w:p>
    <w:p>
      <w:r>
        <w:t>### Práctica de Acción</w:t>
      </w:r>
    </w:p>
    <w:p>
      <w:r>
        <w:t>**Tres pasos para iniciar tu práctica de meditación:**</w:t>
      </w:r>
    </w:p>
    <w:p>
      <w:r>
        <w:t>1. **Encuentra un lugar tranquilo** donde puedas sentarte sin interrupciones. Asegúrate de que sea un espacio donde te sientas seguro y cómodo. Considera la posibilidad de añadir elementos que te relajen, como una vela o una planta.</w:t>
      </w:r>
    </w:p>
    <w:p>
      <w:r>
        <w:t>2. **Establece un horario** para meditar, preferiblemente a la misma hora todos los días. La regularidad te ayudará a formar un hábito y a integrar la meditación en tu vida diaria. Anota tu horario en un calendario o en tu teléfono como recordatorio.</w:t>
      </w:r>
    </w:p>
    <w:p>
      <w:r>
        <w:t>3. **Comienza con cinco minutos** enfocados en tu respiración, permitiendo que los pensamientos fluyan sin juzgarlos. Recuerda que lo importante es la práctica, no la perfección. Cada sesión es una oportunidad para aprender más sobre ti mismo y tu relación con el mundo.</w:t>
      </w:r>
    </w:p>
    <w:p>
      <w:r>
        <w:t>La meditación es un viaje personal que puede enriquecer tu vida de maneras que no imaginas. A medida que continúes explorando esta práctica, recuerda que cada pequeño paso cuenta. La clave es ser paciente y amable contigo mismo mientras desarrollas una relación más profunda con tu mente y tu ser interior. Al final, el objetivo de la meditación no es alcanzar un estado de iluminación, sino aprender a vivir plenamente en el presente, con una mente más clara y un corazón más abierto. La meditación te invita a descubrir la belleza de la vida en cada momento, a encontrar paz en el caos y a cultivar la gratitud por lo que eres y por lo que tienes.</w:t>
      </w:r>
    </w:p>
    <w:p>
      <w:pPr>
        <w:pStyle w:val="Heading1"/>
      </w:pPr>
      <w:r>
        <w:t>Chapter 2: Preparación del Espacio</w:t>
      </w:r>
    </w:p>
    <w:p>
      <w:r>
        <w:t># Preparación del Espacio</w:t>
      </w:r>
    </w:p>
    <w:p>
      <w:r>
        <w:t>Antes de sumergirte en la práctica de la meditación, es fundamental crear un espacio que te invite a la calma y la reflexión. La preparación del entorno no solo mejora tu experiencia de meditación, sino que también establece una conexión más profunda con el momento presente. La forma en que organizas y decoras tu espacio puede influir significativamente en tu disposición mental y emocional. En este capítulo, exploraremos cómo preparar tu espacio de meditación para que cada sesión se convierta en un refugio de paz.</w:t>
      </w:r>
    </w:p>
    <w:p>
      <w:r>
        <w:t>## Definiendo tu Santuario Personal</w:t>
      </w:r>
    </w:p>
    <w:p>
      <w:r>
        <w:t>La creación de un espacio de meditación comienza con la elección del lugar adecuado. Busca un rincón en tu hogar que te inspire tranquilidad. Puede ser una habitación, una esquina de tu sala o incluso un pequeño balcón. La clave es que sea un lugar donde te sientas cómodo y libre de distracciones. Si vives en un entorno bullicioso, considera utilizar auriculares con cancelación de ruido o incluso una máquina de ruido blanco para minimizar las interrupciones externas.</w:t>
      </w:r>
    </w:p>
    <w:p>
      <w:r>
        <w:t>Además, es importante que el espacio esté bien iluminado. La luz natural es un aliado poderoso; si es posible, coloca tu espacio de meditación cerca de una ventana. La luz del sol no solo ilumina el espacio, sino que también puede elevar tu estado de ánimo y ayudarte a sentirte más conectado con el mundo exterior. Si no tienes acceso a luz natural, considera el uso de lámparas de luz suave o velas que imiten la luz del día. La luz debe ser cálida y acogedora, creando un ambiente que invite a la relajación.</w:t>
      </w:r>
    </w:p>
    <w:p>
      <w:r>
        <w:t>Una vez que hayas seleccionado el espacio, es importante que lo limpies y lo organices. El desorden físico a menudo se traduce en desorden mental. Dedica unos minutos a deshacerte de cualquier objeto que no aporte a tu práctica de meditación. Mantén solo aquellos elementos que te inspiren o que te recuerden la importancia de la paz interior. Por ejemplo, puedes dejar una planta pequeña, una vela aromática o una imagen que te evoque calma.</w:t>
      </w:r>
    </w:p>
    <w:p>
      <w:r>
        <w:t>El uso de colores también puede influir en tu espacio. Opta por colores suaves y naturales en las paredes o en los elementos decorativos. Los tonos como el azul, el verde o el blanco suelen ser asociados con la serenidad y la paz. Si tienes la posibilidad de pintar o redecorar, elige colores que te hagan sentir ligero y tranquilo. Si no, puedes incorporar estos tonos a través de mantas, cojines o cortinas. Un ejemplo de esto es el uso de tonos pastel en el dormitorio; estudios han demostrado que estos colores pueden contribuir a un mejor descanso y relajación, fundamentales para una práctica de meditación efectiva.</w:t>
      </w:r>
    </w:p>
    <w:p>
      <w:r>
        <w:t>## Elementos que Fomentan la Calma</w:t>
      </w:r>
    </w:p>
    <w:p>
      <w:r>
        <w:t>La ambientación de tu espacio de meditación juega un papel crucial. La elección de los elementos que lo componen puede marcar una gran diferencia en tu experiencia. Agregar elementos sensoriales también puede ser de gran ayuda. Los aromas son una de las herramientas más potentes para evocar emociones y estados de ánimo. Elige inciensos o aceites esenciales que te ayuden a relajarte. La lavanda, el sándalo o el eucalipto son opciones populares que pueden mejorar tu experiencia y facilitar la conexión con tu ser interior. Puedes experimentar con un difusor de aceites esenciales que libere un aroma suave y envolvente durante tu sesión de meditación.</w:t>
      </w:r>
    </w:p>
    <w:p>
      <w:r>
        <w:t>Un elemento que a menudo se pasa por alto es la música y los sonidos ambientales. Considera la posibilidad de incorporar música suave, sonidos de la naturaleza o mantras que resuenen contigo. Estos sonidos pueden ayudarte a entrar en un estado de meditación más profundo y a calmar la mente. Si prefieres el silencio, asegúrate de que tu espacio esté alejado de ruidos molestos, como el tráfico o las conversaciones. Puedes utilizar una lista de reproducción específica que contenga sonidos de la naturaleza, como el canto de los pájaros, el murmullo del agua o el susurro del viento, para sumergirte en una experiencia más profunda y conectada con el entorno natural.</w:t>
      </w:r>
    </w:p>
    <w:p>
      <w:r>
        <w:t>La comodidad también es esencial en tu espacio de meditación. Asegúrate de tener un lugar confortable donde sentarte o acostarte. Puedes utilizar cojines, mantas o una silla ergonómica que te brinde apoyo. Si prefieres la meditación sentada, considera un cojín de meditación que te ayude a mantener una postura erguida sin esfuerzo. Si optas por meditar en el suelo, asegúrate de que la superficie sea cómoda y acogedora. La idea es que tu cuerpo pueda relajarse sin distracciones, permitiéndote concentrarte en tu práctica.</w:t>
      </w:r>
    </w:p>
    <w:p>
      <w:r>
        <w:t>Además, es útil tener a mano una manta o una estera que puedas utilizar durante la meditación. Esto no solo proporcionará comodidad, sino que también te permitirá tener un espacio claramente definido para tu práctica. Si meditas en el suelo, una estera de yoga puede ser una excelente opción, ya que te brinda soporte y aislamiento del frío del suelo. Asegúrate de que la temperatura del espacio sea adecuada; si hace mucho frío o calor, es probable que te distraigas durante la meditación. Si es necesario, ajusta el termostato o coloca un ventilador para garantizar un ambiente agradable.</w:t>
      </w:r>
    </w:p>
    <w:p>
      <w:r>
        <w:t>## Un Ejemplo Local: El Jardín de la Paz</w:t>
      </w:r>
    </w:p>
    <w:p>
      <w:r>
        <w:t>En una pequeña comunidad en el norte de España, un grupo de vecinos decidió transformar un terreno baldío en un jardín comunitario que sirviera como espacio de meditación. Cada domingo, los miembros se reunían para plantar flores, hierbas y árboles, creando un entorno acogedor y lleno de vida. Este jardín se convirtió en un lugar de encuentro no solo para la meditación, sino también para el intercambio de ideas sobre la paz interior y la conexión con la naturaleza.</w:t>
      </w:r>
    </w:p>
    <w:p>
      <w:r>
        <w:t>Los participantes compartían su experiencia de meditación en el jardín, lo que fomentó un sentido de comunidad y apoyo. Aquellos que se sentían abrumados por el estrés de la vida diaria encontraron en ese espacio un refugio donde podían conectarse con ellos mismos y con los demás. Este ejemplo muestra cómo la creación de un espacio sagrado no solo beneficia al individuo, sino que también puede fortalecer los lazos comunitarios.</w:t>
      </w:r>
    </w:p>
    <w:p>
      <w:r>
        <w:t>La historia del Jardín de la Paz es un reflejo de cómo la naturaleza puede ser un poderoso aliado en la meditación. La presencia de plantas, flores y árboles no solo embellece el entorno, sino que también aporta una sensación de conexión con el mundo natural, lo cual es fundamental para una práctica de meditación efectiva. La comunidad se dio cuenta de que meditar al aire libre les permitía experimentar la paz de una manera más profunda, rodeados de los sonidos y aromas de la naturaleza.</w:t>
      </w:r>
    </w:p>
    <w:p>
      <w:r>
        <w:t>Este jardín se convirtió en un símbolo de sanación y crecimiento personal, donde los participantes no solo cultivaban plantas, sino también su bienestar emocional y espiritual. Cada encuentro en el jardín se iniciaba con una breve meditación guiada, seguida de un momento de silencio donde los participantes podían conectar con la naturaleza y con su ser interior. La experiencia les enseñó que el espacio físico que eligieron, lleno de vida y color, era un reflejo de su propio viaje hacia la paz interior.</w:t>
      </w:r>
    </w:p>
    <w:p>
      <w:r>
        <w:t>## Estableciendo una Rutina</w:t>
      </w:r>
    </w:p>
    <w:p>
      <w:r>
        <w:t>Una vez que tu espacio esté preparado, es hora de establecer una rutina que te ayude a integrarlo en tu vida diaria. La consistencia es clave para desarrollar un hábito de meditación. Dedica un momento específico cada día para visitar tu santuario, ya sea por la mañana al despertar o por la noche antes de dormir. La repetición de este ritual no solo te recordará la importancia de la meditación, sino que también condicionará tu mente para entrar en un estado de calma más fácilmente.</w:t>
      </w:r>
    </w:p>
    <w:p>
      <w:r>
        <w:t>Al principio, puedes sentirte un poco incómodo o distraído al meditar. No te preocupes, es completamente normal. Con el tiempo, tu espacio se convertirá en un símbolo de paz y reflexión, y tu mente aprenderá a asociarlo con la tranquilidad. Para ayudarte en este proceso, considera la creación de un pequeño altar con objetos que te inspiren a meditar, como cristales, fotos o escritos que resuenen contigo. Estos elementos pueden actuar como recordatorios visuales de tu intención de meditar y de la paz que buscas en tu vida.</w:t>
      </w:r>
    </w:p>
    <w:p>
      <w:r>
        <w:t>La creación de un ritual en torno a tu práctica de meditación puede incluir la preparación de un té caliente, la lectura de un pasaje inspirador o incluso un breve estiramiento antes de sentarte a meditar. Estas actividades pueden servir como señales para tu mente, indicándole que es momento de dejar atrás el ajetreo del día y sumergirte en la calma. Además, puedes utilizar un diario para reflexionar sobre tus experiencias de meditación. Anota tus pensamientos, emociones y cualquier descubrimiento que surja durante tus sesiones. Esto no solo te ayudará a profundizar en tu práctica, sino que también proporcionará un espacio para que tu mente se exprese.</w:t>
      </w:r>
    </w:p>
    <w:p>
      <w:r>
        <w:t>Establecer una rutina no significa que debas ser rígido o estricto contigo mismo. La flexibilidad es igualmente importante. Si un día no puedes meditar en tu espacio habitual, busca otra opción. La meditación puede realizarse en cualquier lugar, siempre que puedas encontrar un momento de calma. Aceptar que la vida puede ser impredecible y que en ocasiones tendrás que adaptar tu práctica te permitirá mantener la paz y la continuidad en tu camino hacia la meditación.</w:t>
      </w:r>
    </w:p>
    <w:p>
      <w:r>
        <w:t>## Checklist de Preparación del Espacio</w:t>
      </w:r>
    </w:p>
    <w:p>
      <w:r>
        <w:t>1. **Elige tu lugar**: Busca un rincón tranquilo en tu hogar que te inspire calma.</w:t>
        <w:br/>
        <w:t>2. **Despeja el desorden**: Organiza tu espacio y mantén solo aquellos elementos que aporten a tu práctica.</w:t>
        <w:br/>
        <w:t>3. **Crea una atmósfera relajante**: Incorpora elementos visuales, olfativos y auditivos que fomenten la calma.</w:t>
        <w:br/>
        <w:t>4. **Asegúrate de la comodidad**: Utiliza cojines o mantas que te permitan meditar sin distracciones físicas.</w:t>
        <w:br/>
        <w:t>5. **Establece un ritual**: Crea un conjunto de actividades que realices antes de meditar para preparar tu mente y cuerpo.</w:t>
      </w:r>
    </w:p>
    <w:p>
      <w:r>
        <w:t>### Acción Práctica</w:t>
      </w:r>
    </w:p>
    <w:p>
      <w:r>
        <w:t>1. **Selecciona un espacio en tu hogar para meditar.**</w:t>
        <w:br/>
        <w:t>2. **Dedica tiempo a limpiar y organizar ese espacio.**</w:t>
        <w:br/>
        <w:t>3. **Añade elementos que te inspiren calma y tranquilidad.**</w:t>
        <w:br/>
        <w:t>4. **Establece un horario fijo para tu práctica de meditación.**</w:t>
        <w:br/>
        <w:t>5. **Crea un pequeño altar o un rincón especial que te motive a meditar.**</w:t>
      </w:r>
    </w:p>
    <w:p>
      <w:r>
        <w:t>Al adoptar estos pasos, estarás en camino de crear un santuario personal que no solo mejorará tu práctica de meditación, sino que también transformará tu vida diaria en una experiencia más consciente y significativa. La preparación del espacio es un acto de amor hacia ti mismo y un primer paso esencial hacia la paz interior. Recuerda que cada pequeño esfuerzo cuenta y que tu espacio de meditación puede convertirse en un refugio donde encuentres el equilibrio y la serenidad que tanto anhelas.</w:t>
      </w:r>
    </w:p>
    <w:p>
      <w:r>
        <w:t>La meditación no es solo una práctica; es una forma de vida. Al preparar tu espacio con atención y amor, estás sentando las bases para un viaje transformador hacia la paz y la claridad mental. Cada vez que entres en tu santuario, recuerda que estás cultivando no solo un lugar físico, sino también un estado mental y emocional que te permitirá enfrentar los desafíos de la vida con mayor calma y resiliencia.</w:t>
      </w:r>
    </w:p>
    <w:p>
      <w:pPr>
        <w:pStyle w:val="Heading1"/>
      </w:pPr>
      <w:r>
        <w:t>Chapter 3: Respiración Consciente</w:t>
      </w:r>
    </w:p>
    <w:p>
      <w:r>
        <w:t># Respiración Consciente</w:t>
      </w:r>
    </w:p>
    <w:p>
      <w:r>
        <w:t>La respiración es uno de los actos más fundamentales de nuestra existencia. Sin embargo, a menudo se convierte en algo automático, un proceso que realizamos sin prestar atención. La respiración consciente, en cambio, nos invita a redescubrir este acto tan simple y a la vez tan poderoso. En este capítulo, exploraremos la importancia de la respiración consciente, cómo practicarla y cómo puede transformar nuestra experiencia diaria, llevándonos a un estado de calma y claridad mental.</w:t>
      </w:r>
    </w:p>
    <w:p>
      <w:r>
        <w:t>## La Importancia de la Respiración Consciente</w:t>
      </w:r>
    </w:p>
    <w:p>
      <w:r>
        <w:t>La respiración consciente es más que simplemente inhalar y exhalar. Se trata de conectar con nuestro cuerpo y nuestra mente a través del acto de respirar. Cuando respiramos de manera consciente, nos volvemos más presentes, más atentos a lo que está sucediendo en nuestro interior y en nuestro entorno. Esta práctica nos permite desacelerar y sintonizarnos con nuestras emociones y pensamientos, ayudándonos a gestionar el estrés y la ansiedad.</w:t>
      </w:r>
    </w:p>
    <w:p>
      <w:r>
        <w:t>La psicología moderna ha comenzado a reconocer los beneficios de la respiración consciente. Estudios han demostrado que practicar la respiración profunda puede disminuir los niveles de cortisol, la hormona del estrés, en el cuerpo. En un experimento realizado por un equipo de investigadores en la Universidad de Harvard, se descubrió que los participantes que se dedicaron a técnicas de respiración consciente durante seis semanas mostraron una disminución significativa en sus niveles de ansiedad y una mejora en su bienestar general. Este tipo de práctica puede ser especialmente útil en momentos de alta presión, como durante exámenes, presentaciones o situaciones de conflicto.</w:t>
      </w:r>
    </w:p>
    <w:p>
      <w:r>
        <w:t>Un estudio realizado en una escuela secundaria de Madrid demostró que la implementación de técnicas de respiración consciente durante los descansos mejoró significativamente el bienestar emocional de los estudiantes. Los jóvenes aprendieron a utilizar su respiración para calmarse antes de los exámenes y enfrentar situaciones de presión. Este ejemplo ilustra cómo la respiración consciente puede ser una herramienta valiosa en cualquier etapa de la vida y en diversas circunstancias. Al aprender a gestionar nuestra respiración, también adquirimos la habilidad de gestionar nuestras emociones y reacciones.</w:t>
      </w:r>
    </w:p>
    <w:p>
      <w:r>
        <w:t>La práctica de la respiración consciente no solo beneficia nuestra salud mental, sino que también tiene un impacto directo en nuestra salud física. La respiración profunda y consciente activa el sistema nervioso parasimpático, responsable de las respuestas de relajación del cuerpo. Esto ayuda a disminuir la frecuencia cardíaca, a reducir la presión arterial y a mejorar la circulación sanguínea. Además, una respiración adecuada puede aumentar la capacidad pulmonar y optimizar la oxigenación de nuestros órganos, lo que se traduce en una mayor energía y vitalidad.</w:t>
      </w:r>
    </w:p>
    <w:p>
      <w:r>
        <w:t>## Cómo Practicar la Respiración Consciente</w:t>
      </w:r>
    </w:p>
    <w:p>
      <w:r>
        <w:t>### Encuentra un Espacio Tranquilo</w:t>
      </w:r>
    </w:p>
    <w:p>
      <w:r>
        <w:t>Para empezar a practicar la respiración consciente, es recomendable encontrar un lugar tranquilo donde puedas estar libre de distracciones. Puede ser tu rincón de meditación, un parque cercano o incluso una habitación en tu hogar. Lo importante es que te sientas cómodo y a gusto en ese espacio. Si es posible, apaga los dispositivos electrónicos y cierra los ojos durante unos momentos para centrarte.</w:t>
      </w:r>
    </w:p>
    <w:p>
      <w:r>
        <w:t>Al elegir tu espacio, considera la posibilidad de añadir elementos que fomenten la calma. Por ejemplo, una luz suave, una vela aromática o una planta pueden contribuir a crear un ambiente propicio para la meditación. Asimismo, puedes utilizar música suave o sonidos de la naturaleza como fondo, siempre que no interfieran con tu concentración. Recuerda que este espacio es un refugio para ti, un santuario donde puedes desconectar del bullicio diario.</w:t>
      </w:r>
    </w:p>
    <w:p>
      <w:r>
        <w:t>Además, es útil establecer un horario fijo para tu práctica de respiración consciente. Esto te ayudará a crear un hábito y a integrar la respiración consciente en tu rutina diaria. Puedes elegir la mañana para comenzar el día con una mentalidad positiva o la noche para relajarte antes de dormir. La clave es ser consistente y permitir que esta práctica se convierta en una parte esencial de tu vida.</w:t>
      </w:r>
    </w:p>
    <w:p>
      <w:r>
        <w:t>### Conecta con tu Cuerpo</w:t>
      </w:r>
    </w:p>
    <w:p>
      <w:r>
        <w:t>Una vez que estés en un lugar tranquilo, siéntate o acuéstate en una posición cómoda. Lleva tu atención a tu cuerpo y nota cómo te sientes en este momento. Puedes comenzar por hacer un escaneo corporal, notando cualquier tensión o incomodidad. A medida que te concentras en tu cuerpo, empieza a llevar la atención a tu respiración. Observa cómo entra y sale el aire de tus pulmones, sin intentar cambiarlo. Simplemente sé consciente de este proceso.</w:t>
      </w:r>
    </w:p>
    <w:p>
      <w:r>
        <w:t>Es posible que al principio te sientas inquieto o que tu mente divague. Esto es completamente normal, especialmente en una sociedad donde estamos constantemente bombardeados con estímulos. La clave es no forzarte a sentirte de cierta manera, sino permitir que cada pensamiento o sensación pase como si fueran nubes en el cielo. Al practicar la aceptación de lo que sientes, te estás preparando para una mayor conexión contigo mismo.</w:t>
      </w:r>
    </w:p>
    <w:p>
      <w:r>
        <w:t>La conexión con el cuerpo es fundamental en la práctica de la respiración consciente. Puedes cerrar los ojos y llevar tu atención a tus pies, sintiendo cómo están en contacto con el suelo. Luego, sube lentamente por tu cuerpo, notando cualquier tensión en tus pantorrillas, muslos, abdomen, pecho, brazos y cabeza. A medida que haces esto, respira profundamente en cada área, imaginando que con cada inhalación llevas aire fresco y con cada exhalación liberas cualquier tensión acumulada. Este proceso no solo te ayudará a estar presente, sino que también te permitirá liberar el estrés físico que a menudo acumulamos sin darnos cuenta.</w:t>
      </w:r>
    </w:p>
    <w:p>
      <w:r>
        <w:t>### Inhala y Exhala Profundamente</w:t>
      </w:r>
    </w:p>
    <w:p>
      <w:r>
        <w:t>Ahora, comienza a inhalar profundamente por la nariz, permitiendo que tu abdomen se expanda. Siente cómo el aire llena tus pulmones. Luego, exhala lentamente por la boca, dejando que cualquier tensión se disuelva con el aire que sale de tu cuerpo. Este ciclo de inhalación y exhalación es esencial; no solo oxigena tu cuerpo, sino que también envía señales a tu cerebro de que es momento de relajarse.</w:t>
      </w:r>
    </w:p>
    <w:p>
      <w:r>
        <w:t>Puedes practicar diferentes patrones de respiración, como la respiración cuadrada, donde inhalas por cuatro segundos, mantienes la respiración por cuatro, exhalas por cuatro y mantienes nuevamente por cuatro. Este tipo de respiración ayuda a calmar el sistema nervioso y a estabilizar la mente. A medida que te familiarices con tu respiración, puedes experimentar y encontrar el ritmo que más te resuene.</w:t>
      </w:r>
    </w:p>
    <w:p>
      <w:r>
        <w:t>Una técnica adicional es la respiración diafragmática, que implica respirar profundamente desde el diafragma en lugar de hacerlo superficialmente desde el pecho. Para practicarla, coloca una mano en tu abdomen y otra en tu pecho. Al inhalar, asegúrate de que la mano en tu abdomen se eleve mientras la mano en tu pecho permanece relativamente quieta. Esto indica que estás utilizando el diafragma de manera efectiva. La respiración diafragmática no solo mejora la oxigenación, sino que también induce una sensación de calma instantánea al activar el sistema nervioso parasimpático.</w:t>
      </w:r>
    </w:p>
    <w:p>
      <w:r>
        <w:t>### Mantén la Atención</w:t>
      </w:r>
    </w:p>
    <w:p>
      <w:r>
        <w:t>A medida que avanzas en la práctica, es normal que tu mente divague. Si te das cuenta de que te has distraído con pensamientos, simplemente recobra la atención y vuelve a centrarte en tu respiración. La clave aquí es la paciencia y la amabilidad contigo mismo. No hay una forma correcta o incorrecta de hacerlo; lo importante es que te permitas estar presente en el momento.</w:t>
      </w:r>
    </w:p>
    <w:p>
      <w:r>
        <w:t>Puedes utilizar anclajes para mantener la atención. Por ejemplo, puedes concentrarte en la sensación del aire frío al inhalar y el calor al exhalar, o en el movimiento de tu pecho y abdomen al respirar. La práctica de la atención plena (mindfulness) en la respiración puede expandirse a otros aspectos de tu vida, ayudándote a ser más consciente de tus pensamientos y acciones en situaciones cotidianas.</w:t>
      </w:r>
    </w:p>
    <w:p>
      <w:r>
        <w:t>Un ejercicio interesante que puedes realizar es contar tus respiraciones. Inhala profundamente y cuenta "uno", luego exhala. A continuación, inhala nuevamente y cuenta "dos", y continúa hasta llegar a cinco. Si en algún momento te distraes y pierdes la cuenta, simplemente comienza de nuevo desde uno. Este ejercicio no solo te ayudará a mantener la atención, sino que también te proporcionará una estructura que puede hacer que la práctica sea más accesible.</w:t>
      </w:r>
    </w:p>
    <w:p>
      <w:r>
        <w:t>## Incorporando la Respiración Consciente en tu Vida Diaria</w:t>
      </w:r>
    </w:p>
    <w:p>
      <w:r>
        <w:t>La belleza de la respiración consciente es que puedes incorporarla en cualquier momento de tu día. No necesitas un espacio especial o un tiempo prolongado para beneficiarte de ella. Aquí algunas maneras en las que puedes llevar esta práctica a tu vida cotidiana:</w:t>
      </w:r>
    </w:p>
    <w:p>
      <w:r>
        <w:t>### Durante el Estrés</w:t>
      </w:r>
    </w:p>
    <w:p>
      <w:r>
        <w:t>Cuando sientas que la ansiedad comienza a apoderarse de ti, puedes utilizar la respiración consciente como una herramienta rápida. Por ejemplo, si estás en una reunión o enfrentando un momento de tensión, simplemente cierra los ojos por un momento, respira profundamente y concéntrate en tu aliento. Esto te ayudará a aclarar tu mente y a afrontar la situación con mayor calma.</w:t>
      </w:r>
    </w:p>
    <w:p>
      <w:r>
        <w:t>Un caso real se dio en el ámbito laboral, donde un grupo de ejecutivos comenzó a implementar sesiones de respiración consciente antes de sus reuniones más importantes. Al dedicar solo cinco minutos a la respiración profunda, notaron que su capacidad de concentración y su nivel de estrés disminuían notablemente. Esto no solo mejoró la calidad de sus decisiones, sino que también fomentó un ambiente laboral más armónico.</w:t>
      </w:r>
    </w:p>
    <w:p>
      <w:r>
        <w:t>Además, si trabajas en un entorno de alta presión, puede ser útil establecer “pausas de respiración” programadas a lo largo del día. Estas pausas pueden ser breves, de solo un minuto, pero el impacto acumulativo de dedicar tiempo a la respiración consciente puede ser asombroso. Puedes incluso usar notas adhesivas o recordatorios en tu calendario para recordar hacer estas pausas.</w:t>
      </w:r>
    </w:p>
    <w:p>
      <w:r>
        <w:t>### En Momentos de Transición</w:t>
      </w:r>
    </w:p>
    <w:p>
      <w:r>
        <w:t>Las transiciones, como cambiar de una tarea a otra o esperar en una fila, son oportunidades perfectas para practicar la respiración consciente. En vez de distraerte con el teléfono o las redes sociales, toma un momento para inhalar y exhalar profundamente. Esto no solo te dará un respiro, sino que también te permitirá recargar energías.</w:t>
      </w:r>
    </w:p>
    <w:p>
      <w:r>
        <w:t>Un ejemplo de esto se puede ver en el contexto del transporte público. Imagina que estás en un autobús o metro, rodeado de personas. En lugar de sentirte abrumado por el bullicio, puedes cerrar los ojos y hacer una serie de respiraciones profundas. Esto no solo te ayudará a relajarte, sino que también transformará tu experiencia de viaje, convirtiéndola en un momento de conexión contigo mismo.</w:t>
      </w:r>
    </w:p>
    <w:p>
      <w:r>
        <w:t>Además, si te encuentras en situaciones de espera, como en una consulta médica o en una fila, utiliza ese tiempo para practicar la respiración consciente. En lugar de frustrarte por la espera, convierte ese momento en una oportunidad para centrarte en ti mismo. Puedes hacer un ejercicio de respiración simple: cuenta hasta tres mientras inhalas, sostén la respiración por tres y cuenta hasta tres mientras exhalas. Este pequeño cambio de perspectiva puede hacer que esos momentos sean mucho más agradables.</w:t>
      </w:r>
    </w:p>
    <w:p>
      <w:r>
        <w:t>### Antes de Dormir</w:t>
      </w:r>
    </w:p>
    <w:p>
      <w:r>
        <w:t>Incorporar la respiración consciente en tu rutina nocturna puede mejorar la calidad de tu sueño. Antes de acostarte, dedica unos minutos a respirar de manera consciente. Esto ayudará a calmar tu mente y a prepararte para un descanso reparador. Puedes realizar una breve meditación de respiración y, una vez que te sientas más relajado, simplemente dejar que el sueño te envuelva.</w:t>
      </w:r>
    </w:p>
    <w:p>
      <w:r>
        <w:t>Además, puedes crear un ritual nocturno que incluya la respiración. Por ejemplo, después de cepillarte los dientes, siéntate en la cama, apaga las luces y dedica cinco minutos a la respiración consciente. Esto no solo te ayudará a desconectar del día, sino que también establecerá un patrón que tu cuerpo asociará con la hora de dormir.</w:t>
      </w:r>
    </w:p>
    <w:p>
      <w:r>
        <w:t>Un estudio en una universidad de Valencia encontró que los estudiantes que practicaban un breve ejercicio de respiración consciente antes de dormir experimentaron menos insomnio y reportaron una mayor calidad de sueño. Este tipo de práctica puede ser especialmente útil en épocas de estrés, como durante la época de exámenes o antes de una presentación importante. La respiración consciente puede ayudar a calmar la mente y a liberar pensamientos que, de otro modo, podrían mantenerte despierto.</w:t>
      </w:r>
    </w:p>
    <w:p>
      <w:r>
        <w:t>## Checklist de Acciones Concretas</w:t>
      </w:r>
    </w:p>
    <w:p>
      <w:r>
        <w:t>1. **Dedica 5 minutos diarios a practicar la respiración consciente.** Encuentra un momento en tu día que puedas reservar para ello, ya sea por la mañana, durante el almuerzo o antes de dormir. La consistencia es clave para desarrollar esta práctica.</w:t>
      </w:r>
    </w:p>
    <w:p>
      <w:r>
        <w:t>2. **Utiliza un temporizador.** Configura un temporizador de 5 minutos en tu teléfono para que no tengas que preocuparte por el tiempo. Esto te permitirá sumergirte completamente en la práctica, sabiendo que no tendrás que estar atento al reloj.</w:t>
      </w:r>
    </w:p>
    <w:p>
      <w:r>
        <w:t>3. **Incorpora la respiración consciente en momentos de estrés.** Cada vez que sientas que la ansiedad comienza a surgir, recuerda hacer una pausa y dedicar un momento a respirar profundamente. Esto puede ser en cualquier lugar, desde la oficina hasta el hogar.</w:t>
      </w:r>
    </w:p>
    <w:p>
      <w:r>
        <w:t>## Práctica diaria</w:t>
      </w:r>
    </w:p>
    <w:p>
      <w:r>
        <w:t>**Acción práctica en tres pasos:**</w:t>
      </w:r>
    </w:p>
    <w:p>
      <w:r>
        <w:t>1. **Encuentra tu lugar especial.** Elige un rincón en tu hogar o un lugar tranquilo donde puedas practicar la respiración consciente diariamente. Asegúrate de que sea un espacio donde te sientas seguro y relajado.</w:t>
      </w:r>
    </w:p>
    <w:p>
      <w:r>
        <w:t>2. **Establece un recordatorio.** Programa una alarma en tu teléfono que te recuerde dedicar 5 minutos a la respiración consciente cada día. Esto puede ser al inicio del día para establecer un tono positivo o al final para relajarte.</w:t>
      </w:r>
    </w:p>
    <w:p>
      <w:r>
        <w:t>3. **Registra tu experiencia.** Lleva un diario donde anotes cómo te sientes antes y después de practicar la respiración consciente. Esto te ayudará a visualizar tu progreso y a motivarte a continuar. Reflexiona sobre cualquier cambio que notes en tu estado emocional a lo largo del tiempo.</w:t>
      </w:r>
    </w:p>
    <w:p>
      <w:r>
        <w:t>La respiración consciente es una herramienta poderosa que, aunque simple, puede tener un impacto profundo en tu vida. Al dedicar unos minutos a esta práctica, no solo te acercarás a un estado de paz interior, sino que también aprenderás a responder con mayor calma ante las adversidades. La próxima vez que te sientas abrumado, recuerda que tu respiración es un ancla que siempre estará contigo, lista para guiarte hacia la tranquilidad.</w:t>
      </w:r>
    </w:p>
    <w:p>
      <w:r>
        <w:t>A medida que avanzas en tu viaje hacia la paz interior, recuerda que cada pequeño esfuerzo cuenta. La respiración consciente no solo es una práctica; es un estilo de vida que puede abrirte las puertas a una mayor conexión contigo mismo y con el mundo que te rodea. A través de esta simple técnica, puedes cultivar una vida más plena, consciente y serena. La respiración consciente no solo transforma tu relación contigo mismo, sino que también puede influir positivamente en tus relaciones con los demás, ayudándote a comunicarte de manera más efectiva y a responder con empatía y comprensión.</w:t>
      </w:r>
    </w:p>
    <w:p>
      <w:pPr>
        <w:pStyle w:val="Heading1"/>
      </w:pPr>
      <w:r>
        <w:t>Chapter 4: Meditación de Gratitud</w:t>
      </w:r>
    </w:p>
    <w:p>
      <w:r>
        <w:t>## Meditación de Gratitud</w:t>
      </w:r>
    </w:p>
    <w:p>
      <w:r>
        <w:t>La gratitud es un potente recurso que, al igual que la respiración consciente, puede transformar nuestra percepción de la vida. Practicar la meditación de gratitud no solo nos ayuda a centrarnos en lo positivo, sino que también nos permite cultivar una mayor conexión con nosotros mismos y con los demás. En este capítulo, exploraremos cómo la meditación de gratitud puede ser una práctica sencilla y efectiva que, en solo cinco minutos al día, puede enriquecer nuestras vidas de maneras sorprendentes. A medida que avanzamos, examinaremos la ciencia detrás de la gratitud, cómo implementarla en nuestra rutina diaria y los beneficios que puede aportar a nuestra salud mental y emocional.</w:t>
      </w:r>
    </w:p>
    <w:p>
      <w:r>
        <w:t>### El Poder de la Gratitud</w:t>
      </w:r>
    </w:p>
    <w:p>
      <w:r>
        <w:t>La gratitud es más que una simple emoción; es un estado mental que nos permite apreciar lo que tenemos en lugar de lamentar lo que nos falta. En la actualidad, vivimos en un mundo donde la insatisfacción y la comparación son comunes. A menudo, nos encontramos enfocados en lo que no hemos logrado, lo que puede generar estrés, ansiedad y una constante sensación de vacío. Sin embargo, la práctica de la gratitud nos invita a dar un giro radical a esta narrativa.</w:t>
      </w:r>
    </w:p>
    <w:p>
      <w:r>
        <w:t>Varios estudios han demostrado que las personas que practican la gratitud de manera regular reportan niveles más altos de felicidad y bienestar. La gratitud tiene la capacidad de cambiar nuestra química cerebral, promoviendo la producción de neurotransmisores como la dopamina y la serotonina, que son fundamentales para nuestra salud mental. Este cambio en la química cerebral no es solo teórico; la neurociencia ha demostrado que practicar la gratitud puede activar áreas del cerebro asociadas con la recompensa, lo que a su vez fomenta una sensación de felicidad y satisfacción.</w:t>
      </w:r>
    </w:p>
    <w:p>
      <w:r>
        <w:t>Para ilustrar esto, consideremos el caso de Juan, un hombre que pasó por un periodo difícil tras perder su empleo. Al principio, se sintió abatido y desmotivado, enfocándose en las dificultades que enfrentaba. Sin embargo, decidió que quería cambiar su enfoque y comenzó a practicar la meditación de gratitud. Cada mañana, antes de comenzar su búsqueda de empleo, dedicaba cinco minutos a reflexionar sobre las cosas por las que estaba agradecido: su salud, el apoyo de su familia y la oportunidad de aprender nuevas habilidades. Con el tiempo, Juan notó que su perspectiva cambiaba. Se sentía más motivado y abierto a nuevas oportunidades, lo que finalmente lo llevó a conseguir un trabajo que realmente disfrutaba. Esta transformación no solo mejoró su situación laboral, sino que también fortaleció su bienestar emocional.</w:t>
      </w:r>
    </w:p>
    <w:p>
      <w:r>
        <w:t>### Cómo Practicar la Meditación de Gratitud</w:t>
      </w:r>
    </w:p>
    <w:p>
      <w:r>
        <w:t>Practicar la meditación de gratitud es un proceso sencillo que cualquiera puede llevar a cabo. La clave es encontrar un lugar tranquilo donde puedas sentarte o acostarte cómodamente. Cierra los ojos y toma algunas respiraciones profundas, permitiendo que tu cuerpo se relaje y tu mente se asiente. Una vez que te sientas centrado, sigue estos pasos:</w:t>
      </w:r>
    </w:p>
    <w:p>
      <w:r>
        <w:t>1. **Identifica tres cosas por las que estás agradecido**: Pueden ser grandes o pequeñas, desde la salud hasta un buen café por la mañana. La clave es que sean significativas para ti. Esta práctica te ayudará a entrenar tu mente para buscar aspectos positivos en tu vida cotidiana, lo que puede ser especialmente útil en momentos de adversidad.</w:t>
      </w:r>
    </w:p>
    <w:p>
      <w:r>
        <w:t>Por ejemplo, si te cuesta encontrar motivos para estar agradecido, comienza por lo básico: quizás un amigo que te ha apoyado recientemente, un libro que te ha inspirado o incluso el clima hermoso de ese día. La gratitud puede ser tan simple como apreciar el sonido de las olas del mar o el aroma de una flor. Al principio, puede parecer un reto, pero con la práctica, te sorprenderás de la cantidad de cosas por las que puedes sentirte agradecido.</w:t>
      </w:r>
    </w:p>
    <w:p>
      <w:r>
        <w:t>2. **Visualiza cada una de ellas**: Dedica unos momentos a imaginar cada cosa en detalle. Por ejemplo, si estás agradecido por tu hogar, piensa en cómo te sientes al entrar en él, en los colores que ves y en los aromas que percibes. Trata de evocar todas las sensaciones que acompañan a esos momentos de gratitud. Este ejercicio no solo refuerza tu sentido de agradecimiento, sino que también te ayuda a crear conexiones emocionales profundas.</w:t>
      </w:r>
    </w:p>
    <w:p>
      <w:r>
        <w:t>3. **Siente la gratitud**: Permite que la emoción de la gratitud te inunde. Observa cómo se siente en tu cuerpo. Esta conexión emocional es fundamental para que la práctica sea efectiva. Puedes notar un ligero calor en el pecho o una sensación de ligereza en el cuerpo. Sea lo que sea que sientas, permítete experimentar esa emoción plenamente. Este paso es crucial, ya que la gratitud no solo se trata de una lista de cosas, sino de conectar emocionalmente con cada una de ellas.</w:t>
      </w:r>
    </w:p>
    <w:p>
      <w:r>
        <w:t>4. **Cierra la meditación**: Al finalizar, respira profundamente una vez más y abre los ojos. Tómate un momento para reflexionar sobre cómo te sientes. Puede que notes una mayor claridad mental o una sensación de calma y satisfacción. Asegúrate de llevar contigo esa sensación a lo largo de tu día. Puedes incluso anotar tus reflexiones en un diario de gratitud, lo que te ayudará a tener un registro de tus pensamientos y emociones a lo largo del tiempo.</w:t>
      </w:r>
    </w:p>
    <w:p>
      <w:r>
        <w:t>### Beneficios de la Meditación de Gratitud</w:t>
      </w:r>
    </w:p>
    <w:p>
      <w:r>
        <w:t>Los beneficios de la meditación de gratitud son múltiples y abarcan tanto el bienestar emocional como el físico. Estudios han demostrado que las personas que practican la gratitud regularmente tienden a tener menos síntomas de depresión y ansiedad. Además, la gratitud puede mejorar la calidad del sueño, aumentar la resiliencia y fomentar una mayor empatía hacia los demás.</w:t>
      </w:r>
    </w:p>
    <w:p>
      <w:r>
        <w:t>En una investigación realizada por la Universidad de California, se descubrió que las personas que mantenían un diario de gratitud reportaban un 25% más de felicidad en comparación con aquellos que no lo hacían. Este estudio sugiere que la gratitud tiene un impacto directo en nuestra salud mental y emocional. Las personas agradecidas tienden a ser más optimistas y están más dispuestas a ayudar a los demás, lo que crea un ciclo positivo de bienestar.</w:t>
      </w:r>
    </w:p>
    <w:p>
      <w:r>
        <w:t>Imaginemos ahora a un grupo de jóvenes en una comunidad que decidió implementar la meditación de gratitud en sus actividades semanales. Al principio, algunos de ellos eran escépticos y pensaban que era una pérdida de tiempo. Sin embargo, a medida que comenzaron a practicar y compartir sus experiencias, se dieron cuenta de que tenían mucho más en común de lo que pensaban. La práctica no solo les ayudó a enfocarse en lo positivo, sino que también fortaleció sus lazos de amistad. Con el tiempo, se convirtieron en un grupo de apoyo mutuo, donde cada uno podía compartir sus altibajos sin temor al juicio. Este cambio en su dinámica social es un testimonio del poder transformador de la gratitud.</w:t>
      </w:r>
    </w:p>
    <w:p>
      <w:r>
        <w:t>Otro beneficio notable de la meditación de gratitud es su impacto en la salud física. Se ha demostrado que las personas que son agradecidas tienden a cuidar mejor de su salud, ya que son más propensas a hacer ejercicio, asistir a chequeos médicos regulares y adoptar hábitos saludables. Esto se debe a que la gratitud fomenta una mentalidad proactiva y positiva, que puede llevar a decisiones más saludables y a un estilo de vida más equilibrado.</w:t>
      </w:r>
    </w:p>
    <w:p>
      <w:r>
        <w:t>En una comunidad rural de México, un grupo de mujeres decidió organizar sesiones de meditación de gratitud como parte de su rutina semanal. Al principio, la idea les pareció inusual, pero rápidamente se dieron cuenta de que compartir sus pensamientos de gratitud las unía y fortalecía su amistad. Con el tiempo, comenzaron a notar que sus interacciones diarias eran más positivas, se sentían más apoyadas y se ayudaban mutuamente a llevar una vida más saludable. Este cambio en su dinámica social es un poderoso recordatorio de cómo la gratitud puede impactar no solo nuestras vidas individuales, sino también nuestras comunidades.</w:t>
      </w:r>
    </w:p>
    <w:p>
      <w:r>
        <w:t>### Incorporando la Gratitud en tu Vida Diaria</w:t>
      </w:r>
    </w:p>
    <w:p>
      <w:r>
        <w:t>Si bien la meditación de gratitud es una práctica poderosa, también es importante encontrar maneras de incorporar la gratitud en tu vida diaria. Aquí hay algunas sugerencias:</w:t>
      </w:r>
    </w:p>
    <w:p>
      <w:r>
        <w:t>1. **Lleva un diario de gratitud**: Cada noche, escribe tres cosas por las que estás agradecido. Este simple hábito puede ayudarte a centrarte en lo positivo antes de dormir. Con el tiempo, podrás ver cómo tu perspectiva ha cambiado y cómo has crecido emocionalmente. Puedes incluir detalles sobre por qué estas cosas son importantes para ti, lo que enriquecerá aún más tu práctica.</w:t>
      </w:r>
    </w:p>
    <w:p>
      <w:r>
        <w:t>2. **Comparte tu gratitud**: Tómate un momento para expresar agradecimiento a las personas que te rodean. Un mensaje, una llamada o una nota escrita a mano pueden hacer una gran diferencia en el día de alguien. Este acto no solo beneficia a la persona a la que se lo diriges, sino que también refuerza tu propia práctica de gratitud. La gratitud compartida tiene un efecto multiplicador; al expresar tu agradecimiento, inspiras a otros a hacer lo mismo.</w:t>
      </w:r>
    </w:p>
    <w:p>
      <w:r>
        <w:t>3. **Crea un ritual de gratitud**: Establece un momento del día, como durante la cena, para compartir con tus seres queridos lo que cada uno agradece. Esto no solo fomenta un ambiente de apreciación, sino que también fortalece los lazos familiares. Puedes incluso hacer una "rueda de la gratitud" donde cada miembro de la familia comparta algo por lo que está agradecido, lo que puede generar conversaciones significativas y profundas. Este ritual puede ser especialmente enriquecedor durante festividades o momentos de reunión, donde la conexión emocional es vital.</w:t>
      </w:r>
    </w:p>
    <w:p>
      <w:r>
        <w:t>4. **Haz una pausa de gratitud**: En medio de un día ajetreado, tómate un minuto para detenerte y reflexionar sobre algo por lo que estés agradecido en ese momento. Puede ser tan simple como apreciar el sabor de tu café o la belleza de un paisaje. Estas pausas pueden ayudarte a recargar energías y a mantener una actitud positiva. Puedes programar recordatorios en tu teléfono para que te hagan parar y reflexionar a lo largo del día.</w:t>
      </w:r>
    </w:p>
    <w:p>
      <w:r>
        <w:t>5. **Crea un tablero de gratitud**: Dedica un espacio en tu hogar para colocar imágenes, notas o recuerdos que representen cosas por las que estás agradecido. Este tablero puede servir como un recordatorio visual constante de lo positivo en tu vida y puede ser especialmente útil en momentos de estrés o tristeza. Puedes hacerlo con tus hijos o amigos, creando una actividad divertida y significativa que fomente la gratitud en tu entorno.</w:t>
      </w:r>
    </w:p>
    <w:p>
      <w:r>
        <w:t>### Checklist de Acción Concreta</w:t>
      </w:r>
    </w:p>
    <w:p>
      <w:r>
        <w:t>1. **Dedica cinco minutos cada mañana**: Antes de comenzar tu día, identifica tres cosas por las que estás agradecido. Anótalas si es posible, para que puedas revisarlas más tarde. Este pequeño hábito puede cambiar la forma en que enfrentas tu jornada.</w:t>
      </w:r>
    </w:p>
    <w:p>
      <w:r>
        <w:t>2. **Escribe en tu diario**: Al final del día, anota al menos una experiencia positiva que hayas tenido y cómo te hizo sentir. Reflexiona sobre cómo esa experiencia se conecta con tus valores y deseos. Este ejercicio no solo te ayuda a recordar lo positivo, sino que también te permite explorar tus emociones de manera más profunda.</w:t>
      </w:r>
    </w:p>
    <w:p>
      <w:r>
        <w:t>3. **Expresa tu gratitud**: Elige a una persona en tu vida y envíale un mensaje de agradecimiento. Cuanto más personal y específico, mejor. Asegúrate de explicar por qué estás agradecido y cómo su acción ha impactado tu vida. Este gesto puede ser muy poderoso y puede fortalecer tus relaciones.</w:t>
      </w:r>
    </w:p>
    <w:p>
      <w:r>
        <w:t>### Práctica de Acción</w:t>
      </w:r>
    </w:p>
    <w:p>
      <w:r>
        <w:t>- **Paso 1**: Encuentra un lugar tranquilo y cómodo para sentarte. Asegúrate de que no haya distracciones para que puedas concentrarte plenamente en tu práctica de gratitud.</w:t>
      </w:r>
    </w:p>
    <w:p>
      <w:r>
        <w:t>- **Paso 2**: Realiza la meditación de gratitud durante cinco minutos, siguiendo los pasos descritos. Si lo deseas, puedes usar música suave o sonidos de la naturaleza para crear un ambiente propicio.</w:t>
      </w:r>
    </w:p>
    <w:p>
      <w:r>
        <w:t>- **Paso 3**: Comparte tu experiencia con alguien cercano y anímale a practicar también. Puedes hacer esto en persona o a través de un mensaje, creando así un espacio de apoyo mutuo en su camino hacia la gratitud.</w:t>
      </w:r>
    </w:p>
    <w:p>
      <w:r>
        <w:t>La meditación de gratitud es una práctica que, con solo cinco minutos al día, puede transformar tu vida y ayudarte a ver el mundo desde una perspectiva más positiva. Comienza hoy y observa cómo la gratitud puede cambiar no solo tu estado emocional, sino también tus relaciones y tu bienestar general. La clave está en la constancia y en la voluntad de abrir tu corazón a las bendiciones que ya te rodean. Recuerda que cada paso que tomes hacia la gratitud es un paso hacia una vida más plena y significativa. Con cada práctica, te acercarás más a una vida llena de paz y satisfacción.</w:t>
      </w:r>
    </w:p>
    <w:p>
      <w:pPr>
        <w:pStyle w:val="Heading1"/>
      </w:pPr>
      <w:r>
        <w:t>Chapter 5: Visualización Positiva</w:t>
      </w:r>
    </w:p>
    <w:p>
      <w:r>
        <w:t>## Visualización Positiva</w:t>
      </w:r>
    </w:p>
    <w:p>
      <w:r>
        <w:t>La visualización positiva es una herramienta poderosa que nos permite imaginar y manifestar nuestros deseos y objetivos. A menudo, las barreras que enfrentamos en la vida son limitaciones autoimpuestas que surgen de nuestras creencias y experiencias pasadas. A través de la visualización, podemos trascender estas barreras y crear una realidad más alineada con nuestros sueños. En este capítulo, exploraremos cómo la visualización positiva puede ser una práctica de cinco minutos que te ayude a encontrar la paz y la claridad que tanto anhelas, además de ofrecerte estrategias prácticas para incorporarla en tu vida diaria.</w:t>
      </w:r>
    </w:p>
    <w:p>
      <w:r>
        <w:t>### ¿Qué es la Visualización Positiva?</w:t>
      </w:r>
    </w:p>
    <w:p>
      <w:r>
        <w:t>La visualización positiva consiste en crear imágenes mentales de situaciones deseadas, utilizando la imaginación para visualizar resultados favorables. Esta técnica ha sido utilizada por atletas de élite, artistas y profesionales de diversas disciplinas para alcanzar sus metas. Al imaginar con detalle un resultado positivo, no solo motivamos nuestra mente, sino que también enviamos señales a nuestro subconsciente para que empiece a trabajar en la dirección de esos objetivos.</w:t>
      </w:r>
    </w:p>
    <w:p>
      <w:r>
        <w:t>Los estudios han demostrado que la visualización activa puede tener un impacto significativo en el rendimiento y el bienestar. Un estudio realizado en una universidad de Madrid mostró que los estudiantes que practicaban la visualización antes de los exámenes obtenían mejores resultados que aquellos que no lo hacían. Imaginándose a sí mismos respondiendo correctamente a las preguntas y sintiéndose seguros, estos estudiantes lograron disminuir su ansiedad y aumentar su rendimiento académico. Este es solo un ejemplo de cómo la visualización puede ser utilizada en situaciones cotidianas para mejorar nuestras experiencias.</w:t>
      </w:r>
    </w:p>
    <w:p>
      <w:r>
        <w:t>Además, la visualización positiva está respaldada por la psicología. Según la psicóloga y autora Amy Cuddy, visualizar el éxito no solo prepara nuestro cerebro para el resultado deseado, sino que también nos ayuda a desarrollar la confianza necesaria para actuar en consecuencia. La ciencia nos dice que nuestro cerebro no distingue entre lo que es real y lo que es imaginado; por lo tanto, al visualizar un resultado positivo, estamos entrenando a nuestra mente para que se comporte de acuerdo a esa visión.</w:t>
      </w:r>
    </w:p>
    <w:p>
      <w:r>
        <w:t>### El Proceso de la Visualización Positiva</w:t>
      </w:r>
    </w:p>
    <w:p>
      <w:r>
        <w:t>Para realizar una visualización positiva efectiva, es importante seguir un proceso que te ayude a concentrarte y a conectar con tus deseos más profundos. Aquí te presento un enfoque sencillo que puedes seguir en tus prácticas de cinco minutos:</w:t>
      </w:r>
    </w:p>
    <w:p>
      <w:r>
        <w:t>1. **Encuentra tu espacio**: Al igual que en la meditación de gratitud, elige un lugar tranquilo y cómodo donde no te interrumpan. Siéntate con la espalda recta y relaja tus hombros. Puedes cerrar los ojos o mantener una mirada suave en un punto fijo. Este espacio debe ser sagrado para ti, un refugio donde te sientas seguro y libre de distracciones. Si es posible, añade elementos que te inspiren, como plantas, imágenes motivacionales o incluso una vela aromática.</w:t>
      </w:r>
    </w:p>
    <w:p>
      <w:r>
        <w:t>2. **Define tu intención**: Antes de comenzar, tómate un momento para reflexionar sobre lo que realmente deseas visualizar. Puede ser un objetivo profesional, una relación personal o incluso una sensación de paz interna. Escribe tu intención en un papel si eso te ayuda a clarificarla. Cuanto más específica y clara sea tu intención, más fácil será para ti visualizarla con claridad. Por ejemplo, en lugar de visualizar "ser feliz", podrías visualizar "tener una conversación profunda y significativa con un amigo en un entorno acogedor".</w:t>
      </w:r>
    </w:p>
    <w:p>
      <w:r>
        <w:t>3. **Visualiza con detalle**: Empieza a visualizar tu intención con el mayor detalle posible. Imagina el escenario completo: ¿Dónde estás? ¿Qué estás haciendo? ¿Cómo te sientes? Involucra todos tus sentidos. Escucha los sonidos a tu alrededor, siente las texturas, huele los aromas. Por ejemplo, si tu objetivo es dar una presentación exitosa, imagina el lugar, el público atento, y visualiza cómo te sientes al dar tu discurso con confianza. Cuanto más vívida sea tu visualización, más efectiva será.</w:t>
      </w:r>
    </w:p>
    <w:p>
      <w:r>
        <w:t>4. **Siente la emoción**: Imagina cómo te sentirías al lograr tu objetivo. Deja que esa emoción te inunde. La alegría, el orgullo, la paz, la gratitud: todas son emociones poderosas que pueden fortalecer tu visualización. Mantente en este estado emocional durante unos minutos, disfrutando de la sensación de haber alcanzado tu meta. La conexión emocional es clave, ya que ayuda a que la visualización se sienta más real y palpable. A menudo, la emoción es el motor que nos impulsa a actuar y a manifestar nuestras visiones.</w:t>
      </w:r>
    </w:p>
    <w:p>
      <w:r>
        <w:t>5. **Cierra la práctica**: Después de unos minutos, comienza a regresar al momento presente. Tómate un momento para agradecerte a ti mismo por esta práctica y por el tiempo dedicado a tus deseos. Abre los ojos lentamente y tómate un momento para integrar lo que has experimentado. Asegúrate de llevar contigo esa sensación de logro y emoción en el resto de tu día. Puedes anotar en un diario las sensaciones y pensamientos que surgieron durante la visualización, lo que te ayudará a reflexionar sobre tu progreso y tus emociones.</w:t>
      </w:r>
    </w:p>
    <w:p>
      <w:r>
        <w:t>### Un Ejemplo Localizado: La Historia de Laura</w:t>
      </w:r>
    </w:p>
    <w:p>
      <w:r>
        <w:t>Laura es una joven emprendedora que decidió abrir una cafetería en su barrio. Desde el inicio, se sintió abrumada por la incertidumbre y el miedo al fracaso. Tenía una visión clara de lo que quería lograr, pero las dudas sobre su capacidad para llevar a cabo su sueño la paralizaban. Sin embargo, después de leer sobre la visualización positiva, decidió incorporar esta práctica en su rutina diaria.</w:t>
      </w:r>
    </w:p>
    <w:p>
      <w:r>
        <w:t>Cada mañana, antes de abrir su cafetería, Laura se sentaba en un rincón tranquilo de su local y cerraba los ojos. Visualizaba a sus clientes sonriendo y disfrutando de su café. Imaginaba el ambiente cálido y acogedor de su local, el aroma del café recién hecho y el sonido de las risas. Se veía a sí misma conversando con los clientes, sintiéndose satisfecha y realizada. Laura se permitía sentir la alegría de ver su sueño hecho realidad.</w:t>
      </w:r>
    </w:p>
    <w:p>
      <w:r>
        <w:t>Con el tiempo, la visualización se convirtió en una parte esencial de su día. Notó que no solo se sentía más tranquila y segura, sino que también su negocio comenzó a prosperar. Los clientes llegaban cada vez más, y su cafetería se convirtió en un punto de encuentro en la comunidad. Laura atribuye gran parte de su éxito a la práctica de la visualización positiva, que le ayudó a superar sus miedos y a actuar con confianza.</w:t>
      </w:r>
    </w:p>
    <w:p>
      <w:r>
        <w:t>Además, Laura comenzó a visualizar no solo el éxito de su negocio, sino también su vida personal. Se imaginaba disfrutando de momentos con amigos y familiares, creando un equilibrio entre su vida laboral y personal. Esta visualización integral le permitió tomar decisiones más conscientes, como delegar tareas y establecer límites saludables en su trabajo. A medida que su cafetería prosperaba, también lo hacía su bienestar emocional, lo que le llevó a convertirse en una figura inspiradora en su comunidad.</w:t>
      </w:r>
    </w:p>
    <w:p>
      <w:r>
        <w:t>### Beneficios de la Visualización Positiva</w:t>
      </w:r>
    </w:p>
    <w:p>
      <w:r>
        <w:t>La visualización positiva no solo es útil para alcanzar metas específicas, sino que también tiene numerosos beneficios para nuestra salud mental y emocional. Aquí algunos de ellos:</w:t>
      </w:r>
    </w:p>
    <w:p>
      <w:r>
        <w:t>- **Reducción del estrés**: Al practicar la visualización, puedes reducir la ansiedad y el estrés. Imaginar un resultado positivo puede ayudarte a enfrentar situaciones desafiantes con mayor calma y confianza. La visualización actúa como una forma de meditación que permite que tu mente se relaje y se enfoque en lo que deseas, en lugar de lo que temes. Al visualizar un resultado exitoso, tu cuerpo puede experimentar una disminución del cortisol, la hormona del estrés, permitiéndote sentirte más relajado y centrado.</w:t>
      </w:r>
    </w:p>
    <w:p>
      <w:r>
        <w:t>- **Aumento de la motivación**: Ver tus metas en tu mente puede ser un gran impulso motivacional. Te recuerda por qué trabajas duro y te alienta a seguir adelante, incluso cuando las cosas se ponen difíciles. La visualización positiva puede ser un recordatorio constante de tus capacidades y del potencial que posees. Al visualizar tus éxitos futuros, es más probable que te sientas motivado para realizar las acciones necesarias para alcanzarlos.</w:t>
      </w:r>
    </w:p>
    <w:p>
      <w:r>
        <w:t>- **Mejora del bienestar emocional**: La visualización positiva puede ayudarte a cultivar una mentalidad optimista. Al enfocarte en lo que deseas, en lugar de en lo que temes, puedes elevar tu estado de ánimo y promover una visión más positiva de la vida. Esta práctica puede ser especialmente útil en momentos de dificultades personales o profesionales, ya que te permite reconectar con tus sueños. La visualización puede actuar como un bálsamo para el alma, ayudándote a sanar y a encontrar una nueva perspectiva.</w:t>
      </w:r>
    </w:p>
    <w:p>
      <w:r>
        <w:t>- **Fortalecimiento de la autoeficacia**: Al visualizarte logrando tus objetivos, aumentas tu confianza en tus propias habilidades. Esto puede traducirse en un mayor deseo de actuar y hacer que tus sueños se conviertan en realidad. La autoeficacia se refiere a la creencia en nuestra capacidad para ejecutar comportamientos necesarios para alcanzar metas específicas. La visualización refuerza esta creencia al permitirte experimentar mentalmente el éxito. Cuando te ves a ti mismo alcanzando tus metas, tu cerebro envía señales que te animan a actuar, creando un ciclo de éxito.</w:t>
      </w:r>
    </w:p>
    <w:p>
      <w:r>
        <w:t>- **Creación de hábitos positivos**: La visualización positiva puede ayudarte a establecer y mantener hábitos que contribuyan a tus objetivos. Al visualizarte realizando actividades que te acerquen a tus metas, como hacer ejercicio o seguir una dieta saludable, es más probable que desarrolles un compromiso con esas actividades. Este tipo de visualización puede ser una forma efectiva de programar tu mente para adoptar hábitos que beneficien tu vida.</w:t>
      </w:r>
    </w:p>
    <w:p>
      <w:r>
        <w:t>### Incorporando la Visualización en Tu Vida Diaria</w:t>
      </w:r>
    </w:p>
    <w:p>
      <w:r>
        <w:t>Para sacar el máximo provecho de la visualización positiva, es esencial integrarla en tu rutina diaria. Aquí hay algunas sugerencias sobre cómo hacerlo:</w:t>
      </w:r>
    </w:p>
    <w:p>
      <w:r>
        <w:t>1. **Establece un horario regular**: Al igual que cualquier otra práctica, la visualización se beneficia de la consistencia. Intenta establecer un horario específico cada día para practicar. Puede ser por la mañana al despertar, durante tu almuerzo o antes de dormir. La regularidad te ayudará a crear un hábito. Puedes programar alarmas en tu teléfono o usar aplicaciones de meditación que te recuerden que es hora de visualizar.</w:t>
      </w:r>
    </w:p>
    <w:p>
      <w:r>
        <w:t>2. **Utiliza recordatorios visuales**: Coloca notas o imágenes en tu espacio que te recuerden tus objetivos y aspiraciones. Esto puede incluir fotos, frases inspiradoras o cualquier cosa que te motive. Cada vez que veas estas imágenes, te recordarán tu intención y te animarán a practicar la visualización. Además, considera crear un tablero de visión, donde puedas juntar imágenes y palabras que representen tus metas. Este tablero puede convertirse en una fuente constante de inspiración.</w:t>
      </w:r>
    </w:p>
    <w:p>
      <w:r>
        <w:t>3. **Combina la visualización con la meditación**: Si ya practicas la meditación, considera combinarla con la visualización. Después de unos minutos de meditación, cuando tu mente esté tranquila y receptiva, comienza a visualizar tus objetivos. Esta combinación puede ser especialmente poderosa, ya que la meditación ayuda a calmar la mente y a preparar el terreno para una visualización efectiva.</w:t>
      </w:r>
    </w:p>
    <w:p>
      <w:r>
        <w:t>4. **Crea un diario de visualización**: Lleva un diario donde registres tus visualizaciones y los sentimientos que experimentas durante la práctica. Esto no solo te ayudará a seguir tu progreso, sino que también te permitirá reflexionar sobre tus metas y cómo evolucionan con el tiempo. Puedes anotar cambios en tu vida que han surgido a partir de tus visualizaciones, así como cualquier obstáculo que hayas superado.</w:t>
      </w:r>
    </w:p>
    <w:p>
      <w:r>
        <w:t>5. **Comparte tu experiencia**: Habla sobre tu práctica de visualización con amigos o familiares. Compartir tus experiencias puede fortalecer tu compromiso y también inspirar a otros a probar esta técnica. Puedes organizar sesiones grupales de visualización, donde cada uno comparta sus intenciones y se apoyen mutuamente en sus prácticas.</w:t>
      </w:r>
    </w:p>
    <w:p>
      <w:r>
        <w:t>6. **Utiliza música o sonidos**: Puedes mejorar tu experiencia de visualización utilizando música suave o sonidos de la naturaleza. Estos elementos pueden ayudar a crear un ambiente propicio para la visualización, facilitando que tu mente se relaje y se concentre. Considera crear listas de reproducción que te inspiren y te motiven.</w:t>
      </w:r>
    </w:p>
    <w:p>
      <w:r>
        <w:t>### Checklist de Acciones Concretas</w:t>
      </w:r>
    </w:p>
    <w:p>
      <w:r>
        <w:t>Para empezar a incorporar la visualización positiva en tu vida, aquí tienes tres acciones concretas que puedes poner en práctica:</w:t>
      </w:r>
    </w:p>
    <w:p>
      <w:r>
        <w:t>1. **Dedica cinco minutos diarios**: Comprométete a reservar cinco minutos cada día para practicar la visualización positiva. Puedes hacerlo en cualquier momento que te resulte conveniente: por la mañana, durante tu descanso en el trabajo o antes de dormir. La clave es la consistencia. Al final de cada semana, revisa cómo te has sentido y si has notado cambios en tu motivación y bienestar.</w:t>
      </w:r>
    </w:p>
    <w:p>
      <w:r>
        <w:t>2. **Escribe tu intención**: Antes de comenzar tu práctica, escribe claramente tu intención de visualización en un papel. Esto te ayudará a enfocarte y a clarificar lo que realmente deseas visualizar. Asegúrate de que sea específica y positiva. Puedes tener un cuaderno exclusivo para tus intenciones y visualizaciones, donde puedas volver y revisar tus metas a lo largo del tiempo.</w:t>
      </w:r>
    </w:p>
    <w:p>
      <w:r>
        <w:t>3. **Crea un ambiente propicio**: Asegúrate de encontrar un lugar tranquilo y cómodo para tus prácticas. Puedes añadir elementos como música suave o una vela aromática para crear un ambiente propicio para la visualización. Un entorno agradable puede mejorar significativamente tu experiencia. Considera también ajustar la iluminación a tu gusto para hacer el espacio más acogedor.</w:t>
      </w:r>
    </w:p>
    <w:p>
      <w:r>
        <w:t>### Acción Práctica</w:t>
      </w:r>
    </w:p>
    <w:p>
      <w:r>
        <w:t>**Pasos para Implementar la Visualización Positiva:**</w:t>
      </w:r>
    </w:p>
    <w:p>
      <w:r>
        <w:t>1. Encuentra un lugar tranquilo y cómodo donde puedas sentarte sin distracciones.</w:t>
      </w:r>
    </w:p>
    <w:p>
      <w:r>
        <w:t>2. Define y escribe tu intención de visualización antes de comenzar.</w:t>
      </w:r>
    </w:p>
    <w:p>
      <w:r>
        <w:t>3. Visualiza tu intención con el mayor detalle posible, sintiendo las emociones asociadas durante cinco minutos.</w:t>
      </w:r>
    </w:p>
    <w:p>
      <w:r>
        <w:t>Incorporar la visualización positiva en tu rutina diaria puede ser un cambio transformador. A través de esta práctica, no solo podrás acercarte a tus metas, sino que también cultivarás una paz interior que te acompañará en tu camino. Recuerda que cada visualización es un paso más hacia la realización de tus sueños y hacia una vida más plena y significativa. ¡Empieza hoy mismo y observa cómo tu realidad comienza a cambiar! Con el tiempo, notarás que la visualización positiva no solo afecta tus objetivos, sino que también enriquece tu vida en formas que nunca habías imaginado. La clave está en la constancia y en la voluntad de abrirte a las posibilidades infinitas que la vida tiene para ofrecerte.</w:t>
      </w:r>
    </w:p>
    <w:p>
      <w:pPr>
        <w:pStyle w:val="Heading1"/>
      </w:pPr>
      <w:r>
        <w:t>Chapter 6: Escaneo Corporal</w:t>
      </w:r>
    </w:p>
    <w:p>
      <w:r>
        <w:t>## Escaneo Corporal</w:t>
      </w:r>
    </w:p>
    <w:p>
      <w:r>
        <w:t>El escaneo corporal es una práctica de meditación y atención plena que permite una conexión profunda con nuestro cuerpo y nuestras emociones. En un mundo donde el estrés y la ansiedad parecen ser compañeros constantes, dedicar tiempo a esta práctica puede ser un refugio esencial. Nos ayuda a estar presentes en el aquí y ahora, a escuchar las señales que nuestro cuerpo nos envía y a liberar tensiones acumuladas. A lo largo de este capítulo, exploraremos la importancia del escaneo corporal, cómo realizarlo adecuadamente, sus beneficios, ejemplos reales de su efectividad y cómo integrarlo en tu vida diaria.</w:t>
      </w:r>
    </w:p>
    <w:p>
      <w:r>
        <w:t>### La Importancia de la Conciencia Corporal</w:t>
      </w:r>
    </w:p>
    <w:p>
      <w:r>
        <w:t>La conciencia corporal es fundamental para nuestro bienestar general. En la vida moderna, a menudo nos encontramos atrapados en la vorágine del trabajo, las obligaciones familiares y las redes sociales, lo que nos lleva a desconectarnos de nuestro cuerpo. Esta desconexión puede manifestarse en diversas formas, desde dolores físicos hasta un estado emocional desequilibrado. La práctica del escaneo corporal nos invita a detenernos y a sintonizar con nuestro cuerpo, lo que puede ser un paso crucial hacia una mayor autocomprensión y autocuidado.</w:t>
      </w:r>
    </w:p>
    <w:p>
      <w:r>
        <w:t>Cuando nos permitimos estar presentes en nuestro cuerpo, comenzamos a notar cosas que antes podían haber pasado desapercibidas. Por ejemplo, tal vez te des cuenta de que sueles llevar la tensión en los hombros o que tu respiración se vuelve más superficial cuando estás estresado. Estas observaciones son valiosas; nos ofrecen información sobre cómo nuestro cuerpo reacciona a diferentes situaciones y emociones.</w:t>
      </w:r>
    </w:p>
    <w:p>
      <w:r>
        <w:t>La ciencia respalda la importancia de la conciencia corporal. Investigaciones han demostrado que las personas que practican la atención plena y técnicas de meditación, como el escaneo corporal, experimentan una reducción en los niveles de cortisol, la hormona del estrés, y un aumento en la sensación de bienestar general. Por ejemplo, un estudio realizado en la Universidad de Harvard reveló que las personas que participan regularmente en prácticas de atención plena reportan mejoras en la salud mental, incluidos menores niveles de ansiedad y depresión. Asimismo, el escaneo corporal se ha utilizado en contextos terapéuticos, como en la reducción del dolor crónico y la mejora de la calidad del sueño.</w:t>
      </w:r>
    </w:p>
    <w:p>
      <w:r>
        <w:t>### Cómo Realizar un Escaneo Corporal</w:t>
      </w:r>
    </w:p>
    <w:p>
      <w:r>
        <w:t>Realizar un escaneo corporal es más fácil de lo que muchos piensan. Aquí te proporciono una guía paso a paso para que puedas empezar a practicar esta técnica en tu rutina diaria.</w:t>
      </w:r>
    </w:p>
    <w:p>
      <w:r>
        <w:t>1. **Encuentra un lugar tranquilo**: Busca un espacio donde puedas estar cómodo y sin distracciones. Puede ser en tu hogar, en un parque, o incluso en un lugar apartado de tu oficina. La clave es que sea un lugar donde te sientas seguro y relajado. Puedes elegir un rincón de tu casa donde haya luz natural o un ambiente que te resulte agradable. Asegúrate de que el lugar esté libre de ruidos molestos, como la televisión o el tráfico.</w:t>
      </w:r>
    </w:p>
    <w:p>
      <w:r>
        <w:t>2. **Adopta una postura cómoda**: Siéntate o acuéstate de manera que tu cuerpo se sienta en equilibrio. Si optas por sentarte, asegúrate de que tu espalda esté recta y tus pies bien apoyados en el suelo. Si eliges acostarte, asegúrate de que tu cuerpo esté alineado y bien apoyado. Puedes usar un cojín para apoyar tu cabeza o una manta para estar más cómodo. La postura es importante, ya que una buena alineación corporal facilita la relajación.</w:t>
      </w:r>
    </w:p>
    <w:p>
      <w:r>
        <w:t>3. **Cierra los ojos y respira profundamente**: Comienza cerrando los ojos suavemente. Toma varias respiraciones profundas. Inhala por la nariz, llenando tus pulmones de aire, y exhala lentamente por la boca. Repite esto de cinco a diez veces. A medida que inhalas, imagina que estás llenando tu cuerpo de calma y serenidad; al exhalar, visualiza que dejas ir cualquier tensión o preocupación. Esto te ayudará a centrarte y a crear un espacio mental propicio para la práctica.</w:t>
      </w:r>
    </w:p>
    <w:p>
      <w:r>
        <w:t>4. **Dirige tu atención a tu cuerpo**: Comienza desde la parte superior de tu cabeza. Observa si hay alguna tensión, presión o sensación en esa área. Luego, lentamente, desplaza tu atención hacia abajo: cara, cuello, hombros, brazos, torso, caderas, piernas y pies. Tómate tu tiempo; no hay prisa. Permítete sentir cada parte de tu cuerpo sin juzgar. La idea es que observes y reconozcas las sensaciones, sin intentar cambiarlas. Si sientes tensión, trata de respirar en esa área y liberar la incomodidad.</w:t>
      </w:r>
    </w:p>
    <w:p>
      <w:r>
        <w:t>5. **Acepta las sensaciones**: A medida que vas explorando cada parte de tu cuerpo, es normal encontrar sensaciones tanto agradables como incómodas. No trates de cambiar nada. Simplemente observa y permite que las sensaciones fluyan. Si encuentras alguna tensión, imagina que al exhalar estás liberando esa energía estancada. La aceptación es clave en esta práctica. Recuerda que cada sensación es válida y tiene su razón de ser.</w:t>
      </w:r>
    </w:p>
    <w:p>
      <w:r>
        <w:t>6. **Finaliza con una respiración profunda**: Una vez que hayas escaneado todo tu cuerpo, toma una última respiración profunda. Al exhalar, visualiza que sueltas cualquier tensión o incomodidad. Abre los ojos lentamente y tómate un momento para notar cómo te sientes. A veces, después de un escaneo corporal, es útil permanecer en silencio durante un momento, sintiendo la diferencia en tu cuerpo y mente.</w:t>
      </w:r>
    </w:p>
    <w:p>
      <w:r>
        <w:t>### Beneficios del Escaneo Corporal</w:t>
      </w:r>
    </w:p>
    <w:p>
      <w:r>
        <w:t>Los beneficios del escaneo corporal son amplios y profundos. Al practicar esta técnica, puedes experimentar:</w:t>
      </w:r>
    </w:p>
    <w:p>
      <w:r>
        <w:t>- **Reducción del Estrés**: La práctica del escaneo corporal puede ayudar a reducir los niveles de estrés y ansiedad. Al enfocarte en tu cuerpo y en tus sensaciones, puedes desviar tu atención de pensamientos negativos o preocupaciones. Esto puede ser especialmente útil en momentos de alta presión, como antes de una presentación o una reunión importante.</w:t>
      </w:r>
    </w:p>
    <w:p>
      <w:r>
        <w:t>- **Mejora de la Concentración**: Al practicar la atención plena mediante el escaneo corporal, puedes entrenar tu mente para concentrarse mejor. Esto puede ser especialmente útil en situaciones donde necesites estar presente y enfocado, como al estudiar o trabajar en un proyecto.</w:t>
      </w:r>
    </w:p>
    <w:p>
      <w:r>
        <w:t>- **Aumento de la Autoconciencia**: El escaneo corporal te ayuda a desarrollar una mayor conciencia de tu cuerpo y de tus emociones. Al estar en sintonía con tus sensaciones, puedes identificar mejor tus necesidades y responder a ellas de manera más efectiva. Esta autoconciencia puede llevarte a hacer cambios positivos en tu vida, como establecer límites saludables o priorizar tu bienestar.</w:t>
      </w:r>
    </w:p>
    <w:p>
      <w:r>
        <w:t>- **Promoción del Bienestar Emocional**: Al liberar tensiones y bloqueos emocionales, el escaneo corporal puede contribuir a una mayor estabilidad emocional y a una sensación de bienestar general. Esto puede resultar especialmente valioso en momentos de cambio o crisis, donde la claridad mental es crucial.</w:t>
      </w:r>
    </w:p>
    <w:p>
      <w:r>
        <w:t>Un caso ilustrativo es el de Laura, una madre de dos hijos que se sentía constantemente agotada y estresada. Laura decidió incorporar el escaneo corporal en su rutina diaria, dedicando cinco minutos cada mañana antes de que sus hijos se despertaran. Al principio, le costó concentrarse, pero con el tiempo, comenzó a notar cómo su cuerpo se relajaba y cómo podía afrontar el día con una mentalidad más positiva. Esta práctica no solo mejoró su bienestar físico, sino que también fortaleció su conexión emocional con sus hijos, ya que se sentía más presente y menos abrumada. Laura descubrió que al tomarse ese tiempo para ella misma, podía ser una mejor madre y compañera.</w:t>
      </w:r>
    </w:p>
    <w:p>
      <w:r>
        <w:t>### Integrando el Escaneo Corporal en Tu Rutina</w:t>
      </w:r>
    </w:p>
    <w:p>
      <w:r>
        <w:t>Para que el escaneo corporal sea verdaderamente efectivo, es esencial integrarlo en tu rutina diaria. Aquí hay algunas sugerencias sobre cómo hacerlo:</w:t>
      </w:r>
    </w:p>
    <w:p>
      <w:r>
        <w:t>1. **Establece un horario fijo**: Decide un momento específico del día para realizar tu escaneo corporal. Puede ser por la mañana, al mediodía o antes de dormir. La consistencia es clave para crear un hábito duradero. Por ejemplo, podrías hacerlo al despertar para empezar el día con claridad o al acostarte para liberar las tensiones acumuladas.</w:t>
      </w:r>
    </w:p>
    <w:p>
      <w:r>
        <w:t>2. **Crea un ambiente propicio**: Al igual que con la visualización positiva, un entorno tranquilo puede mejorar significativamente tu experiencia con el escaneo corporal. Considera usar música suave, luces tenues o incluso un difusor de aceites esenciales para crear una atmósfera relajante. Un ambiente agradable puede hacer que te sientas más dispuesto a dedicar tiempo a la práctica.</w:t>
      </w:r>
    </w:p>
    <w:p>
      <w:r>
        <w:t>3. **Sé flexible y amable contigo mismo**: Si un día no puedes dedicarte a tu práctica, no te sientas mal. La clave es la intención. Si un día solo puedes dedicarte un par de minutos, está bien. Lo importante es que te permitas ese espacio para conectar contigo mismo sin juzgarte. La autocompasión es fundamental en este proceso.</w:t>
      </w:r>
    </w:p>
    <w:p>
      <w:r>
        <w:t>4. **Combina con otras prácticas**: El escaneo corporal puede ser una excelente adición a otras prácticas de meditación o mindfulness. Puedes combinarlo con respiraciones profundas, yoga o incluso una caminata consciente. Integrar diferentes prácticas puede enriquecer tu experiencia y profundizar tu conexión con tu cuerpo y mente.</w:t>
      </w:r>
    </w:p>
    <w:p>
      <w:r>
        <w:t>5. **Involucra a otros**: Si te sientes cómodo, comparte esta práctica con amigos o familiares. Pueden practicar juntos, lo que no solo fortalecerá su conexión, sino que también hará que la experiencia sea más enriquecedora. Puedes organizar sesiones semanales donde cada uno comparta sus experiencias y lo que han aprendido de la práctica.</w:t>
      </w:r>
    </w:p>
    <w:p>
      <w:r>
        <w:t>### Checklist de Acción</w:t>
      </w:r>
    </w:p>
    <w:p>
      <w:r>
        <w:t>Para ayudarte a comenzar con tu práctica de escaneo corporal, aquí tienes un checklist de tres acciones concretas que puedes implementar de inmediato:</w:t>
      </w:r>
    </w:p>
    <w:p>
      <w:r>
        <w:t>1. **Elige un lugar y un horario**: Determina dónde y cuándo realizarás tu escaneo corporal. Anótalo en tu agenda para asegurarte de no olvidarlo. La programación te ayudará a priorizar tu bienestar.</w:t>
      </w:r>
    </w:p>
    <w:p>
      <w:r>
        <w:t>2. **Prepara tu espacio**: Dedica unos minutos a crear un entorno relajante. Puedes usar una vela aromática, música suave o cualquier elemento que te ayude a sentirte en calma. La ambientación puede marcar una gran diferencia en tu práctica.</w:t>
      </w:r>
    </w:p>
    <w:p>
      <w:r>
        <w:t>3. **Comprométete a practicar**: Proponte realizar el escaneo corporal al menos tres veces esta semana. Observa cómo te sientes antes y después de cada práctica. Considera llevar un diario donde anotes tus experiencias y cualquier cambio que notes en tu bienestar.</w:t>
      </w:r>
    </w:p>
    <w:p>
      <w:r>
        <w:t>### Acción Práctica</w:t>
      </w:r>
    </w:p>
    <w:p>
      <w:r>
        <w:t>**Pasos para Realizar un Escaneo Corporal Efectivo:**</w:t>
      </w:r>
    </w:p>
    <w:p>
      <w:r>
        <w:t>1. Encuentra un lugar tranquilo y cómodo donde puedas estar sin distracciones.</w:t>
        <w:br/>
        <w:t>2. Cierra los ojos y toma varias respiraciones profundas para centrarte.</w:t>
        <w:br/>
        <w:t>3. Dirige tu atención a cada parte de tu cuerpo, observando cualquier tensión o sensación, y finaliza con una respiración profunda.</w:t>
      </w:r>
    </w:p>
    <w:p>
      <w:r>
        <w:t>El escaneo corporal es una práctica accesible y transformadora que puede ayudarte a reconectar con tu cuerpo y reducir el estrés. Al dedicar solo cinco minutos al día a esta técnica, podrás experimentar una mayor calma y bienestar, lo que a su vez te permitirá enfrentar la vida con una perspectiva renovada y positiva. ¡Empieza hoy mismo y observa cómo tu relación con tu cuerpo y tu mente se transforma!</w:t>
      </w:r>
    </w:p>
    <w:p>
      <w:r>
        <w:t>### Reflexión Final</w:t>
      </w:r>
    </w:p>
    <w:p>
      <w:r>
        <w:t>La práctica del escaneo corporal es un viaje hacia la conexión profunda con uno mismo. Te invita a escuchar y honrar tu cuerpo, a reconocer las tensiones que llevas contigo y a liberar lo que ya no te sirve. A medida que te adentras en esta práctica, recuerda ser amable contigo mismo. La autocompasión es un componente clave en el camino hacia el bienestar. Cada escaneo es una oportunidad para aprender más sobre ti y para cultivar un espacio de paz y tranquilidad en tu vida.</w:t>
      </w:r>
    </w:p>
    <w:p>
      <w:r>
        <w:t>Con el tiempo, notarás cómo esta práctica no solo afecta tu salud física y mental, sino que también enriquece tus relaciones y tu calidad de vida en general. Te animo a que experimentes con esta técnica y observes cómo se integra en tu vida diaria. Recuerda que el objetivo no es alcanzar la perfección, sino simplemente estar presente y permitirte sentir. ¡Permítete explorar y disfrutar de esta maravillosa herramienta de autoconocimiento y sanación!</w:t>
      </w:r>
    </w:p>
    <w:p>
      <w:pPr>
        <w:pStyle w:val="Heading1"/>
      </w:pPr>
      <w:r>
        <w:t>Chapter 7: Mantras para la Paz</w:t>
      </w:r>
    </w:p>
    <w:p>
      <w:r>
        <w:t># Mantras para la Paz</w:t>
      </w:r>
    </w:p>
    <w:p>
      <w:r>
        <w:t>En un mundo donde el ruido, las obligaciones y las distracciones parecen multiplicarse cada día, encontrar momentos de paz puede parecer un desafío monumental. Los mantras, simples frases o palabras que repetimos, pueden ser una poderosa herramienta para calmar la mente y centrar nuestras emociones. Al integrar mantras en nuestra rutina diaria, no solo cultivamos un ambiente propicio para la reflexión, sino que también fomentamos una conexión más profunda con nosotros mismos y con el presente. En este capítulo, exploraremos qué son los mantras, cómo pueden transformar nuestra vida diaria y algunas prácticas específicas que puedes implementar en solo cinco minutos.</w:t>
      </w:r>
    </w:p>
    <w:p>
      <w:r>
        <w:t>## ¿Qué es un Mantra?</w:t>
      </w:r>
    </w:p>
    <w:p>
      <w:r>
        <w:t>La palabra "mantra" proviene del sánscrito, donde "man" significa "mente" y "tra" significa "liberación". En esencia, un mantra es una herramienta que nos ayuda a liberar la mente de pensamientos intrusivos y a centrarnos en el momento presente. Aunque los mantras se utilizan ampliamente en prácticas espirituales como el budismo y el hinduismo, hoy en día se han popularizado en contextos más amplios, como la meditación y el bienestar mental.</w:t>
      </w:r>
    </w:p>
    <w:p>
      <w:r>
        <w:t>Un mantra puede ser una palabra, una frase corta o incluso un sonido que resuena contigo. Su poder radica en la repetición: al repetir un mantra, creamos un ritmo, una cadencia que nos permite desviar nuestra atención de las preocupaciones cotidianas y enfocarnos en un estado de calma y claridad. Por ejemplo, el mantra "Soy suficiente" puede ser un recordatorio poderoso para aquellos que luchan con la autocrítica y la inseguridad. Al repetirlo, se genera un espacio de autocompasión y aceptación.</w:t>
      </w:r>
    </w:p>
    <w:p>
      <w:r>
        <w:t>### La Importancia del Contexto en el Uso de Mantras</w:t>
      </w:r>
    </w:p>
    <w:p>
      <w:r>
        <w:t>Es crucial entender que el poder de un mantra no solo reside en las palabras en sí, sino también en el contexto en el que se utilizan. Un mantra puede tener diferentes significados y efectos según la situación emocional o mental de la persona que lo repite. Por ello, es recomendable elegir mantras que se alineen con tus necesidades específicas en cada momento. La conexión emocional que estableces con un mantra puede potenciar su efectividad.</w:t>
      </w:r>
    </w:p>
    <w:p>
      <w:r>
        <w:t>Además, el tono y la forma en que se pronuncian las palabras juegan un papel importante. Repetir un mantra con convicción, en un tono firme y claro, puede generar un impacto más profundo que hacerlo de manera superficial. La intención detrás de cada repetición es lo que realmente activa la energía de la frase, por lo que es importante dedicar tiempo a reflexionar sobre su significado y cómo se relaciona contigo.</w:t>
      </w:r>
    </w:p>
    <w:p>
      <w:r>
        <w:t>### La Historia y Tradición de los Mantras</w:t>
      </w:r>
    </w:p>
    <w:p>
      <w:r>
        <w:t>Los mantras han sido utilizados durante miles de años en diversas culturas y tradiciones. En la India antigua, se empleaban en rituales religiosos y como parte de prácticas de meditación. Los yoguis y los sabios de la época creían que ciertas combinaciones de sonidos podían invocar energías específicas y facilitar experiencias trascendentales. Con el tiempo, su uso se extendió a otras culturas y contextos, adaptándose a las necesidades de cada época.</w:t>
      </w:r>
    </w:p>
    <w:p>
      <w:r>
        <w:t>En la actualidad, los mantras no solo se limitan a la espiritualidad; muchas personas los utilizan como herramientas para la autoayuda y el crecimiento personal. La democratización de la práctica de los mantras ha permitido que más personas accedan a sus beneficios, independientemente de su trasfondo religioso o espiritual. Este enfoque contemporáneo se centra en el poder transformador que puede tener la repetición de ciertas frases en nuestra vida diaria.</w:t>
      </w:r>
    </w:p>
    <w:p>
      <w:r>
        <w:t>### Ejemplo Localizado: La Experiencia de Ana</w:t>
      </w:r>
    </w:p>
    <w:p>
      <w:r>
        <w:t>Ana, una residente de Madrid, encontró en los mantras una vía para manejar el estrés de su trabajo en una startup tecnológica. Al principio, le parecía extraño repetir frases en voz alta, pero decidió intentarlo tras leer un artículo sobre técnicas de mindfulness. Comenzó cada mañana con el mantra "Todo está bien" mientras se preparaba para el día. Después de algunas semanas, Ana notó que su ansiedad matutina disminuía. La simple repetición de estas palabras le brindaba un sentido de calma y control antes de enfrentar su jornada laboral.</w:t>
      </w:r>
    </w:p>
    <w:p>
      <w:r>
        <w:t>Lo que más le impactó fue cómo, al integrar este mantra en su rutina, comenzó a notar cambios en otras áreas de su vida. Se volvió más consciente de sus pensamientos negativos y, en lugar de dejar que la ansiedad la abrumara, comenzaba a regresar a su mantra para reorientar su mente. Esta experiencia transformadora la llevó a explorar más profundamente el poder de los mantras, convirtiéndose en una parte esencial de su vida diaria. Ana incluso comenzó a compartir su experiencia con amigos y familiares, creando un pequeño grupo de apoyo donde cada uno compartía su mantra personal y los beneficios que habían experimentado.</w:t>
      </w:r>
    </w:p>
    <w:p>
      <w:r>
        <w:t>## La Ciencia Detrás de los Mantras</w:t>
      </w:r>
    </w:p>
    <w:p>
      <w:r>
        <w:t>La práctica de repetir mantras no solo tiene raíces en tradiciones antiguas, sino que también cuenta con respaldo científico. Estudios han demostrado que la repetición de palabras o frases puede disminuir los niveles de cortisol, la hormona del estrés, en el cuerpo. Además, al enfocarnos en un mantra, activamos ciertas áreas del cerebro relacionadas con la atención y la concentración, lo que puede ayudar a mejorar nuestra capacidad para manejar el estrés y la ansiedad.</w:t>
      </w:r>
    </w:p>
    <w:p>
      <w:r>
        <w:t>La neurociencia ha comenzado a explorar cómo la práctica de mantras afecta a la actividad cerebral. Cuando repetimos un mantra, especialmente en un estado de meditación, se activan regiones del cerebro que regulan las emociones y el bienestar. Esto no solo promueve una sensación de paz interna, sino que también puede tener efectos duraderos en nuestra salud mental y emocional.</w:t>
      </w:r>
    </w:p>
    <w:p>
      <w:r>
        <w:t>Un estudio realizado en la Universidad de Harvard encontró que las prácticas de meditación que incluyen la repetición de mantras pueden alterar la estructura del cerebro, aumentando la materia gris en áreas relacionadas con la memoria y el aprendizaje. Por lo tanto, no solo estamos hablando de una práctica espiritual, sino de una herramienta que puede mejorar nuestra función cognitiva y emocional.</w:t>
      </w:r>
    </w:p>
    <w:p>
      <w:r>
        <w:t>### El Impacto del Sonido en la Práctica de Mantras</w:t>
      </w:r>
    </w:p>
    <w:p>
      <w:r>
        <w:t>El sonido también juega un papel crucial en la efectividad de los mantras. Se ha estudiado cómo ciertas frecuencias pueden influir en nuestro estado mental y emocional. Por ejemplo, se ha demostrado que los sonidos de frecuencias bajas pueden inducir un estado de relajación profunda, mientras que las frecuencias más altas pueden energizarnos y elevar nuestro estado de ánimo. Al elegir un mantra, considera no solo las palabras, sino también cómo suenan. Puedes experimentar cantando tu mantra en voz alta o susurrándolo, observando cómo cada enfoque afecta tu estado emocional.</w:t>
      </w:r>
    </w:p>
    <w:p>
      <w:r>
        <w:t>## Integrando Mantras en Tu Vida Diaria</w:t>
      </w:r>
    </w:p>
    <w:p>
      <w:r>
        <w:t>Incorporar mantras en tu rutina no requiere mucho tiempo ni esfuerzo. Aquí hay varias maneras sencillas de hacerlo que puedes adaptar a tus necesidades y estilo de vida.</w:t>
      </w:r>
    </w:p>
    <w:p>
      <w:r>
        <w:t>### Mañanas Conscientes</w:t>
      </w:r>
    </w:p>
    <w:p>
      <w:r>
        <w:t>Dedica cinco minutos cada mañana para repetir un mantra mientras te preparas para el día. Puedes hacerlo frente al espejo o durante tu rutina de higiene personal. Al hacerlo, asegúrate de conectarte con el significado de las palabras, permitiendo que cada sílaba resuene en tu interior. Por ejemplo, si eliges el mantra "Hoy elijo la paz", repítelo con intención mientras te miras en el espejo, recordando que tienes el poder de elegir tu estado emocional.</w:t>
      </w:r>
    </w:p>
    <w:p>
      <w:r>
        <w:t>### Momentos de Pausa</w:t>
      </w:r>
    </w:p>
    <w:p>
      <w:r>
        <w:t>A lo largo del día, cuando sientas que el estrés aumenta, tómate un momento para respirar profundamente y repetir tu mantra en silencio. Esto puede ser especialmente útil durante reuniones o situaciones difíciles. La clave es encontrar un instante para desconectar y reconectar contigo mismo. Puedes usar aplicaciones de meditación que te recuerden estos momentos de pausa, facilitando que integres la práctica en tu rutina diaria.</w:t>
      </w:r>
    </w:p>
    <w:p>
      <w:r>
        <w:t>### Reflexión Nocturna</w:t>
      </w:r>
    </w:p>
    <w:p>
      <w:r>
        <w:t>Al final del día, antes de dormir, repite un mantra que te haga sentir agradecido o en paz. Esto puede ayudarte a liberar el estrés acumulado y a preparar tu mente para un descanso reparador. Al hacerlo, visualiza lo que deseas manifestar en tu vida, creando un espacio mental propicio para la paz y la tranquilidad. Puedes llevar un diario donde anotes tus pensamientos y sentimientos relacionados con el mantra que trabajaste durante el día.</w:t>
      </w:r>
    </w:p>
    <w:p>
      <w:r>
        <w:t>## Mantras para Diferentes Situaciones</w:t>
      </w:r>
    </w:p>
    <w:p>
      <w:r>
        <w:t>No todos los mantras son iguales; diferentes situaciones pueden requerir diferentes enfoques. Aquí te presento algunos ejemplos de mantras que puedes utilizar en diversas circunstancias.</w:t>
      </w:r>
    </w:p>
    <w:p>
      <w:r>
        <w:t>### Para la Ansiedad: "Esto también pasará"</w:t>
      </w:r>
    </w:p>
    <w:p>
      <w:r>
        <w:t>Cuando la ansiedad se apodera de ti, un mantra como "Esto también pasará" puede ofrecerte consuelo. La repetición de esta frase te recuerda que las emociones son transitorias y que, aunque el momento sea difícil, eventualmente pasará. Este mantra es útil durante momentos de crisis, recordándote que la calma regresará. Puedes usarlo durante situaciones específicas, como antes de una presentación importante o cuando sientes que el estrés te abruma. Al repetirlo, permite que cada palabra se asiente en tu ser, como un bálsamo que alivia la tensión.</w:t>
      </w:r>
    </w:p>
    <w:p>
      <w:r>
        <w:t>### Para la Autoaceptación: "Soy suficiente"</w:t>
      </w:r>
    </w:p>
    <w:p>
      <w:r>
        <w:t>En un mundo que a menudo nos presiona para ser más y hacer más, el mantra "Soy suficiente" se convierte en un refugio. Este mantra es ideal para aquellos que luchan con la autoestima o la comparación social. Al repetirlo, afirmamos nuestra valía intrínseca, independientemente de las circunstancias externas. Puedes usarlo cuando sientas que la autocrítica se hace presente, ayudándote a redirigir esos pensamientos negativos hacia la autoaceptación.</w:t>
      </w:r>
    </w:p>
    <w:p>
      <w:r>
        <w:t>### Para la Gratitud: "Agradezco lo que tengo"</w:t>
      </w:r>
    </w:p>
    <w:p>
      <w:r>
        <w:t>La gratitud es una poderosa herramienta para la paz mental. Repetir "Agradezco lo que tengo" nos ancla en el presente y nos ayuda a reconocer todas las bendiciones de nuestra vida, por pequeñas que sean. Este mantra es perfecto para momentos de descontento o insatisfacción, recordándonos que siempre hay algo por lo que estar agradecidos. Puedes incorporarlo durante tu práctica de reflexión nocturna, cerrando el día con un sentimiento positivo. Un ejercicio adicional es crear una lista de cosas por las que estás agradecido y leerla mientras repites el mantra.</w:t>
      </w:r>
    </w:p>
    <w:p>
      <w:r>
        <w:t>### Para la Conexión: "Estoy aquí y ahora"</w:t>
      </w:r>
    </w:p>
    <w:p>
      <w:r>
        <w:t>Este mantra es particularmente útil en momentos en que te sientes disperso o desconectado. Repetir "Estoy aquí y ahora" te ayuda a regresar al momento presente, recordándote que la vida se desarrolla en el aquí y ahora. Puedes utilizarlo durante la meditación o en momentos de quietud, permitiendo que cada repetición te ancle en la realidad. Esta práctica no solo te ayuda a encontrar paz, sino que también mejora tu capacidad para disfrutar de las interacciones con los demás, haciendo que cada momento sea más significativo.</w:t>
      </w:r>
    </w:p>
    <w:p>
      <w:r>
        <w:t>## Checklist de Acción</w:t>
      </w:r>
    </w:p>
    <w:p>
      <w:r>
        <w:t>Aquí hay tres pasos concretos que puedes seguir para empezar a implementar mantras en tu vida diaria:</w:t>
      </w:r>
    </w:p>
    <w:p>
      <w:r>
        <w:t>1. **Selecciona tu mantra**: Tómate un momento para reflexionar sobre tus necesidades emocionales actuales. ¿Qué te gustaría cambiar o mejorar en tu vida? Elige un mantra que resuene contigo y que te ayude a alcanzar ese objetivo. Puedes escribir una lista de posibles mantras y luego elegir el que más te hable.</w:t>
      </w:r>
    </w:p>
    <w:p>
      <w:r>
        <w:t>2. **Establece un momento diario**: Decide en qué momento del día quieres practicar tu mantra. Puedes elegir la mañana al despertar, durante la comida o antes de dormir. Consistencia es clave. Marca un momento en tu calendario si es necesario, para asegurarte de que no se te olvide. También puedes usar recordatorios en tu teléfono para mantenerte en camino.</w:t>
      </w:r>
    </w:p>
    <w:p>
      <w:r>
        <w:t>3. **Practica con intención**: Durante tu tiempo de mantra, apaga tu teléfono y minimiza las distracciones. Respira profundamente y repite tu mantra, permitiendo que cada palabra resuene en ti. Si tu mente divaga, suavemente vuelve a centrarte en la repetición. Puedes acompañar la práctica con una meditación centrada en la respiración, lo que aumentará la efectividad de tu mantra.</w:t>
      </w:r>
    </w:p>
    <w:p>
      <w:r>
        <w:t>## Reflexión Final</w:t>
      </w:r>
    </w:p>
    <w:p>
      <w:r>
        <w:t>Los mantras son herramientas simples pero poderosas que pueden transformar nuestra perspectiva y promover un estado de paz interna. Al dedicar solo cinco minutos al día a esta práctica, puedes aprender a enfrentar el estrés y la ansiedad de una manera más efectiva. Recuerda que el viaje hacia la paz interior no es lineal; habrá días más fáciles que otros. Sin embargo, con la práctica constante y la autocompasión, los mantras pueden convertirse en un ancla en tu vida, guiándote hacia un estado de calma y bienestar.</w:t>
      </w:r>
    </w:p>
    <w:p>
      <w:r>
        <w:t>### Ejemplo de Implementación: La Historia de Carlos</w:t>
      </w:r>
    </w:p>
    <w:p>
      <w:r>
        <w:t>Carlos, un profesor de secundaria en Barcelona, se sentía abrumado por las exigencias de su trabajo y la carga emocional de sus estudiantes. Decidió probar la práctica de los mantras tras asistir a un taller de bienestar. Comenzó con el mantra "Encuentro paz en el caos", y lo repetía cada vez que se sentía abrumado por las tareas diarias. Después de unas semanas, Carlos notó que su capacidad para manejar situaciones estresantes había mejorado. En lugar de perder la calma ante un aula bulliciosa, podía recordar su mantra y encontrar un momento de serenidad en medio del caos. Esta transformación no solo benefició su bienestar emocional, sino que también mejoró su relación con sus estudiantes, quienes notaron su mayor calma y presencia.</w:t>
      </w:r>
    </w:p>
    <w:p>
      <w:r>
        <w:t>Carlos también comenzó a compartir su experiencia con sus colegas, creando un pequeño grupo de apoyo donde cada uno podía compartir sus mantras y cómo les ayudaban en su vida diaria. Este intercambio no solo fortaleció su conexión como equipo, sino que también promovió un ambiente de trabajo más saludable y positivo.</w:t>
      </w:r>
    </w:p>
    <w:p>
      <w:r>
        <w:t>## Acción Práctica</w:t>
      </w:r>
    </w:p>
    <w:p>
      <w:r>
        <w:t>1. **Selecciona un mantra que resuene contigo y repítelo en voz alta** durante cinco minutos al día. Escoge palabras que realmente te conecten emocionalmente. Considera escribirlo en un lugar visible, como en tu espejo o en la pantalla de tu teléfono, para recordarlo.</w:t>
      </w:r>
    </w:p>
    <w:p>
      <w:r>
        <w:t>2. **Registra tus emociones y cambios** en un diario para observar cómo te sientes después de cada práctica. Anota cualquier revelación o cambio en tu perspectiva. Puedes hacer un seguimiento de los días en que te sientes más ansioso y cómo el mantra te ayuda a manejar esos sentimientos.</w:t>
      </w:r>
    </w:p>
    <w:p>
      <w:r>
        <w:t>3. **Compártelo con un amigo o familiar**, invitándolo a unirse a ti en esta práctica de mantras, potenciando así la experiencia compartida. La práctica en pareja puede enriquecer la experiencia y fomentar un sentido de comunidad y apoyo. Además, puedes organizar encuentros donde ambos compartan sus mantras y reflexiones, creando un espacio de crecimiento mutuo.</w:t>
      </w:r>
    </w:p>
    <w:p>
      <w:r>
        <w:t>Con estos pasos, estarás en el camino hacia una mayor paz interior, cultivando un espacio en tu vida donde los mantras se conviertan en aliados en tu búsqueda de tranquilidad. ¡Empecemos hoy!</w:t>
      </w:r>
    </w:p>
    <w:p>
      <w:pPr>
        <w:pStyle w:val="Heading1"/>
      </w:pPr>
      <w:r>
        <w:t>Chapter 8: Meditación en Movimiento</w:t>
      </w:r>
    </w:p>
    <w:p>
      <w:r>
        <w:t># Meditación en Movimiento</w:t>
      </w:r>
    </w:p>
    <w:p>
      <w:r>
        <w:t>La meditación no se limita a permanecer en silencio en un lugar fijo. De hecho, una de las formas más efectivas y liberadoras de meditar es a través del movimiento. La "Meditación en Movimiento" nos invita a integrar la práctica meditativa en nuestras actividades diarias, brindando la oportunidad de encontrar paz y conexión en cada paso que damos. En este capítulo, exploraremos cómo el movimiento consciente puede ser una herramienta poderosa para alcanzar una mayor serenidad y bienestar.</w:t>
      </w:r>
    </w:p>
    <w:p>
      <w:r>
        <w:t>## El Poder del Movimiento Consciente</w:t>
      </w:r>
    </w:p>
    <w:p>
      <w:r>
        <w:t>Cuando hablamos de meditación en movimiento, nos referimos a la práctica de llevar la atención plena a nuestras acciones físicas. Esto puede incluir actividades tan simples como caminar, bailar, o incluso hacer tareas cotidianas. El movimiento consciente nos permite estar presentes y conectados con nuestro cuerpo, favoreciendo una experiencia meditativa que puede ser tan profunda como la meditación en silencio.</w:t>
      </w:r>
    </w:p>
    <w:p>
      <w:r>
        <w:t>La clave para esta práctica es la atención. Cuando caminamos, por ejemplo, podemos centrar nuestra atención en cada paso, en la sensación de nuestros pies tocando el suelo, en la brisa que acaricia nuestra piel o en el sonido de nuestro entorno. Al hacerlo, transformamos una actividad ordinaria en una experiencia de meditación. La práctica se puede adaptar a cualquier momento del día, haciendo que sea accesible y fácil de incorporar en nuestra rutina diaria.</w:t>
      </w:r>
    </w:p>
    <w:p>
      <w:r>
        <w:t>**Beneficios del Movimiento Consciente**</w:t>
      </w:r>
    </w:p>
    <w:p>
      <w:r>
        <w:t>Los beneficios del movimiento consciente son múltiples. En primer lugar, permite que nuestro cuerpo se mueva de manera natural, lo que puede resultar en una mejora en la salud física. La actividad regular, incluso en forma de caminatas cortas o bailes, puede ayudar a mantener nuestro sistema cardiovascular en buen estado, mejorar la circulación y aumentar nuestra energía general. Además, el movimiento consciente puede contribuir a la liberación de endorfinas, las hormonas de la felicidad, que nos ayudan a sentirnos más alegres y equilibrados.</w:t>
      </w:r>
    </w:p>
    <w:p>
      <w:r>
        <w:t>Desde un punto de vista mental, la meditación en movimiento puede ser una herramienta poderosa para reducir el estrés y la ansiedad. Al centrar nuestra atención en el momento presente, podemos alejarnos de pensamientos negativos y preocupaciones. Este enfoque nos permite experimentar una sensación de calma y claridad mental, lo que puede llevar a una mayor concentración y creatividad en nuestras vidas diarias.</w:t>
      </w:r>
    </w:p>
    <w:p>
      <w:r>
        <w:t>### Ejemplo Local: Caminando por el Parque</w:t>
      </w:r>
    </w:p>
    <w:p>
      <w:r>
        <w:t>Imagina que vives en una ciudad como Madrid, donde los parques son un refugio en medio del bullicio urbano. Puedes dedicar cinco minutos a caminar por el Parque del Retiro, eligiendo un camino tranquilo y rodeado de árboles. Mientras caminas, cierra los ojos por un momento y respira profundamente. Siente cómo tus pies tocan el suelo, cómo tu cuerpo se mueve con cada paso. Observa el ritmo de tu respiración y deja que cada exhalación te libere de tensiones. Permítete ser parte de esa naturaleza, sintiendo cómo el canto de los pájaros y el susurro de las hojas te envuelven. Este simple ejercicio puede convertirse en un refugio de paz en medio de la ajetreada vida cotidiana.</w:t>
      </w:r>
    </w:p>
    <w:p>
      <w:r>
        <w:t>La experiencia de caminar en un entorno natural no solo proporciona una oportunidad para la meditación, sino que también ofrece beneficios para la salud mental. La naturaleza tiene un efecto restaurador en nuestro bienestar emocional. Estudios han demostrado que pasar tiempo al aire libre puede reducir los niveles de cortisol, la hormona del estrés, y aumentar nuestro estado de ánimo general. Así que, al caminar conscientemente por el parque, no solo estás meditando, sino que también estás alimentando tu bienestar emocional.</w:t>
      </w:r>
    </w:p>
    <w:p>
      <w:r>
        <w:t>## Integrando la Meditación en la Vida Diaria</w:t>
      </w:r>
    </w:p>
    <w:p>
      <w:r>
        <w:t>La belleza de la meditación en movimiento es su versatilidad. No necesitas un espacio especial ni un tiempo prolongado para practicar. Puedes integrarla en momentos cotidianos. A continuación, exploraremos algunas maneras de hacerlo.</w:t>
      </w:r>
    </w:p>
    <w:p>
      <w:r>
        <w:t>### 1. Caminar con Atención</w:t>
      </w:r>
    </w:p>
    <w:p>
      <w:r>
        <w:t>El caminar es una de las formas más sencillas de meditación en movimiento. A menudo, caminamos sin prestar atención a nuestro entorno. Para transformar este acto cotidiano en una práctica meditativa, intenta hacer lo siguiente:</w:t>
      </w:r>
    </w:p>
    <w:p>
      <w:r>
        <w:t>- **Escoge un lugar tranquilo**: Ya sea en la naturaleza o en tu vecindario, busca un entorno donde te sientas cómodo y en paz. Si vives en una ciudad, intenta encontrar un parque o un área verde donde puedas disfrutar de la tranquilidad.</w:t>
        <w:br/>
        <w:t xml:space="preserve">  </w:t>
        <w:br/>
        <w:t>- **Siente cada paso**: Enfócate en la sensación de tus pies tocando el suelo. ¿Está el suelo frío o cálido? ¿Cómo se sienten tus zapatos? Este enfoque en las sensaciones físicas puede ayudarte a estar más presente en el momento. También puedes notar cómo se mueven tus piernas y cómo tu cuerpo se balancea ligeramente mientras caminas.</w:t>
      </w:r>
    </w:p>
    <w:p>
      <w:r>
        <w:t>- **Mantén la respiración consciente**: Coordina tus pasos con tu respiración. Por ejemplo, inhala durante tres pasos y exhala durante otros tres. Esto te ayudará a mantener el ritmo y la conexión con tu cuerpo. La respiración consciente es fundamental para anclar tu mente y facilitar la meditación.</w:t>
      </w:r>
    </w:p>
    <w:p>
      <w:r>
        <w:t>Al caminar de esta manera, también puedes prestar atención a los sonidos que te rodean. Escuchar el canto de los pájaros, el susurro del viento o incluso el murmullo de la ciudad puede ser una parte integral de tu experiencia de meditación. Permítete absorber estos sonidos y cómo se entrelazan con tu movimiento.</w:t>
      </w:r>
    </w:p>
    <w:p>
      <w:r>
        <w:t>### 2. Baile Libre</w:t>
      </w:r>
    </w:p>
    <w:p>
      <w:r>
        <w:t>El baile es otra forma maravillosa de meditar en movimiento. No se trata de ser un experto, sino de dejar que tu cuerpo se exprese libremente. Puedes poner tu música favorita y permitirte moverte sin restricciones. Aquí hay algunas sugerencias para hacerlo:</w:t>
      </w:r>
    </w:p>
    <w:p>
      <w:r>
        <w:t>- **Crea un ambiente agradable**: Encuentra un lugar donde te sientas cómodo y pon música que te haga sentir bien. Puede ser música suave o ritmos más animados, dependiendo de tu estado de ánimo. La música tiene el poder de elevar nuestras emociones y, en este contexto, se convierte en una herramienta para la meditación. Puedes experimentar con diferentes géneros y estilos de música hasta encontrar aquellos que resuenen contigo.</w:t>
      </w:r>
    </w:p>
    <w:p>
      <w:r>
        <w:t>- **Deja que el cuerpo se mueva**: No pienses en los pasos o en cómo te ves, simplemente deja que tu cuerpo se exprese. Siente la música y sigue su ritmo. Permítete ser creativo; no hay reglas, solo libertad. Este tipo de expresión puede ser especialmente liberador, ya que te permite conectar con tu esencia sin juicios.</w:t>
      </w:r>
    </w:p>
    <w:p>
      <w:r>
        <w:t>- **Cierra los ojos**: Si te sientes cómodo, prueba a cerrar los ojos durante algunos momentos. Esto te ayudará a conectarte aún más con tus sensaciones internas y a dejar de lado cualquier distracción externa. Al cerrar los ojos, puedes permitirte entrar en un estado de conexión más profundo con tu cuerpo y tus emociones. Al mismo tiempo, observa cómo tu cuerpo responde a la música.</w:t>
      </w:r>
    </w:p>
    <w:p>
      <w:r>
        <w:t>El baile también puede ser una forma de liberar tensiones acumuladas. Muchas personas encuentran que mover su cuerpo al ritmo de la música les ayuda a soltar emociones que pueden haber estado reteniendo. Considera la posibilidad de crear una lista de reproducción de canciones que te inspiren y te llenen de energía positiva.</w:t>
      </w:r>
    </w:p>
    <w:p>
      <w:r>
        <w:t>### 3. Tareas Cotidianas Conscientes</w:t>
      </w:r>
    </w:p>
    <w:p>
      <w:r>
        <w:t>Incluso las tareas más mundanas pueden convertirse en una forma de meditación. Desde lavar los platos hasta barrer el suelo, cada actividad puede ser una oportunidad para practicar la atención plena. Aquí hay algunos consejos:</w:t>
      </w:r>
    </w:p>
    <w:p>
      <w:r>
        <w:t>- **Enfócate en los detalles**: Cuando laves los platos, siente la temperatura del agua, la textura de los platos y el aroma del jabón. Cada detalle puede ser un punto de anclaje para tu conciencia. Observa cómo el agua se desliza sobre los platos y cómo el jabón hace burbujas. Permite que esta experiencia te lleve al presente. Puedes incluso observar cómo la luz se refleja en el agua o cómo el sonido del agua crea una sinfonía tranquila.</w:t>
      </w:r>
    </w:p>
    <w:p>
      <w:r>
        <w:t>- **Sin distracciones**: Intenta realizar la tarea sin distracciones. Deja a un lado el teléfono y evita pensar en otras cosas. Permite que esta actividad sea tu única prioridad en ese momento. Esto te ayudará a cultivar un espacio mental claro y tranquilo. Al estar presente en la tarea, puedes encontrar una satisfacción inesperada en lo que a menudo se considera un trabajo mundano.</w:t>
      </w:r>
    </w:p>
    <w:p>
      <w:r>
        <w:t>- **Respira profundamente**: A medida que realizas la tarea, recuerda mantener una respiración profunda y relajada. Esto te ayudará a mantener la calma y la serenidad. La respiración consciente es una forma poderosa de anclar tu mente en el presente. Puedes incluso contar tus respiraciones mientras completas la tarea, lo que puede ayudarte a permanecer enfocado y centrado.</w:t>
      </w:r>
    </w:p>
    <w:p>
      <w:r>
        <w:t>Por ejemplo, cuando estés barriendo el suelo, siente la acción del movimiento de la escoba. Escucha el sonido del cepillo raspando el suelo y observa cómo el polvo se levanta y se asienta. Todo esto puede convertirse en una meditación en sí misma, donde cada acción es un acto de atención plena. Reflexiona sobre cómo esta tarea contribuye al bienestar de tu hogar y cómo puedes sentir gratitud por el espacio que habitas.</w:t>
      </w:r>
    </w:p>
    <w:p>
      <w:r>
        <w:t>## Beneficios de la Meditación en Movimiento</w:t>
      </w:r>
    </w:p>
    <w:p>
      <w:r>
        <w:t>Practicar la meditación en movimiento trae consigo una serie de beneficios tanto físicos como mentales. Al integrar la atención plena en nuestras actividades diarias, podemos experimentar una mejora en nuestro bienestar general.</w:t>
      </w:r>
    </w:p>
    <w:p>
      <w:r>
        <w:t>### Beneficios Físicos</w:t>
      </w:r>
    </w:p>
    <w:p>
      <w:r>
        <w:t>El movimiento consciente promueve la salud física al fomentar la actividad regular. Al caminar, bailar o realizar tareas cotidianas con atención, estamos activando nuestro cuerpo, lo que puede ayudar a mejorar la circulación, aumentar la energía y reducir la tensión muscular. Además, estas actividades ayudan a combatir el sedentarismo, que es uno de los principales factores de riesgo de enfermedades.</w:t>
      </w:r>
    </w:p>
    <w:p>
      <w:r>
        <w:t>La práctica regular del movimiento consciente también puede mejorar nuestra flexibilidad y equilibrio. A medida que nos volvemos más conscientes de nuestro cuerpo, comenzamos a notar áreas que pueden estar tensas o restringidas. Esto nos permite abordar esas áreas con cuidado y atención, promoviendo una mayor conciencia corporal y bienestar. Por ejemplo, al practicar la meditación en movimiento, puedes notar si alguna parte de tu cuerpo está tensa y ajustar tu postura o movimiento para aliviar esa tensión.</w:t>
      </w:r>
    </w:p>
    <w:p>
      <w:r>
        <w:t>### Beneficios Mentales</w:t>
      </w:r>
    </w:p>
    <w:p>
      <w:r>
        <w:t>Desde el punto de vista mental, la meditación en movimiento puede ser una herramienta poderosa para reducir el estrés y la ansiedad. Al centrar nuestra atención en el momento presente, podemos alejarnos de pensamientos negativos y preocupaciones. Este enfoque nos permite experimentar una sensación de calma y claridad mental, lo que puede llevar a una mayor concentración y creatividad en nuestras vidas diarias.</w:t>
      </w:r>
    </w:p>
    <w:p>
      <w:r>
        <w:t>Los estudios han demostrado que la atención plena, ya sea a través del movimiento o la meditación estática, puede tener efectos positivos en la reducción de la ansiedad y la depresión. Al cultivar un estado de atención plena, podemos aprender a observar nuestros pensamientos sin juzgarlos, lo que nos permite responder a ellos de manera más efectiva en lugar de reaccionar impulsivamente. Por tanto, la meditación en movimiento se convierte en un recurso valioso para desarrollar habilidades de regulación emocional.</w:t>
      </w:r>
    </w:p>
    <w:p>
      <w:r>
        <w:t>### Estado Emocional</w:t>
      </w:r>
    </w:p>
    <w:p>
      <w:r>
        <w:t>Finalmente, meditar en movimiento también puede tener un impacto positivo en nuestro estado emocional. Al permitirnos conectar con nuestro cuerpo y nuestras emociones a través del movimiento, podemos liberar tensiones acumuladas y encontrar un mayor equilibrio emocional. La danza, por ejemplo, puede ser una forma de expresar alegría y liberación, mientras que caminar en la naturaleza puede brindarnos una sensación de arraigo y conexión con el mundo que nos rodea.</w:t>
      </w:r>
    </w:p>
    <w:p>
      <w:r>
        <w:t>La práctica regular de la meditación en movimiento nos ayuda a desarrollar una mayor resiliencia emocional. Nos volvemos más capaces de enfrentar los desafíos de la vida con una mente tranquila y un corazón abierto. Esta resiliencia no solo mejora nuestra capacidad para lidiar con el estrés, sino que también nos permite disfrutar más plenamente de las pequeñas alegrías de la vida. La conexión entre el cuerpo y la mente se fortalece, lo que nos permite ser más conscientes de nuestras emociones y cómo estas influyen en nuestras acciones.</w:t>
      </w:r>
    </w:p>
    <w:p>
      <w:r>
        <w:t>## Checklist: Acciones Concretas para la Meditación en Movimiento</w:t>
      </w:r>
    </w:p>
    <w:p>
      <w:r>
        <w:t>1. **Dedica cinco minutos a caminar conscientemente**: Escoge un lugar tranquilo y concéntrate en cada paso que das, sintiendo el contacto de tus pies con el suelo y el ritmo de tu respiración. Intenta hacerlo al menos tres veces a la semana para comenzar a notar los beneficios.</w:t>
      </w:r>
    </w:p>
    <w:p>
      <w:r>
        <w:t>2. **Organiza una sesión de baile libre**: Encuentra un momento en tu semana para bailar sin restricciones. Permítete ser creativo y expresa tus emociones a través del movimiento. No te preocupes por cómo te ves; solo disfruta del momento.</w:t>
      </w:r>
    </w:p>
    <w:p>
      <w:r>
        <w:t>3. **Integra la atención plena en tus tareas cotidianas**: Selecciona una tarea diurna, como lavar los platos o barrer el suelo, y realiza esa actividad con total atención, sintiendo cada detalle de la experiencia. Hazlo de manera regular para convertirlo en un hábito.</w:t>
      </w:r>
    </w:p>
    <w:p>
      <w:r>
        <w:t>## Acción Práctica</w:t>
      </w:r>
    </w:p>
    <w:p>
      <w:r>
        <w:t>1. **Escoge un momento del día** para practicar una de las actividades de meditación en movimiento que hemos explorado. Puede ser al despertar, durante la hora del almuerzo, o al final del día. La clave es encontrar un momento que se ajuste a tu rutina diaria.</w:t>
      </w:r>
    </w:p>
    <w:p>
      <w:r>
        <w:t>2. **Establece un recordatorio** en tu teléfono o en un lugar visible para que no olvides dedicar esos cinco minutos a la práctica. La consistencia es clave para cultivar una nueva rutina. Puedes usar una alarma o una nota adhesiva en tu espejo.</w:t>
      </w:r>
    </w:p>
    <w:p>
      <w:r>
        <w:t>3. **Comparte tu experiencia** con alguien cercano. Puede ser un amigo, un familiar o un compañero de trabajo. Compartir tus experiencias no solo refuerza tu compromiso, sino que también inspira a otros a unirse a la práctica. Considera organizar un pequeño encuentro donde puedan compartir sus experiencias y reflexiones sobre la meditación en movimiento.</w:t>
      </w:r>
    </w:p>
    <w:p>
      <w:r>
        <w:t>La meditación en movimiento es una invitación a reconectar con nuestro cuerpo y nuestro entorno, ofreciendo un camino hacia la paz interior en cada paso que damos. A través de esta práctica, podemos redescubrir la alegría de estar presentes en el momento, permitiendo que cada movimiento sea una expresión de nuestra esencia. ¡Empecemos hoy mismo a movernos con conciencia y a disfrutar de los beneficios que nos ofrece esta práctica transformadora!</w:t>
      </w:r>
    </w:p>
    <w:p>
      <w:pPr>
        <w:pStyle w:val="Heading1"/>
      </w:pPr>
      <w:r>
        <w:t>Conclusion</w:t>
      </w:r>
    </w:p>
    <w:p>
      <w:r>
        <w:t>### Conclusión</w:t>
      </w:r>
    </w:p>
    <w:p>
      <w:r>
        <w:t>Al concluir este viaje a través de "Meditaciones Breves: 50 prácticas de 5 minutos para tu paz", es esencial reflexionar sobre el impacto que pequeñas acciones, como la meditación, pueden tener en nuestra vida cotidiana. La paz no es un destino, sino un camino que se construye con cada pequeño paso. A lo largo de este libro, hemos explorado diversas técnicas que, aunque breves, pueden transformar nuestra rutina diaria y, en consecuencia, nuestra percepción del mundo. Ahora es el momento de integrar estos aprendizajes en nuestra vida, de manera consciente y deliberada.</w:t>
      </w:r>
    </w:p>
    <w:p>
      <w:r>
        <w:t>### La importancia de la práctica diaria</w:t>
      </w:r>
    </w:p>
    <w:p>
      <w:r>
        <w:t>La práctica diaria es el corazón de cualquier proceso de transformación. A menudo, subestimamos el poder de dedicar solo cinco minutos al día a cuidar de nuestra mente y nuestro bienestar emocional. En la ajetreada vida moderna, encontramos excusas para posponer lo que consideramos un lujo, pero en realidad, la meditación es una necesidad. No se trata de encontrar tiempo, sino de hacer tiempo para lo que realmente importa.</w:t>
      </w:r>
    </w:p>
    <w:p>
      <w:r>
        <w:t>Imagina a Clara, una madre trabajadora de la ciudad de Sevilla. Con su rutina agitada, solía sentir que no tenía tiempo para sí misma. Sin embargo, después de leer sobre la meditación de cinco minutos, decidió incorporar esta práctica en su día a día. Cada mañana, antes de despertar a sus hijos, se sentaba en silencio en su cocina, enfocándose en su respiración. Al principio, le costó, ya que su mente se llenaba de pensamientos sobre las tareas del día, pero con el tiempo, encontró esa calma que tanto necesitaba. A las pocas semanas, Clara notó que su estrés disminuyó y podía afrontar los desafíos cotidianos con mayor claridad y calma. Su historia es un recordatorio de que incluso los momentos más breves pueden generar un impacto duradero en nuestra vida.</w:t>
      </w:r>
    </w:p>
    <w:p>
      <w:r>
        <w:t>No olvides que la práctica diaria no tiene que ser perfecta. Habrá días en que será difícil concentrarse, y otros en que simplemente no tendrás ganas. Lo importante es la constancia y la intención detrás de cada práctica. Cada vez que te sientas en silencio, estás eligiendo tu bienestar, y eso, por sí solo, tiene un valor inmenso.</w:t>
      </w:r>
    </w:p>
    <w:p>
      <w:r>
        <w:t>### Crear un espacio sagrado</w:t>
      </w:r>
    </w:p>
    <w:p>
      <w:r>
        <w:t>Otro aspecto fundamental de la meditación es la creación de un espacio sagrado, un rincón en tu hogar donde puedas desconectar del ruido externo y conectar contigo mismo. Este espacio puede ser tan simple como una silla junto a una ventana o una alfombra en el suelo donde te sientas cómodo. La clave es personalizarlo a tu estilo: incorpora elementos que te inspiren, como una planta, una vela o una fotografía que te haga sonreír.</w:t>
      </w:r>
    </w:p>
    <w:p>
      <w:r>
        <w:t>Al diseñar tu espacio sagrado, piensa en los sentidos: elige colores que te traigan calma, aromas que te relajen y texturas que te hagan sentir bien. Si te gusta la música, considera tener un pequeño altavoz donde puedas poner sonidos suaves o música instrumental que te ayuden a entrar en un estado meditativo. La idea es que, al entrar en este espacio, tu mente comience a asociarlo con tranquilidad, facilitando la transición hacia un estado meditativo.</w:t>
      </w:r>
    </w:p>
    <w:p>
      <w:r>
        <w:t>Además, considera la posibilidad de establecer un ritual que inicie tu práctica. Puede ser encender una vela, respirar profundamente varias veces o incluso dedicar unos minutos a estirarte. Este ritual te ayudará a centrarte y a preparar tu mente y cuerpo para la meditación, creando una separación entre el mundo exterior y tu tiempo interno.</w:t>
      </w:r>
    </w:p>
    <w:p>
      <w:r>
        <w:t>### La conexión con la comunidad</w:t>
      </w:r>
    </w:p>
    <w:p>
      <w:r>
        <w:t>La meditación puede ser una práctica profundamente personal, pero no tienes que recorrer el camino solo. Compartir tus experiencias con otros puede enriquecer tu práctica y proporcionar un sentido de comunidad. Considera unirte a un grupo de meditación local o participar en encuentros en línea. Estas interacciones pueden ofrecerte nuevas perspectivas y motivación, además de la oportunidad de aprender de las experiencias de los demás.</w:t>
      </w:r>
    </w:p>
    <w:p>
      <w:r>
        <w:t>Por ejemplo, en una pequeña biblioteca de un barrio de Madrid, un grupo de vecinos se reunió semanalmente para meditar juntos. Al principio, solo eran unos pocos, pero con el tiempo, la comunidad creció. A través de sus encuentros, no solo fortalecieron su práctica personal, sino que también construyeron amistades significativas. Compartir tus vivencias y desafíos con otros puede ser un poderoso catalizador para tu crecimiento personal y espiritual. Estas conexiones pueden ofrecerte un espacio seguro donde puedas expresar tus sentimientos y aprender de las experiencias de los demás.</w:t>
      </w:r>
    </w:p>
    <w:p>
      <w:r>
        <w:t>Además, compartir tu viaje de meditación con amigos o familiares puede inspirarlos a unirse a ti. Considera organizar un pequeño encuentro donde puedan compartir sus experiencias y reflexiones sobre la meditación. Este tipo de encuentros no solo son enriquecedores, sino que también crean un sentido de compromiso y responsabilidad mutua, lo que puede ser un gran motivador para mantener la práctica.</w:t>
      </w:r>
    </w:p>
    <w:p>
      <w:r>
        <w:t>### Implementando los aprendizajes</w:t>
      </w:r>
    </w:p>
    <w:p>
      <w:r>
        <w:t>Para asegurar que los conocimientos adquiridos en este libro se conviertan en hábitos duraderos, aquí tienes un sencillo checklist de acciones concretas que puedes implementar:</w:t>
      </w:r>
    </w:p>
    <w:p>
      <w:r>
        <w:t>1. **Dedica cinco minutos al día.** Escoge un momento específico que se adapte a tu rutina y comprométete a practicarlo diariamente. Puede ser al despertar, durante la pausa del almuerzo o antes de dormir.</w:t>
      </w:r>
    </w:p>
    <w:p>
      <w:r>
        <w:t>2. **Crea tu espacio sagrado.** Establece un lugar en tu hogar destinado a la meditación, personalizándolo con elementos que te inspiren. Asegúrate de que sea un espacio tranquilo, libre de distracciones.</w:t>
      </w:r>
    </w:p>
    <w:p>
      <w:r>
        <w:t>3. **Busca comunidad.** Únete a un grupo de meditación o comparte tus experiencias con amigos y familiares, creando un espacio de apoyo mutuo. La conexión con otros puede fortalecer tu compromiso y enriquecer tu práctica.</w:t>
      </w:r>
    </w:p>
    <w:p>
      <w:r>
        <w:t>Incorporar estos pasos en tu vida diaria no solo te ayudará a mantener el hábito, sino que también facilitará la integración de la paz en cada aspecto de tu ser. Además, considera llevar un diario de meditación donde puedas registrar tus pensamientos y progresos. Este diario se convertirá en un testimonio de tu viaje y te permitirá reflexionar sobre tu evolución a lo largo del tiempo.</w:t>
      </w:r>
    </w:p>
    <w:p>
      <w:r>
        <w:t>### Acción práctica</w:t>
      </w:r>
    </w:p>
    <w:p>
      <w:r>
        <w:t>**Pasos para comenzar hoy mismo:**</w:t>
      </w:r>
    </w:p>
    <w:p>
      <w:r>
        <w:t>1. **Elige el momento del día.** Decide cuándo vas a dedicar esos cinco minutos a la meditación. Puede ser al despertar, durante la pausa del almuerzo o antes de dormir.</w:t>
      </w:r>
    </w:p>
    <w:p>
      <w:r>
        <w:t>2. **Prepara tu espacio.** Dedica unos minutos a crear tu rincón de meditación. Elige elementos que te proporcionen calma y alegría.</w:t>
      </w:r>
    </w:p>
    <w:p>
      <w:r>
        <w:t>3. **Conéctate con otros.** Busca un grupo de meditación en tu área o simplemente comparte tus intenciones con un amigo cercano.</w:t>
      </w:r>
    </w:p>
    <w:p>
      <w:r>
        <w:t>Al finalizar este libro, recuerda que la paz y el bienestar son accesibles para todos. Cada minuto que dediques a meditar es un regalo que te haces a ti mismo. Permítete experimentar el poder de la meditación y observa cómo, poco a poco, tu vida se transforma en un espacio de mayor calma y claridad. ¡Empieza hoy y da pasos hacia una vida más plena y consciente! La meditación no es solo una práctica; es un viaje hacia el autoconocimiento y el amor propio. Cada esfuerzo cuenta, y cada momento de conexión contigo mismo es un paso hacia la paz interior.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