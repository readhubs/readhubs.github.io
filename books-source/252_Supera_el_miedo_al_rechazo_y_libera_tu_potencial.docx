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Supera el miedo al rechazo y libera tu potencial</w:t>
      </w:r>
    </w:p>
    <w:p>
      <w:r>
        <w:t>By MICKY</w:t>
        <w:br/>
      </w:r>
    </w:p>
    <w:p>
      <w:r>
        <w:br w:type="page"/>
      </w:r>
    </w:p>
    <w:p>
      <w:pPr>
        <w:pStyle w:val="Heading1"/>
      </w:pPr>
      <w:r>
        <w:t>Table of Contents</w:t>
      </w:r>
    </w:p>
    <w:p>
      <w:r>
        <w:t>Introduction</w:t>
      </w:r>
    </w:p>
    <w:p>
      <w:r>
        <w:t>1. **Introducción al Miedo al Rechazo**</w:t>
      </w:r>
    </w:p>
    <w:p>
      <w:r>
        <w:t>2. **Entendiendo el Rechazo**</w:t>
      </w:r>
    </w:p>
    <w:p>
      <w:r>
        <w:t>3. **Las Raíces del Miedo**</w:t>
      </w:r>
    </w:p>
    <w:p>
      <w:r>
        <w:t>4. **Identificando tus Creencias Limitantes**</w:t>
      </w:r>
    </w:p>
    <w:p>
      <w:r>
        <w:t>5. **Estrategias para Afrontar el Rechazo**</w:t>
      </w:r>
    </w:p>
    <w:p>
      <w:r>
        <w:t>6. **La Importancia de la Vulnerabilidad**</w:t>
      </w:r>
    </w:p>
    <w:p>
      <w:r>
        <w:t>7. **Construyendo una Mentalidad Resiliente**</w:t>
      </w:r>
    </w:p>
    <w:p>
      <w:r>
        <w:t>8. **El Poder de la Autoafirmación**</w:t>
      </w:r>
    </w:p>
    <w:p>
      <w:r>
        <w:t>Conclusion</w:t>
      </w:r>
    </w:p>
    <w:p>
      <w:r>
        <w:br w:type="page"/>
      </w:r>
    </w:p>
    <w:p>
      <w:pPr>
        <w:pStyle w:val="Heading1"/>
      </w:pPr>
      <w:r>
        <w:t>Introduction</w:t>
      </w:r>
    </w:p>
    <w:p>
      <w:r>
        <w:t>### Introducción</w:t>
      </w:r>
    </w:p>
    <w:p>
      <w:r>
        <w:t>El miedo al rechazo es una de las emociones más universales y, a menudo, más paralizantes que enfrentamos en nuestra vida cotidiana. Desde la infancia, cuando tememos no ser elegidos para un equipo de fútbol, hasta la adultez, donde nos preocupa no ser aceptados en un nuevo trabajo o en un círculo social, el miedo al rechazo puede limitar nuestro potencial y frenar nuestro crecimiento personal. Sin embargo, es posible superar este temor y liberar ese potencial que llevamos dentro. En este libro, exploraremos estrategias efectivas que te ayudarán a enfrentar y superar el miedo al rechazo, permitiéndote vivir una vida más plena y auténtica.</w:t>
      </w:r>
    </w:p>
    <w:p>
      <w:r>
        <w:t>### La naturaleza del miedo al rechazo</w:t>
      </w:r>
    </w:p>
    <w:p>
      <w:r>
        <w:t>El miedo al rechazo no es solo una cuestión emocional; es una respuesta profundamente arraigada en nuestra psicología. Desde un punto de vista evolutivo, los seres humanos hemos dependido de la aceptación y la pertenencia a grupos para sobrevivir. Aquellos que eran rechazados a menudo enfrentaban un mayor riesgo de aislamiento, lo que podría haber sido fatal en tiempos antiguos. Esta herencia evolutiva nos ha dejado con un instinto innato de buscar la aprobación de los demás.</w:t>
      </w:r>
    </w:p>
    <w:p>
      <w:r>
        <w:t>Este miedo se manifiesta en diferentes áreas de nuestra vida: en las relaciones personales, en el ámbito profesional, y hasta en situaciones cotidianas, como hacer una presentación en público o expresar una opinión en una reunión. Muchas personas se encuentran atrapadas en un ciclo de autocrítica y dudas, lo que les impide actuar y perseguir sus sueños. Para entender cómo superar este miedo, es esencial reconocer su origen y cómo se presenta en nuestras vidas.</w:t>
      </w:r>
    </w:p>
    <w:p>
      <w:r>
        <w:t>### El impacto del miedo al rechazo en nuestra vida</w:t>
      </w:r>
    </w:p>
    <w:p>
      <w:r>
        <w:t>El miedo al rechazo puede tener consecuencias profundas y duraderas. Puede sabotear nuestras relaciones, limitar nuestras oportunidades profesionales y, en última instancia, afectar nuestra autoestima. Por ejemplo, imagina a Ana, una joven talentosa que siempre ha soñado con ser escritora. A pesar de que sus amigos y familiares la apoyan, Ana no se atreve a enviar su manuscrito a editoriales por miedo a las críticas y al rechazo. Este temor la mantiene estancada, privándola de la oportunidad de compartir su voz con el mundo.</w:t>
      </w:r>
    </w:p>
    <w:p>
      <w:r>
        <w:t>Además, el miedo al rechazo puede llevarnos a evitar situaciones que podrían ser enriquecedoras. En lugar de arriesgarnos a ser rechazados, optamos por quedarnos en nuestra zona de confort, donde nos sentimos seguros pero limitados. Es un ciclo que se retroalimenta y que, si no se aborda, puede perpetuarse a lo largo de nuestra vida. Sin embargo, es posible romper este ciclo y comenzar a ver el rechazo no como un obstáculo, sino como una oportunidad de aprendizaje y crecimiento.</w:t>
      </w:r>
    </w:p>
    <w:p>
      <w:r>
        <w:t>### Estrategias para superar el miedo al rechazo</w:t>
      </w:r>
    </w:p>
    <w:p>
      <w:r>
        <w:t>Superar el miedo al rechazo requiere un enfoque consciente y proactivo. Aquí hay algunas estrategias que puedes implementar en tu vida diaria:</w:t>
      </w:r>
    </w:p>
    <w:p>
      <w:r>
        <w:t>1. **Reenfocar tu perspectiva**: En lugar de ver el rechazo como un reflejo de tu valía personal, considera que es una parte inevitable de la vida. Cada vez que experimentamos un rechazo, tenemos la oportunidad de aprender algo nuevo sobre nosotros mismos y de fortalecer nuestra resiliencia. Pregúntate: ¿qué puedo aprender de esta experiencia?</w:t>
      </w:r>
    </w:p>
    <w:p>
      <w:r>
        <w:t>2. **Practicar la vulnerabilidad**: La vulnerabilidad es una fuerza, no una debilidad. Al abrirte y ser auténtico contigo mismo y con los demás, puedes construir conexiones más profundas. La próxima vez que sientas miedo de expresar tus ideas o sentimientos, recuerda que al hacerlo, estás permitiendo que otros también se sientan seguros para ser vulnerables.</w:t>
      </w:r>
    </w:p>
    <w:p>
      <w:r>
        <w:t>3. **Tomar acción**: La acción es el antídoto del miedo. Aunque puede ser aterrador, dar pequeños pasos hacia lo que deseas puede ayudarte a desensibilizarte frente al rechazo. Puedes comenzar estableciendo metas pequeñas y alcanzables que te empujen fuera de tu zona de confort. Por ejemplo, si te gustaría hablar en público, comienza compartiendo tus ideas en un grupo pequeño o en una reunión informal.</w:t>
      </w:r>
    </w:p>
    <w:p>
      <w:r>
        <w:t>### Checklist de acciones concretas</w:t>
      </w:r>
    </w:p>
    <w:p>
      <w:r>
        <w:t>Para ayudarte a dar los primeros pasos hacia la superación del miedo al rechazo, aquí tienes una lista de acciones concretas que puedes tomar:</w:t>
      </w:r>
    </w:p>
    <w:p>
      <w:r>
        <w:t>1. **Identifica un área de tu vida donde sientas miedo al rechazo**. Puede ser en tus relaciones, carrera o cualquier otra área significativa. Reflexiona sobre cómo este miedo te ha limitado.</w:t>
      </w:r>
    </w:p>
    <w:p>
      <w:r>
        <w:t>2. **Establece una meta pequeña y específica**. Por ejemplo, si tienes miedo de hablar en público, establece como meta practicar una breve presentación frente a un amigo o familiar.</w:t>
      </w:r>
    </w:p>
    <w:p>
      <w:r>
        <w:t>3. **Registra tus experiencias**. Lleva un diario donde anotes tus sentimientos y las situaciones en las que enfrentas el miedo al rechazo. Esto te ayudará a identificar patrones y desarrollar una mayor conciencia de ti mismo.</w:t>
      </w:r>
    </w:p>
    <w:p>
      <w:r>
        <w:t>### Acción práctica</w:t>
      </w:r>
    </w:p>
    <w:p>
      <w:r>
        <w:t>**Tres pasos para liberar tu potencial:**</w:t>
      </w:r>
    </w:p>
    <w:p>
      <w:r>
        <w:t>1. **Reconoce y acepta tu miedo**: Tómate un momento para reflexionar sobre tus miedos y acepta que son parte de tu experiencia humana.</w:t>
      </w:r>
    </w:p>
    <w:p>
      <w:r>
        <w:t>2. **Da el primer paso**: Escoge una acción que te desafíe y comprométete a realizarla dentro de la próxima semana.</w:t>
      </w:r>
    </w:p>
    <w:p>
      <w:r>
        <w:t>3. **Reflexiona sobre tus experiencias**: Al final de cada semana, dedica tiempo a reflexionar sobre cómo te sentiste al enfrentar tu miedo y qué aprendiste de la experiencia.</w:t>
      </w:r>
    </w:p>
    <w:p>
      <w:r>
        <w:t>Al seguir estos pasos, comenzarán a aparecer nuevas oportunidades en tu vida. Superar el miedo al rechazo no es un proceso instantáneo, sino un viaje continuo. En las páginas siguientes, profundizaremos en cada una de estas estrategias y te proporcionaremos herramientas prácticas para ayudarte a liberar tu potencial y vivir una vida más auténtica y plena. ¡Comencemos este viaje juntos!</w:t>
      </w:r>
    </w:p>
    <w:p>
      <w:pPr>
        <w:pStyle w:val="Heading1"/>
      </w:pPr>
      <w:r>
        <w:t>Chapter 1: **Introducción al Miedo al Rechazo**</w:t>
      </w:r>
    </w:p>
    <w:p>
      <w:r>
        <w:t># Introducción al Miedo al Rechazo</w:t>
      </w:r>
    </w:p>
    <w:p>
      <w:r>
        <w:t>El miedo al rechazo es una de las barreras más comunes que enfrentamos en la vida, y su impacto puede ser profundo y duradero. Desde las decisiones cotidianas hasta las oportunidades más significativas, este temor puede paralizarnos y limitarnos en nuestras interacciones personales y profesionales. En este capítulo, vamos a explorar las raíces de este miedo, cómo se manifiesta en nuestra vida diaria y, lo más importante, cómo podemos superarlo para liberar todo nuestro potencial.</w:t>
      </w:r>
    </w:p>
    <w:p>
      <w:r>
        <w:t>## ¿Qué es el Miedo al Rechazo?</w:t>
      </w:r>
    </w:p>
    <w:p>
      <w:r>
        <w:t>El miedo al rechazo es una respuesta emocional que sentimos ante la posibilidad de ser menospreciados, ignorados o criticados por los demás. Este temor puede surgir en diversas situaciones, desde una simple presentación en clase hasta una propuesta de negocio. A menudo, se basa en experiencias pasadas, donde el rechazo ha tenido un impacto emocional significativo, dejando huellas que pueden perdurar durante años.</w:t>
      </w:r>
    </w:p>
    <w:p>
      <w:r>
        <w:t>Por ejemplo, imagina a alguien que en su adolescencia fue rechazado por un grupo de amigos debido a un comentario desafortunado. Esta experiencia puede haber llevado a esa persona a evitar situaciones sociales, temiendo que el rechazo vuelva a ocurrir. Con el tiempo, este miedo puede intensificarse, afectando la confianza y el deseo de establecer nuevas conexiones. La mente, en su intento de protegernos, a veces nos empuja a renunciar a oportunidades que podrían enriquecer nuestras vidas.</w:t>
      </w:r>
    </w:p>
    <w:p>
      <w:r>
        <w:t>## Las Raíces del Miedo al Rechazo</w:t>
      </w:r>
    </w:p>
    <w:p>
      <w:r>
        <w:t>Entender las raíces del miedo al rechazo es esencial para poder enfrentarlo. Este temor a menudo se origina en la infancia, donde nuestros primeros vínculos afectivos moldean nuestra autopercepción. La forma en que nuestros padres y cuidadores responden a nuestras acciones puede influir en cómo nos vemos a nosotros mismos y cómo percibimos la opinión de los demás.</w:t>
      </w:r>
    </w:p>
    <w:p>
      <w:r>
        <w:t>Por ejemplo, un niño que constantemente es elogiado por sus logros puede desarrollar una autoestima sólida. En cambio, otro que experimenta críticas o comparaciones desfavorables puede crecer sintiéndose inseguro y temeroso ante la posibilidad de no cumplir con las expectativas. Estos patrones de comportamiento y pensamiento se arraigan en nuestro subconsciente y pueden manifestarse en la vida adulta como un intenso miedo al rechazo.</w:t>
      </w:r>
    </w:p>
    <w:p>
      <w:r>
        <w:t>Además, la cultura en la que vivimos juega un papel crucial. En sociedades donde se valora el éxito y la aceptación social, el miedo al rechazo se amplifica. Las redes sociales, por ejemplo, han creado un entorno donde las comparaciones y la validación externa son constantes. Este contexto puede hacer que el miedo al rechazo sea más omnipresente y difícil de controlar.</w:t>
      </w:r>
    </w:p>
    <w:p>
      <w:r>
        <w:t>## Manifestaciones del Miedo al Rechazo</w:t>
      </w:r>
    </w:p>
    <w:p>
      <w:r>
        <w:t>El miedo al rechazo puede manifestarse de diversas formas, afectando tanto nuestras relaciones personales como profesionales. A menudo, se traduce en comportamientos como la evitación, la autocrítica o la búsqueda excesiva de aprobación.</w:t>
      </w:r>
    </w:p>
    <w:p>
      <w:r>
        <w:t>Una manifestación común es la procrastinación. Muchas personas se encuentran posponiendo tareas importantes, como presentar una idea en el trabajo o iniciar una conversación con alguien que les interesa. Este comportamiento no solo genera estrés, sino que también perpetúa el ciclo del miedo.</w:t>
      </w:r>
    </w:p>
    <w:p>
      <w:r>
        <w:t>Otro ejemplo son las relaciones interpersonales. Alguien con miedo al rechazo puede tener dificultades para abrirse a los demás, evitando compartir sus pensamientos y sentimientos más profundos. Esto puede llevar a una falta de conexión emocional, perpetuando una sensación de soledad y aislamiento. El miedo se convierte en un muro que impide el establecimiento de vínculos significativos.</w:t>
      </w:r>
    </w:p>
    <w:p>
      <w:r>
        <w:t>## Estrategias para Superar el Miedo al Rechazo</w:t>
      </w:r>
    </w:p>
    <w:p>
      <w:r>
        <w:t>Superar el miedo al rechazo no es un proceso instantáneo, pero hay estrategias efectivas que pueden ayudar a gestionar y reducir este temor. A continuación, se presentan algunas de estas tácticas:</w:t>
      </w:r>
    </w:p>
    <w:p>
      <w:r>
        <w:t>1. **Reenfocar el Pensamiento**: Una de las herramientas más poderosas es aprender a desafiar y cambiar nuestros pensamientos negativos. Cuando sientas que el miedo al rechazo surge, pregúntate: “¿Esta creencia es realmente cierta?” o “¿Cuál es la evidencia que tengo para pensar de esta manera?”. Reenfocar nuestros pensamientos puede ayudarnos a ver las situaciones desde una perspectiva más objetiva y menos temerosa.</w:t>
      </w:r>
    </w:p>
    <w:p>
      <w:r>
        <w:t>2. **Exposición Gradual**: Acercarte lentamente a las situaciones que te generan miedo puede ser una forma efectiva de desensibilizarte. Comienza con escenarios de bajo riesgo, como hablar con un extraño en una tienda o compartir una opinión en un grupo pequeño. A medida que te sientas más cómodo, puedes abordar situaciones más desafiantes.</w:t>
      </w:r>
    </w:p>
    <w:p>
      <w:r>
        <w:t>3. **Aceptar el Rechazo como Parte de la Vida**: Es fundamental entender que el rechazo es una experiencia universal. Todos, en algún momento, hemos sido rechazados y hemos sobrevivido a ello. Tratar de ver el rechazo como una oportunidad de aprendizaje puede cambiar la forma en que lo percibimos. Pregúntate: “¿Qué puedo aprender de esta experiencia?” en lugar de centrarte en el dolor que puede causar.</w:t>
      </w:r>
    </w:p>
    <w:p>
      <w:r>
        <w:t>## Caso de Estudio: María y su Lucha con el Miedo al Rechazo</w:t>
      </w:r>
    </w:p>
    <w:p>
      <w:r>
        <w:t>Para ilustrar cómo el miedo al rechazo puede afectar a una persona, consideremos el caso de María, una joven profesional que soñaba con ser escritora. Desde pequeña, había escrito historias y poemas, pero siempre había sentido que sus escritos no eran lo suficientemente buenos. Durante años, evitó compartir su trabajo, temerosa de la crítica.</w:t>
      </w:r>
    </w:p>
    <w:p>
      <w:r>
        <w:t>Un día, decidió asistir a un taller de escritura. Al principio, su miedo la paralizó; se sentía nerviosa y ansiosa ante la idea de que sus compañeros pudieran rechazar su trabajo. Sin embargo, a medida que fue exponiéndose a la crítica constructiva y al apoyo de otros escritores, comenzó a cambiar su perspectiva. Aprendió a aceptar el rechazo como parte del proceso creativo y, lo más importante, a ver el valor en su propia voz.</w:t>
      </w:r>
    </w:p>
    <w:p>
      <w:r>
        <w:t>María comenzó a compartir sus escritos en redes sociales y, aunque recibió comentarios mixtos, se sintió empoderada al expresar su creatividad. Con el tiempo, su confianza creció, y logró publicar su primer libro. Hoy en día, comparte su historia con otros, inspirándolos a superar sus propios miedos.</w:t>
      </w:r>
    </w:p>
    <w:p>
      <w:r>
        <w:t>## Lista de Comprobación: Tres Acciones Concretas para Superar el Miedo al Rechazo</w:t>
      </w:r>
    </w:p>
    <w:p>
      <w:r>
        <w:t>1. **Identifica tus Miedos**: Tómate un tiempo para reflexionar sobre las situaciones que te generan miedo al rechazo. Anota al menos tres situaciones específicas y reflexiona sobre lo que sientes en esos momentos.</w:t>
      </w:r>
    </w:p>
    <w:p>
      <w:r>
        <w:t>2. **Practica la Exposición**: Elige una situación que evites debido al miedo al rechazo y planifica cómo te enfrentarás a ella. Establece un objetivo claro y pequeño, como iniciar una conversación con un colega o compartir una idea en una reunión.</w:t>
      </w:r>
    </w:p>
    <w:p>
      <w:r>
        <w:t>3. **Cambia tu Narrativa**: Cada vez que te encuentres pensando negativamente sobre ti mismo, desafía esos pensamientos. Reescribe la historia en tu mente, enfocándote en lo positivo y en tus logros.</w:t>
      </w:r>
    </w:p>
    <w:p>
      <w:r>
        <w:t>## Acción Práctica</w:t>
      </w:r>
    </w:p>
    <w:p>
      <w:r>
        <w:t>**Tres pasos para comenzar a superar el miedo al rechazo:**</w:t>
      </w:r>
    </w:p>
    <w:p>
      <w:r>
        <w:t>1. **Escribe tus Miedos**: Dedica cinco minutos a escribir sobre tus miedos y cómo afectan tu vida. Sé honesto contigo mismo.</w:t>
      </w:r>
    </w:p>
    <w:p>
      <w:r>
        <w:t>2. **Establece un Reto Pequeño**: Escoge una situación que te cause miedo e identifica un pequeño paso que puedas dar hacia ella.</w:t>
      </w:r>
    </w:p>
    <w:p>
      <w:r>
        <w:t>3. **Reflexiona sobre tus Éxitos**: Al final de la semana, haz una lista de al menos tres situaciones en las que te enfrentaste a tu miedo al rechazo, sin importar el resultado. Celebra tus esfuerzos y reconoce tu valentía.</w:t>
      </w:r>
    </w:p>
    <w:p>
      <w:r>
        <w:t>Superar el miedo al rechazo es un viaje continuo, lleno de autodescubrimiento y crecimiento personal. La clave está en dar pequeños pasos, desafiando nuestras creencias y recordando que cada experiencia, ya sea positiva o negativa, nos acerca a nuestro verdadero potencial.</w:t>
      </w:r>
    </w:p>
    <w:p>
      <w:pPr>
        <w:pStyle w:val="Heading1"/>
      </w:pPr>
      <w:r>
        <w:t>Chapter 2: **Entendiendo el Rechazo**</w:t>
      </w:r>
    </w:p>
    <w:p>
      <w:r>
        <w:t>## Entendiendo el Rechazo</w:t>
      </w:r>
    </w:p>
    <w:p>
      <w:r>
        <w:t>El rechazo es una experiencia común a lo largo de nuestras vidas, una sensación que puede manifestarse en diversas situaciones: desde no ser seleccionado para un trabajo hasta una relación que no prospera. Este capítulo se propone desmenuzar el concepto de rechazo, explorando sus raíces, cómo afecta nuestra vida diaria y, sobre todo, cómo podemos aprender a enfrentarlo de manera constructiva. Entender el rechazo es el primer paso para desmantelar el miedo que lo acompaña y liberar nuestro potencial.</w:t>
      </w:r>
    </w:p>
    <w:p>
      <w:r>
        <w:t>### La Naturaleza del Rechazo</w:t>
      </w:r>
    </w:p>
    <w:p>
      <w:r>
        <w:t>El rechazo, en su forma más básica, es una respuesta negativa a una solicitud, idea o deseo. Sin embargo, su impacto emocional puede ser mucho más profundo. Desde tiempos ancestrales, los seres humanos han vivido en grupos, donde la aceptación era crucial para la supervivencia. Ser rechazado significaba estar fuera del grupo, lo que podría resultar en un aislamiento peligroso. Esta herencia evolutiva todavía resuena en nosotros, haciendo que el rechazo se sienta como una amenaza real y inminente.</w:t>
      </w:r>
    </w:p>
    <w:p>
      <w:r>
        <w:t>Las investigaciones en psicología han demostrado que el dolor emocional del rechazo activa áreas similares en el cerebro que el dolor físico. Esto explica por qué muchas personas experimentan una angustia intensa al ser rechazadas. La sensación de desamparo puede llevarnos a evitar situaciones sociales o profesionales que podrían ayudarnos a crecer, perpetuando un ciclo de miedo y aislamiento.</w:t>
      </w:r>
    </w:p>
    <w:p>
      <w:r>
        <w:t>Por ejemplo, imagina a Laura, una joven profesional que trabaja en una agencia de publicidad. En su primera presentación ante un cliente, su idea fue rechazada sin miramientos. Este episodio no solo la hizo sentir mal, sino que también la llevó a dudar de su capacidad. Durante semanas, evitó participar en reuniones y se mantuvo al margen de las iniciativas de su equipo, convencida de que su voz no tenía valor. La experiencia de Laura es un reflejo de cómo el rechazo puede moldear nuestra autopercepción y limitarnos en nuestro camino hacia el éxito.</w:t>
      </w:r>
    </w:p>
    <w:p>
      <w:r>
        <w:t>### Tipos de Rechazo</w:t>
      </w:r>
    </w:p>
    <w:p>
      <w:r>
        <w:t>El rechazo puede manifestarse de varias formas, y cada tipo conlleva sus propias repercusiones emocionales. A continuación, exploraremos algunos de los tipos más comunes de rechazo:</w:t>
      </w:r>
    </w:p>
    <w:p>
      <w:r>
        <w:t>#### Rechazo Social</w:t>
      </w:r>
    </w:p>
    <w:p>
      <w:r>
        <w:t>Este tipo de rechazo se produce en el contexto de las relaciones interpersonales. Puede ser tan simple como no ser invitado a una reunión social o tan doloroso como ser excluido de un grupo de amigos. Las experiencias de rechazo social pueden desencadenar sentimientos de soledad y ansiedad, afectando nuestra autoestima y nuestra percepción de pertenencia.</w:t>
      </w:r>
    </w:p>
    <w:p>
      <w:r>
        <w:t>En la escuela, por ejemplo, es común que algunos estudiantes se sientan rechazados por no encajar en un grupo popular. Este doloroso acontecimiento puede tener efectos duraderos, influyendo en su capacidad para formar relaciones saludables en el futuro.</w:t>
      </w:r>
    </w:p>
    <w:p>
      <w:r>
        <w:t>#### Rechazo Profesional</w:t>
      </w:r>
    </w:p>
    <w:p>
      <w:r>
        <w:t>El rechazo en el ámbito laboral puede tomar muchas formas, desde ser pasado por alto para una promoción hasta recibir una carta de rechazo tras una entrevista de trabajo. Este tipo de rechazo puede ser particularmente desalentador, ya que a menudo está ligado a nuestras aspiraciones y sueños profesionales.</w:t>
      </w:r>
    </w:p>
    <w:p>
      <w:r>
        <w:t>Tomemos el caso de Javier, un ingeniero que dedicó meses a preparar una propuesta para un proyecto ambicioso en su empresa. Tras presentarla, recibió una respuesta negativa. En lugar de aprender de la experiencia, Javier se sumió en la desmotivación, sintiendo que su esfuerzo no valía la pena. Sin embargo, con el tiempo, se dio cuenta de que cada rechazo era una oportunidad para crecer y mejorar.</w:t>
      </w:r>
    </w:p>
    <w:p>
      <w:r>
        <w:t>#### Rechazo Romántico</w:t>
      </w:r>
    </w:p>
    <w:p>
      <w:r>
        <w:t>El rechazo en el amor puede ser uno de los más devastadores. La vulnerabilidad que sentimos al abrir nuestro corazón a alguien hace que el dolor de un rechazo amoroso sea especialmente intenso. Este tipo de rechazo puede llevar a la inseguridad y al miedo de volver a intentar establecer conexiones románticas.</w:t>
      </w:r>
    </w:p>
    <w:p>
      <w:r>
        <w:t>Imagina a Sofía, quien tras varios fracasos en sus citas comenzó a rehuir cualquier posibilidad de una nueva relación. Su miedo al rechazo la llevó a una vida solitaria, donde el amor y la intimidad parecían inalcanzables. Sin embargo, al enfrentarse a su miedo y comenzar a salir de nuevo, Sofía descubrió que el amor también puede traer consigo experiencias positivas, incluso si a veces implica desilusiones.</w:t>
      </w:r>
    </w:p>
    <w:p>
      <w:r>
        <w:t>### La Psicología del Rechazo</w:t>
      </w:r>
    </w:p>
    <w:p>
      <w:r>
        <w:t>El impacto del rechazo no solo se siente en el momento de la experiencia, sino que también puede tener repercusiones a largo plazo en nuestra salud mental y emocional. La psicología detrás del rechazo es compleja y multifacética.</w:t>
      </w:r>
    </w:p>
    <w:p>
      <w:r>
        <w:t>Los estudios han demostrado que las personas que experimentan un alto nivel de rechazo tienden a desarrollar una mayor sensibilidad hacia las críticas y una tendencia a evitar situaciones donde el rechazo podría ocurrir nuevamente. Este patrón puede resultar en un círculo vicioso: el miedo al rechazo nos lleva a evitar situaciones sociales o profesionales, lo que a su vez puede aumentar nuestra sensación de aislamiento y disminuir nuestra confianza.</w:t>
      </w:r>
    </w:p>
    <w:p>
      <w:r>
        <w:t>Además, el rechazo puede influir en nuestra autoimagen. Aquellos que han sido rechazados repetidamente pueden internalizar esos sentimientos, creyendo que no son lo suficientemente buenos o que no merecen amor, éxito o aceptación. Esta narrativa negativa puede convertirse en una profecía autocumplida, donde el temor a ser rechazados se convierte en una barrera que nos impide intentar alcanzar nuestros objetivos.</w:t>
      </w:r>
    </w:p>
    <w:p>
      <w:r>
        <w:t>### Estrategias para Afrontar el Rechazo</w:t>
      </w:r>
    </w:p>
    <w:p>
      <w:r>
        <w:t>Comprender el rechazo y sus implicaciones es un primer paso crucial, pero también es fundamental desarrollar estrategias que nos permitan afrontarlo de manera efectiva. Aquí hay algunas acciones concretas que puedes implementar para comenzar a cambiar tu relación con el rechazo:</w:t>
      </w:r>
    </w:p>
    <w:p>
      <w:r>
        <w:t>1. **Desensibilización Progresiva**: Comienza a exponerte a situaciones que te causan miedo, comenzando por aquellas menos amenazantes. Si temes hablar en público, por ejemplo, comienza con grupos pequeños y ve aumentando poco a poco la audiencia. Esta técnica te ayudará a reducir la ansiedad y a aumentar tu confianza.</w:t>
      </w:r>
    </w:p>
    <w:p>
      <w:r>
        <w:t>2. **Reenfocar el Rechazo**: En lugar de ver el rechazo como un fracaso, intenta verlo como una oportunidad de aprendizaje. Pregúntate qué puedes extraer de la experiencia y cómo puedes mejorar en el futuro. Esta mentalidad de crecimiento te permitirá abordar el rechazo de manera más positiva.</w:t>
      </w:r>
    </w:p>
    <w:p>
      <w:r>
        <w:t>3. **Apoyo Social**: Rodéate de personas que te apoyen. Hablar sobre tus miedos y experiencias con amigos o familiares puede ser liberador y te ayudará a obtener una perspectiva externa que te recuerde tu valía.</w:t>
      </w:r>
    </w:p>
    <w:p>
      <w:r>
        <w:t>### Checklist de Acción</w:t>
      </w:r>
    </w:p>
    <w:p>
      <w:r>
        <w:t>Aquí hay un checklist con tres acciones concretas que puedes tomar para comenzar a superar tu miedo al rechazo:</w:t>
      </w:r>
    </w:p>
    <w:p>
      <w:r>
        <w:t>1. **Haz una Lista de Experiencias**: Escribe una lista de situaciones en las que has sentido rechazo. Reflexiona sobre cada una y trata de identificar las lecciones que aprendiste de ellas.</w:t>
      </w:r>
    </w:p>
    <w:p>
      <w:r>
        <w:t>2. **Establece un Desafío Semanal**: Escoge una nueva situación que te cause miedo y planifica un pequeño desafío relacionado con ella. Por ejemplo, si te asusta hablar en una reunión, propón un comentario o pregunta.</w:t>
      </w:r>
    </w:p>
    <w:p>
      <w:r>
        <w:t>3. **Practica la Autoafirmación**: Cada día, dedica unos minutos a afirmarte positivamente. Escribe o repite en voz alta tres cosas que te gusten de ti mismo y que te recuerden tu valor.</w:t>
      </w:r>
    </w:p>
    <w:p>
      <w:r>
        <w:t>### Acción Práctica</w:t>
      </w:r>
    </w:p>
    <w:p>
      <w:r>
        <w:t>**Tres pasos para enfrentar el rechazo:**</w:t>
      </w:r>
    </w:p>
    <w:p>
      <w:r>
        <w:t>1. **Reflexiona sobre un Rechazo Pasado**: Toma un tiempo para pensar en una experiencia de rechazo. Anota cómo te sentiste en ese momento y qué aprendiste de la experiencia.</w:t>
      </w:r>
    </w:p>
    <w:p>
      <w:r>
        <w:t>2. **Establece un Objetivo de Confrontación**: Define un objetivo específico relacionado con el rechazo. Por ejemplo, si temes presentar tus ideas, establece una fecha para hacerlo en una reunión.</w:t>
      </w:r>
    </w:p>
    <w:p>
      <w:r>
        <w:t>3. **Celebra tus Avances**: Al final de cada semana, escribe tres cosas que lograste, sin importar cuán pequeñas sean. Celebra tus esfuerzos por enfrentar tu miedo y reconocer tu valentía.</w:t>
      </w:r>
    </w:p>
    <w:p>
      <w:r>
        <w:t>Entender el rechazo es un camino hacia el autoconocimiento y la superación personal. Al aprender a enfrentar el rechazo, no solo liberamos nuestro potencial, sino que también nos acercamos a la vida que realmente deseamos. Recuerda, el rechazo no define quién eres; es simplemente un paso en el camino hacia el éxito.</w:t>
      </w:r>
    </w:p>
    <w:p>
      <w:pPr>
        <w:pStyle w:val="Heading1"/>
      </w:pPr>
      <w:r>
        <w:t>Chapter 3: **Las Raíces del Miedo**</w:t>
      </w:r>
    </w:p>
    <w:p>
      <w:r>
        <w:t># Las Raíces del Miedo</w:t>
      </w:r>
    </w:p>
    <w:p>
      <w:r>
        <w:t>El miedo al rechazo es una emoción profundamente arraigada que puede limitar nuestra capacidad para crecer, aprender y conectarnos con los demás. Este temor puede manifestarse en diversas situaciones, desde hablar en público hasta iniciar una nueva relación. Sin embargo, para superar este miedo, es esencial entender sus raíces. En este capítulo, exploraremos cómo se desarrolla el miedo al rechazo, sus consecuencias y cómo podemos comenzar a desmantelarlo.</w:t>
      </w:r>
    </w:p>
    <w:p>
      <w:r>
        <w:t>## La Infancia y el Entorno Familiar</w:t>
      </w:r>
    </w:p>
    <w:p>
      <w:r>
        <w:t>Desde una edad temprana, comenzamos a formar nuestra percepción del mundo y de nosotros mismos. La familia juega un papel crucial en este proceso. Cuando los niños experimentan críticas constantes o son comparados desfavorablemente con otros, pueden internalizar la creencia de que su valor depende de la aprobación externa.</w:t>
      </w:r>
    </w:p>
    <w:p>
      <w:r>
        <w:t>Por ejemplo, imagina a un niño que siempre se esfuerza por obtener buenas calificaciones, pero sus padres solo lo elogian cuando supera a sus compañeros. Este niño puede crecer sintiendo que su valía está ligada al rendimiento. Como resultado, desarrollará un miedo al rechazo que lo acompañará a lo largo de su vida, temiendo no cumplir con las expectativas de los demás.</w:t>
      </w:r>
    </w:p>
    <w:p>
      <w:r>
        <w:t>Además, el entorno familiar no solo influye a través de las críticas, sino también a través de la falta de apoyo emocional. Los niños que no reciben aliento ni reconocimiento por sus logros —sin importar cuán pequeños sean— pueden desarrollar un sentido de inseguridad que se traduce en miedo al rechazo en sus interacciones sociales y profesionales.</w:t>
      </w:r>
    </w:p>
    <w:p>
      <w:r>
        <w:t>## Influencias Sociales y Culturales</w:t>
      </w:r>
    </w:p>
    <w:p>
      <w:r>
        <w:t>A medida que crecemos, nuestras experiencias sociales y culturales también moldean nuestro miedo al rechazo. En muchas sociedades, la aceptación social es vista como un indicador de éxito. Las redes sociales han intensificado esta presión, creando un ambiente donde la validación se mide a través de "me gusta" y comentarios.</w:t>
      </w:r>
    </w:p>
    <w:p>
      <w:r>
        <w:t>Un ejemplo claro de esto se puede observar en jóvenes que sienten el peso de la popularidad en el contexto escolar. Aquellos que no son parte de un grupo social específico pueden experimentar aislamiento, lo que refuerza la idea de que el rechazo es algo que deben evitar a toda costa. Este fenómeno es especialmente evidente en adolescentes que se sienten obligados a conformarse con las tendencias para ser aceptados.</w:t>
      </w:r>
    </w:p>
    <w:p>
      <w:r>
        <w:t>La cultura también puede contribuir a este miedo. En algunas tradiciones, el deshonor o el rechazo por parte de la comunidad son considerados una de las peores experiencias. Esta percepción hace que las personas se sientan como si estuvieran constantemente en el juicio de los demás, lo que aumenta la ansiedad y el temor a ser rechazados.</w:t>
      </w:r>
    </w:p>
    <w:p>
      <w:r>
        <w:t>## La Voz Interna y la Autoestima</w:t>
      </w:r>
    </w:p>
    <w:p>
      <w:r>
        <w:t>La voz interna, o el diálogo interno, juega un papel crucial en cómo experimentamos el miedo al rechazo. Muchas veces, esta voz es crítica y negativa, alimentando inseguridades y dudas. Cuando alguien se enfrenta a una situación social, puede escuchar pensamientos como "No eres lo suficientemente bueno" o "No les gustarás", lo que intensifica el miedo al rechazo.</w:t>
      </w:r>
    </w:p>
    <w:p>
      <w:r>
        <w:t>La autoestima también está íntimamente ligada a este miedo. Aquellos que tienen una autoestima baja tienden a percibir el rechazo de manera más intensa. Un pequeño comentario negativo puede sentirse como una confirmación de sus temores, lo que lleva a evitar situaciones donde el rechazo podría ocurrir. Por ejemplo, una persona que teme ser rechazada en una cita puede optar por no salir, perpetuando su ciclo de inseguridad.</w:t>
      </w:r>
    </w:p>
    <w:p>
      <w:r>
        <w:t>Para ilustrar esto, consideremos el caso de Marta, una profesional en su treintena. A pesar de ser competente en su trabajo, nunca se atreve a compartir sus ideas en reuniones porque teme que sus compañeros la critiquen. Esta inseguridad proviene de experiencias pasadas donde sus opiniones no fueron valoradas. La falta de confianza en su voz interna alimenta su miedo al rechazo, limitando su crecimiento profesional.</w:t>
      </w:r>
    </w:p>
    <w:p>
      <w:r>
        <w:t>## Desmantelando el Miedo al Rechazo</w:t>
      </w:r>
    </w:p>
    <w:p>
      <w:r>
        <w:t>Ahora que hemos explorado las raíces del miedo al rechazo, es fundamental aprender a desmantelar este miedo. A continuación, comparto algunos pasos concretos que pueden ayudarte en este proceso.</w:t>
      </w:r>
    </w:p>
    <w:p>
      <w:r>
        <w:t>### 1. Confronta tus Creencias Limitantes</w:t>
      </w:r>
    </w:p>
    <w:p>
      <w:r>
        <w:t>El primer paso para superar el miedo al rechazo es identificar y confrontar las creencias limitantes que lo alimentan. ¿Qué pensamientos negativos tienes sobre ti mismo? ¿Qué experiencias pasadas influyen en tu forma de ver el rechazo? Tómate un tiempo para reflexionar sobre estas preguntas y anota tus respuestas.</w:t>
      </w:r>
    </w:p>
    <w:p>
      <w:r>
        <w:t>Por ejemplo, si piensas que "nunca serás suficiente", desafía esta afirmación. Pregúntate: "¿Es esto realmente cierto?" o "¿Hay evidencia que contradiga esta creencia?". A menudo, descubrimos que estas creencias son exageradas o infundadas.</w:t>
      </w:r>
    </w:p>
    <w:p>
      <w:r>
        <w:t>### 2. Exponte Gradualmente a Situaciones de Rechazo</w:t>
      </w:r>
    </w:p>
    <w:p>
      <w:r>
        <w:t>La exposición gradual a situaciones que tememos puede ser una forma efectiva de desensibilizarnos. Comienza con pequeñas acciones que te hagan sentir incómodo pero que no sean abrumadoras. Por ejemplo, si temes hablar en público, comienza compartiendo tus ideas en un grupo pequeño antes de hacerlo frente a una audiencia más grande.</w:t>
      </w:r>
    </w:p>
    <w:p>
      <w:r>
        <w:t>La clave es avanzar a tu propio ritmo y celebrar cada pequeño logro. La exposición repetida te ayudará a desmantelar el miedo y a construir confianza en ti mismo.</w:t>
      </w:r>
    </w:p>
    <w:p>
      <w:r>
        <w:t>### 3. Fomenta una Mentalidad de Crecimiento</w:t>
      </w:r>
    </w:p>
    <w:p>
      <w:r>
        <w:t>Adoptar una mentalidad de crecimiento significa ver el rechazo no como un fracaso, sino como una oportunidad para aprender y mejorar. Cada vez que enfrentes un rechazo, pregúntate: "¿Qué puedo aprender de esta experiencia?" o "¿Cómo puedo mejorar para la próxima vez?".</w:t>
      </w:r>
    </w:p>
    <w:p>
      <w:r>
        <w:t>Esta mentalidad te permitirá ver el rechazo como un paso en tu camino hacia el éxito, y no como un obstáculo insuperable. Recuerda que incluso las personas más exitosas han enfrentado el rechazo en algún momento de sus vidas.</w:t>
      </w:r>
    </w:p>
    <w:p>
      <w:r>
        <w:t>## Checklist de Acción</w:t>
      </w:r>
    </w:p>
    <w:p>
      <w:r>
        <w:t>1. **Reflexiona sobre tus Creencias**: Dedica tiempo a identificar las creencias limitantes que alimentan tu miedo al rechazo.</w:t>
        <w:br/>
        <w:t>2. **Exponte a Situaciones**: Crea un plan para exponerte gradualmente a situaciones que temes. Comienza con pequeños pasos que te permitan sentirte cómodo.</w:t>
        <w:br/>
        <w:t>3. **Adopta una Mentalidad de Crecimiento**: Cada vez que enfrentes el rechazo, busca aprender de la experiencia en lugar de verlo como un fracaso.</w:t>
      </w:r>
    </w:p>
    <w:p>
      <w:r>
        <w:t>---</w:t>
      </w:r>
    </w:p>
    <w:p>
      <w:r>
        <w:t>### Acción Práctica</w:t>
      </w:r>
    </w:p>
    <w:p>
      <w:r>
        <w:t>**Tres pasos para desmantelar el miedo al rechazo:**</w:t>
      </w:r>
    </w:p>
    <w:p>
      <w:r>
        <w:t>1. **Identifica tus Creencias Limitantes**: Reflexiona sobre los pensamientos negativos que tienes sobre ti mismo y cuestiona su validez.</w:t>
        <w:br/>
        <w:t>2. **Crea un Plan de Exposición**: Haz una lista de situaciones que temes y planifica cómo enfrentarás cada una, comenzando por las más simples.</w:t>
        <w:br/>
        <w:t>3. **Practica la Autoevaluación Positiva**: Después de cada interacción, reflexiona sobre lo que hiciste bien y lo que aprendiste, sin centrarte solo en lo negativo.</w:t>
      </w:r>
    </w:p>
    <w:p>
      <w:r>
        <w:t>Superar el miedo al rechazo es un viaje que requiere tiempo y dedicación. Sin embargo, al entender sus raíces y tomar acciones concretas, podrás liberar tu potencial y acercarte a la vida que realmente deseas. Recuerda que el rechazo no define quién eres; es simplemente un paso en el camino hacia el éxito.</w:t>
      </w:r>
    </w:p>
    <w:p>
      <w:pPr>
        <w:pStyle w:val="Heading1"/>
      </w:pPr>
      <w:r>
        <w:t>Chapter 4: **Identificando tus Creencias Limitantes**</w:t>
      </w:r>
    </w:p>
    <w:p>
      <w:r>
        <w:t>### Identificando tus Creencias Limitantes</w:t>
      </w:r>
    </w:p>
    <w:p>
      <w:r>
        <w:t>El miedo al rechazo es una barrera que muchos de nosotros enfrentamos en diferentes etapas de nuestra vida. Este miedo a menudo se alimenta de creencias limitantes que hemos internalizado a lo largo del tiempo. Estas creencias son pensamientos o convicciones que nos dicen que no somos lo suficientemente buenos, que no merecemos éxito o que seremos rechazados si nos mostramos vulnerables. En esta sección, nos enfocaremos en identificar estas creencias limitantes, desmantelarlas y reemplazarlas con pensamientos más positivos y constructivos.</w:t>
      </w:r>
    </w:p>
    <w:p>
      <w:r>
        <w:t>#### La Naturaleza de las Creencias Limitantes</w:t>
      </w:r>
    </w:p>
    <w:p>
      <w:r>
        <w:t>Las creencias limitantes son esas ideas preconcebidas que nos impiden avanzar. Pueden surgir de experiencias pasadas, comentarios de otras personas o incluso de nuestra propia autoevaluación. Por ejemplo, si en la infancia recibiste críticas constantes sobre tu forma de hablar, podrías desarrollar la creencia de que nunca serás un buen comunicador. Esta idea puede seguirte hasta la adultez, impidiéndote expresar tus opiniones en reuniones o hacer nuevos amigos.</w:t>
      </w:r>
    </w:p>
    <w:p>
      <w:r>
        <w:t>Es crucial entender que estas creencias no son hechos; son interpretaciones que hemos creado a partir de experiencias. Al reconocer que son simplemente eso, tenemos la oportunidad de cuestionarlas y cambiarlas. Por ejemplo, una persona que siente que no merece amor puede haber pasado por una relación fallida que la dejó con cicatrices emocionales. Sin embargo, esto no significa que no merezca una nueva oportunidad de ser feliz en el amor.</w:t>
      </w:r>
    </w:p>
    <w:p>
      <w:r>
        <w:t>#### Reconociendo las Raíces de tus Creencias</w:t>
      </w:r>
    </w:p>
    <w:p>
      <w:r>
        <w:t>Para poder desmantelar tus creencias limitantes, es fundamental identificar su origen. Pregúntate: ¿De dónde proviene esta creencia? ¿Quién la alimentó? A menudo, nuestras creencias se forman en la infancia, cuando absorbemos la opinión de nuestros padres, maestros y amigos. A través de un ejercicio de reflexión, puedes empezar a desenterrar estas raíces.</w:t>
      </w:r>
    </w:p>
    <w:p>
      <w:r>
        <w:t>Tomemos el ejemplo de Laura, una joven que siempre sintió que no era lo suficientemente atractiva. Desde pequeña, sus amigas la llamaban "la inteligente" y nunca "la bonita". Con el tiempo, Laura se convenció de que su valor estaba ligado a su intelecto y no a su apariencia. Cuando llegó el momento de salir con alguien, su miedo a ser rechazada por no cumplir con un estándar de belleza que ella misma había creado la paralizó. Al analizar su historia, Laura se dio cuenta de que las etiquetas que la habían definido no eran su realidad, sino una percepción externa. Este descubrimiento la llevó a cuestionar su creencia y a trabajar en su autoestima.</w:t>
      </w:r>
    </w:p>
    <w:p>
      <w:r>
        <w:t>#### Cuestionando tus Creencias Limitantes</w:t>
      </w:r>
    </w:p>
    <w:p>
      <w:r>
        <w:t>Una vez que hayas identificado tus creencias limitantes y sus raíces, el siguiente paso es cuestionarlas. Este proceso no consiste solo en decirte a ti mismo que estás equivocado; requiere un análisis profundo y honesto. Pregúntate: ¿Es esta creencia realmente cierta? ¿Tengo evidencia que la respalde? ¿Qué pasaría si me permitiera pensar de otra manera?</w:t>
      </w:r>
    </w:p>
    <w:p>
      <w:r>
        <w:t>Por ejemplo, si piensas que no eres lo suficientemente bueno en tu trabajo, haz una lista de tus logros y habilidades. ¿Cuántas veces has recibido elogios de tus compañeros o superiores? Al recopilar evidencia que contradiga tus creencias, comenzarás a ver que son más débiles de lo que pensabas. Este proceso de cuestionamiento es fundamental para desmantelar el poder que estas creencias tienen sobre ti.</w:t>
      </w:r>
    </w:p>
    <w:p>
      <w:r>
        <w:t>#### Reemplazando Creencias Limitantes por Creencias Empoderadoras</w:t>
      </w:r>
    </w:p>
    <w:p>
      <w:r>
        <w:t>El último paso en este proceso es reemplazar tus creencias limitantes con creencias empoderadoras. Esto no solo implica dejar de lado las ideas negativas, sino también adoptar nuevas formas de pensar que te impulsen hacia adelante. Por ejemplo, en lugar de pensar "no soy lo suficientemente bueno", podrías reformularlo como "tengo habilidades únicas que aportar y siempre estoy aprendiendo".</w:t>
      </w:r>
    </w:p>
    <w:p>
      <w:r>
        <w:t>Un ejercicio que puedes realizar es crear una lista de afirmaciones positivas que contrarresten tus creencias limitantes. Si tu creencia limitante es "siempre me rechazan", tu afirmación empoderadora podría ser "las personas valoran lo que tengo que ofrecer". Repite estas afirmaciones diariamente, especialmente en momentos de duda o miedo.</w:t>
      </w:r>
    </w:p>
    <w:p>
      <w:r>
        <w:t>#### Checklist: Acciones Concretas para Identificar tus Creencias Limitantes</w:t>
      </w:r>
    </w:p>
    <w:p>
      <w:r>
        <w:t>1. **Realiza un Análisis de Creencias**: Dedica tiempo a escribir tus pensamientos negativos sobre ti mismo. Sé honesto y no te censures. Una vez que los tengas, clasifícalos según su impacto en tu vida diaria.</w:t>
      </w:r>
    </w:p>
    <w:p>
      <w:r>
        <w:t>2. **Investiga sus Orígenes**: Para cada creencia limitante, pregúntate de dónde proviene. Escribe las circunstancias o experiencias que te llevaron a adoptar esa creencia.</w:t>
      </w:r>
    </w:p>
    <w:p>
      <w:r>
        <w:t>3. **Crea Afirmaciones Positivas**: Por cada creencia limitante que identifiques, escribe una afirmación positiva que la contrarreste. Asegúrate de que estas afirmaciones sean realistas y personales.</w:t>
      </w:r>
    </w:p>
    <w:p>
      <w:r>
        <w:t>### Acción Práctica</w:t>
      </w:r>
    </w:p>
    <w:p>
      <w:r>
        <w:t>**Tres pasos para liberar tu potencial a través de la identificación de creencias limitantes:**</w:t>
      </w:r>
    </w:p>
    <w:p>
      <w:r>
        <w:t>1. **Reflexiona y Anota**: Tómate un tiempo para escribir tus creencias limitantes. No te detengas hasta que sientas que has capturado todo lo que sientes.</w:t>
      </w:r>
    </w:p>
    <w:p>
      <w:r>
        <w:t>2. **Cuestiona y Reemplaza**: Para cada creencia que escribiste, cuestiona su validez y busca evidencia que la contradiga. Luego, crea afirmaciones positivas que puedas usar para reprogramar tu mente.</w:t>
      </w:r>
    </w:p>
    <w:p>
      <w:r>
        <w:t>3. **Practica Diariamente**: Repite tus afirmaciones cada día, especialmente antes de situaciones que te causen ansiedad o miedo al rechazo. Recuerda, el cambio requiere tiempo y práctica constante.</w:t>
      </w:r>
    </w:p>
    <w:p>
      <w:r>
        <w:t>Superar el miedo al rechazo es un proceso continuo que demanda introspección y trabajo personal. Al identificar y desafiar tus creencias limitantes, no solo te acercarás a la vida que deseas, sino que también comenzarás a verte a ti mismo de una manera más positiva y empoderada. Recuerda, el rechazo no define quién eres; es solo un peldaño más en tu camino hacia el éxito.</w:t>
      </w:r>
    </w:p>
    <w:p>
      <w:pPr>
        <w:pStyle w:val="Heading1"/>
      </w:pPr>
      <w:r>
        <w:t>Chapter 5: **Estrategias para Afrontar el Rechazo**</w:t>
      </w:r>
    </w:p>
    <w:p>
      <w:r>
        <w:t># Estrategias para Afrontar el Rechazo</w:t>
      </w:r>
    </w:p>
    <w:p>
      <w:r>
        <w:t>El miedo al rechazo es una de las barreras más comunes que enfrentamos en nuestra vida personal y profesional. Si bien es natural sentir temor ante la posibilidad de ser rechazado, aprender a afrontar esta emoción de manera constructiva puede abrir las puertas a oportunidades que nunca imaginamos. En este capítulo, exploraremos diversas estrategias que te ayudarán a manejar el rechazo y a transformarlo en una herramienta de crecimiento personal.</w:t>
      </w:r>
    </w:p>
    <w:p>
      <w:r>
        <w:t>## 1. Cambia tu Perspectiva sobre el Rechazo</w:t>
      </w:r>
    </w:p>
    <w:p>
      <w:r>
        <w:t>Una de las primeras estrategias para afrontar el rechazo es modificar tu forma de pensar al respecto. En lugar de ver el rechazo como un fracaso absoluto, intenta considerarlo como una simple parte del proceso de aprendizaje. Cada vez que te enfrentas a un rechazo, tienes la oportunidad de reflexionar sobre lo que ocurrió, aprender de la experiencia y, lo más importante, crecer.</w:t>
      </w:r>
    </w:p>
    <w:p>
      <w:r>
        <w:t>Por ejemplo, imagina que has presentado un proyecto innovador en tu trabajo y, a pesar de tu esfuerzo, la propuesta es rechazada. En lugar de sentirte desalentado, pregúntate qué podrías mejorar. ¿Faltó claridad en tu presentación? ¿No lograste conectar con las necesidades de tu audiencia? Este cambio de perspectiva te permitirá ver el rechazo como un paso hacia el éxito en lugar de un obstáculo insuperable.</w:t>
      </w:r>
    </w:p>
    <w:p>
      <w:r>
        <w:t>Además, en muchas culturas, el rechazo se asocia con la pérdida de estatus o la vergüenza. Sin embargo, si cambiamos esta narrativa y la vemos como una oportunidad para crecer, la carga emocional que conlleva el rechazo se aligera. En lugar de sentirte abatido, te sentirás motivado para mejorar y perseverar.</w:t>
      </w:r>
    </w:p>
    <w:p>
      <w:r>
        <w:t>## 2. Desarrolla Resiliencia Emocional</w:t>
      </w:r>
    </w:p>
    <w:p>
      <w:r>
        <w:t>La resiliencia emocional es la capacidad de recuperarse rápidamente de las dificultades. Desarrollar esta habilidad es esencial para afrontar el rechazo de manera efectiva. La resiliencia no significa que no sientas dolor ante el rechazo, sino que aprendes a manejar esos sentimientos de manera constructiva.</w:t>
      </w:r>
    </w:p>
    <w:p>
      <w:r>
        <w:t>Una técnica efectiva para cultivar la resiliencia es la práctica de la autocompasión. Esto implica tratarte a ti mismo con la misma amabilidad y comprensión que ofrecerías a un amigo que está pasando por una situación difícil. Cuando experimentas el rechazo, en lugar de ser tu propio crítico más duro, recuerda que todos enfrentamos momentos difíciles y que esto no disminuye tu valía como persona.</w:t>
      </w:r>
    </w:p>
    <w:p>
      <w:r>
        <w:t>Un caso de estudio que ilustra esto es el de María, una emprendedora que lanzó su propia línea de ropa. Tras varios rechazos de tiendas minoristas al intentar vender sus productos, en lugar de rendirse, decidió buscar feedback constructivo. Con cada comentario, ajustó su diseño y su estrategia de marketing. Su perseverancia y resiliencia la llevaron eventualmente al éxito, y su marca se convirtió en un referente en su nicho. La historia de María nos demuestra que la resiliencia puede transformar el rechazo en una oportunidad de mejora.</w:t>
      </w:r>
    </w:p>
    <w:p>
      <w:r>
        <w:t>## 3. Practica la Exposición Gradual</w:t>
      </w:r>
    </w:p>
    <w:p>
      <w:r>
        <w:t>La exposición gradual es una técnica que consiste en enfrentarte a tus miedos de manera progresiva y controlada. En el contexto del miedo al rechazo, esto puede significar exponerte a situaciones que normalmente evitarías. Comenzar con situaciones más pequeñas y manejables puede ayudarte a construir confianza y disminuir la ansiedad.</w:t>
      </w:r>
    </w:p>
    <w:p>
      <w:r>
        <w:t>Por ejemplo, podrías comenzar por hacer preguntas a desconocidos en un café o plantear tus ideas en una reunión de equipo en un ambiente más informal. A medida que te sientas más cómodo, puedes avanzar a situaciones más desafiantes, como presentar una propuesta a un cliente o pedir una promoción en tu trabajo.</w:t>
      </w:r>
    </w:p>
    <w:p>
      <w:r>
        <w:t>La clave aquí es ser constante y reconocer tus logros, incluso los más pequeños. Cada vez que enfrentas una situación que te genera miedo, estás dando un paso hacia la superación de tu miedo al rechazo. Con el tiempo, estos pequeños éxitos se acumularán y te sentirás más seguro al enfrentar situaciones que antes te habrían paralizado.</w:t>
      </w:r>
    </w:p>
    <w:p>
      <w:r>
        <w:t>## 4. Rodéate de Personas Positivas</w:t>
      </w:r>
    </w:p>
    <w:p>
      <w:r>
        <w:t>Las personas con las que te rodeas tienen un impacto significativo en tu forma de ver el mundo y en cómo manejas el rechazo. Buscar el apoyo de amigos y familiares que te animen y te ofrezcan una perspectiva positiva puede marcar una gran diferencia en tu capacidad para afrontar el rechazo.</w:t>
      </w:r>
    </w:p>
    <w:p>
      <w:r>
        <w:t>Participar en grupos de apoyo o comunidades donde se comparten experiencias similares también puede ser altamente beneficioso. Al escuchar las historias de otros, te darás cuenta de que no estás solo en tu lucha contra el miedo al rechazo. Además, podrás obtener consejos y estrategias que te ayudarán a enfrentar tus propios desafíos.</w:t>
      </w:r>
    </w:p>
    <w:p>
      <w:r>
        <w:t>Por ejemplo, en una ciudad como Barcelona, existen grupos de crecimiento personal donde las personas se reúnen para compartir sus experiencias y retos. Estas comunidades pueden proporcionar un espacio seguro para hablar abiertamente sobre el rechazo y recibir apoyo emocional. En lugar de sentirte aislado, te sentirás parte de un grupo que entiende tus luchas y celebra tus logros.</w:t>
      </w:r>
    </w:p>
    <w:p>
      <w:r>
        <w:t>## 5. Establece Metas Realistas</w:t>
      </w:r>
    </w:p>
    <w:p>
      <w:r>
        <w:t>Finalmente, establecer metas realistas es una estrategia clave para afrontar el rechazo. A menudo, el miedo al rechazo proviene de la presión que sentimos por lograr una perfección inalcanzable. Al establecer metas alcanzables, podemos reducir esa presión y, en consecuencia, el temor al rechazo.</w:t>
      </w:r>
    </w:p>
    <w:p>
      <w:r>
        <w:t>Por ejemplo, si tu objetivo es conseguir un nuevo trabajo, en lugar de centrarte únicamente en el rechazo que podrías recibir, establece metas más pequeñas. Esto podría incluir actualizar tu currículum, practicar entrevistas con amigos o enviar solicitudes a un número determinado de empresas cada semana. Al dividir un objetivo grande en pasos más pequeños y manejables, te sentirás más seguro y menos abrumado.</w:t>
      </w:r>
    </w:p>
    <w:p>
      <w:r>
        <w:t>Además, es crucial celebrar tus logros, por pequeños que sean. Cada paso que das hacia tu meta es un triunfo que merece reconocimiento. Esto no solo te motivará a seguir adelante, sino que también te ayudará a construir una mentalidad positiva y resiliente.</w:t>
      </w:r>
    </w:p>
    <w:p>
      <w:r>
        <w:t>### Lista de Acción: Tres Pasos Concretos para Afrontar el Rechazo</w:t>
      </w:r>
    </w:p>
    <w:p>
      <w:r>
        <w:t>1. **Reestructura tu Narrativa**: Cada vez que experimentes un rechazo, anota la experiencia y reflexiona sobre lo que aprendiste. Pregúntate: "¿Qué puedo mejorar la próxima vez?".</w:t>
        <w:br/>
        <w:t xml:space="preserve">   </w:t>
        <w:br/>
        <w:t>2. **Practica la Exposición**: Haz una lista de situaciones que te generan miedo al rechazo y ordénalas de menor a mayor dificultad. Comienza a enfrentarlas una por una, avanzando a tu propio ritmo.</w:t>
      </w:r>
    </w:p>
    <w:p>
      <w:r>
        <w:t>3. **Conéctate con Otros**: Busca un grupo de apoyo o una comunidad donde puedas compartir tus experiencias y recibir retroalimentación positiva. Rodéate de personas que te inspiren y te motiven.</w:t>
      </w:r>
    </w:p>
    <w:p>
      <w:r>
        <w:t>### Acción Práctica</w:t>
      </w:r>
    </w:p>
    <w:p>
      <w:r>
        <w:t>**Tres pasos para afrontar el rechazo:**</w:t>
      </w:r>
    </w:p>
    <w:p>
      <w:r>
        <w:t>1. **Reescribe tu historia**: Cada vez que sientas el impacto del rechazo, escribe una reflexión sobre cómo esa experiencia te ha hecho más fuerte.</w:t>
      </w:r>
    </w:p>
    <w:p>
      <w:r>
        <w:t>2. **Encuentra aliados**: Identifica a tres personas en tu vida que te apoyen y te ofrezcan una perspectiva positiva.</w:t>
      </w:r>
    </w:p>
    <w:p>
      <w:r>
        <w:t>3. **Celebra tus logros**: Establece un sistema para reconocer cada pequeño avance que hagas en tu camino hacia la superación del miedo al rechazo.</w:t>
      </w:r>
    </w:p>
    <w:p>
      <w:r>
        <w:t>Con estas estrategias, no solo aprenderás a gestionar el rechazo de manera efectiva, sino que también estarás en un camino hacia la liberación de tu potencial. Cada paso que des, por pequeño que sea, te acercará más a la vida que deseas y mereces.</w:t>
      </w:r>
    </w:p>
    <w:p>
      <w:pPr>
        <w:pStyle w:val="Heading1"/>
      </w:pPr>
      <w:r>
        <w:t>Chapter 6: **La Importancia de la Vulnerabilidad**</w:t>
      </w:r>
    </w:p>
    <w:p>
      <w:r>
        <w:t># La Importancia de la Vulnerabilidad</w:t>
      </w:r>
    </w:p>
    <w:p>
      <w:r>
        <w:t>La vulnerabilidad es una palabra que a menudo se asocia con debilidad, pero en realidad, es una de las mayores fuentes de fortaleza que podemos cultivar en nuestras vidas. A través de la vulnerabilidad, no solo nos permitimos ser auténticos, sino que también creamos conexiones más profundas con los demás. Cuando enfrentamos el miedo al rechazo, reconocer y aceptar nuestra vulnerabilidad puede ser el primer paso hacia la liberación de nuestro verdadero potencial. En este capítulo, exploraremos por qué la vulnerabilidad es esencial para superar el miedo al rechazo y cómo puede transformar nuestras vidas.</w:t>
      </w:r>
    </w:p>
    <w:p>
      <w:r>
        <w:t>## La Vulnerabilidad como Puerta a la Autenticidad</w:t>
      </w:r>
    </w:p>
    <w:p>
      <w:r>
        <w:t>La autenticidad es un concepto que muchas personas buscan, pero que pocas realmente logran alcanzar. Ser auténtico significa ser fiel a uno mismo, a nuestras emociones y a nuestras experiencias. La vulnerabilidad es la clave para abrir esa puerta. Cuando somos vulnerables, mostramos quiénes somos realmente, sin máscaras ni pretensiones. Esto no solo nos libera a nosotros, sino que también invita a los demás a hacer lo mismo.</w:t>
      </w:r>
    </w:p>
    <w:p>
      <w:r>
        <w:t>Tomemos como ejemplo a Laura, una joven diseñadora gráfica de Barcelona. Durante años, Laura se sintió insegura acerca de su trabajo y temía el rechazo de sus colegas. Siempre presentaba sus diseños con una pared emocional entre ella y su audiencia, ocultando sus verdaderos sentimientos sobre su trabajo. Sin embargo, un día decidió ser más abierta y vulnerable al compartir su proceso creativo y las inseguridades que sentía. Para su sorpresa, sus colegas respondieron positivamente; algunos incluso compartieron sus propias luchas. Esta conexión auténtica no solo fortaleció sus relaciones laborales, sino que también la inspiró a seguir explorando su creatividad sin miedo al juicio.</w:t>
      </w:r>
    </w:p>
    <w:p>
      <w:r>
        <w:t>La vulnerabilidad nos permite crear vínculos auténticos. En el momento en que nos mostramos tal como somos, dejamos de lado las barreras que hemos construido a lo largo del tiempo. Esto no solo nos ayuda a sentirnos más cómodos en nuestras propias pieles, sino que también nos permite establecer conexiones más profundas y significativas con quienes nos rodean.</w:t>
      </w:r>
    </w:p>
    <w:p>
      <w:r>
        <w:t>## Aceptar el Riesgo de Ser Humano</w:t>
      </w:r>
    </w:p>
    <w:p>
      <w:r>
        <w:t>La vida está llena de riesgos, y uno de los más significativos es el riesgo de ser humano. Ser humano implica aceptar que somos imperfectos, que cometemos errores y que, a veces, seremos rechazados. Aceptar nuestra vulnerabilidad es aceptar que no siempre seremos bien recibidos, y eso está bien. Cuando aprendemos a ver el rechazo como una experiencia que nos ayuda a crecer, podemos transformar nuestra percepción del mismo.</w:t>
      </w:r>
    </w:p>
    <w:p>
      <w:r>
        <w:t>Es fundamental entender que el rechazo no define nuestro valor como personas. En lugar de ver el rechazo como un fracaso personal, podemos aprender a verlo como una oportunidad de aprendizaje. La próxima vez que experimentes el rechazo, pregúntate: "¿Qué puedo aprender de esta situación?" Como mencionamos en el capítulo anterior, la reflexión es clave para el crecimiento personal.</w:t>
      </w:r>
    </w:p>
    <w:p>
      <w:r>
        <w:t>Además, aceptar el riesgo de ser humano nos permite liberar nuestra creatividad y nuestra capacidad para innovar. En el ámbito laboral, aquellos que se atreven a ser vulnerables suelen ser los que traen ideas frescas y únicas. La innovación nace del deseo de explorar nuevas posibilidades, lo que a menudo implica salir de nuestra zona de confort y enfrentar el miedo al rechazo.</w:t>
      </w:r>
    </w:p>
    <w:p>
      <w:r>
        <w:t>## La Vulnerabilidad como Estrategia de Conexión</w:t>
      </w:r>
    </w:p>
    <w:p>
      <w:r>
        <w:t>En un mundo donde las redes sociales y la comunicación digital son predominantes, la vulnerabilidad se convierte en una estrategia poderosa de conexión. Las personas se sienten atraídas por la autenticidad y la honestidad. Compartir nuestras luchas y fracasos puede ser un puente que nos acerca a otros, creando un sentido de comunidad y apoyo mutuo.</w:t>
      </w:r>
    </w:p>
    <w:p>
      <w:r>
        <w:t>Un estudio realizado por la Universidad de Houston reveló que la vulnerabilidad, en lugar de debilitar las relaciones, las fortalece. Los participantes que compartieron sus experiencias de vulnerabilidad experimentaron una mayor conexión emocional con los demás. Esto es especialmente relevante en un entorno laboral, donde la colaboración y el trabajo en equipo son esenciales. Cuando los miembros de un equipo se sienten cómodos mostrando su vulnerabilidad, se crea un ambiente de confianza que potencia la creatividad y la productividad.</w:t>
      </w:r>
    </w:p>
    <w:p>
      <w:r>
        <w:t>Imagina un equipo de trabajo en el que cada miembro se siente libre de expresar sus ideas y preocupaciones sin temor al juicio. La apertura y la vulnerabilidad fomentan un espacio seguro donde la innovación puede florecer. Por lo tanto, si deseas liberar tu potencial, comienza a practicar la vulnerabilidad en tus interacciones diarias. No temas compartir tus pensamientos y emociones; al hacerlo, no solo te beneficiarás a ti mismo, sino también a quienes te rodean.</w:t>
      </w:r>
    </w:p>
    <w:p>
      <w:r>
        <w:t>## El Valor del Apoyo Emocional</w:t>
      </w:r>
    </w:p>
    <w:p>
      <w:r>
        <w:t>La vulnerabilidad no significa que debamos enfrentarnos a nuestros miedos de forma aislada. De hecho, uno de los mayores beneficios de ser vulnerable es que nos permite buscar y recibir apoyo emocional. Cuando compartimos nuestras luchas, invitamos a otros a brindarnos su apoyo y comprensión. Esta red de apoyo es crucial para superar el miedo al rechazo y para crecer como individuos.</w:t>
      </w:r>
    </w:p>
    <w:p>
      <w:r>
        <w:t>Es importante rodearnos de personas que nos inspiren y nos motiven. Busca grupos de apoyo, ya sea en línea o en tu comunidad local, donde puedas compartir tus experiencias y recibir retroalimentación positiva. La conexión con personas que han pasado por situaciones similares puede proporcionarte una perspectiva valiosa y recordarte que no estás solo en tu viaje.</w:t>
      </w:r>
    </w:p>
    <w:p>
      <w:r>
        <w:t>Además, cultivar relaciones en las que ambos puedan ser vulnerables es una forma poderosa de fortalecer los lazos. Cuando compartimos nuestros miedos y aspiraciones con alguien que confía en nosotros, creamos un espacio seguro para el crecimiento mutuo. Este tipo de relación no solo alivia el peso del miedo al rechazo, sino que también nos anima a seguir adelante y a explorar nuevas oportunidades.</w:t>
      </w:r>
    </w:p>
    <w:p>
      <w:r>
        <w:t>## Acciones Concretas para Practicar la Vulnerabilidad</w:t>
      </w:r>
    </w:p>
    <w:p>
      <w:r>
        <w:t>Para empezar a practicar la vulnerabilidad en tu vida diaria, aquí tienes una lista de acciones concretas que puedes llevar a cabo:</w:t>
      </w:r>
    </w:p>
    <w:p>
      <w:r>
        <w:t>1. **Comparte una experiencia personal**: Elige un momento de tu vida en el que te hayas sentido vulnerable y compártelo con alguien de confianza. Esto te ayudará a abrirte y a conectar con la otra persona en un nivel más profundo.</w:t>
        <w:br/>
        <w:t xml:space="preserve">  </w:t>
        <w:br/>
        <w:t>2. **Busca feedback**: No tengas miedo de pedir opiniones sobre tus ideas o proyectos. Al solicitar retroalimentación, te estás permitiendo ser vulnerable y, al mismo tiempo, abriendo la puerta a la mejora personal.</w:t>
      </w:r>
    </w:p>
    <w:p>
      <w:r>
        <w:t>3. **Únete a un grupo de apoyo**: Encuentra una comunidad que comparta tus intereses y donde puedas ser tú mismo. La conexión con otras personas que enfrentan experiencias similares te permitirá sentirte más seguro en tu vulnerabilidad.</w:t>
      </w:r>
    </w:p>
    <w:p>
      <w:r>
        <w:t>Estos pasos te ayudarán a integrar la vulnerabilidad en tu vida diaria y a superar el miedo al rechazo. Recuerda, cada pequeño avance cuenta y te acerca más a la vida que deseas vivir.</w:t>
      </w:r>
    </w:p>
    <w:p>
      <w:r>
        <w:t>### Acción Práctica</w:t>
      </w:r>
    </w:p>
    <w:p>
      <w:r>
        <w:t>**Tres pasos para practicar la vulnerabilidad:**</w:t>
      </w:r>
    </w:p>
    <w:p>
      <w:r>
        <w:t>1. **Escribe un diario de vulnerabilidad**: Dedica unos minutos cada día a reflexionar sobre tus sentimientos y experiencias. ¿Cuándo te sentiste vulnerable hoy? ¿Cómo reaccionaste? Escribir te ayudará a procesar tus emociones y a entender mejor tus miedos.</w:t>
      </w:r>
    </w:p>
    <w:p>
      <w:r>
        <w:t>2. **Establece conexiones auténticas**: Busca oportunidades para compartir tus pensamientos y sentimientos con amigos, familiares o colegas. Recuerda que ser auténtico puede inspirar a otros a hacer lo mismo.</w:t>
      </w:r>
    </w:p>
    <w:p>
      <w:r>
        <w:t>3. **Celebra tu valentía**: Cada vez que te sientas vulnerable y lo enfrentes, celebra ese momento. Reconocer tus esfuerzos te motivará a seguir adelante en tu camino hacia la superación.</w:t>
      </w:r>
    </w:p>
    <w:p>
      <w:r>
        <w:t>La vulnerabilidad es una herramienta poderosa que, cuando se utiliza con intención, puede llevarte a descubrir un potencial que quizás no sabías que tenías. No temas ser vulnerable; en lugar de eso, abrázalo y permítete ser auténtico en un mundo que a menudo valora las apariencias sobre la verdad. A medida que practiques la vulnerabilidad, verás cómo se desvanecen tus miedos al rechazo y cómo te acercas cada vez más a la vida plena que mereces vivir.</w:t>
      </w:r>
    </w:p>
    <w:p>
      <w:pPr>
        <w:pStyle w:val="Heading1"/>
      </w:pPr>
      <w:r>
        <w:t>Chapter 7: **Construyendo una Mentalidad Resiliente**</w:t>
      </w:r>
    </w:p>
    <w:p>
      <w:r>
        <w:t>## Construyendo una Mentalidad Resiliente</w:t>
      </w:r>
    </w:p>
    <w:p>
      <w:r>
        <w:t>La resiliencia es la capacidad de adaptarse ante la adversidad, de levantarse después de una caída y de seguir adelante a pesar de los obstáculos. En un mundo donde el miedo al rechazo puede ser paralizante, cultivar una mentalidad resiliente se convierte en una herramienta esencial para liberar nuestro potencial. En este capítulo, exploraremos cómo fortalecer esta mentalidad y cómo puede transformar nuestra forma de enfrentar el rechazo, permitiéndonos avanzar hacia nuestros objetivos con confianza y determinación.</w:t>
      </w:r>
    </w:p>
    <w:p>
      <w:r>
        <w:t>### 1. Entendiendo la Resiliencia</w:t>
      </w:r>
    </w:p>
    <w:p>
      <w:r>
        <w:t>La resiliencia no es una cualidad innata; es una habilidad que se puede desarrollar y fortalecer con el tiempo. Se trata de aprender a manejar nuestras emociones, a adaptarnos a las circunstancias cambiantes y a encontrar nuevas formas de enfrentar los desafíos. Al entender qué es la resiliencia, comenzamos a ver que el rechazo no es un fin, sino un paso en el camino hacia el crecimiento personal.</w:t>
      </w:r>
    </w:p>
    <w:p>
      <w:r>
        <w:t>Por ejemplo, imagina a Laura, una joven emprendedora que decidió abrir su propio café. Después de meses de planificación y preparación, lanzó su negocio con gran entusiasmo. Sin embargo, a solo tres meses de abrir, se dio cuenta de que no tenía el número de clientes esperado. La ansiedad y el miedo la invadieron, sintiendo que el rechazo del público era una señal de que había fracasado. Pero en lugar de rendirse, Laura decidió analizar qué había salido mal. Se dio cuenta de que no había hecho suficiente marketing y que su menú no era lo que la comunidad deseaba. Con esta nueva perspectiva, ajustó su estrategia, comenzó a promocionar su café en redes sociales y a ofrecer productos que atraían a su clientela. Su negocio comenzó a prosperar, demostrando que el rechazo puede ser una oportunidad disfrazada.</w:t>
      </w:r>
    </w:p>
    <w:p>
      <w:r>
        <w:t>### 2. La Importancia de la Mentalidad de Crecimiento</w:t>
      </w:r>
    </w:p>
    <w:p>
      <w:r>
        <w:t>Una mentalidad de crecimiento es fundamental para desarrollar la resiliencia. Esta mentalidad nos permite ver los fracasos y las críticas como oportunidades de aprendizaje en lugar de como un reflejo de nuestras capacidades. Cuando adoptamos esta perspectiva, el miedo al rechazo pierde su poder, ya que entendemos que cada experiencia, ya sea positiva o negativa, contribuye a nuestro desarrollo personal.</w:t>
      </w:r>
    </w:p>
    <w:p>
      <w:r>
        <w:t>Tomemos el ejemplo de Pedro, un estudiante universitario que siempre había temido hablar en público. Durante un curso de oratoria, se dio cuenta de que sus compañeros también enfrentaban dificultades similares. En lugar de sentirse avergonzado por sus nervios, Pedro decidió compartir sus temores con el grupo. Juntos, comenzaron a practicar y a apoyarse mutuamente en sus presentaciones. Con el tiempo, Pedro no solo mejoró sus habilidades, sino que también se dio cuenta de que el rechazo no era algo a temer, sino una parte natural del proceso de aprendizaje. Al adoptar una mentalidad de crecimiento, transformó su miedo en motivación y se volvió un orador seguro.</w:t>
      </w:r>
    </w:p>
    <w:p>
      <w:r>
        <w:t>### 3. Estrategias para Fortalecer la Resiliencia</w:t>
      </w:r>
    </w:p>
    <w:p>
      <w:r>
        <w:t>Para construir una mentalidad resiliente, es esencial contar con estrategias prácticas que nos ayuden a enfrentar los desafíos y a aprender de ellos. Aquí te presento algunas de las más efectivas:</w:t>
      </w:r>
    </w:p>
    <w:p>
      <w:r>
        <w:t>#### a) Reenfocar el Fracaso</w:t>
      </w:r>
    </w:p>
    <w:p>
      <w:r>
        <w:t>El primer paso para fortalecer la resiliencia es cambiar nuestra relación con el fracaso. En lugar de verlo como un obstáculo, debemos considerarlo una oportunidad para aprender y crecer. Haz una lista de tus fracasos pasados y reflexiona sobre lo que aprendiste de cada uno. ¿Qué harías de manera diferente si tuvieras la oportunidad de intentarlo de nuevo? Este ejercicio te ayudará a ver el valor en tus experiencias, incluso en las más difíciles.</w:t>
      </w:r>
    </w:p>
    <w:p>
      <w:r>
        <w:t>#### b) Practicar la Autocompasión</w:t>
      </w:r>
    </w:p>
    <w:p>
      <w:r>
        <w:t>La autocompasión es la capacidad de ser amable contigo mismo en momentos de dificultad. En lugar de criticarte por tus errores, trata de tratarte como lo harías con un buen amigo. Recuerda que todos enfrentamos desafíos y que el camino hacia el éxito está lleno de altibajos. Practicar la autocompasión te permitirá ser más resiliente y enfrentar el rechazo con una actitud positiva.</w:t>
      </w:r>
    </w:p>
    <w:p>
      <w:r>
        <w:t>#### c) Establecer Redes de Apoyo</w:t>
      </w:r>
    </w:p>
    <w:p>
      <w:r>
        <w:t>Las relaciones sociales son fundamentales para nuestra resiliencia. Rodéate de personas que te apoyen y te motiven. Comparte tus miedos y anhelos con ellos, y no dudes en pedir ayuda cuando la necesites. La conexión con otros puede proporcionar consuelo y perspectiva, permitiéndote afrontar el rechazo con mayor confianza.</w:t>
      </w:r>
    </w:p>
    <w:p>
      <w:r>
        <w:t>### 4. Cultivando la Confianza en Uno Mismo</w:t>
      </w:r>
    </w:p>
    <w:p>
      <w:r>
        <w:t>La confianza en uno mismo es un componente clave de la resiliencia. Cuando creemos en nuestras habilidades y en nuestro valor como individuos, el miedo al rechazo se reduce significativamente. Aquí hay algunas formas de cultivar esa confianza:</w:t>
      </w:r>
    </w:p>
    <w:p>
      <w:r>
        <w:t>#### a) Reconocer tus Logros</w:t>
      </w:r>
    </w:p>
    <w:p>
      <w:r>
        <w:t>Haz una lista de tus logros, por pequeños que sean. Reconocer tus éxitos pasados, ya sea en tu vida personal o profesional, te recordará tu capacidad para superar obstáculos. Esta práctica puede ser especialmente útil antes de enfrentar una situación que te cause ansiedad, ya que te permitirá recordar que has logrado cosas importantes en el pasado.</w:t>
      </w:r>
    </w:p>
    <w:p>
      <w:r>
        <w:t>#### b) Establecer Metas Realistas</w:t>
      </w:r>
    </w:p>
    <w:p>
      <w:r>
        <w:t>Establecer metas alcanzables y desglosarlas en pasos más pequeños puede ayudarte a construir confianza en ti mismo. Cada vez que completes una tarea o logres un objetivo, sentirás un aumento en tu autoestima. Recuerda que el progreso es un proceso continuo, y celebrar cada pequeño avance es fundamental para mantener la motivación.</w:t>
      </w:r>
    </w:p>
    <w:p>
      <w:r>
        <w:t>#### c) Visualización Positiva</w:t>
      </w:r>
    </w:p>
    <w:p>
      <w:r>
        <w:t>La visualización es una técnica poderosa que puede ayudarte a enfrentar situaciones temidas. Antes de un evento que te cause ansiedad, tómate un momento para cerrar los ojos y visualizar cómo deseas que se desarrolle. Imagina que enfrentas la situación con confianza y éxito. Esta práctica te ayudará a reducir la ansiedad y a estar mejor preparado para lo que venga.</w:t>
      </w:r>
    </w:p>
    <w:p>
      <w:r>
        <w:t>### 5. Aplicando la Resiliencia en la Vida Diaria</w:t>
      </w:r>
    </w:p>
    <w:p>
      <w:r>
        <w:t>Ahora que hemos explorado cómo construir una mentalidad resiliente, es importante recordar que la resiliencia no se desarrolla de la noche a la mañana. Es un proceso continuo que requiere práctica y dedicación. Aquí hay un checklist con tres acciones concretas que puedes implementar en tu vida diaria para fortalecer tu resiliencia:</w:t>
      </w:r>
    </w:p>
    <w:p>
      <w:r>
        <w:t>1. **Reflexiona sobre tus experiencias**: Dedica unos minutos cada día a reflexionar sobre un desafío que hayas enfrentado. ¿Qué aprendiste de esa situación? ¿Cómo puedes aplicar esa lección en el futuro? Escribir tus reflexiones puede ayudarte a ver el progreso que has hecho.</w:t>
        <w:br/>
        <w:t xml:space="preserve">   </w:t>
        <w:br/>
        <w:t>2. **Practica la gratitud**: Cada día, escribe tres cosas por las que estés agradecido. Este ejercicio te ayudará a centrarte en lo positivo, incluso en momentos difíciles, y a cultivar una mentalidad más optimista.</w:t>
      </w:r>
    </w:p>
    <w:p>
      <w:r>
        <w:t>3. **Conéctate con los demás**: Busca oportunidades para interactuar con amigos, familiares o colegas. Comparte tus experiencias y escucha las de ellos. Las conexiones auténticas pueden proporcionar apoyo emocional y motivación.</w:t>
      </w:r>
    </w:p>
    <w:p>
      <w:r>
        <w:t>### Conclusión</w:t>
      </w:r>
    </w:p>
    <w:p>
      <w:r>
        <w:t>Construir una mentalidad resiliente es un viaje continuo que te permitirá enfrentar el miedo al rechazo con mayor confianza y determinación. A medida que practiques estas estrategias, verás cómo tu capacidad para adaptarte a las dificultades mejora y cómo te acercas cada vez más a tu verdadero potencial. Recuerda que cada paso que das hacia la resiliencia es un paso hacia una vida más plena y auténtica.</w:t>
      </w:r>
    </w:p>
    <w:p>
      <w:r>
        <w:t>#### Acción Práctica</w:t>
      </w:r>
    </w:p>
    <w:p>
      <w:r>
        <w:t>**Tres pasos para fortalecer tu resiliencia:**</w:t>
      </w:r>
    </w:p>
    <w:p>
      <w:r>
        <w:t>1. **Reflexiona sobre un desafío reciente**: Tómate un tiempo para escribir sobre una situación en la que sentiste rechazo. ¿Qué aprendiste? ¿Cómo puedes aplicar esa lección en el futuro?</w:t>
      </w:r>
    </w:p>
    <w:p>
      <w:r>
        <w:t>2. **Haz una lista de tus logros**: Dedica un momento a escribir tus logros, grandes y pequeños. Reconocer tus éxitos te ayudará a fortalecer tu confianza.</w:t>
      </w:r>
    </w:p>
    <w:p>
      <w:r>
        <w:t>3. **Visualiza tu éxito**: Antes de enfrentar una situación que te cause ansiedad, cierra los ojos e imagina cómo deseas que se desarrolle. Visualiza el éxito y la confianza en ti mismo.</w:t>
      </w:r>
    </w:p>
    <w:p>
      <w:pPr>
        <w:pStyle w:val="Heading1"/>
      </w:pPr>
      <w:r>
        <w:t>Chapter 8: **El Poder de la Autoafirmación**</w:t>
      </w:r>
    </w:p>
    <w:p>
      <w:r>
        <w:t># El Poder de la Autoafirmación</w:t>
      </w:r>
    </w:p>
    <w:p>
      <w:r>
        <w:t>La autoafirmación es una herramienta poderosa que puede transformar la manera en que nos percibimos a nosotros mismos y cómo enfrentamos el miedo al rechazo. A menudo, nuestras creencias y pensamientos negativos pueden convertirse en barreras que nos impiden alcanzar nuestro verdadero potencial. Sin embargo, practicar la autoafirmación nos permite reprogramar nuestra mente, fortalecer nuestra autoestima y enfrentar desafíos con una actitud más positiva. En esta sección, exploraremos cómo puedes utilizar la autoafirmación para liberarte del miedo al rechazo y desarrollar una mentalidad más fuerte y resiliente.</w:t>
      </w:r>
    </w:p>
    <w:p>
      <w:r>
        <w:t>## ¿Qué es la autoafirmación?</w:t>
      </w:r>
    </w:p>
    <w:p>
      <w:r>
        <w:t>La autoafirmación se refiere a la práctica de reconocer y afirmar nuestro propio valor y dignidad. Es un proceso consciente en el cual nos recordamos a nosotros mismos nuestras fortalezas, habilidades y cualidades positivas. Esta práctica no solo mejora nuestra autoestima, sino que también nos ayuda a reducir la ansiedad y el estrés, especialmente en situaciones que nos generan temor, como el rechazo.</w:t>
      </w:r>
    </w:p>
    <w:p>
      <w:r>
        <w:t>Cuando nos enfrentamos a la posibilidad de ser rechazados, ya sea en una entrevista de trabajo, en una relación personal o en cualquier otro ámbito, es fácil caer en una espiral de pensamientos negativos. La autoafirmación actúa como un antídoto contra estos pensamientos. Al repetirte frases positivas y motivadoras, comienzas a cambiar tu narrativa interna y a construir una autoconfianza sólida. La clave está en la repetición y la sinceridad de estas afirmaciones. No se trata solo de decir palabras vacías, sino de crearlas y sentirlas en lo más profundo de ti.</w:t>
      </w:r>
    </w:p>
    <w:p>
      <w:r>
        <w:t>### Ejemplo local: La historia de Clara</w:t>
      </w:r>
    </w:p>
    <w:p>
      <w:r>
        <w:t>Para ilustrar el poder de la autoafirmación, tomemos el ejemplo de Clara, una joven profesional que siempre había tenido miedo al rechazo. Clara soñaba con presentar su proyecto de investigación en una conferencia importante, pero cada vez que pensaba en hacerlo, se llenaba de dudas. Sentía que su trabajo no era lo suficientemente bueno y temía que los demás la juzgaran.</w:t>
      </w:r>
    </w:p>
    <w:p>
      <w:r>
        <w:t>Un día, decidió cambiar su enfoque. Comenzó a practicar la autoafirmación cada mañana. Se miraba en el espejo y se decía: "Soy una experta en mi campo y tengo ideas valiosas que compartir". Con el tiempo, Clara no solo comenzó a creer en su capacidad, sino que también se sintió más segura al presentar su trabajo. Finalmente, se lanzó a la conferencia y, contrariamente a sus temores, recibió elogios por su presentación. La autoafirmación no solo le ayudó a superar su miedo al rechazo, sino que también le permitió descubrir su verdadero potencial.</w:t>
      </w:r>
    </w:p>
    <w:p>
      <w:r>
        <w:t>## El impacto de la autoafirmación en nuestra vida diaria</w:t>
      </w:r>
    </w:p>
    <w:p>
      <w:r>
        <w:t>Practicar la autoafirmación tiene un impacto profundo y positivo en diferentes áreas de nuestra vida diaria. Nos ayuda a enfrentar situaciones desafiantes con una mentalidad más fuerte, a mejorar nuestras relaciones y a cultivar una mayor resiliencia ante el fracaso y el rechazo.</w:t>
      </w:r>
    </w:p>
    <w:p>
      <w:r>
        <w:t>### Fortalecimiento de la autoestima</w:t>
      </w:r>
    </w:p>
    <w:p>
      <w:r>
        <w:t>Una de las principales ventajas de la autoafirmación es su capacidad para fortalecer la autoestima. Al reconocer nuestras cualidades y logros, comenzamos a vernos a nosotros mismos desde una perspectiva más positiva. Esto es esencial, ya que una autoestima saludable nos hace menos vulnerables al rechazo. Cuando sabemos quiénes somos y valoramos nuestras habilidades, el miedo a la desaprobación disminuye.</w:t>
      </w:r>
    </w:p>
    <w:p>
      <w:r>
        <w:t>Por ejemplo, una madre de familia que trabaja y se siente abrumada por sus responsabilidades puede beneficiarse de repetir afirmaciones como: "Soy una madre ejemplar que hace lo mejor que puede". Con el tiempo, estas afirmaciones pueden ayudarla a gestionar mejor sus emociones y a enfrentar las críticas con más confianza.</w:t>
      </w:r>
    </w:p>
    <w:p>
      <w:r>
        <w:t>### Mejora en las relaciones interpersonales</w:t>
      </w:r>
    </w:p>
    <w:p>
      <w:r>
        <w:t>La autoafirmación también puede mejorar nuestras relaciones interpersonales. Cuando nos sentimos seguros de nosotros mismos, estamos más abiertos a las interacciones con los demás. No dependemos tanto de la validación externa y, por lo tanto, podemos establecer conexiones más auténticas. Esto es crucial, ya que las relaciones saludables pueden ser un gran apoyo en momentos de dificultad.</w:t>
      </w:r>
    </w:p>
    <w:p>
      <w:r>
        <w:t>Imagina a un estudiante que teme ser rechazado por sus compañeros al compartir una idea en clase. Si este estudiante practica la autoafirmación antes de hablar, es más probable que se presente con confianza y apertura, lo que puede fomentar un ambiente de apoyo y colaboración. Esto no solo beneficia al estudiante, sino que también enriquece la experiencia de aprendizaje para todos.</w:t>
      </w:r>
    </w:p>
    <w:p>
      <w:r>
        <w:t>## Cómo practicar la autoafirmación</w:t>
      </w:r>
    </w:p>
    <w:p>
      <w:r>
        <w:t>La práctica de la autoafirmación no requiere de mucho tiempo ni de recursos complejos. Lo fundamental es ser constante y comprometido con el proceso. A continuación, presento algunos métodos efectivos para implementar la autoafirmación en tu vida diaria.</w:t>
      </w:r>
    </w:p>
    <w:p>
      <w:r>
        <w:t>### Creación de afirmaciones personales</w:t>
      </w:r>
    </w:p>
    <w:p>
      <w:r>
        <w:t>El primer paso para practicar la autoafirmación es crear tus propias afirmaciones. Estas deben ser positivas, específicas y adaptadas a tus necesidades y objetivos. Por ejemplo, si deseas sentirte más seguro en tu trabajo, una afirmación podría ser: "Soy competente y estoy en el camino de alcanzar mis metas profesionales".</w:t>
      </w:r>
    </w:p>
    <w:p>
      <w:r>
        <w:t>Es útil escribir tus afirmaciones y colocarlas en lugares visibles, como en el espejo del baño o en tu escritorio. De esta manera, las verás con frecuencia y te recordarán tu valía y potencial.</w:t>
      </w:r>
    </w:p>
    <w:p>
      <w:r>
        <w:t>### La práctica de la visualización</w:t>
      </w:r>
    </w:p>
    <w:p>
      <w:r>
        <w:t>Además de repetir afirmaciones, la visualización es una técnica poderosa que complementa la autoafirmación. Tómate unos minutos al día para cerrar los ojos e imaginarte enfrentando situaciones que te generan miedo, como una presentación o una conversación difícil. Visualiza el éxito y cómo te sentirías al lograrlo. Esta práctica no solo reduce la ansiedad, sino que también refuerza tu autoconfianza.</w:t>
      </w:r>
    </w:p>
    <w:p>
      <w:r>
        <w:t>### Meditación y mindfulness</w:t>
      </w:r>
    </w:p>
    <w:p>
      <w:r>
        <w:t>Integrar la meditación y la práctica del mindfulness en tu rutina diaria puede potenciar aún más los efectos de la autoafirmación. Dedica unos minutos cada día a meditar y enfocar tu mente en pensamientos positivos. A medida que vayas cultivando una mentalidad más positiva, notarás un cambio significativo en tu percepción del rechazo y en cómo enfrentas los desafíos.</w:t>
      </w:r>
    </w:p>
    <w:p>
      <w:r>
        <w:t>### Checklist de acciones concretas</w:t>
      </w:r>
    </w:p>
    <w:p>
      <w:r>
        <w:t>1. **Crea tus afirmaciones**: Dedica un tiempo a escribir al menos cinco afirmaciones positivas que reflejen tus cualidades y fortalezas. Asegúrate de que sean específicas y significativas para ti.</w:t>
        <w:br/>
        <w:t xml:space="preserve">   </w:t>
        <w:br/>
        <w:t>2. **Establece un momento diario**: Elige un momento del día para practicar tus afirmaciones, ya sea por la mañana al despertar o por la noche antes de dormir. Comprométete a hacerlo durante al menos 30 días.</w:t>
      </w:r>
    </w:p>
    <w:p>
      <w:r>
        <w:t>3. **Visualiza tu éxito**: Cada vez que enfrentes una situación que te cause ansiedad, tómate un momento para cerrar los ojos y visualizar cómo deseas que se desarrolle. Siente la confianza y la satisfacción de lograr tus objetivos.</w:t>
      </w:r>
    </w:p>
    <w:p>
      <w:r>
        <w:t>## La evolución de tu narrativa interna</w:t>
      </w:r>
    </w:p>
    <w:p>
      <w:r>
        <w:t>Cambiar la narrativa interna es un proceso que toma tiempo, pero es fundamental para superar el miedo al rechazo. La autoafirmación no solo te ayuda a ver tus cualidades, sino que también te permite reescribir la historia que te cuentas a ti mismo. Recuerda que, aunque el rechazo puede ser doloroso, no define tu valor como persona. Tu valía es intrínseca y no debe depender de la aprobación de los demás.</w:t>
      </w:r>
    </w:p>
    <w:p>
      <w:r>
        <w:t>### Celebrando tus logros</w:t>
      </w:r>
    </w:p>
    <w:p>
      <w:r>
        <w:t>A medida que practiques la autoafirmación y te sientas más seguro, es importante que celebres tus logros, por pequeños que sean. Cada paso que das hacia la superación de tus miedos es un triunfo que merece ser reconocido. Puedes llevar un diario en el que anotes tus éxitos y reflexiones sobre cómo has enfrentado el rechazo en el pasado y lo que has aprendido de esas experiencias.</w:t>
      </w:r>
    </w:p>
    <w:p>
      <w:r>
        <w:t>La celebración de los logros no solo refuerza la autoafirmación, sino que también crea un ciclo positivo que alimenta tu confianza. Cuanto más reconozcas tus éxitos, más motivación tendrás para enfrentar nuevos desafíos.</w:t>
      </w:r>
    </w:p>
    <w:p>
      <w:r>
        <w:t>## Conclusión</w:t>
      </w:r>
    </w:p>
    <w:p>
      <w:r>
        <w:t>El poder de la autoafirmación es innegable. A través de esta práctica, podemos reprogramar nuestra mente, fortalecer nuestra autoestima y enfrentar el miedo al rechazo con una nueva perspectiva. Recuerda que cada vez que te afirmas a ti mismo, estás dando un paso hacia la liberación de tu verdadero potencial. No permitas que el miedo al rechazo te detenga; en su lugar, utiliza la autoafirmación como una herramienta para empoderarte y alcanzar tus metas.</w:t>
      </w:r>
    </w:p>
    <w:p>
      <w:r>
        <w:t>### Acción Práctica</w:t>
      </w:r>
    </w:p>
    <w:p>
      <w:r>
        <w:t>**Tres pasos para comenzar con la autoafirmación:**</w:t>
      </w:r>
    </w:p>
    <w:p>
      <w:r>
        <w:t>1. **Escribe tus afirmaciones**: Dedica tiempo a crear afirmaciones que resalten tus cualidades y logros. Asegúrate de que sean relevantes para ti.</w:t>
      </w:r>
    </w:p>
    <w:p>
      <w:r>
        <w:t>2. **Practica diariamente**: Establece un momento específico cada día para repetir tus afirmaciones y visualizar tu éxito.</w:t>
      </w:r>
    </w:p>
    <w:p>
      <w:r>
        <w:t>3. **Celebra cada pequeño logro**: Reconoce y celebra tus éxitos, sin importar cuán pequeños sean. Este reconocimiento refuerza tu autoafirmación y confianza.</w:t>
      </w:r>
    </w:p>
    <w:p>
      <w:pPr>
        <w:pStyle w:val="Heading1"/>
      </w:pPr>
      <w:r>
        <w:t>Conclusion</w:t>
      </w:r>
    </w:p>
    <w:p>
      <w:r>
        <w:t>## Conclusión</w:t>
      </w:r>
    </w:p>
    <w:p>
      <w:r>
        <w:t>En este viaje hacia la superación del miedo al rechazo, hemos explorado diversas estrategias y reflexiones que nos han permitido conocer mejor nuestras emociones y cómo estas impactan en nuestro desarrollo personal. El miedo al rechazo es una barrera común que, si bien puede parecer insuperable, está al alcance de nuestra mano desmantelarlo. La autoafirmación y la celebración de nuestros logros son clave para liberarnos de sus garras y desatar nuestro verdadero potencial. En esta conclusión, profundizaremos en la importancia de estos conceptos y ofreceremos pasos concretos que puedes implementar para continuar tu crecimiento personal.</w:t>
      </w:r>
    </w:p>
    <w:p>
      <w:r>
        <w:t>### El impacto del rechazo en nuestra vida</w:t>
      </w:r>
    </w:p>
    <w:p>
      <w:r>
        <w:t>El rechazo es una experiencia universal que todos enfrentamos en diferentes momentos de nuestras vidas. Desde las primeras interacciones sociales en la escuela hasta las oportunidades laborales, el temor a ser rechazado puede paralizarnos y hacernos dudar de nuestras capacidades. Sin embargo, es crucial entender que el rechazo no define quiénes somos. En lugar de ver el rechazo como un fin, podemos reencuadrarlo como una oportunidad para aprender y crecer.</w:t>
      </w:r>
    </w:p>
    <w:p>
      <w:r>
        <w:t>Por ejemplo, en mi comunidad, una joven llamada Laura siempre soñó con ser actriz. Tras audicionar para su primer papel en una obra local, fue rechazada. En lugar de rendirse, Laura decidió tomar clases de actuación y seguir audicionando. Con cada "no" que recibía, se enfocaba en mejorar su técnica y fortalecer su confianza. Finalmente, después de varios intentos, consiguió un papel que no solo le valió reconocimiento, sino que también le enseñó a valorar su esfuerzo y dedicación. Laura transformó el miedo al rechazo en motivación y, al hacerlo, liberó su potencial.</w:t>
      </w:r>
    </w:p>
    <w:p>
      <w:r>
        <w:t>### La autoafirmación como herramienta de empoderamiento</w:t>
      </w:r>
    </w:p>
    <w:p>
      <w:r>
        <w:t>La autoafirmación es más que una simple práctica; es una forma de reprogramar nuestra mente y romper con patrones negativos. A medida que repetimos afirmaciones positivas sobre nosotros mismos, comenzamos a cambiar la narrativa interna que nos limita. Esto no solo mejora nuestra autoestima, sino que también nos permite enfrentar el rechazo con una mentalidad más resiliente.</w:t>
      </w:r>
    </w:p>
    <w:p>
      <w:r>
        <w:t>Para que la autoafirmación sea efectiva, es fundamental que las afirmaciones sean específicas y personales. En lugar de afirmar “Soy bueno en lo que hago”, podrías decir “Tengo la capacidad de aprender de cada experiencia y mejorar en mi campo”. Esta especificidad ayuda a conectar emocionalmente con la afirmación y solidifica la creencia en tus capacidades.</w:t>
      </w:r>
    </w:p>
    <w:p>
      <w:r>
        <w:t>### La celebración de los logros como motor de confianza</w:t>
      </w:r>
    </w:p>
    <w:p>
      <w:r>
        <w:t>Cada pequeño logro cuenta, y celebrar estos momentos es esencial para construir una autoimagen positiva. La mayoría de las personas tienden a enfocarse en lo que no han conseguido, olvidando las victorias que han logrado. Para combatir esto, es útil llevar un diario de logros donde anotes cada éxito, por pequeño que sea.</w:t>
      </w:r>
    </w:p>
    <w:p>
      <w:r>
        <w:t>Esto puede ser algo tan sencillo como haber completado una tarea difícil en el trabajo o haber tenido una conversación significativa con un amigo. Al documentar estos momentos, creamos un registro tangible de nuestros éxitos que podemos consultar cuando la duda o el miedo al rechazo amenacen nuestra confianza. Este ejercicio no solo refuerza nuestra autoafirmación, sino que también nos motiva a seguir adelante.</w:t>
      </w:r>
    </w:p>
    <w:p>
      <w:r>
        <w:t>### Acciones concretas para seguir avanzando</w:t>
      </w:r>
    </w:p>
    <w:p>
      <w:r>
        <w:t>Para que puedas poner en práctica lo aprendido en este libro y continuar tu camino hacia la superación del miedo al rechazo, aquí tienes una lista de acciones concretas que puedes implementar de inmediato:</w:t>
      </w:r>
    </w:p>
    <w:p>
      <w:r>
        <w:t>1. **Escribe tus afirmaciones**: Dedica tiempo a crear afirmaciones que resalten tus cualidades y logros. Asegúrate de que sean relevantes para ti.</w:t>
        <w:br/>
        <w:t>2. **Practica diariamente**: Establece un momento específico cada día para repetir tus afirmaciones y visualizar tu éxito.</w:t>
        <w:br/>
        <w:t>3. **Celebra cada pequeño logro**: Reconoce y celebra tus éxitos, sin importar cuán pequeños sean. Este reconocimiento refuerza tu autoafirmación y confianza.</w:t>
      </w:r>
    </w:p>
    <w:p>
      <w:r>
        <w:t>Al seguir estos pasos, estarás construyendo una base sólida para enfrentarte al miedo al rechazo y liberar todo tu potencial. Recuerda que el camino hacia el crecimiento personal es un proceso continuo y que cada día es una nueva oportunidad para aprender y mejorar.</w:t>
      </w:r>
    </w:p>
    <w:p>
      <w:r>
        <w:t>### Acción Práctica</w:t>
      </w:r>
    </w:p>
    <w:p>
      <w:r>
        <w:t>**Tres pasos para comenzar con la autoafirmación:**</w:t>
      </w:r>
    </w:p>
    <w:p>
      <w:r>
        <w:t xml:space="preserve">1. **Escribe tus afirmaciones**: Dedica tiempo a crear afirmaciones que resalten tus cualidades y logros. Asegúrate de que sean relevantes para ti. </w:t>
        <w:br/>
        <w:t xml:space="preserve">   </w:t>
        <w:br/>
        <w:t>2. **Practica diariamente**: Establece un momento específico cada día para repetir tus afirmaciones y visualizar tu éxito.</w:t>
      </w:r>
    </w:p>
    <w:p>
      <w:r>
        <w:t>3. **Celebra cada pequeño logro**: Reconoce y celebra tus éxitos, sin importar cuán pequeños sean. Este reconocimiento refuerza tu autoafirmación y confianza.</w:t>
      </w:r>
    </w:p>
    <w:p>
      <w:r>
        <w:t>Al final del día, la vida está llena de oportunidades y, aunque el rechazo puede presentarse en el camino, tú tienes el poder de decidir cómo reaccionar ante él. Utiliza la autoafirmación y la celebración de tus logros como herramientas para enfrentar tus miedos y liberar el potencial que llevas dentro. ¡Adelante, el mundo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