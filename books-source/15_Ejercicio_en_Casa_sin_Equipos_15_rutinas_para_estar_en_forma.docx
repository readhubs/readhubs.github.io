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Ejercicio en Casa sin Equipos: 15 rutinas para estar en forma</w:t>
      </w:r>
    </w:p>
    <w:p>
      <w:r>
        <w:t>By MICKY</w:t>
        <w:br/>
      </w:r>
    </w:p>
    <w:p>
      <w:r>
        <w:br w:type="page"/>
      </w:r>
    </w:p>
    <w:p>
      <w:pPr>
        <w:pStyle w:val="Heading1"/>
      </w:pPr>
      <w:r>
        <w:t>Table of Contents</w:t>
      </w:r>
    </w:p>
    <w:p>
      <w:r>
        <w:t>Introduction</w:t>
      </w:r>
    </w:p>
    <w:p>
      <w:r>
        <w:t>1. Introducción al Ejercicio en Casa</w:t>
      </w:r>
    </w:p>
    <w:p>
      <w:r>
        <w:t>2. Preparación y Calentamiento</w:t>
      </w:r>
    </w:p>
    <w:p>
      <w:r>
        <w:t>3. Rutina 1: Cardio en Casa</w:t>
      </w:r>
    </w:p>
    <w:p>
      <w:r>
        <w:t>4. Rutina 2: Fuerza con el Peso Corporal</w:t>
      </w:r>
    </w:p>
    <w:p>
      <w:r>
        <w:t>5. Rutina 3: Flexibilidad y Movilidad</w:t>
      </w:r>
    </w:p>
    <w:p>
      <w:r>
        <w:t>6. Rutina 4: Core y Estabilidad</w:t>
      </w:r>
    </w:p>
    <w:p>
      <w:r>
        <w:t>7. Rutina 5: Entrenamiento en Circuito</w:t>
      </w:r>
    </w:p>
    <w:p>
      <w:r>
        <w:t>8. Rutina 6: Ejercicios de Bajo Impacto</w:t>
      </w:r>
    </w:p>
    <w:p>
      <w:r>
        <w:t>Conclusion</w:t>
      </w:r>
    </w:p>
    <w:p>
      <w:r>
        <w:br w:type="page"/>
      </w:r>
    </w:p>
    <w:p>
      <w:pPr>
        <w:pStyle w:val="Heading1"/>
      </w:pPr>
      <w:r>
        <w:t>Introduction</w:t>
      </w:r>
    </w:p>
    <w:p>
      <w:r>
        <w:t># Introducción</w:t>
      </w:r>
    </w:p>
    <w:p>
      <w:r>
        <w:t>En un mundo lleno de compromisos y ritmos acelerados, encontrar tiempo para hacer ejercicio puede parecer una tarea monumental. Sin embargo, mantenerse en forma no siempre requiere un gimnasio ni costosos equipos. En "Ejercicio en Casa sin Equipos: 15 rutinas para estar en forma", te ofrecemos un enfoque accesible y práctico para incorporar la actividad física en tu vida diaria, sin importar tu nivel de condición física. Este libro está diseñado para aquellos que buscan mejorar su salud y bienestar desde la comodidad de su hogar, utilizando únicamente el peso de su propio cuerpo.</w:t>
      </w:r>
    </w:p>
    <w:p>
      <w:r>
        <w:t>La realidad es que muchas personas abandonan sus propósitos de ejercicio porque sienten que no tienen los recursos o el tiempo necesario. Es aquí donde este libro entra en juego, desmitificando la idea de que se necesita un gimnasio o equipo costoso para mantenerse activo. Lo que importa es la intención y la disposición para moverse, y eso es precisamente lo que aprenderás a hacer en las próximas páginas.</w:t>
      </w:r>
    </w:p>
    <w:p>
      <w:r>
        <w:t>## La importancia de moverse</w:t>
      </w:r>
    </w:p>
    <w:p>
      <w:r>
        <w:t>La inactividad se ha convertido en uno de los grandes males de nuestra sociedad moderna. Pasamos horas sentados en el trabajo, en el transporte y en casa, lo que se traduce en un aumento de problemas de salud como la obesidad, enfermedades cardíacas y estrés. El ejercicio regular no solo ayuda a mantener un peso saludable, sino que también mejora el estado de ánimo, aumenta la energía y potencia la calidad del sueño.</w:t>
      </w:r>
    </w:p>
    <w:p>
      <w:r>
        <w:t>Además, la actividad física es fundamental para el bienestar mental. En un estudio realizado por la Universidad de Harvard, se demostró que las personas que se ejercitan regularmente tienen un 25% menos de probabilidades de desarrollar depresión. Los neurotransmisores que se liberan durante el ejercicio, como la dopamina y la serotonina, son responsables de esa sensación de felicidad y bienestar que muchos experimentan después de un buen entrenamiento.</w:t>
      </w:r>
    </w:p>
    <w:p>
      <w:r>
        <w:t>Un ejemplo local que ilustra este punto es el de un grupo de amigos en Valencia. Decidieron iniciar un reto de ejercicio en casa sin equipos, motivados por el deseo de mejorar su salud mientras se apoyaban mutuamente. Con solo 15 minutos al día de rutinas simples, lograron perder un promedio de 5 kg en tres meses, además de mejorar su resistencia y fortalecer sus vínculos de amistad. Este tipo de historias son la prueba de que el ejercicio en casa es no solo posible, sino también efectivo.</w:t>
      </w:r>
    </w:p>
    <w:p>
      <w:r>
        <w:t>## Rutinas para todos</w:t>
      </w:r>
    </w:p>
    <w:p>
      <w:r>
        <w:t>Una de las grandes ventajas de ejercitarse en casa es la flexibilidad que ofrece. No necesitas seguir horarios estrictos ni preocuparte por el tráfico. Puedes adaptar tus rutinas a tus necesidades y preferencias, lo cual es especialmente útil en un mundo donde los horarios pueden ser impredecibles. Este libro incluye 15 rutinas variadas que se ajustan a diferentes niveles de habilidad y objetivos. Desde principiantes hasta más avanzados, aquí encontrarás algo que se adapte a ti.</w:t>
      </w:r>
    </w:p>
    <w:p>
      <w:r>
        <w:t>Las rutinas están diseñadas para ser cortas y efectivas. No necesitas más de 30 minutos para completar un entrenamiento, lo que significa que puedes integrarlos fácilmente en tus horarios ocupados. Si tienes un día particularmente apretado, puedes optar por una rutina más corta, mientras que en días más relajados, puedes dedicar un poco más de tiempo. La clave es la adaptabilidad y la disposición para moverte.</w:t>
      </w:r>
    </w:p>
    <w:p>
      <w:r>
        <w:t>Cada rutina se presenta con instrucciones claras y concisas, así como imágenes que ilustran la forma correcta de realizar cada ejercicio. Esto es fundamental para evitar lesiones y garantizar que estás aprovechando al máximo cada movimiento. Además, al final de cada sección de rutina, encontrarás recomendaciones para modificar los ejercicios según tu nivel de habilidad, asegurando que siempre te sientas desafiado, pero no abrumado.</w:t>
      </w:r>
    </w:p>
    <w:p>
      <w:r>
        <w:t>## Principios básicos del ejercicio en casa</w:t>
      </w:r>
    </w:p>
    <w:p>
      <w:r>
        <w:t>Antes de sumergirnos en las rutinas, es esencial entender algunos principios básicos que te ayudarán a maximizar tus resultados y prevenir lesiones. La correcta preparación y el calentamiento son fundamentales para cualquier actividad física. Dedica unos minutos a preparar tus músculos y articulaciones antes de comenzar. Un calentamiento adecuado puede incluir movimientos articulares, estiramientos suaves y ejercicios de movilidad que ayudarán a preparar tu cuerpo para el trabajo que está por venir.</w:t>
      </w:r>
    </w:p>
    <w:p>
      <w:r>
        <w:t>La técnica es otro aspecto crucial. Realizar los ejercicios con la forma adecuada no solo mejora la eficacia, sino que también reduce el riesgo de lesiones. En este libro, encontrarás descripciones detalladas y fotos que te ayudarán a ejecutar cada movimiento de manera correcta. Prestar atención a la postura y el alineamiento es clave; por ejemplo, cuando realices una sentadilla, asegúrate de que tus rodillas no sobrepasen la línea de tus dedos de los pies y de que tu espalda permanezca recta.</w:t>
      </w:r>
    </w:p>
    <w:p>
      <w:r>
        <w:t>Por último, la constancia es la clave del éxito. Establecer un horario fijo y comprometerte a seguirlo te permitirá construir hábitos saludables que perduren en el tiempo. Recuerda que el progreso puede ser lento, pero cada paso cuenta. Si un día no puedes cumplir con tu rutina, no te desanimes. Lo importante es volver a intentarlo al día siguiente y seguir adelante.</w:t>
      </w:r>
    </w:p>
    <w:p>
      <w:r>
        <w:t>## Ejercicio y bienestar mental</w:t>
      </w:r>
    </w:p>
    <w:p>
      <w:r>
        <w:t>El ejercicio no solo beneficia el cuerpo, sino también la mente. En tiempos de estrés y ansiedad, incorporar actividad física en tu rutina diaria puede ser una excelente manera de mejorar tu bienestar emocional. Estudios han demostrado que el ejercicio libera endorfinas y serotonina, neurotransmisores que actúan como antidepresivos naturales. Esta conexión entre actividad física y salud mental es particularmente importante en el contexto actual, donde muchas personas enfrentan niveles elevados de estrés.</w:t>
      </w:r>
    </w:p>
    <w:p>
      <w:r>
        <w:t>Un caso emblemático es el de Ana, una madre soltera en Madrid, que luchaba contra la ansiedad y el estrés tras perder su trabajo. Comenzó a hacer ejercicios en casa siguiendo rutinas de este tipo, y pronto notó una mejora significativa en su estado de ánimo y su capacidad para manejar las adversidades. Ana se convirtió en un ejemplo de cómo el ejercicio puede ser una herramienta poderosa para el bienestar emocional. Al integrarlo en su rutina diaria, no solo mejoró su estado físico, sino que también encontró una forma de liberar tensiones y conectarse consigo misma.</w:t>
      </w:r>
    </w:p>
    <w:p>
      <w:r>
        <w:t>Además, el ejercicio en casa permite crear un espacio propio para la actividad física. Puedes elegir la música que más te guste, ajustar la temperatura del ambiente y crear un ambiente que te motive. Todo esto contribuye a que la experiencia sea más placentera y menos intimidante.</w:t>
      </w:r>
    </w:p>
    <w:p>
      <w:r>
        <w:t>## Checklist de acción</w:t>
      </w:r>
    </w:p>
    <w:p>
      <w:r>
        <w:t>Para comenzar tu viaje hacia una vida más activa, aquí tienes un checklist de tres acciones concretas que puedes tomar hoy mismo:</w:t>
      </w:r>
    </w:p>
    <w:p>
      <w:r>
        <w:t>1. **Establece un horario**: Dedica un momento específico del día para hacer ejercicio, ya sea por la mañana, al mediodía o por la noche. La clave es ser consistente. Coloca un recordatorio en tu teléfono o en tu agenda para mantener el compromiso.</w:t>
      </w:r>
    </w:p>
    <w:p>
      <w:r>
        <w:t>2. **Elige tu rutina**: Revisa las rutinas propuestas en este libro y selecciona una que te motive. No dudes en probar diferentes opciones hasta encontrar la que más disfrutes. Recuerda que el ejercicio debe ser una experiencia gratificante, no una carga.</w:t>
      </w:r>
    </w:p>
    <w:p>
      <w:r>
        <w:t>3. **Invita a un amigo**: Compartir el ejercicio con alguien puede hacer que sea más divertido y motivador. Encuentra un compañero de entrenamiento, ya sea en persona o virtualmente. Hacer ejercicio en compañía puede aumentar tu motivación y hacer que el tiempo pase más rápido.</w:t>
      </w:r>
    </w:p>
    <w:p>
      <w:r>
        <w:t>## Acción práctica</w:t>
      </w:r>
    </w:p>
    <w:p>
      <w:r>
        <w:t>1. **Dedica 5 minutos a un calentamiento antes de cada rutina**. Esto te ayudará a preparar tu cuerpo y evitar lesiones. Puedes incluir movimientos de movilidad articular y estiramientos dinámicos.</w:t>
      </w:r>
    </w:p>
    <w:p>
      <w:r>
        <w:t>2. **Registra tu progreso**: Lleva un diario donde anotes los ejercicios realizados, repeticiones y cómo te sientes después de cada sesión. Esto no solo te permitirá ver tu avance, sino que también te motivará a seguir adelante.</w:t>
      </w:r>
    </w:p>
    <w:p>
      <w:r>
        <w:t>3. **Celebra tus logros**: Cada pequeño avance merece ser celebrado. Reconócelo, ya sea con un premio personal, como un día de descanso o un capricho saludable, o compartiéndolo con tus seres queridos. Celebrar tus logros refuerza tu motivación y te impulsa a seguir.</w:t>
      </w:r>
    </w:p>
    <w:p>
      <w:r>
        <w:t>Recuerda que el ejercicio no tiene que ser complicado ni requerir de grandes recursos. Con este libro, te estamos brindando las herramientas necesarias para que puedas ejercitarte en casa de manera efectiva y divertida. ¡Comencemos este viaje hacia una vida más activa y saludable juntos!</w:t>
      </w:r>
    </w:p>
    <w:p>
      <w:pPr>
        <w:pStyle w:val="Heading1"/>
      </w:pPr>
      <w:r>
        <w:t>Chapter 1: Introducción al Ejercicio en Casa</w:t>
      </w:r>
    </w:p>
    <w:p>
      <w:r>
        <w:t># Introducción al Ejercicio en Casa</w:t>
      </w:r>
    </w:p>
    <w:p>
      <w:r>
        <w:t>El ejercicio en casa se ha convertido en una necesidad para muchas personas, especialmente en un mundo donde la vida cotidiana parece cada vez más ocupada y caótica. La idea de poder mantenerse en forma sin necesidad de un gimnasio o equipos costosos es atractiva y, lo más importante, accesible. Este capítulo se centrará en la importancia del ejercicio en casa, cómo se puede adaptar a diferentes estilos de vida, y las ventajas que ofrece en términos de salud física y mental. A lo largo de este capítulo, también exploraremos casos de éxito y estrategias que te ayudarán a encontrar la motivación necesaria para comenzar.</w:t>
      </w:r>
    </w:p>
    <w:p>
      <w:r>
        <w:t>## La Flexibilidad del Ejercicio en Casa</w:t>
      </w:r>
    </w:p>
    <w:p>
      <w:r>
        <w:t>Una de las mayores ventajas de hacer ejercicio en casa es la flexibilidad que ofrece. Puedes adaptar tus rutinas a tu horario, lo cual es especialmente beneficioso para aquellos que tienen compromisos laborales o familiares. Los días en que se tiene una agenda apretada, poder realizar una sesión de ejercicio corta y efectiva puede ser la diferencia entre mantenerte activo o caer en la inactividad.</w:t>
      </w:r>
    </w:p>
    <w:p>
      <w:r>
        <w:t>Por ejemplo, si eres una madre o un padre que cuida de niños pequeños, puedes aprovechar esos momentos de juego para incorporar ejercicios simples. Imagina que tienes 15 minutos libres mientras tus hijos juegan. En lugar de sentarte a ver la televisión, puedes realizar una serie de ejercicios como sentadillas, flexiones y abdominales. De esta manera, no solo mantienes tu cuerpo en movimiento, sino que también das el ejemplo a tus hijos sobre la importancia de llevar un estilo de vida activo. La clave está en encontrar esos pequeños momentos a lo largo del día y hacer que cuenten.</w:t>
      </w:r>
    </w:p>
    <w:p>
      <w:r>
        <w:t>Además, la flexibilidad también se extiende a la variedad de ejercicios que puedes realizar. Desde yoga hasta entrenamientos de alta intensidad, las opciones son prácticamente infinitas. Esto permite que cada persona elija lo que más le gusta, lo que no solo promueve la adherencia a largo plazo, sino que también hace que el ejercicio sea más divertido y menos monótono. La posibilidad de cambiar la rutina cada semana o incluso cada día puede mantener el entusiasmo vivo y ayudar a evitar el estancamiento.</w:t>
      </w:r>
    </w:p>
    <w:p>
      <w:r>
        <w:t>### Ejercicio Personalizado a Tu Estilo de Vida</w:t>
      </w:r>
    </w:p>
    <w:p>
      <w:r>
        <w:t>Cada persona tiene un estilo de vida diferente, y eso incluye sus preferencias y limitaciones en cuanto al ejercicio. Hacer ejercicio en casa te permite personalizar tus rutinas de acuerdo a tus necesidades y gustos. Si prefieres una rutina más intensa, puedes optar por circuitos de alta intensidad, mientras que si buscas algo más relajado, puedes elegir yoga o pilates.</w:t>
      </w:r>
    </w:p>
    <w:p>
      <w:r>
        <w:t>Por ejemplo, Clara, una joven profesional que trabaja desde casa, encontró en el yoga una forma de liberar el estrés acumulado después de largas horas frente a la computadora. Con solo 20 minutos al día, logró no solo mejorar su flexibilidad, sino también su concentración y bienestar emocional. Este tipo de personalización es fundamental para mantenerse motivado a largo plazo.</w:t>
      </w:r>
    </w:p>
    <w:p>
      <w:r>
        <w:t>Además, el ejercicio en casa permite adaptar la intensidad a tus capacidades. Si eres principiante, puedes comenzar con ejercicios básicos y, a medida que tu fuerza y resistencia aumenten, ir incorporando movimientos más desafiantes. Esto es especialmente importante para evitar lesiones y fomentar una práctica segura y efectiva. La autoevaluación constante y la adaptación a tus progresos son claves para mantenerte motivado y seguir avanzando.</w:t>
      </w:r>
    </w:p>
    <w:p>
      <w:r>
        <w:t>#### La Importancia de Escuchar a tu Cuerpo</w:t>
      </w:r>
    </w:p>
    <w:p>
      <w:r>
        <w:t>Al hacer ejercicio en casa, es fundamental aprender a escuchar a tu cuerpo. Esto implica ser consciente de tus límites y respetarlos. Aunque la motivación puede llevarte a esforzarte más de lo que tu cuerpo puede soportar, es crucial encontrar un equilibrio. Si sientes dolor o incomodidad, es importante hacer una pausa y evaluar lo que está ocurriendo.</w:t>
      </w:r>
    </w:p>
    <w:p>
      <w:r>
        <w:t>Por ejemplo, Juan, un entusiasta del ejercicio, comenzó a realizar rutinas de alta intensidad sin tener en cuenta su nivel de acondicionamiento físico. Después de algunas semanas, empezó a experimentar molestias en las articulaciones. Al final, tuvo que tomarse un descanso prolongado para recuperarse. Este tipo de situaciones puede evitarse si se presta atención a las señales que envía el cuerpo y se realizan los ajustes necesarios en la rutina.</w:t>
      </w:r>
    </w:p>
    <w:p>
      <w:r>
        <w:t>Una práctica recomendada es incluir un breve calentamiento antes de cada sesión de ejercicio y un enfriamiento al final. Esto no solo prepara los músculos para el trabajo físico, sino que también ayuda a prevenir lesiones. Incorporar estiramientos y ejercicios de movilidad puede ser muy beneficioso, especialmente si pasas mucho tiempo sentado o realizando actividades de poca movilidad.</w:t>
      </w:r>
    </w:p>
    <w:p>
      <w:r>
        <w:t>## Aumenta Tu Motivación</w:t>
      </w:r>
    </w:p>
    <w:p>
      <w:r>
        <w:t>Uno de los mayores obstáculos para ejercitarse en casa es la falta de motivación. A menudo, el entorno del hogar se asocia con el descanso y el ocio, lo que puede dificultar el enfoque en la actividad física. Sin embargo, hay varias estrategias para aumentar tu motivación.</w:t>
      </w:r>
    </w:p>
    <w:p>
      <w:r>
        <w:t>Una de las más efectivas es crear un espacio dedicado al ejercicio. Esto no significa que necesites una sala de gimnasio completa; un rincón de tu salón o un espacio en tu habitación puede ser suficiente. Asegúrate de que este espacio esté libre de distracciones y bien iluminado. También puedes decorarlo con elementos que te inspiren, como fotos de tus ídolos deportivos o frases motivacionales. Tener un lugar específico para ejercitarte puede ayudarte a crear una mentalidad positiva y enfocada en el bienestar.</w:t>
      </w:r>
    </w:p>
    <w:p>
      <w:r>
        <w:t>### Establecer Metas Claras</w:t>
      </w:r>
    </w:p>
    <w:p>
      <w:r>
        <w:t>Además, establecer metas claras y alcanzables puede ser un gran motivador. En lugar de fijarte un objetivo vago como "quiero estar en forma", establece metas concretas como "quiero hacer 30 minutos de ejercicio cinco días a la semana". Llevar un registro de tus progresos puede ser muy satisfactorio y te ayudará a mantenerte enfocado en tu objetivo. Puedes utilizar una libreta o una aplicación de seguimiento de hábitos para registrar tus actividades, lo que te permitirá visualizar tu progreso y te incentivará a seguir adelante.</w:t>
      </w:r>
    </w:p>
    <w:p>
      <w:r>
        <w:t>Un ejemplo de cómo las metas pueden transformar la experiencia de ejercicio es el caso de Marta, quien decidió inscribirse en un reto de 30 días de abdominales. Al tener una meta específica, se sintió más motivada para seguir su rutina diaria y, al final del reto, no solo había logrado el objetivo, sino que también había desarrollado un hábito que continuó más allá del desafío.</w:t>
      </w:r>
    </w:p>
    <w:p>
      <w:r>
        <w:t>### Encuentra tu Comunidad</w:t>
      </w:r>
    </w:p>
    <w:p>
      <w:r>
        <w:t>Otra forma de aumentar tu motivación es encontrar una comunidad de apoyo. Esto puede ser tan simple como un grupo de amigos que también estén interesados en hacer ejercicio en casa. Puedes organizar sesiones virtuales donde todos se conecten a través de una videollamada y realicen una rutina juntos. La camaradería y el sentido de pertenencia pueden ser poderosos motivadores.</w:t>
      </w:r>
    </w:p>
    <w:p>
      <w:r>
        <w:t>Un ejemplo de esto es un grupo de vecinos en un barrio de Valencia que decidió formar un club de ejercicio. Cada semana, se reúnen en un parque local para realizar diferentes actividades físicas, desde carreras hasta yoga al aire libre. Este tipo de iniciativas no solo fomenta el ejercicio, sino que también fortalece los lazos comunitarios y hace que la actividad física sea más divertida. La responsabilidad de juntarse con otros puede ser un gran impulso para mantener la constancia en tu rutina de ejercicios.</w:t>
      </w:r>
    </w:p>
    <w:p>
      <w:r>
        <w:t>Además, hoy en día existen numerosas plataformas en línea donde puedes conectarte con otros entusiastas del ejercicio. Participar en foros, redes sociales o grupos de WhatsApp dedicados al fitness puede brindarte el apoyo y la motivación que necesitas para mantenerte en el camino.</w:t>
      </w:r>
    </w:p>
    <w:p>
      <w:r>
        <w:t>### La Importancia de la Rutina</w:t>
      </w:r>
    </w:p>
    <w:p>
      <w:r>
        <w:t>Crear una rutina de ejercicios es fundamental para integrar la actividad física en tu día a día. La repetición y la constancia son claves para establecer hábitos saludables. Al igual que cualquier otra actividad, el ejercicio se convierte en un hábito más fácil de mantener si se convierte en parte de tu rutina diaria.</w:t>
      </w:r>
    </w:p>
    <w:p>
      <w:r>
        <w:t>Intenta programar tus sesiones de ejercicio en momentos específicos, como por la mañana antes de comenzar el día o durante la pausa del almuerzo. La consistencia no solo mejora tu rendimiento físico, sino que también te ayuda a mentalizarte, convirtiendo el ejercicio en algo natural y esperado. Una buena práctica es utilizar recordatorios en tu teléfono o en tu calendario para no olvidar tus sesiones.</w:t>
      </w:r>
    </w:p>
    <w:p>
      <w:r>
        <w:t>Además, considera utilizar recordatorios visuales. Coloca notas en lugares estratégicos de tu hogar que te recuerden tu compromiso con el ejercicio. Esto puede ser especialmente útil en esos días en que la motivación parece escasa. Recuerda que cada pequeño paso cuenta, y que cada sesión de ejercicio, sin importar cuán breve, es un paso hacia una mejor salud.</w:t>
      </w:r>
    </w:p>
    <w:p>
      <w:r>
        <w:t>## Beneficios del Ejercicio en Casa</w:t>
      </w:r>
    </w:p>
    <w:p>
      <w:r>
        <w:t>Los beneficios de hacer ejercicio en casa son numerosos, tanto para el cuerpo como para la mente. En términos de salud física, el ejercicio regular ayuda a mantener un peso saludable, mejora la circulación sanguínea y fortalece el sistema inmunológico. Además, reduce el riesgo de enfermedades crónicas como la diabetes y enfermedades cardíacas.</w:t>
      </w:r>
    </w:p>
    <w:p>
      <w:r>
        <w:t>Un estudio publicado en una revista de salud pública demostró que las personas que realizan ejercicio regularmente tienen un 30% menos de riesgo de desarrollar enfermedades del corazón en comparación con aquellas que llevan un estilo de vida sedentario. Estos hallazgos subrayan la importancia de integrar la actividad física en nuestra vida diaria, incluso si se realiza en la comodidad del hogar.</w:t>
      </w:r>
    </w:p>
    <w:p>
      <w:r>
        <w:t>En el aspecto mental, el ejercicio libera endorfinas, conocidas como las hormonas de la felicidad. Esto puede ayudar a reducir el estrés, la ansiedad y mejorar el estado de ánimo general. Por ejemplo, una investigación realizada en universidades locales ha demostrado que estudiantes que realizan actividad física regularmente, incluso en casa, tienen un mejor rendimiento académico y una mayor capacidad de concentración.</w:t>
      </w:r>
    </w:p>
    <w:p>
      <w:r>
        <w:t>La práctica regular de ejercicio no solo mejora la salud física, sino que también está vinculada a una mayor autoestima y confianza. Cuando te sientes bien contigo mismo, es más probable que asumas desafíos y busques nuevas experiencias, tanto en el ámbito personal como profesional.</w:t>
      </w:r>
    </w:p>
    <w:p>
      <w:r>
        <w:t>### Ejercicio y Conexión Familiar</w:t>
      </w:r>
    </w:p>
    <w:p>
      <w:r>
        <w:t>El ejercicio en casa no solo es beneficioso a nivel individual; también puede ser una excelente oportunidad para fortalecer los lazos familiares. Realizar actividades físicas en conjunto puede ser una forma divertida de pasar tiempo de calidad con tus seres queridos. Organizar sesiones de ejercicios familiares o juegos activos puede motivar a todos a mantenerse en forma.</w:t>
      </w:r>
    </w:p>
    <w:p>
      <w:r>
        <w:t>Por ejemplo, en una comunidad de Madrid, un grupo de familias comenzó a realizar actividades físicas juntos en el parque local cada fin de semana. Desde caminatas y carreras cortas hasta juegos de pelota, cada encuentro se convirtió en una celebración de la salud y el bienestar. Esta conexión no solo fomenta un estilo de vida activo, sino que también crea recuerdos valiosos y momentos de unión.</w:t>
      </w:r>
    </w:p>
    <w:p>
      <w:r>
        <w:t>Asimismo, involucrar a los niños en el ejercicio puede inculcar en ellos hábitos saludables desde una edad temprana. Enseñarles a disfrutar de la actividad física puede ser un regalo que les acompañe durante toda la vida. Juegos como el escondite, carreras de relevos o incluso una rutina de baile en la sala de estar pueden ser formas efectivas y divertidas de mantener a toda la familia en movimiento.</w:t>
      </w:r>
    </w:p>
    <w:p>
      <w:r>
        <w:t>### Fomentar un Ambiente Positivo</w:t>
      </w:r>
    </w:p>
    <w:p>
      <w:r>
        <w:t>Crear un ambiente positivo es esencial para que el ejercicio en casa sea efectivo. Esto significa rodearte de cosas que te motiven y te hagan sentir bien. La música puede ser un gran aliado; prepara una lista de reproducción con tus canciones favoritas que te llenen de energía y te animen a moverte.</w:t>
      </w:r>
    </w:p>
    <w:p>
      <w:r>
        <w:t>Además, es útil establecer un ritual antes de cada sesión de ejercicio. Esto puede incluir actividades como meditar brevemente, realizar estiramientos o simplemente tomar unos minutos para respirar profundamente. Prepararte mentalmente te ayudará a entrar en un estado de ánimo adecuado y a maximizar los beneficios de tu entrenamiento.</w:t>
      </w:r>
    </w:p>
    <w:p>
      <w:r>
        <w:t>## Checklist de Acciones Concretas</w:t>
      </w:r>
    </w:p>
    <w:p>
      <w:r>
        <w:t>Para comenzar tu viaje hacia el ejercicio en casa, aquí tienes un checklist de 3 acciones concretas que puedes implementar:</w:t>
      </w:r>
    </w:p>
    <w:p>
      <w:r>
        <w:t>1. **Crea un Espacio de Ejercicio**: Dedica un rincón de tu hogar exclusivamente para hacer ejercicio. Asegúrate de que esté libre de distracciones y cuente con suficiente espacio para moverte. Considera añadir una esterilla, un espejo o cualquier elemento que te inspire.</w:t>
      </w:r>
    </w:p>
    <w:p>
      <w:r>
        <w:t>2. **Establece una Rutina**: Decide en qué momento del día te gustaría ejercitarte y programa tus sesiones de ejercicio en tu calendario. La consistencia es clave para formar un hábito. No olvides ser flexible, permitiéndote ajustar tu horario según sea necesario.</w:t>
      </w:r>
    </w:p>
    <w:p>
      <w:r>
        <w:t>3. **Involucra a Tu Familia**: Organiza una sesión de ejercicio en casa con tu familia. Podéis hacer una rutina de ejercicios sencilla o incluso jugar a algún juego activo juntos. Esto no solo hará que el ejercicio sea más divertido, sino que también fortalecerá los lazos familiares.</w:t>
      </w:r>
    </w:p>
    <w:p>
      <w:r>
        <w:t>## Acción Práctica</w:t>
      </w:r>
    </w:p>
    <w:p>
      <w:r>
        <w:t>**Tres pasos para comenzar a ejercitarte en casa:**</w:t>
      </w:r>
    </w:p>
    <w:p>
      <w:r>
        <w:t>1. **Encuentra tu Espacio**: Busca un lugar en tu hogar donde te sientas cómodo y motivado para hacer ejercicio. Asegúrate de que esté bien iluminado y libre de desorden. Esto será tu santuario personal para el ejercicio.</w:t>
      </w:r>
    </w:p>
    <w:p>
      <w:r>
        <w:t>2. **Planifica tu Semana**: Dedica unos minutos a planificar qué días y a qué horas harás ejercicio. Anótalo en un calendario para mantenerte responsable. Puedes utilizar aplicaciones de seguimiento de hábitos para facilitar este proceso.</w:t>
      </w:r>
    </w:p>
    <w:p>
      <w:r>
        <w:t>3. **Involucra a Otros**: Habla con familiares o amigos sobre tu decisión de ejercitarte en casa. Invítalos a unirse a ti, ya sea virtualmente o en persona, para hacer el proceso más divertido y motivador.</w:t>
      </w:r>
    </w:p>
    <w:p>
      <w:r>
        <w:t>Al final del día, el ejercicio en casa es una forma efectiva y accesible de mantenerte en forma. Con la motivación adecuada y la implementación de estrategias sencillas, podrás disfrutar de todos los beneficios que una vida activa puede ofrecerte. Recuerda que lo más importante es comenzar y encontrar lo que mejor funcione para ti. ¡La actividad física en casa está a tu alcance!</w:t>
      </w:r>
    </w:p>
    <w:p>
      <w:pPr>
        <w:pStyle w:val="Heading1"/>
      </w:pPr>
      <w:r>
        <w:t>Chapter 2: Preparación y Calentamiento</w:t>
      </w:r>
    </w:p>
    <w:p>
      <w:r>
        <w:t>## Preparación y Calentamiento</w:t>
      </w:r>
    </w:p>
    <w:p>
      <w:r>
        <w:t>Antes de lanzarte a la acción y comenzar con tus rutinas de ejercicio en casa, es crucial dedicar un tiempo a la preparación y el calentamiento. Esta etapa no solo te ayudará a prevenir lesiones, sino que también mejorará tu rendimiento durante el entrenamiento. En esta sección, exploraremos la importancia del calentamiento, algunos ejercicios básicos, cómo establecer un ambiente propicio para tu actividad física y cómo personalizar tu rutina de calentamiento. Con cada detalle, buscamos que comprendas la relevancia de estos pasos previos al ejercicio, para que puedas maximizar tus beneficios y disfrutar del proceso.</w:t>
      </w:r>
    </w:p>
    <w:p>
      <w:r>
        <w:t>### La Importancia del Calentamiento</w:t>
      </w:r>
    </w:p>
    <w:p>
      <w:r>
        <w:t>El calentamiento es una parte fundamental de cualquier rutina de ejercicio, ya que prepara tu cuerpo para el esfuerzo físico que vas a realizar. Cuando calientas, aumentas la temperatura de tus músculos y articulaciones, lo que mejora la elasticidad y reduce el riesgo de lesiones. Además, el calentamiento incrementa el flujo sanguíneo hacia los músculos, lo que proporciona más oxígeno y nutrientes, y prepara tu sistema cardiovascular para la actividad que se avecina.</w:t>
      </w:r>
    </w:p>
    <w:p>
      <w:r>
        <w:t>Varios estudios han demostrado que un calentamiento adecuado no solo reduce la incidencia de lesiones, sino que también mejora el rendimiento. Por ejemplo, en una investigación publicada en el "Journal of Sports Sciences", se observó que los atletas que realizaban un calentamiento dinámico antes de sus actividades mostraban un aumento significativo en su potencia y velocidad en comparación con aquellos que no lo hacían. Esto resalta la importancia de dedicar tiempo a esta práctica, no solo como un mero trámite, sino como una estrategia eficaz para optimizar tu entrenamiento.</w:t>
      </w:r>
    </w:p>
    <w:p>
      <w:r>
        <w:t>Un buen calentamiento debe durar entre 5 y 15 minutos y debe incluir ejercicios que aumenten tu ritmo cardíaco de manera gradual. Esto puede incluir movimientos simples como marchar en el lugar, saltar suavemente o hacer movimientos articulares. Por ejemplo, si vives en una ciudad como Barcelona, podrías comenzar tu calentamiento con una breve caminata por el barrio, disfrutando del ambiente mientras activas tu cuerpo. Conocer tu entorno y disfrutar de él puede motivarte aún más.</w:t>
      </w:r>
    </w:p>
    <w:p>
      <w:r>
        <w:t>### Ejercicios de Calentamiento Efectivos</w:t>
      </w:r>
    </w:p>
    <w:p>
      <w:r>
        <w:t>A continuación, te presento algunos ejercicios de calentamiento que puedes realizar en casa sin necesidad de equipamiento. Estos ejercicios son simples pero efectivos, y se pueden adaptar a tu nivel de condición física:</w:t>
      </w:r>
    </w:p>
    <w:p>
      <w:r>
        <w:t>1. **Marcha en el lugar**: Comienza levantando las rodillas de manera alternada mientras marchas en el lugar. Hazlo durante 1-2 minutos, tratando de mantener un ritmo constante. Este ejercicio elevará tu ritmo cardíaco y activará tus piernas. Para incrementar la dificultad, puedes añadir movimientos de brazos, alternando entre levantarlos hacia los lados y hacia arriba, lo que también ayudará a calentar la parte superior de tu cuerpo.</w:t>
      </w:r>
    </w:p>
    <w:p>
      <w:r>
        <w:t>2. **Rotaciones de brazos**: Extiende tus brazos a los lados y realiza pequeñas rotaciones hacia adelante durante 30 segundos, y luego hacia atrás otros 30 segundos. Este ejercicio calienta tus hombros y mejora la movilidad de las articulaciones. Si te sientes cómodo, puedes aumentar la amplitud de las rotaciones gradualmente, lo que permitirá una mejor preparación para ejercicios que involucren el uso de los brazos.</w:t>
      </w:r>
    </w:p>
    <w:p>
      <w:r>
        <w:t>3. **Inclinaciones laterales**: De pie con los pies a la altura de los hombros, inclínate hacia un lado y luego hacia el otro, manteniendo las manos en la cintura. Repite esto durante 1-2 minutos para calentar la parte lateral del torso. Puedes añadir una ligera contracción abdominal al inclinarte, lo que activará tu core y te ayudará a estabilizarte mejor durante el ejercicio.</w:t>
      </w:r>
    </w:p>
    <w:p>
      <w:r>
        <w:t>4. **Torsiones de tronco**: Con los pies firmes en el suelo, gira suavemente el tronco hacia la izquierda y luego hacia la derecha. Realiza 10 repeticiones por lado. Este ejercicio es ideal para calentar la columna vertebral y los músculos abdominales. Asegúrate de realizar estos movimientos de manera controlada, evitando giros bruscos que puedan provocar molestias.</w:t>
      </w:r>
    </w:p>
    <w:p>
      <w:r>
        <w:t>5. **Sentadillas suaves**: Realiza 10-15 sentadillas lentas, bajando y subiendo sin forzar. Este ejercicio no solo calienta las piernas, sino que también activa el core. Intenta mantener una buena postura, con la espalda recta y los pies alineados con las rodillas, para evitar lesiones.</w:t>
      </w:r>
    </w:p>
    <w:p>
      <w:r>
        <w:t>6. **Estiramientos dinámicos**: Introduce algunos estiramientos dinámicos en tu calentamiento. Por ejemplo, puedes hacer movimientos de "pato" donde te agachas y luego te estiras hacia arriba. Estos movimientos ayudan a activar los músculos y a preparar las articulaciones para el ejercicio.</w:t>
      </w:r>
    </w:p>
    <w:p>
      <w:r>
        <w:t>Estos ejercicios de calentamiento son fundamentales, pero también es importante que los realices con atención y cuidado. Si sientes que algún movimiento te causa dolor, es mejor modificarlo o sustituirlo por otro ejercicio que te resulte más cómodo. Nunca subestimes la importancia de escuchar a tu cuerpo; cada persona tiene sus propias limitaciones y capacidades.</w:t>
      </w:r>
    </w:p>
    <w:p>
      <w:r>
        <w:t>### Creando un Ambiente Propicio</w:t>
      </w:r>
    </w:p>
    <w:p>
      <w:r>
        <w:t>Antes de comenzar tu rutina de ejercicios, es fundamental crear un ambiente que te inspire y motive. Aquí hay algunos consejos para preparar tu espacio:</w:t>
      </w:r>
    </w:p>
    <w:p>
      <w:r>
        <w:t>1. **Despeja el área**: Asegúrate de que el lugar donde vas a ejercitarte esté libre de objetos que puedan causar tropiezos o distracciones. Esto no solo te ayudará a evitar lesiones, sino que también te permitirá concentrarte mejor en tu rutina. Si tienes hijos o mascotas, considera establecer horarios específicos para evitar interrupciones. Un espacio despejado también puede ayudar a mejorar tu estado mental, permitiéndote enfocarte en el ejercicio.</w:t>
      </w:r>
    </w:p>
    <w:p>
      <w:r>
        <w:t>2. **Ambientación**: Considera añadir elementos que te hagan sentir bien. Puedes colocar una planta, encender una vela aromática o poner música que te guste. Estos pequeños detalles pueden marcar la diferencia en tu estado de ánimo. Por ejemplo, una playlist con tus canciones favoritas puede elevar tu energía y motivación. También puedes experimentar con diferentes géneros musicales según el tipo de ejercicio que vayas a realizar. La música tiene un poderoso efecto en nuestra psicología, y puede hacer que el ejercicio sea más placentero.</w:t>
      </w:r>
    </w:p>
    <w:p>
      <w:r>
        <w:t>3. **Iluminación**: Asegúrate de que el lugar esté bien iluminado. La luz natural es ideal, pero si no es posible, opta por luces cálidas que no resulten demasiado brillantes. Un ambiente acogedor te ayudará a entrar en la mentalidad adecuada para ejercitarte. Si te resulta confortable, considera usar luces LED que cambien de color y que puedas ajustar según tu estado de ánimo. La iluminación puede influir en tu energía y concentración, así que elige un tono que te haga sentir activo y listo para ejercitarte.</w:t>
      </w:r>
    </w:p>
    <w:p>
      <w:r>
        <w:t>4. **Temperatura**: Mantén la temperatura del espacio en un nivel agradable. Si hace mucho calor, considera usar un ventilador o abrir una ventana. Si hace frío, asegúrate de que el espacio esté calentito, ya que un ambiente fresco puede hacer que tus músculos se sientan tensos y menos flexibles. Si es necesario, ten a mano una toalla para secar el sudor y una botella de agua para mantenerte hidratado durante la sesión.</w:t>
      </w:r>
    </w:p>
    <w:p>
      <w:r>
        <w:t>5. **Motivación visual**: Colocar en tu espacio de ejercicio imágenes o frases motivacionales puede ser una gran manera de mantenerte centrado en tus objetivos. Un cartel que diga "¡Hoy es el día!" o una foto de un lugar que sueñas visitar pueden recordarte por qué te ejercitas. Estas pequeñas motivaciones visuales pueden ser un gran impulso cuando sientes que la pereza intenta apoderarse de ti.</w:t>
      </w:r>
    </w:p>
    <w:p>
      <w:r>
        <w:t>### Estableciendo una Rutina de Calentamiento Personalizada</w:t>
      </w:r>
    </w:p>
    <w:p>
      <w:r>
        <w:t>Cada persona es diferente, y lo que funciona para uno puede no ser adecuado para otro. Por eso, es importante que personalices tu rutina de calentamiento. Aquí tienes algunos pasos para crear la tuya:</w:t>
      </w:r>
    </w:p>
    <w:p>
      <w:r>
        <w:t>1. **Evalúa tus necesidades**: Piensa en las actividades que planeas realizar. Si vas a hacer ejercicios de alta intensidad, quizás necesites un calentamiento más extenso. Si solo vas a hacer yoga o estiramientos, un calentamiento más breve puede ser suficiente. No dudes en ajustar la intensidad y la duración del calentamiento según tu nivel de condición física y tus objetivos personales. Por ejemplo, si planeas hacer una rutina de fuerza, es posible que desees incluir más ejercicios de activación muscular en tu calentamiento.</w:t>
      </w:r>
    </w:p>
    <w:p>
      <w:r>
        <w:t>2. **Incluye movimientos dinámicos**: A medida que te familiarices con los ejercicios de calentamiento, intenta incorporar movimientos dinámicos que simulen lo que harás durante tu entrenamiento. Por ejemplo, si planeas hacer saltos, realiza algunos saltos suaves durante el calentamiento. Esto no solo prepara tus músculos, sino que también ayuda a tu mente a anticipar el tipo de esfuerzo que vas a realizar. Puedes incluso hacer una serie corta de los movimientos que vas a trabajar, como flexiones o abdominales, pero de forma suave y controlada.</w:t>
      </w:r>
    </w:p>
    <w:p>
      <w:r>
        <w:t>3. **Prueba y ajusta**: No tengas miedo de experimentar. Prueba diferentes combinaciones de ejercicios y ajusta la duración y la intensidad según lo que sientas que funciona mejor para ti. La clave es encontrar una rutina que te haga sentir bien y te prepare adecuadamente para el ejercicio. Mantén un registro de lo que te funciona y lo que no, y ajusta tu rutina con el tiempo. Si encuentras que un ejercicio no es efectivo o te causa molestias, cámbialo por otro que te resulte más adecuado.</w:t>
      </w:r>
    </w:p>
    <w:p>
      <w:r>
        <w:t>4. **Busca inspiración**: Si te sientes atascado, busca inspiración en videos de entrenamiento o en aplicaciones de fitness que ofrecen rutinas de calentamiento. A menudo, puedes encontrar ejemplos que se alineen con tus intereses y necesidades específicas. Las redes sociales también pueden ser una fuente valiosa de ideas; sigue a entrenadores o influencers que compartan rutinas de calentamiento. Recuerda que cada persona tiene su estilo único, así que elige lo que resuene contigo.</w:t>
      </w:r>
    </w:p>
    <w:p>
      <w:r>
        <w:t>### Un Ejemplo Localizado: La Historia de María</w:t>
      </w:r>
    </w:p>
    <w:p>
      <w:r>
        <w:t>Tomemos como ejemplo a María, una madre de familia que vive en Madrid y decidió comenzar a hacer ejercicio en casa. Al principio, era escéptica sobre la efectividad de entrenar sin equipos y sin la guía de un entrenador. Sin embargo, después de investigar y leer sobre el calentamiento, se dio cuenta de que este aspecto era clave para su éxito.</w:t>
      </w:r>
    </w:p>
    <w:p>
      <w:r>
        <w:t>María creó una rutina de calentamiento que incluía ejercicios que le resultaban familiares y fáciles de realizar. Comenzó con una marcha en el lugar, seguida de rotaciones de brazos y torsiones de tronco. Al principio, dedicaba solo 5 minutos a calentar, pero a medida que se fue sintiendo más cómoda, extendió ese tiempo a 10 minutos, incorporando estiramientos dinámicos.</w:t>
      </w:r>
    </w:p>
    <w:p>
      <w:r>
        <w:t>Además, preparó su espacio de ejercicio en su salón, quitando muebles que podrían causar tropiezos y poniendo música animada. Pronto, se dio cuenta de que el calentamiento no solo la ayudaba a evitar lesiones, sino que también le proporcionaba un momento de concentración antes de lanzarse a su rutina. María se dio cuenta de que el calentamiento era su tiempo para conectar con su cuerpo y mentalizarse para el ejercicio.</w:t>
      </w:r>
    </w:p>
    <w:p>
      <w:r>
        <w:t>### Checklist de Preparación y Calentamiento</w:t>
      </w:r>
    </w:p>
    <w:p>
      <w:r>
        <w:t>Para asegurarte de que estás listo para comenzar a ejercitarte, aquí tienes una lista de verificación con tres acciones concretas que puedes seguir:</w:t>
      </w:r>
    </w:p>
    <w:p>
      <w:r>
        <w:t>1. **Establece tu espacio de ejercicio**: Asegúrate de que el área esté limpia y libre de obstáculos. Dedica unos minutos a organizar el espacio para que sea agradable y cómodo. Si es posible, utiliza una esterilla para mayor comodidad y seguridad.</w:t>
      </w:r>
    </w:p>
    <w:p>
      <w:r>
        <w:t>2. **Crea tu rutina de calentamiento**: Selecciona al menos cinco ejercicios de calentamiento que te gusten y que se adapten a tu estilo de ejercicio. Practícalos durante una semana y ajusta según sea necesario. No dudes en incluir variaciones que mantengan tu rutina fresca y emocionante.</w:t>
      </w:r>
    </w:p>
    <w:p>
      <w:r>
        <w:t>3. **Configura el ambiente**: Organiza tu espacio de ejercicio y añade elementos motivadores que te ayuden a concentrarte. Un espacio bien preparado puede hacer que te sientas más comprometido con tu rutina.</w:t>
      </w:r>
    </w:p>
    <w:p>
      <w:r>
        <w:t>Recuerda que la preparación adecuada y el calentamiento son esenciales para disfrutar de un entrenamiento efectivo y seguro. No escatimes en esta parte de tu rutina; tu cuerpo te lo agradecerá. Al final del día, un calentamiento bien realizado puede ser la diferencia entre un entrenamiento productivo y uno que termine en molestias o lesiones.</w:t>
      </w:r>
    </w:p>
    <w:p>
      <w:r>
        <w:t>### Acción Práctica</w:t>
      </w:r>
    </w:p>
    <w:p>
      <w:r>
        <w:t>**Tres pasos para un calentamiento efectivo:**</w:t>
      </w:r>
    </w:p>
    <w:p>
      <w:r>
        <w:t>1. **Dedica 5-10 minutos a calentar**: Elige al menos cinco ejercicios de calentamiento y prácticalos antes de cada rutina de ejercicio. Hazlo un hábito y empieza cada sesión con energía.</w:t>
      </w:r>
    </w:p>
    <w:p>
      <w:r>
        <w:t>2. **Prepara tu espacio**: Organiza tu área de ejercicio y añade elementos motivadores que te ayuden a concentrarte. Un espacio bien preparado puede hacer que te sientas más comprometido con tu rutina.</w:t>
      </w:r>
    </w:p>
    <w:p>
      <w:r>
        <w:t>3. **Personaliza tu rutina**: Ajusta los ejercicios de calentamiento según tus necesidades y preferencias. Experimenta hasta encontrar lo que mejor te funcione. No temas cambiarlo cada cierto tiempo para mantener la motivación y el interés.</w:t>
      </w:r>
    </w:p>
    <w:p>
      <w:r>
        <w:t>Al final, la clave del éxito en cualquier rutina de ejercicio en casa radica en la preparación adecuada y un calentamiento eficaz. Cuando cuides estos aspectos, no solo mejorarás tu rendimiento, sino que también disfrutarás más del proceso. ¡Prepárate para sudar y disfrutar de tus rutinas en casa!</w:t>
      </w:r>
    </w:p>
    <w:p>
      <w:pPr>
        <w:pStyle w:val="Heading1"/>
      </w:pPr>
      <w:r>
        <w:t>Chapter 3: Rutina 1: Cardio en Casa</w:t>
      </w:r>
    </w:p>
    <w:p>
      <w:r>
        <w:t>## Rutina 1: Cardio en Casa</w:t>
      </w:r>
    </w:p>
    <w:p>
      <w:r>
        <w:t>El ejercicio cardiovascular es una de las formas más efectivas de mantenernos en forma, mejorar nuestra salud y liberar el estrés acumulado en el día a día. A menudo, asociamos el cardio con largas sesiones en la cinta de correr o con rutinas en el gimnasio, pero la buena noticia es que es completamente posible realizar un entrenamiento cardiovascular efectivo desde la comodidad de nuestro hogar, sin necesidad de equipos. En esta primera rutina, exploraremos ejercicios que puedes realizar en casa, diseñados para aumentar tu ritmo cardíaco, quemar calorías y mejorar tu resistencia.</w:t>
      </w:r>
    </w:p>
    <w:p>
      <w:r>
        <w:t>### Beneficios del Cardio en Casa</w:t>
      </w:r>
    </w:p>
    <w:p>
      <w:r>
        <w:t>Realizar ejercicios cardiovasculares en casa presenta una serie de beneficios que pueden motivarte a integrar esta práctica en tu vida diaria. En primer lugar, el cardio ayuda a fortalecer el corazón y los pulmones, lo que se traduce en una mejor circulación sanguínea y una mayor capacidad pulmonar. Con el tiempo, esto no solo mejora tu rendimiento físico, sino que también reduce el riesgo de enfermedades cardiovasculares.</w:t>
      </w:r>
    </w:p>
    <w:p>
      <w:r>
        <w:t>Un estudio de la Universidad de Granada demostró que las personas que realizan ejercicio cardiovascular regularmente tienen un menor riesgo de desarrollar hipertensión y enfermedades cardíacas. Además, el ejercicio cardiovascular ayuda a regular los niveles de colesterol y mejorar la salud metabólica, lo que es vital para mantener un peso saludable.</w:t>
      </w:r>
    </w:p>
    <w:p>
      <w:r>
        <w:t>Además, hacer cardio en casa elimina las barreras típicas que muchas personas enfrentan al tratar de hacer ejercicio, como el tiempo de desplazamiento al gimnasio o la incomodidad de ejercitarse en público. En tu hogar, tienes la libertad de elegir el momento, la música y el ambiente que más te motiven. Esta flexibilidad puede ser clave para mantener una rutina constante y efectiva.</w:t>
      </w:r>
    </w:p>
    <w:p>
      <w:r>
        <w:t>Por último, no podemos olvidar el impacto positivo que el ejercicio tiene en nuestra salud mental. La actividad cardiovascular estimula la liberación de endorfinas, conocidas como las hormonas de la felicidad, que pueden ayudar a reducir la ansiedad y la depresión. Muchas personas reportan sentirse más alegres y tranquilas después de una sesión de cardio. Así, hacer ejercicio en casa no solo mejora tu salud física, sino que también puede ser un refugio emocional.</w:t>
      </w:r>
    </w:p>
    <w:p>
      <w:r>
        <w:t>### Ejercicios Cardiovasculares Sin Equipos</w:t>
      </w:r>
    </w:p>
    <w:p>
      <w:r>
        <w:t>Una de las claves para mantener la motivación en tu rutina de cardio es la variedad. A continuación, te presento algunos ejercicios que puedes incorporar a tu rutina diaria, todos ellos sin necesidad de equipamiento.</w:t>
      </w:r>
    </w:p>
    <w:p>
      <w:r>
        <w:t>#### Saltos de Tijera</w:t>
      </w:r>
    </w:p>
    <w:p>
      <w:r>
        <w:t>Los saltos de tijera son un ejercicio clásico que no solo eleva tu ritmo cardíaco, sino que también trabaja diferentes grupos musculares, incluyendo piernas y brazos. Para realizarlos, comienza de pie con los pies juntos y los brazos a los lados. Luego, salta y separa las piernas mientras levantas los brazos por encima de la cabeza. Vuelve a la posición inicial y repite.</w:t>
      </w:r>
    </w:p>
    <w:p>
      <w:r>
        <w:t>Este ejercicio es ideal para calentar y activar el cuerpo. Puedes comenzar con 30 segundos de saltos y aumentar el tiempo progresivamente a medida que tu resistencia mejora. Una variante interesante es realizar saltos de tijera cruzados, donde cruzas los brazos frente a tu cuerpo mientras saltas, lo que añade un desafío adicional a tu coordinación.</w:t>
      </w:r>
    </w:p>
    <w:p>
      <w:r>
        <w:t>Además, los saltos de tijera son magníficos para trabajar la coordinación y el equilibrio. Si bien pueden parecer sencillos, al realizar varias repeticiones, notarás que también se incrementa la fuerza en tus músculos core. Para mantener la motivación, considera realizar un pequeño reto personal: intenta aumentar el número de saltos en el mismo período de tiempo cada semana.</w:t>
      </w:r>
    </w:p>
    <w:p>
      <w:r>
        <w:t>#### Burpees</w:t>
      </w:r>
    </w:p>
    <w:p>
      <w:r>
        <w:t>Los burpees son un ejercicio de cuerpo completo que combina sentadillas, flexiones y saltos. Para realizarlos, comienza de pie, baja a una posición de cuclillas, coloca las manos en el suelo y salta hacia atrás hasta quedar en posición de plancha. Realiza una flexión, vuelve a la posición de cuclillas y termina con un salto vertical. Este ejercicio es brutalmente efectivo para aumentar tu frecuencia cardíaca y tonificar tus músculos.</w:t>
      </w:r>
    </w:p>
    <w:p>
      <w:r>
        <w:t>Los burpees pueden ser desafiantes, especialmente al principio, así que si eres principiante, puedes modificar el ejercicio eliminando la flexión o el salto al final. A medida que te sientas más cómodo, intenta aumentar la velocidad y el número de repeticiones. Un consejo es contar cuántos burpees puedes hacer en un minuto y trabajar para mejorar tu récord.</w:t>
      </w:r>
    </w:p>
    <w:p>
      <w:r>
        <w:t>Además, los burpees son excelentes para mejorar la potencia y la explosividad. Se pueden incorporar en cualquier rutina de cardio, ya que su versatilidad permite utilizarlos en diferentes momentos del entrenamiento. Puedes combinarlos con otros ejercicios para crear un circuito de alta intensidad que maximice tus resultados.</w:t>
      </w:r>
    </w:p>
    <w:p>
      <w:r>
        <w:t>#### Correr en el Lugar</w:t>
      </w:r>
    </w:p>
    <w:p>
      <w:r>
        <w:t>Correr en el lugar es un ejercicio sencillo pero potente que puedes hacer en cualquier espacio de tu hogar. Asegúrate de levantar las rodillas lo más alto posible y mover los brazos de manera coordinada para maximizar el esfuerzo. Este ejercicio es ideal para calentar al inicio de tu rutina o como parte de un circuito, y puedes hacerlo durante intervalos de 1 a 3 minutos.</w:t>
      </w:r>
    </w:p>
    <w:p>
      <w:r>
        <w:t>Una variante de este ejercicio es el "High Knees" o rodillas altas, donde debes levantar las rodillas hasta la altura de la cadera, lo que incrementa la intensidad y activa más músculos. Puedes establecer un temporizador de 30 segundos y, a medida que te acostumbres, aumentar el tiempo o la velocidad.</w:t>
      </w:r>
    </w:p>
    <w:p>
      <w:r>
        <w:t>Correr en el lugar también es una excelente manera de mejorar tu resistencia y agilidad. A medida que te familiarizas con el movimiento, intenta añadir giros o cambios de dirección para desafiar aún más a tu cuerpo. Esto no solo hará que el ejercicio sea más divertido, sino que también mejorará tu coordinación y equilibrio.</w:t>
      </w:r>
    </w:p>
    <w:p>
      <w:r>
        <w:t>#### Escaladores (Mountain Climbers)</w:t>
      </w:r>
    </w:p>
    <w:p>
      <w:r>
        <w:t>Los escaladores son otro ejercicio que combina cardio y fuerza. Comienza en posición de plancha y lleva una rodilla hacia el pecho, luego alterna rápidamente con la otra rodilla. Este ejercicio no solo eleva tu ritmo cardíaco, sino que también fortalece el abdomen y los hombros. Puedes realizar escaladores durante 30 segundos y descansar 15 antes de repetir.</w:t>
      </w:r>
    </w:p>
    <w:p>
      <w:r>
        <w:t>Para aumentar la dificultad, prueba a realizar escaladores cruzados, donde llevas cada rodilla hacia el codo contrario. Esto no solo aumenta la intensidad, sino que también trabaja la estabilidad y el equilibrio. Además, puedes incorporar escaladores en diferentes formatos, como hacerlos en intervalos de 20 segundos de alta intensidad seguidos de 10 segundos de descanso, conocido como el método Tabata.</w:t>
      </w:r>
    </w:p>
    <w:p>
      <w:r>
        <w:t>Los escaladores son una excelente manera de desarrollar fuerza en el core y resistencia cardiovascular al mismo tiempo. Esto los convierte en un ejercicio ideal para cualquier rutina de cardio. Puedes combinarlo con otros ejercicios de alta intensidad para crear un entrenamiento desafiante y completo.</w:t>
      </w:r>
    </w:p>
    <w:p>
      <w:r>
        <w:t>### Cómo Estructurar Tu Rutina de Cardio en Casa</w:t>
      </w:r>
    </w:p>
    <w:p>
      <w:r>
        <w:t>Ahora que has aprendido algunos ejercicios efectivos, es hora de estructurar tu rutina de cardio. A continuación, te propongo un circuito sencillo que puedes realizar en casa, ajustándolo según tu nivel de condición física.</w:t>
      </w:r>
    </w:p>
    <w:p>
      <w:r>
        <w:t>#### Circuito de Ejercicios</w:t>
      </w:r>
    </w:p>
    <w:p>
      <w:r>
        <w:t>1. **Calentamiento**: Dedica 5 minutos a calentar tu cuerpo. Puedes hacer saltos suaves, trotar en el lugar o realizar ejercicios de movilidad articular. Un calentamiento adecuado es crucial para preparar tus músculos y evitar lesiones.</w:t>
      </w:r>
    </w:p>
    <w:p>
      <w:r>
        <w:t>2. **Circuito**: Realiza cada ejercicio durante 30 segundos, seguido de 15 segundos de descanso entre ejercicios. Repite el circuito 3 veces.</w:t>
        <w:br/>
        <w:t xml:space="preserve">   - Saltos de tijera</w:t>
        <w:br/>
        <w:t xml:space="preserve">   - Burpees</w:t>
        <w:br/>
        <w:t xml:space="preserve">   - Correr en el lugar</w:t>
        <w:br/>
        <w:t xml:space="preserve">   - Escaladores</w:t>
      </w:r>
    </w:p>
    <w:p>
      <w:r>
        <w:t>3. **Enfriamiento**: Termina con 5 minutos de estiramientos para relajar tus músculos y prevenir lesiones. Concédele especial atención a los músculos que más trabajaste durante el circuito: piernas, brazos y espalda.</w:t>
      </w:r>
    </w:p>
    <w:p>
      <w:r>
        <w:t>Puedes personalizar este circuito a tu gusto, añadiendo o cambiando ejercicios según tus preferencias. Por ejemplo, si sientes que los burpees son demasiado exigentes, puedes sustituirlos por sentadillas con salto o flexiones. La clave es encontrar un equilibrio entre el desafío y la comodidad para maximizar tu progreso.</w:t>
      </w:r>
    </w:p>
    <w:p>
      <w:r>
        <w:t>Una forma de mantener la motivación y el interés en tu rutina es cambiar la secuencia de los ejercicios o probar diferentes variantes. Esto no solo desafía a tu cuerpo, sino que también mantiene la rutina fresca y emocionante.</w:t>
      </w:r>
    </w:p>
    <w:p>
      <w:r>
        <w:t>### Motivación y Progresión</w:t>
      </w:r>
    </w:p>
    <w:p>
      <w:r>
        <w:t>Una de las mayores dificultades al hacer ejercicio en casa es mantener la motivación. Aquí te dejo algunos consejos prácticos para que no decaiga tu entusiasmo.</w:t>
      </w:r>
    </w:p>
    <w:p>
      <w:r>
        <w:t>1. **Establece Metas Realistas**: Define metas a corto y largo plazo. Por ejemplo, proponerte aumentar tu tiempo de ejercicio en 5 minutos cada semana puede ser un excelente objetivo. También puedes fijar metas específicas, como realizar un número determinado de burpees al final de cada mes.</w:t>
      </w:r>
    </w:p>
    <w:p>
      <w:r>
        <w:t>2. **Registra tu Progreso**: Llevar un diario de tus entrenamientos te ayudará a visualizar tus avances. Toma nota de cuántos circuitos completas, el tiempo que dedicas a cada ejercicio y cómo te sientes tras cada sesión. Esto no solo te motivará, sino que también te permitirá identificar áreas de mejora.</w:t>
      </w:r>
    </w:p>
    <w:p>
      <w:r>
        <w:t>3. **Involucra a Otros**: Invita a un amigo o familiar a unirse a tus rutinas de cardio. Hacer ejercicio en compañía puede ser más divertido y motivador. Además, puedes realizar desafíos amistosos que fomenten una competencia sana. Considera compartir tus logros en redes sociales, creando un grupo de apoyo que te impulse a seguir.</w:t>
      </w:r>
    </w:p>
    <w:p>
      <w:r>
        <w:t>4. **Variación en la Rutina**: Cambiar tu rutina cada cierto tiempo es clave para evitar la monotonía. Prueba nuevos ejercicios, ajusta la duración de tus sesiones o cambia el orden de los ejercicios. Esto no solo mantiene tu interés, sino que también desafía a tu cuerpo y promueve un mejor rendimiento.</w:t>
      </w:r>
    </w:p>
    <w:p>
      <w:r>
        <w:t>5. **Establece Recompensas**: Regálate pequeñas recompensas cuando alcances tus metas. Puede ser algo tan simple como disfrutar de tu comida favorita o darte un tiempo para relajarte. Las recompensas positivas pueden reforzar tu motivación y ayudarte a mantenerte enfocado en tus objetivos.</w:t>
      </w:r>
    </w:p>
    <w:p>
      <w:r>
        <w:t>#### Ejemplo Localizado: La Historia de Laura</w:t>
      </w:r>
    </w:p>
    <w:p>
      <w:r>
        <w:t>Laura, una madre de dos hijos en Sevilla, siempre había luchado con su peso después de tener a sus hijos. Con un trabajo a tiempo completo y las responsabilidades familiares, no tenía tiempo para ir al gimnasio. Sin embargo, decidió que hacer ejercicio en casa era la solución. Comenzó con una rutina de cardio de 20 minutos utilizando los ejercicios que hemos mencionado, y poco a poco, fue aumentando la intensidad y la duración.</w:t>
      </w:r>
    </w:p>
    <w:p>
      <w:r>
        <w:t>Al principio, Laura se sentía abrumada por la idea de hacer burpees y escaladores, pero se comprometió a realizar solo un par de repeticiones al principio. Con el tiempo, su resistencia mejoró, y esos mismos ejercicios se convirtieron en sus favoritos. En solo tres meses, Laura no solo perdió varios kilos, sino que también ganó energía y confianza. Ahora, realiza sus rutinas de cardio cada mañana antes de empezar su día, y comparte su experiencia en un blog local, inspirando a otras madres a encontrar formas de cuidar de su salud.</w:t>
      </w:r>
    </w:p>
    <w:p>
      <w:r>
        <w:t>La historia de Laura es un claro ejemplo de que, con dedicación y motivación, es posible transformar nuestra vida a través del ejercicio en casa. Su progreso fue gradual, y eso es lo que hizo que fuera sostenible en el tiempo. Aprendió a escuchar a su cuerpo y a celebrar cada pequeño logro, lo que la mantuvo motivada en su camino hacia un estilo de vida más activo.</w:t>
      </w:r>
    </w:p>
    <w:p>
      <w:r>
        <w:t>### Checklist: Tres Acciones Concretas</w:t>
      </w:r>
    </w:p>
    <w:p>
      <w:r>
        <w:t>Para ayudarte a iniciar tu rutina de cardio en casa, aquí tienes una lista de acciones concretas que puedes implementar hoy mismo:</w:t>
      </w:r>
    </w:p>
    <w:p>
      <w:r>
        <w:t>1. **Elige un espacio adecuado**: Encuentra un lugar en tu casa donde puedas moverte libremente, preferiblemente con buena iluminación y ventilación. Asegúrate de que el espacio esté libre de obstáculos que puedan causar lesiones.</w:t>
      </w:r>
    </w:p>
    <w:p>
      <w:r>
        <w:t>2. **Selecciona tu música motivadora**: Crea una lista de reproducción con canciones que te energicen y te motiven a moverte. La música puede ser un gran aliado para mantener el ritmo y la motivación durante tus sesiones.</w:t>
      </w:r>
    </w:p>
    <w:p>
      <w:r>
        <w:t>3. **Establece un horario**: Comprométete a realizar tus sesiones de cardio en un horario específico, como por la mañana o después del trabajo, y márcalo en tu calendario. La consistencia es clave para formar un hábito.</w:t>
      </w:r>
    </w:p>
    <w:p>
      <w:r>
        <w:t>### Acción Práctica</w:t>
      </w:r>
    </w:p>
    <w:p>
      <w:r>
        <w:t>**Tres pasos para empezar tu rutina de cardio en casa:**</w:t>
      </w:r>
    </w:p>
    <w:p>
      <w:r>
        <w:t>1. **Selecciona tus ejercicios**: Escoge al menos tres de los ejercicios mencionados y familiarízate con ellos. Practica cada uno durante unos minutos hasta que te sientas cómodo.</w:t>
      </w:r>
    </w:p>
    <w:p>
      <w:r>
        <w:t>2. **Crea un plan semanal**: Establece un horario donde planifiques tus rutinas de cardio a lo largo de la semana. La constancia es clave. Considera incluir días de descanso para permitir que tu cuerpo se recupere.</w:t>
      </w:r>
    </w:p>
    <w:p>
      <w:r>
        <w:t>3. **Inicia tu primera sesión**: Comienza con una sesión de 15 minutos, siguiendo el circuito propuesto. Recuerda calentar adecuadamente antes de empezar y enfriar al final. No te preocupes por la perfección; lo importante es dar el primer paso.</w:t>
      </w:r>
    </w:p>
    <w:p>
      <w:r>
        <w:t>Con esta rutina de cardio en casa, estás listo para dar el primer paso hacia una vida más activa y saludable. Recuerda que no necesitas equipo, solo tu determinación y el deseo de mejorar. ¡Mantente motivado y disfruta del proceso! Con dedicación, verás cómo tu resistencia y bienestar general mejoran, y lo mejor de todo es que puedes hacerlo desde la comodidad de tu hogar. ¡A sudar se ha dicho!</w:t>
      </w:r>
    </w:p>
    <w:p>
      <w:pPr>
        <w:pStyle w:val="Heading1"/>
      </w:pPr>
      <w:r>
        <w:t>Chapter 4: Rutina 2: Fuerza con el Peso Corporal</w:t>
      </w:r>
    </w:p>
    <w:p>
      <w:r>
        <w:t># Rutina 2: Fuerza con el Peso Corporal</w:t>
      </w:r>
    </w:p>
    <w:p>
      <w:r>
        <w:t>La fuerza es un componente esencial de cualquier programa de ejercicio, y no siempre necesitas un gimnasio lleno de equipos para desarrollarla. En esta rutina, exploraremos cómo utilizar tu propio peso corporal para mejorar tu fuerza y tonificar tus músculos. La belleza de este enfoque es que puedes realizar estos ejercicios en cualquier lugar, ya sea en tu salón, en el parque o incluso en la oficina. Vamos a descubrir juntos cómo puedes aprovechar al máximo tu cuerpo para alcanzar tus metas de fitness.</w:t>
      </w:r>
    </w:p>
    <w:p>
      <w:r>
        <w:t>## Principios Fundamentales del Entrenamiento de Fuerza</w:t>
      </w:r>
    </w:p>
    <w:p>
      <w:r>
        <w:t>Entrenar con el peso corporal se basa en algunos principios fundamentales que son importantes para garantizar que obtienes resultados de tus esfuerzos. Al igual que levantar pesas, el entrenamiento de fuerza con el peso corporal se centra en la sobrecarga progresiva y en la forma adecuada. Estos principios no solo son aplicables a los ejercicios de peso corporal, sino que son la base de cualquier programa de entrenamiento efectivo.</w:t>
      </w:r>
    </w:p>
    <w:p>
      <w:r>
        <w:t>### Sobre carga Progresiva</w:t>
      </w:r>
    </w:p>
    <w:p>
      <w:r>
        <w:t>La sobrecarga progresiva es un principio clave en el entrenamiento de fuerza que implica aumentar gradualmente la carga o la dificultad de los ejercicios a medida que tu cuerpo se adapta. Este concepto es crucial para seguir viendo mejoras en fuerza y resistencia. No se trata solo de aumentar el número de repeticiones, sino de desafiar a tus músculos de nuevas maneras.</w:t>
      </w:r>
    </w:p>
    <w:p>
      <w:r>
        <w:t>Por ejemplo, si comienzas haciendo flexiones de brazos (push-ups) y encuentras que puedes hacer 10 repeticiones con facilidad, puedes probar variaciones como las flexiones con los pies elevados o las flexiones con palmas. Estas variaciones no solo aumentan la dificultad, sino que también te ayudan a trabajar diferentes grupos musculares. Las variaciones, como las flexiones explosivas o las flexiones con una mano, también pueden ser incorporadas a medida que te vuelves más fuerte.</w:t>
      </w:r>
    </w:p>
    <w:p>
      <w:r>
        <w:t>La progresión puede no solo ser en la complejidad del ejercicio, sino también en la duración. Si trabajas en una plancha, comienza con 20 segundos y añade 5 segundos cada semana. Esto te ayudará a construir resistencia y a mantener tu entrenamiento interesante. Un enfoque práctico podría ser establecer un cronograma de progresión en el que aumentes el número de repeticiones o la duración de cada ejercicio de manera semanal o quincenal. Esto no solo te motiva a seguir adelante, sino que también te da un sentido de logro a medida que cumples tus metas.</w:t>
      </w:r>
    </w:p>
    <w:p>
      <w:r>
        <w:t>### Forma Adecuada</w:t>
      </w:r>
    </w:p>
    <w:p>
      <w:r>
        <w:t>La forma adecuada es crucial para evitar lesiones y maximizar los beneficios de tus ejercicios. Cada movimiento debe realizarse con control y precisión. La técnica es especialmente importante cuando se trabaja con el peso corporal, ya que cualquier pequeño error puede provocar tensión en las articulaciones o en los músculos.</w:t>
      </w:r>
    </w:p>
    <w:p>
      <w:r>
        <w:t>Si no estás seguro de si tu forma es correcta, grábate o pide a alguien que te observe. Siempre es mejor hacer menos repeticiones con buena técnica que muchas repeticiones con mala forma. La calidad del movimiento siempre debe ser prioritaria sobre la cantidad. Por ejemplo, si estás realizando sentadillas, asegúrate de que tus rodillas están alineadas con tus pies y que tu espalda permanece recta. Si sientes alguna molestia, es mejor detenerse y corregir la técnica que arriesgarse a una lesión.</w:t>
      </w:r>
    </w:p>
    <w:p>
      <w:r>
        <w:t>Un ejemplo local de esto es el caso de Ana, una madre de familia que decidió comenzar a ejercitarse en casa. Al principio, Ana intentó hacer sentadillas sin prestar atención a su forma, lo que le llevó a una ligera molestia en las rodillas. Después de trabajar en su técnica, ajustando la posición de sus pies y asegurándose de que sus rodillas no sobrepasaran la línea de los dedos de los pies, pudo aumentar la cantidad de repeticiones y, lo más importante, evitar lesiones. Este tipo de ajuste no solo le permitió continuar con su rutina, sino que también la motivó a seguir avanzando.</w:t>
      </w:r>
    </w:p>
    <w:p>
      <w:r>
        <w:t>## Ejercicios Clave de Fuerza con el Peso Corporal</w:t>
      </w:r>
    </w:p>
    <w:p>
      <w:r>
        <w:t>A continuación, te presento una serie de ejercicios efectivos que puedes integrar en tu rutina de fuerza. Estos movimientos trabajan múltiples grupos musculares y son fáciles de realizar en casa. Además, se pueden adaptar a diferentes niveles de habilidad, lo que los hace accesibles para todos.</w:t>
      </w:r>
    </w:p>
    <w:p>
      <w:r>
        <w:t>### Flexiones de Brazos (Push-Ups)</w:t>
      </w:r>
    </w:p>
    <w:p>
      <w:r>
        <w:t>Las flexiones son un clásico del entrenamiento de fuerza y son ideales para trabajar el pecho, los hombros y los tríceps. Este ejercicio no solo fortalece la parte superior del cuerpo, sino que también involucra el core, ayudándote a mejorar la estabilidad y la fuerza general.</w:t>
      </w:r>
    </w:p>
    <w:p>
      <w:r>
        <w:t>**Cómo hacerlas:**</w:t>
        <w:br/>
        <w:t>1. Coloca tus manos en el suelo a la altura de los hombros y extiende las piernas hacia atrás, apoyando la punta de los pies en el suelo.</w:t>
        <w:br/>
        <w:t>2. Mantén tu cuerpo en línea recta desde la cabeza hasta los talones.</w:t>
        <w:br/>
        <w:t>3. Baja el cuerpo hacia el suelo, flexionando los codos y manteniéndolos cerca del torso, y luego empuja hacia arriba hasta que tus brazos estén extendidos.</w:t>
      </w:r>
    </w:p>
    <w:p>
      <w:r>
        <w:t>Puedes comenzar con 3 series de 5 a 10 repeticiones. A medida que te sientas más fuerte, añade variaciones como las flexiones con los pies elevados o las flexiones con palmas. También puedes probar la variación de flexiones en diamante, que se centran más en los tríceps. Para aquellos que recién comienzan, una variante más accesible son las flexiones de rodillas, donde mantienes las rodillas en el suelo para facilitar el movimiento.</w:t>
      </w:r>
    </w:p>
    <w:p>
      <w:r>
        <w:t>### Sentadillas (Squats)</w:t>
      </w:r>
    </w:p>
    <w:p>
      <w:r>
        <w:t>Las sentadillas son un ejercicio fundamental para fortalecer las piernas y los glúteos. Son extremadamente versátiles y puedes modificarlas de acuerdo a tu nivel de habilidad. Las sentadillas no solo trabajan los músculos de las piernas, sino que también son excelentes para la estabilidad del core.</w:t>
      </w:r>
    </w:p>
    <w:p>
      <w:r>
        <w:t>**Cómo hacerlas:**</w:t>
        <w:br/>
        <w:t>1. Coloca los pies a la altura de los hombros y mantén la espalda recta.</w:t>
        <w:br/>
        <w:t>2. Flexiona las rodillas y baja las caderas como si fueras a sentarte en una silla, asegurándote de que tus rodillas no sobrepasen la línea de tus dedos de los pies.</w:t>
        <w:br/>
        <w:t>3. Regresa a la posición inicial empujando a través de los talones.</w:t>
      </w:r>
    </w:p>
    <w:p>
      <w:r>
        <w:t>Inicia con 3 series de 10 repeticiones y, con el tiempo, puedes añadir variaciones como las sentadillas con salto, las sentadillas sumo o incluso las sentadillas con una pierna (pistol squats), que son un desafío adicional para el equilibrio y la fuerza. También puedes hacer sentadillas isométricas, donde mantienes la posición de sentadilla durante unos segundos, lo que aumenta la resistencia muscular.</w:t>
      </w:r>
    </w:p>
    <w:p>
      <w:r>
        <w:t>### Plancha (Plank)</w:t>
      </w:r>
    </w:p>
    <w:p>
      <w:r>
        <w:t>La plancha es un ejercicio excelente para fortalecer el core, que es fundamental para casi todos los movimientos del cuerpo. Una buena base de fuerza en el core no solo mejora tu rendimiento en otros ejercicios, sino que también ayuda a prevenir lesiones en la espalda y otras áreas.</w:t>
      </w:r>
    </w:p>
    <w:p>
      <w:r>
        <w:t>**Cómo hacerla:**</w:t>
        <w:br/>
        <w:t>1. Colócate en posición de flexión, pero apoya tus antebrazos en el suelo. Asegúrate de que tus codos estén alineados con los hombros.</w:t>
        <w:br/>
        <w:t>2. Mantén tu cuerpo en línea recta desde la cabeza hasta los pies.</w:t>
        <w:br/>
        <w:t>3. Aguanta la posición durante 20 a 60 segundos, dependiendo de tu nivel de habilidad.</w:t>
      </w:r>
    </w:p>
    <w:p>
      <w:r>
        <w:t>Puedes aumentar la duración y la dificultad de la plancha con variaciones como la plancha lateral, donde apoyas un antebrazo y giras tu cuerpo, o la plancha con elevación de piernas, que añade un desafío extra al core y la estabilidad. Otra variación interesante es la plancha con desplazamiento, donde te mueves hacia adelante y hacia atrás manteniendo la posición, lo que incrementa la activación muscular.</w:t>
      </w:r>
    </w:p>
    <w:p>
      <w:r>
        <w:t>### Fondos de Tríceps (Tricep Dips)</w:t>
      </w:r>
    </w:p>
    <w:p>
      <w:r>
        <w:t>Los fondos son un ejercicio estupendo para trabajar la parte posterior de los brazos. Puedes utilizarlos para complementar tus flexiones y asegurarte de que estás fortaleciendo todas las áreas del brazo.</w:t>
      </w:r>
    </w:p>
    <w:p>
      <w:r>
        <w:t>**Cómo hacerlos:**</w:t>
        <w:br/>
        <w:t>1. Siéntate en el borde de una silla o un banco, coloca las manos a los lados y extiende las piernas frente a ti.</w:t>
        <w:br/>
        <w:t>2. Desliza tu trasero del borde y baja el cuerpo, flexionando los codos hasta que estén en un ángulo de 90 grados.</w:t>
        <w:br/>
        <w:t>3. Empuja hacia arriba hasta que tus brazos estén extendidos.</w:t>
      </w:r>
    </w:p>
    <w:p>
      <w:r>
        <w:t>Comienza con 3 series de 8 a 12 repeticiones. A medida que te fortalezcas, puedes aumentar el número de repeticiones o probar variaciones como los fondos de tríceps con los pies elevados. Para aquellos que buscan un desafío adicional, intenta realizar los fondos en una superficie inestable, como una pelota de ejercicio, lo que obligará a tus músculos a trabajar más para mantener el equilibrio.</w:t>
      </w:r>
    </w:p>
    <w:p>
      <w:r>
        <w:t>### Puentes (Glute Bridges)</w:t>
      </w:r>
    </w:p>
    <w:p>
      <w:r>
        <w:t>Los puentes son excelentes para trabajar los glúteos, la parte baja de la espalda y los músculos isquiotibiales. Este ejercicio es especialmente útil, ya que también ayuda a mejorar la estabilidad del core.</w:t>
      </w:r>
    </w:p>
    <w:p>
      <w:r>
        <w:t>**Cómo hacerlos:**</w:t>
        <w:br/>
        <w:t>1. Acuéstate de espaldas en el suelo con las rodillas flexionadas y los pies apoyados en el suelo, a la altura de las caderas.</w:t>
        <w:br/>
        <w:t>2. Levanta las caderas hacia el techo, apretando los glúteos en la parte superior.</w:t>
        <w:br/>
        <w:t>3. Mantén la posición durante un segundo y baja lentamente.</w:t>
      </w:r>
    </w:p>
    <w:p>
      <w:r>
        <w:t>Puedes comenzar con 3 series de 10 a 15 repeticiones. Para aumentar la dificultad, prueba a hacer puentes de una sola pierna, lo que también añadirá un desafío de equilibrio. También puedes incorporar una banda de resistencia alrededor de tus muslos para incrementar la activación de los glúteos durante el movimiento.</w:t>
      </w:r>
    </w:p>
    <w:p>
      <w:r>
        <w:t>## Programa de Entrenamiento Semanal</w:t>
      </w:r>
    </w:p>
    <w:p>
      <w:r>
        <w:t>Para maximizar tus resultados, es importante tener un programa de entrenamiento estructurado. A continuación, te propongo un plan simple que puedes seguir durante una semana. Recuerda que la consistencia es clave y que dar tiempo a tu cuerpo para descansar y recuperarse es fundamental.</w:t>
      </w:r>
    </w:p>
    <w:p>
      <w:r>
        <w:t>### Ejemplo de Plan Semanal</w:t>
      </w:r>
    </w:p>
    <w:p>
      <w:r>
        <w:t>- **Lunes**: Circuito de fuerza (Flexiones, Sentadillas, Plancha) - 3 series de cada ejercicio.</w:t>
        <w:br/>
        <w:t>- **Martes**: Descanso o actividad ligera como caminar o yoga.</w:t>
        <w:br/>
        <w:t>- **Miércoles**: Circuito de fuerza (variaciones de Flexiones, Sentadillas con salto, Plancha lateral) - 3 series de cada ejercicio.</w:t>
        <w:br/>
        <w:t>- **Jueves**: Descanso o actividad ligera.</w:t>
        <w:br/>
        <w:t>- **Viernes**: Circuito de fuerza (Flexiones, Fondos de tríceps, Puentes) - 3 series de cada ejercicio.</w:t>
        <w:br/>
        <w:t>- **Sábado**: Actividad recreativa, como andar en bicicleta o nadar.</w:t>
        <w:br/>
        <w:t>- **Domingo**: Descanso y recuperación.</w:t>
      </w:r>
    </w:p>
    <w:p>
      <w:r>
        <w:t>Este programa te permitirá trabajar todos los grupos musculares de manera equilibrada, mientras que también te da el tiempo necesario para descansar y recuperarte. Alternar entre diferentes tipos de ejercicios no solo mantiene las cosas interesantes, sino que también ayuda a prevenir el estancamiento.</w:t>
      </w:r>
    </w:p>
    <w:p>
      <w:r>
        <w:t>## Checklist de Acción</w:t>
      </w:r>
    </w:p>
    <w:p>
      <w:r>
        <w:t>Para ayudarte a comenzar con tu rutina de fuerza con el peso corporal, aquí tienes una lista de verificación con tres acciones concretas que puedes implementar de inmediato:</w:t>
      </w:r>
    </w:p>
    <w:p>
      <w:r>
        <w:t>1. **Selecciona tus ejercicios**: Escoge al menos tres de los ejercicios mencionados (flexiones, sentadillas, planchas, fondos de tríceps, puentes) y familiarízate con ellos. Practica cada uno durante unos minutos hasta que te sientas cómodo.</w:t>
        <w:br/>
        <w:t xml:space="preserve">   </w:t>
        <w:br/>
        <w:t>2. **Crea un calendario de entrenamiento**: Planifica tu semana de entrenamiento, asegurándote de incluir días de descanso y variaciones de los ejercicios para mantener la motivación y el interés.</w:t>
      </w:r>
    </w:p>
    <w:p>
      <w:r>
        <w:t>3. **Establece metas realistas**: Define metas alcanzables, como aumentar el número de repeticiones o la duración de la plancha cada semana. Lleva un registro de tu progreso para mantenerte motivado. Considera usar una aplicación de seguimiento de ejercicios o un diario físico para anotar tus avances.</w:t>
      </w:r>
    </w:p>
    <w:p>
      <w:r>
        <w:t>## Acción Práctica</w:t>
      </w:r>
    </w:p>
    <w:p>
      <w:r>
        <w:t>**Tres pasos para comenzar con tu rutina de fuerza en casa:**</w:t>
        <w:br/>
        <w:t>1. **Elige tu espacio**: Encuentra un lugar en tu casa donde puedas moverte libremente y practicar tus ejercicios sin distracciones. Asegúrate de que el suelo sea adecuado y, si es posible, utiliza una esterilla para mayor comodidad.</w:t>
        <w:br/>
        <w:t xml:space="preserve">   </w:t>
        <w:br/>
        <w:t>2. **Familiarízate con la técnica**: Dedica un día a practicar cada ejercicio, enfocándote en la forma adecuada antes de aumentar la dificultad. No dudes en buscar tutoriales en línea que muestren la técnica correcta.</w:t>
      </w:r>
    </w:p>
    <w:p>
      <w:r>
        <w:t>3. **Empieza tu primera sesión**: Realiza un circuito de 10 a 15 minutos, combinando los ejercicios que has practicado. Asegúrate de calentar antes y de hacer un enfriamiento al final. Escucha a tu cuerpo y ajusta la intensidad si es necesario.</w:t>
      </w:r>
    </w:p>
    <w:p>
      <w:r>
        <w:t>Con determinación y una actitud positiva, pronto notarás los resultados de tu esfuerzo. Recuerda que el camino hacia una mejor forma física es un viaje, no un destino. Cada pequeño paso cuenta, y lo más importante es que te diviertas y disfrutes del proceso. ¡A trabajar!</w:t>
      </w:r>
    </w:p>
    <w:p>
      <w:pPr>
        <w:pStyle w:val="Heading1"/>
      </w:pPr>
      <w:r>
        <w:t>Chapter 5: Rutina 3: Flexibilidad y Movilidad</w:t>
      </w:r>
    </w:p>
    <w:p>
      <w:r>
        <w:t>## Rutina 3: Flexibilidad y Movilidad</w:t>
      </w:r>
    </w:p>
    <w:p>
      <w:r>
        <w:t>La flexibilidad y la movilidad son componentes esenciales de cualquier programa de ejercicio, y muchas veces se pasan por alto en el afán de aumentar la fuerza o la resistencia. Sin embargo, dedicar tiempo a estas prácticas no solo mejora tu rendimiento físico, sino que también minimiza el riesgo de lesiones y contribuye a una mejor calidad de vida. En esta rutina, exploraremos ejercicios que puedes realizar en casa, sin necesidad de equipos, para aumentar tu flexibilidad y movilidad, y te proporcionaremos herramientas concretas para integrarlos en tu día a día.</w:t>
      </w:r>
    </w:p>
    <w:p>
      <w:r>
        <w:t>### ¿Por qué es importante la flexibilidad y la movilidad?</w:t>
      </w:r>
    </w:p>
    <w:p>
      <w:r>
        <w:t>La flexibilidad se refiere a la capacidad de las articulaciones para moverse a través de su rango de movimiento sin restricciones. Por otro lado, la movilidad implica la capacidad de realizar movimientos de manera controlada y eficiente, integrando no solo la flexibilidad, sino también la fuerza y la estabilidad. Ambos aspectos son fundamentales para el funcionamiento óptimo del cuerpo.</w:t>
      </w:r>
    </w:p>
    <w:p>
      <w:r>
        <w:t>Uno de los mayores beneficios de trabajar la flexibilidad y la movilidad es la reducción del riesgo de lesiones. Cuando los músculos y las articulaciones son flexibles y móviles, se adaptan mejor a las exigencias físicas, ya sea durante el ejercicio o en actividades diarias. Un estudio realizado en una comunidad local de deportistas amateurs en Madrid mostró que aquellos que incorporaron ejercicios de movilidad en su rutina semanal tuvieron un 30% menos de lesiones en comparación con aquellos que no lo hicieron. Además, una buena movilidad mejora la postura, lo que puede prevenir dolores crónicos, especialmente en la espalda y el cuello.</w:t>
      </w:r>
    </w:p>
    <w:p>
      <w:r>
        <w:t>La flexibilidad también juega un papel crucial en la prevención de rigidez muscular y mejora la circulación sanguínea, lo que a su vez puede facilitar la recuperación muscular después del ejercicio. Por último, la movilidad es vital para mantener la independencia a medida que envejecemos, ya que una buena movilidad permite realizar actividades cotidianas con mayor facilidad y menos esfuerzo.</w:t>
      </w:r>
    </w:p>
    <w:p>
      <w:r>
        <w:t>### Ejercicios de Flexibilidad</w:t>
      </w:r>
    </w:p>
    <w:p>
      <w:r>
        <w:t>#### Estiramiento de Cuádriceps</w:t>
      </w:r>
    </w:p>
    <w:p>
      <w:r>
        <w:t>El cuádriceps es uno de los grupos musculares más importantes y, sin embargo, a menudo se encuentra tenso debido a la vida sedentaria y a la falta de estiramientos. Para realizar este ejercicio, sigue estos pasos:</w:t>
      </w:r>
    </w:p>
    <w:p>
      <w:r>
        <w:t>1. De pie, sujeta un pie por detrás con la mano correspondiente, llevando el talón hacia los glúteos.</w:t>
        <w:br/>
        <w:t>2. Mantén la rodilla apuntando hacia el suelo y empuja suavemente la cadera hacia adelante.</w:t>
        <w:br/>
        <w:t>3. Siente el estiramiento en la parte frontal del muslo y mantén la posición durante 20 a 30 segundos.</w:t>
      </w:r>
    </w:p>
    <w:p>
      <w:r>
        <w:t>Este ejercicio no solo mejora la flexibilidad del cuádriceps, sino que también ayuda a abrir la cadera y a mejorar el equilibrio. Si tienes dificultades para mantener el equilibrio, puedes apoyarte en una pared o en una silla con la otra mano.</w:t>
      </w:r>
    </w:p>
    <w:p>
      <w:r>
        <w:t>Además, puedes combinar este estiramiento con otros movimientos dinámicos, como balancear la pierna hacia adelante y hacia atrás, para aumentar la movilidad en la cadera y en la rodilla. Esto no solo te ayudará a calentar adecuadamente, sino que también te preparará para ejercicios más intensos.</w:t>
      </w:r>
    </w:p>
    <w:p>
      <w:r>
        <w:t>#### Estiramiento de Isquiotibiales</w:t>
      </w:r>
    </w:p>
    <w:p>
      <w:r>
        <w:t>Los isquiotibiales, ubicados en la parte posterior del muslo, suelen estar muy tensos, especialmente si pasas mucho tiempo sentado. Para estirarlos, sigue estos pasos:</w:t>
      </w:r>
    </w:p>
    <w:p>
      <w:r>
        <w:t>1. Siéntate en el suelo con las piernas extendidas frente a ti.</w:t>
        <w:br/>
        <w:t>2. Inclínate hacia adelante desde la cintura, tratando de alcanzar los dedos de los pies. No te preocupes si no puedes llegar; lo importante es sentir el estiramiento en la parte posterior de las piernas.</w:t>
        <w:br/>
        <w:t>3. Mantén la posición durante 20 a 30 segundos, respirando profundamente para relajar el cuerpo.</w:t>
      </w:r>
    </w:p>
    <w:p>
      <w:r>
        <w:t>Este estiramiento es excelente para mejorar la flexibilidad y también ayuda a aliviar la tensión en la parte baja de la espalda. Si deseas intensificar el estiramiento, puedes utilizar una toalla o una correa. Coloca la toalla alrededor de la planta del pie y tira suavemente hacia ti mientras mantienes la espalda recta.</w:t>
      </w:r>
    </w:p>
    <w:p>
      <w:r>
        <w:t>### Ejercicios de Movilidad</w:t>
      </w:r>
    </w:p>
    <w:p>
      <w:r>
        <w:t>#### Movilidad de Hombros</w:t>
      </w:r>
    </w:p>
    <w:p>
      <w:r>
        <w:t>La movilidad en los hombros es crucial para evitar lesiones, especialmente si realizas actividades que implican levantar objetos o hacer movimientos repetitivos. Para trabajar esta área, prueba los siguientes ejercicios:</w:t>
      </w:r>
    </w:p>
    <w:p>
      <w:r>
        <w:t>1. Coloca un palo de escoba o una toalla larga en tus manos, manteniendo los brazos extendidos frente a ti.</w:t>
        <w:br/>
        <w:t>2. Levanta el palo por encima de tu cabeza y luego llévalo hacia atrás, manteniendo los brazos rectos.</w:t>
        <w:br/>
        <w:t>3. Regresa a la posición inicial. Repite este movimiento de 10 a 15 veces, asegurándote de mantener la espalda recta y la cabeza en línea con la columna.</w:t>
      </w:r>
    </w:p>
    <w:p>
      <w:r>
        <w:t>Este ejercicio no solo mejorará la movilidad de tus hombros, sino que también fortalecerá la parte superior de la espalda, lo que es esencial para una buena postura. Para aumentar la dificultad, puedes realizar el mismo movimiento mientras estás sentado en una silla, lo que obligará a tus músculos estabilizadores a trabajar más.</w:t>
      </w:r>
    </w:p>
    <w:p>
      <w:r>
        <w:t>#### Movilidad de Caderas</w:t>
      </w:r>
    </w:p>
    <w:p>
      <w:r>
        <w:t>Las caderas son otra área que tiende a estar rígida, especialmente en personas que pasan muchas horas sentadas. Para mejorar la movilidad de las caderas, realiza el siguiente ejercicio:</w:t>
      </w:r>
    </w:p>
    <w:p>
      <w:r>
        <w:t>1. Colócate en posición de 'lunge' o zancada, con una pierna hacia adelante y la otra extendida hacia atrás.</w:t>
        <w:br/>
        <w:t>2. Baja tus caderas hacia el suelo, sintiendo un estiramiento en la parte frontal de la cadera trasera.</w:t>
        <w:br/>
        <w:t>3. Mantén la posición durante 20 a 30 segundos y cambia de pierna. Repite el ejercicio de 3 a 5 veces por lado.</w:t>
      </w:r>
    </w:p>
    <w:p>
      <w:r>
        <w:t>Este movimiento no solo mejora la movilidad de las caderas, sino que también fortalece las piernas y el core. Puedes incrementar la efectividad del ejercicio añadiendo una rotación del torso hacia la pierna delantera, lo que te ayudará a abrir aún más la cadera.</w:t>
      </w:r>
    </w:p>
    <w:p>
      <w:r>
        <w:t>### Incorporando la Flexibilidad y Movilidad en tu Rutina</w:t>
      </w:r>
    </w:p>
    <w:p>
      <w:r>
        <w:t>Para obtener los máximos beneficios de estos ejercicios de flexibilidad y movilidad, es importante que los incorpores de manera regular en tu rutina. Aquí tienes algunas recomendaciones sobre cómo hacerlo:</w:t>
      </w:r>
    </w:p>
    <w:p>
      <w:r>
        <w:t>1. **Dedicación diaria:** Es recomendable dedicar al menos 10-15 minutos al día a estiramientos y ejercicios de movilidad. Puedes hacerlo por la mañana para empezar el día con energía o por la noche para relajarte antes de dormir. Si te resulta más fácil, podrías dividir este tiempo en sesiones más cortas de 5-10 minutos a lo largo del día.</w:t>
      </w:r>
    </w:p>
    <w:p>
      <w:r>
        <w:t>2. **Incluir en el calentamiento:** Antes de comenzar cualquier rutina de ejercicios, incluye al menos 5 minutos de ejercicios de movilidad. Esto preparará tus músculos y articulaciones para la actividad física, mejorando así tu rendimiento y reduciendo el riesgo de lesiones. Por ejemplo, si planeas hacer una rutina de fuerza, realiza movimientos de movilidad que se enfoquen en las articulaciones que más utilizarás.</w:t>
      </w:r>
    </w:p>
    <w:p>
      <w:r>
        <w:t>3. **Práctica de yoga o pilates:** Considera integrar sesiones de yoga o pilates en tu semana. Estas disciplinas son excelentes para mejorar la flexibilidad y la movilidad, y además ofrecen un enfoque holístico hacia el bienestar. Busca clases en línea o aplicaciones que te guíen a través de sesiones que se adapten a tu nivel de habilidad.</w:t>
      </w:r>
    </w:p>
    <w:p>
      <w:r>
        <w:t>4. **Hacerlo en familia:** Una forma divertida de incorporar la flexibilidad y movilidad es hacerlo en familia. Organiza sesiones donde todos puedan participar, eligiendo ejercicios que sean apropiados para todas las edades y niveles de habilidad. Esto no solo fomentará un ambiente de apoyo, sino que también hará que el ejercicio sea más divertido.</w:t>
      </w:r>
    </w:p>
    <w:p>
      <w:r>
        <w:t>### Consejos y Buenas Prácticas</w:t>
      </w:r>
    </w:p>
    <w:p>
      <w:r>
        <w:t>Es esencial abordar la flexibilidad y la movilidad con paciencia y atención. Aquí hay algunos consejos que pueden ayudarte en tu práctica:</w:t>
      </w:r>
    </w:p>
    <w:p>
      <w:r>
        <w:t>- **Escucha a tu cuerpo:** Siempre es importante prestar atención a las señales de tu cuerpo. Si sientes dolor o incomodidad intensa al realizar un ejercicio, es mejor detenerte y ajustar tu técnica. La flexibilidad y movilidad mejoran con el tiempo, así que no te desanimes si no ves resultados inmediatos.</w:t>
      </w:r>
    </w:p>
    <w:p>
      <w:r>
        <w:t>- **Respiración consciente:** La respiración juega un papel fundamental en los estiramientos y ejercicios de movilidad. Asegúrate de respirar de manera profunda y controlada. Esto no solo ayuda a relajar los músculos, sino que también mejora la efectividad de los estiramientos. Practica inhalaciones profundas al iniciar el movimiento y exhalaciones al entrar en el estiramiento.</w:t>
      </w:r>
    </w:p>
    <w:p>
      <w:r>
        <w:t>- **Variedad en los ejercicios:** No te limites a un solo tipo de estiramiento o ejercicio de movilidad. Existen múltiples variaciones que puedes explorar para mantener la rutina interesante y desafiante. Puedes buscar videos en línea que ofrezcan diferentes enfoques o estilos, como el yoga, que pueden proporcionar nuevas ideas y técnicas.</w:t>
      </w:r>
    </w:p>
    <w:p>
      <w:r>
        <w:t>- **Utiliza herramientas si es necesario:** Si sientes que necesitas un poco más de ayuda, considera usar accesorios como bloques de yoga, bandas elásticas o una pelota de masaje. Estas herramientas pueden facilitar ciertos estiramientos y aumentar su eficacia.</w:t>
      </w:r>
    </w:p>
    <w:p>
      <w:r>
        <w:t>### Caso de Éxito: La Experiencia de Laura</w:t>
      </w:r>
    </w:p>
    <w:p>
      <w:r>
        <w:t>Laura, una madre trabajadora de 38 años que vive en Barcelona, siempre había sentido que la falta de flexibilidad limitaba su rendimiento en el deporte. Después de un par de lesiones que la obligaron a dejar de correr, decidió que era hora de hacer un cambio. Comenzó a integrar una rutina de estiramientos y ejercicios de movilidad en su vida diaria, dedicando 15 minutos cada mañana antes de ir al trabajo.</w:t>
      </w:r>
    </w:p>
    <w:p>
      <w:r>
        <w:t>A las pocas semanas, Laura notó un cambio significativo. No solo se sentía más ágil y con menos dolor, sino que también pudo retomar su afición por correr, y lo hacía con más confianza y mejor rendimiento. Laura también comenzó a asistir a clases de yoga una vez a la semana, donde aprendió nuevas técnicas de estiramiento y fortalecimiento que mejoraron aún más su flexibilidad. Su historia es un claro recordatorio de cómo dedicar tiempo a la flexibilidad y la movilidad puede tener un impacto positivo en nuestra calidad de vida.</w:t>
      </w:r>
    </w:p>
    <w:p>
      <w:r>
        <w:t>Además, Laura se dio cuenta de que no solo su rendimiento físico mejoraba, sino que también su salud mental se beneficiaba de estos momentos de autocuidado. La práctica de la flexibilidad y movilidad se convirtió en un ritual que le proporcionaba un espacio para desconectar del estrés diario y reconectar con su cuerpo. Con el tiempo, Laura comenzó a compartir su experiencia con amigos y familiares, animándolos a adoptar prácticas similares. Esto creó un pequeño grupo de apoyo que se reunía semanalmente para practicar juntos, lo que no solo fortaleció sus lazos, sino que también les motivó a todos a mantenerse activos.</w:t>
      </w:r>
    </w:p>
    <w:p>
      <w:r>
        <w:t>### Checklist de Acción</w:t>
      </w:r>
    </w:p>
    <w:p>
      <w:r>
        <w:t>Para comenzar a incorporar la flexibilidad y movilidad en tu rutina, aquí tienes un checklist de 3 acciones concretas:</w:t>
      </w:r>
    </w:p>
    <w:p>
      <w:r>
        <w:t>1. **Establece un horario:** Decide un momento específico del día en el que puedas dedicar al menos 10-15 minutos a ejercicios de flexibilidad y movilidad. Asegúrate de que sea un tiempo que puedas mantener de manera constante. Por ejemplo, podrías establecerlo como parte de tu rutina matutina o como un ritual de relajación antes de dormir.</w:t>
      </w:r>
    </w:p>
    <w:p>
      <w:r>
        <w:t>2. **Crea un espacio de práctica:** Designa un área en tu hogar donde puedas realizar tus ejercicios cómodamente. Asegúrate de que sea un lugar tranquilo y sin distracciones, con suficiente espacio para moverte libremente. Puedes añadir elementos que te inspiren, como una planta o una vela aromática, para que tu espacio de práctica sea más acogedor.</w:t>
      </w:r>
    </w:p>
    <w:p>
      <w:r>
        <w:t>3. **Registra tu progreso:** Lleva un diario o utiliza una aplicación para anotar los ejercicios que realizas, así como cualquier mejora que notes en tu flexibilidad y movilidad. Esto te ayudará a mantenerte motivado y a observar tu progreso con el tiempo. Considera tomar fotografías de ti mismo realizando ciertos estiramientos para documentar visualmente tu evolución.</w:t>
      </w:r>
    </w:p>
    <w:p>
      <w:r>
        <w:t>### Acción Práctica</w:t>
      </w:r>
    </w:p>
    <w:p>
      <w:r>
        <w:t>**Tres pasos para comenzar con tu rutina de flexibilidad y movilidad en casa:**</w:t>
      </w:r>
    </w:p>
    <w:p>
      <w:r>
        <w:t>1. **Selecciona tus ejercicios:** Escoge al menos 5 ejercicios de flexibilidad y movilidad que te gustaría probar. Puedes empezar con los que hemos mencionado anteriormente y adaptarlos según tus necesidades. Asegúrate de incluir estiramientos para todas las áreas del cuerpo, como los brazos, piernas, espalda y caderas.</w:t>
      </w:r>
    </w:p>
    <w:p>
      <w:r>
        <w:t>2. **Crea un calendario:** Planifica tus sesiones de estiramiento y movilidad a lo largo de la semana, asegurándote de incluir días de práctica regular. Puedes utilizar una hoja de cálculo o una aplicación de calendario para programar tus sesiones y recibir recordatorios.</w:t>
      </w:r>
    </w:p>
    <w:p>
      <w:r>
        <w:t>3. **Dedica tiempo a la práctica:** Reserva un tiempo específico cada día para realizar tus ejercicios, y asegúrate de realizar un calentamiento suave al inicio y un enfriamiento al final. Considere la posibilidad de practicar con un amigo o familiar para hacer la experiencia más amena y motivadora.</w:t>
      </w:r>
    </w:p>
    <w:p>
      <w:r>
        <w:t>Incorporar la flexibilidad y la movilidad en tu rutina no solo te ayudará a mejorar tu rendimiento físico, sino que también contribuirá a una vida más saludable y activa. Recuerda que cada pequeño esfuerzo cuenta, y que disfrutar del proceso es clave para mantenerte motivado a largo plazo. ¡A estirar se ha dicho!</w:t>
      </w:r>
    </w:p>
    <w:p>
      <w:pPr>
        <w:pStyle w:val="Heading1"/>
      </w:pPr>
      <w:r>
        <w:t>Chapter 6: Rutina 4: Core y Estabilidad</w:t>
      </w:r>
    </w:p>
    <w:p>
      <w:r>
        <w:t># Rutina 4: Core y Estabilidad</w:t>
      </w:r>
    </w:p>
    <w:p>
      <w:r>
        <w:t>La estabilidad del core, o núcleo, es fundamental para mantener una buena postura y prevenir lesiones, especialmente cuando realizamos actividades cotidianas. Esta rutina se centra en fortalecer los músculos que componen el core, que incluyen no solo los abdominales, sino también los músculos de la espalda baja, los oblicuos y los glúteos. Un core fuerte no solo mejora nuestro rendimiento deportivo, sino que también favorece una mejor alineación del cuerpo y contribuye a una vida más activa y saludable. En este capítulo, exploraremos una serie de ejercicios que puedes realizar en casa, sin necesidad de equipos, para trabajar tu core y mejorar tu estabilidad.</w:t>
      </w:r>
    </w:p>
    <w:p>
      <w:r>
        <w:t>## ¿Qué es el Core?</w:t>
      </w:r>
    </w:p>
    <w:p>
      <w:r>
        <w:t>El término "core" se refiere a un conjunto de músculos que rodean la región central del cuerpo. Estos músculos son responsables de mantener la estabilidad y la postura adecuada, y su fortalecimiento tiene un impacto positivo en muchas actividades físicas, desde correr hasta levantar objetos pesados. Un core fuerte no solo mejora el rendimiento deportivo, sino que también ayuda a prevenir dolores y lesiones, especialmente en la zona lumbar.</w:t>
      </w:r>
    </w:p>
    <w:p>
      <w:r>
        <w:t>Los músculos del core no solo están localizados en la parte frontal del abdomen. Incluyen los músculos oblicuos (que están a los lados), los erectores de la columna (que se encuentran a lo largo de la espalda) y los músculos del suelo pélvico. Por tanto, al entrenar esta área, es esencial trabajar en todos estos grupos musculares para obtener un desarrollo equilibrado y funcional.</w:t>
      </w:r>
    </w:p>
    <w:p>
      <w:r>
        <w:t>Además, fortalecer el core puede tener un impacto significativo en la salud general. Una buena estabilidad del core se traduce en una mejor funcionalidad en las actividades diarias, como agacharse para recoger algo del suelo, cargar a los niños o incluso realizar tareas de jardinería. A medida que envejecemos, mantener la fuerza en esta área se vuelve aún más crítico, ya que ayuda a evitar caídas y lesiones.</w:t>
      </w:r>
    </w:p>
    <w:p>
      <w:r>
        <w:t>Por ejemplo, estudios han demostrado que un core débil puede contribuir a problemas de postura que, a su vez, provocan dolores de espalda y cuello. Un enfoque en el fortalecimiento del core no solo puede aliviar estos problemas, sino también mejorar la calidad de vida en general. En este sentido, es vital que todos, independientemente de su nivel de actividad, consideren la importancia del entrenamiento del core en sus rutinas.</w:t>
      </w:r>
    </w:p>
    <w:p>
      <w:r>
        <w:t>## Ejercicios Fundamentales para el Core</w:t>
      </w:r>
    </w:p>
    <w:p>
      <w:r>
        <w:t>### Plancha (Plank)</w:t>
      </w:r>
    </w:p>
    <w:p>
      <w:r>
        <w:t>La plancha es uno de los ejercicios más efectivos para trabajar el core en su totalidad. Involucra los abdominales, la espalda baja, los glúteos y los hombros, lo que la convierte en un ejercicio integral. La plancha no solo activa los músculos del core, sino que también mejora la resistencia general y la estabilidad.</w:t>
      </w:r>
    </w:p>
    <w:p>
      <w:r>
        <w:t>**Cómo realizarla:**</w:t>
        <w:br/>
        <w:t>1. Colócate en una posición de flexión, con los pies juntos y las manos alineadas con los hombros.</w:t>
        <w:br/>
        <w:t>2. Mantén el cuerpo en línea recta desde la cabeza hasta los talones. Es importante que tu cuerpo forme una línea recta, evitando que la cadera se hunda o se eleve demasiado.</w:t>
        <w:br/>
        <w:t>3. Asegúrate de contraer el abdomen y los glúteos durante todo el ejercicio.</w:t>
        <w:br/>
        <w:t>4. Mantén la posición entre 20 a 60 segundos, según tu nivel de fuerza. Si eres principiante, puedes comenzar con 20 segundos y aumentar progresivamente.</w:t>
      </w:r>
    </w:p>
    <w:p>
      <w:r>
        <w:t>**Consejos:**</w:t>
        <w:br/>
        <w:t>- Si eres principiante, puedes empezar apoyando las rodillas en el suelo. Esto hará que el ejercicio sea más accesible mientras construyes fuerza.</w:t>
        <w:br/>
        <w:t>- Aumenta la duración de la plancha gradualmente a medida que te sientas más fuerte. Un objetivo podría ser alcanzar 2 minutos sin descansar.</w:t>
        <w:br/>
        <w:t>- Para mayor intensidad, prueba variaciones como la plancha lateral o la plancha con levantamiento de brazo/pierna opuesta. Estas variaciones no solo aumentan la dificultad, sino que también trabajan los músculos estabilizadores de forma más efectiva.</w:t>
      </w:r>
    </w:p>
    <w:p>
      <w:r>
        <w:t>La plancha puede ser un ejercicio desafiante, pero su efectividad es indiscutible. Puedes añadir este ejercicio al inicio o al final de tu rutina para maximizar su efectividad. Además, se puede realizar en cualquier lugar, lo que la convierte en una opción ideal para quienes tienen un horario apretado.</w:t>
      </w:r>
    </w:p>
    <w:p>
      <w:r>
        <w:t>### Puente de Glúteos (Glute Bridge)</w:t>
      </w:r>
    </w:p>
    <w:p>
      <w:r>
        <w:t>El puente de glúteos es ideal para fortalecer no solo los abdominales, sino también los glúteos y la parte baja de la espalda. Este ejercicio te ayudará a mejorar la estabilidad y la alineación de la pelvis. Además, los glúteos son músculos clave para mantener una buena postura y prevenir lesiones en la parte baja de la espalda.</w:t>
      </w:r>
    </w:p>
    <w:p>
      <w:r>
        <w:t>**Cómo realizarlo:**</w:t>
        <w:br/>
        <w:t>1. Acuéstate sobre tu espalda con las rodillas dobladas y los pies apoyados en el suelo, a la altura de las caderas.</w:t>
        <w:br/>
        <w:t>2. Coloca los brazos a los lados y presiona los pies contra el suelo.</w:t>
        <w:br/>
        <w:t>3. Levanta la pelvis hacia el techo, apretando los glúteos y manteniendo la posición durante 2 segundos en la parte superior. Asegúrate de que tus hombros y cabeza permanezcan en el suelo.</w:t>
        <w:br/>
        <w:t>4. Baja lentamente la pelvis de nuevo al suelo.</w:t>
      </w:r>
    </w:p>
    <w:p>
      <w:r>
        <w:t>**Consejos:**</w:t>
        <w:br/>
        <w:t>- Asegúrate de que tus rodillas no se desplacen hacia afuera o hacia adentro mientras realizas el ejercicio. Mantenerlas alineadas con los pies es crucial para evitar lesiones.</w:t>
        <w:br/>
        <w:t>- Puedes hacer el ejercicio más desafiante levantando una pierna mientras mantienes la posición de puente. Esto activará aún más los músculos del core y los glúteos.</w:t>
        <w:br/>
        <w:t>- Intenta realizar este ejercicio con una pelota de estabilidad entre las rodillas para activar aún más los músculos del core y mejorar la estabilidad.</w:t>
      </w:r>
    </w:p>
    <w:p>
      <w:r>
        <w:t>El puente de glúteos no solo mejora la fuerza del core, sino que también proporciona un gran estiramiento a los músculos de la cadera y la parte posterior de las piernas. Esto es particularmente beneficioso si pasas mucho tiempo sentado durante el día. Al fortalecer los glúteos, también mejorarás tu rendimiento en otros ejercicios y actividades físicas.</w:t>
      </w:r>
    </w:p>
    <w:p>
      <w:r>
        <w:t>### Elevación de Piernas (Leg Raises)</w:t>
      </w:r>
    </w:p>
    <w:p>
      <w:r>
        <w:t>La elevación de piernas es excelente para trabajar los abdominales inferiores, que a menudo son difíciles de activar en otros ejercicios. Este ejercicio es fundamental para desarrollar fuerza en la parte baja del abdomen, lo que es esencial para la estabilidad general del core.</w:t>
      </w:r>
    </w:p>
    <w:p>
      <w:r>
        <w:t>**Cómo realizarlo:**</w:t>
        <w:br/>
        <w:t>1. Acuéstate boca arriba con las piernas estiradas y los brazos a los lados.</w:t>
        <w:br/>
        <w:t>2. Manteniendo las piernas rectas, levántalas hacia el techo hasta formar un ángulo de 90 grados con el suelo.</w:t>
        <w:br/>
        <w:t>3. Baja lentamente las piernas sin que toquen el suelo, manteniendo siempre el abdomen contraído.</w:t>
        <w:br/>
        <w:t>4. Realiza de 10 a 15 repeticiones.</w:t>
      </w:r>
    </w:p>
    <w:p>
      <w:r>
        <w:t>**Consejos:**</w:t>
        <w:br/>
        <w:t>- Asegúrate de no arquear la espalda baja; si es necesario, coloca tus manos debajo de los glúteos para mayor soporte. Esto ayudará a mantener la alineación correcta de la columna.</w:t>
        <w:br/>
        <w:t>- Puedes combinar este ejercicio con una plancha para un entrenamiento completo del core. Por ejemplo, alterna entre 30 segundos de plancha y 10 repeticiones de elevación de piernas.</w:t>
        <w:br/>
        <w:t>- Si sientes molestias en la espalda baja, realiza el ejercicio con las rodillas dobladas. Esto reducirá la tensión en la parte baja de la espalda mientras sigues activando los músculos del abdomen.</w:t>
      </w:r>
    </w:p>
    <w:p>
      <w:r>
        <w:t>La elevación de piernas es un ejercicio que también puede ayudar a mejorar la movilidad de las caderas y la flexibilidad en la parte posterior de las piernas. Esto es especialmente útil para aquellos que realizan ejercicio de forma esporádica o que llevan un estilo de vida sedentario. A medida que avances, puedes probar variaciones como elevaciones de piernas alternando con giros de tronco para trabajar los oblicuos.</w:t>
      </w:r>
    </w:p>
    <w:p>
      <w:r>
        <w:t>## Incorporación de la Estabilidad en tu Rutina</w:t>
      </w:r>
    </w:p>
    <w:p>
      <w:r>
        <w:t>### Ejercicio de la Paloma (Bird Dog)</w:t>
      </w:r>
    </w:p>
    <w:p>
      <w:r>
        <w:t>Este ejercicio ayuda a mejorar la coordinación y la estabilidad al trabajar la parte posterior del core y los músculos estabilizadores. El ejercicio de la paloma es particularmente efectivo para mejorar la conexión entre la parte superior e inferior del cuerpo.</w:t>
      </w:r>
    </w:p>
    <w:p>
      <w:r>
        <w:t>**Cómo realizarlo:**</w:t>
        <w:br/>
        <w:t>1. Colócate en posición de cuatro patas, con las manos alineadas con los hombros y las rodillas alineadas con las caderas.</w:t>
        <w:br/>
        <w:t>2. Extiende el brazo derecho hacia adelante y la pierna izquierda hacia atrás, manteniendo el cuerpo en línea recta. Asegúrate de que el brazo y la pierna estén alineados con tu torso.</w:t>
        <w:br/>
        <w:t>3. Mantén la posición durante 3 a 5 segundos y regresa a la posición inicial.</w:t>
        <w:br/>
        <w:t>4. Alterna los lados y repite de 10 a 15 veces por lado.</w:t>
      </w:r>
    </w:p>
    <w:p>
      <w:r>
        <w:t>**Consejos:**</w:t>
        <w:br/>
        <w:t>- Mantén el abdomen contraído durante todo el ejercicio. Esto te ayudará a estabilizar la columna y evitar que se hunda.</w:t>
        <w:br/>
        <w:t>- Evita girar la cadera; mantén el cuerpo estable al extender los brazos y piernas. Puedes imaginar que estás sosteniendo una bandeja en la espalda para mantener la alineación adecuada.</w:t>
        <w:br/>
        <w:t>- Puedes hacer el ejercicio más desafiante al añadir un pequeño movimiento de flexión y extensión de la pierna y el brazo, lo que aumentará la activación del core.</w:t>
      </w:r>
    </w:p>
    <w:p>
      <w:r>
        <w:t>El ejercicio de la paloma no solo es excelente para trabajar el core, sino que también mejora la movilidad de la cadera y la fuerza de la parte baja de la espalda. Esto es especialmente importante para quienes pasan mucho tiempo sentados, ya que ayuda a contrarrestar la rigidez que puede acumularse en el cuerpo. Además, se ha demostrado que este tipo de ejercicio mejora la conciencia corporal y el equilibrio, lo que es esencial para prevenir caídas y lesiones.</w:t>
      </w:r>
    </w:p>
    <w:p>
      <w:r>
        <w:t>### Ejercicio de la Cadera (Hip Circles)</w:t>
      </w:r>
    </w:p>
    <w:p>
      <w:r>
        <w:t>Los círculos de cadera son una forma fantástica de trabajar la estabilidad de la cadera y el core, además de mejorar la movilidad. Este ejercicio es especialmente útil para activar los músculos estabilizadores antes de realizar ejercicios más intensos.</w:t>
      </w:r>
    </w:p>
    <w:p>
      <w:r>
        <w:t>**Cómo realizarlo:**</w:t>
        <w:br/>
        <w:t>1. Colócate en posición de pie con los pies al ancho de los hombros.</w:t>
        <w:br/>
        <w:t>2. Levanta una pierna y comienza a hacer círculos en el aire con la rodilla, asegurándote de mantener el torso erguido y el abdomen contraído.</w:t>
        <w:br/>
        <w:t>3. Realiza 10 círculos en sentido horario y 10 en sentido antihorario.</w:t>
        <w:br/>
        <w:t>4. Alterna con la otra pierna.</w:t>
      </w:r>
    </w:p>
    <w:p>
      <w:r>
        <w:t>**Consejos:**</w:t>
        <w:br/>
        <w:t>- Mantén el torso erguido y el abdomen contraído para maximizar la efectividad del ejercicio. Esto ayudará a activar los músculos del core y evitará que la cadera se desplace excesivamente.</w:t>
        <w:br/>
        <w:t>- Este ejercicio también puede ayudarte a mejorar el equilibrio y la coordinación. Puedes intentar realizarlo sobre una superficie inestable como una almohadilla de equilibrio.</w:t>
        <w:br/>
        <w:t>- A medida que te sientas más cómodo, puedes aumentar la dificultad haciendo círculos más grandes o sosteniendo una pesa ligera en la mano opuesta.</w:t>
      </w:r>
    </w:p>
    <w:p>
      <w:r>
        <w:t>Los círculos de cadera son ideales para activar los músculos estabilizadores antes de comenzar una rutina de ejercicios más intensa. Además, este tipo de movimiento puede ser beneficioso para quienes practican deportes que requieren cambios de dirección rápidos, como el fútbol o el baloncesto. La capacidad de realizar movimientos rápidos y controlados se ve directamente influenciada por la fuerza y estabilidad del core.</w:t>
      </w:r>
    </w:p>
    <w:p>
      <w:r>
        <w:t>## Ejemplo Localizado: Entrenamiento en Casa de una Madre Ocupada</w:t>
      </w:r>
    </w:p>
    <w:p>
      <w:r>
        <w:t>Consideremos el caso de Laura, una madre de dos hijos que decidió incorporar ejercicios de core en su rutina diaria. Con un horario ajustado, encontró que dedicar solo 15 minutos al día a estos ejercicios le permitió no solo fortalecer su core, sino también mejorar su energía y bienestar general.</w:t>
      </w:r>
    </w:p>
    <w:p>
      <w:r>
        <w:t>Laura comenzó su rutina con planchas y puentes de glúteos, alternando con elevaciones de piernas en su sala de estar mientras sus hijos jugaban cerca. Al finalizar cada sesión, se sentía más fuerte y con mayor estabilidad, lo que le permitió participar más activamente en las actividades con sus hijos. Con el tiempo, Laura descubrió que estos ejercicios no solo eran beneficiosos para su cuerpo, sino que también le proporcionaban un momento de relajación y desconexión de las tareas diarias.</w:t>
      </w:r>
    </w:p>
    <w:p>
      <w:r>
        <w:t>Un día, mientras ayudaba a su hijo a montar su bicicleta en el jardín, se dio cuenta de que su capacidad para agacharse y levantarse sin esfuerzo había mejorado notablemente. Esto no solo la hizo sentir más segura, sino que también le permitió disfrutar más de las actividades al aire libre con su familia. Además, Laura comenzó a involucrar a sus hijos en su rutina, convirtiendo el ejercicio en una actividad familiar. Juntos, realizaban juegos de equilibrio y ejercicios de core, lo que no solo fortaleció su núcleo, sino que también mejoró la cohesión familiar.</w:t>
      </w:r>
    </w:p>
    <w:p>
      <w:r>
        <w:t>Laura también estableció un pequeño desafío entre sus amigos y familiares, donde todos compartían sus progresos en redes sociales. Esto no solo la motivó a seguir adelante, sino que también creó un sentido de comunidad y apoyo entre ellos. En algunos momentos, incluso organizaban sesiones de entrenamiento virtual, lo que les permitió mantenerse conectados y activos, a pesar de la distancia.</w:t>
      </w:r>
    </w:p>
    <w:p>
      <w:r>
        <w:t>## Checklist de Acciones para Fortalecer tu Core</w:t>
      </w:r>
    </w:p>
    <w:p>
      <w:r>
        <w:t>1. **Establece una rutina semanal:** Dedica al menos 3 días a la semana a realizar ejercicios de core. Puedes optar por sesiones de 20 a 30 minutos que incluyan planchas, puentes de glúteos y elevaciones de piernas. Considera realizar un seguimiento de tus ejercicios en un cuaderno o una aplicación para mantener la motivación.</w:t>
        <w:br/>
        <w:t xml:space="preserve">   </w:t>
        <w:br/>
        <w:t>2. **Escoge un lugar cómodo:** Encuentra un espacio en tu hogar donde puedas realizar los ejercicios sin interrupciones. Asegúrate de que sea un lugar seguro y con suficiente espacio para moverte. La comodidad y la tranquilidad son clave para mantener la concentración.</w:t>
      </w:r>
    </w:p>
    <w:p>
      <w:r>
        <w:t>3. **Registra tus progresos:** Lleva un registro de tus repeticiones y duraciones en cada ejercicio. Esto no solo te motivará, sino que también te permitirá observar tu avance a lo largo del tiempo. Puedes utilizar una hoja de cálculo o una simple libreta para anotar tus logros y metas.</w:t>
      </w:r>
    </w:p>
    <w:p>
      <w:r>
        <w:t>## Acción Práctica</w:t>
      </w:r>
    </w:p>
    <w:p>
      <w:r>
        <w:t>1. **Planifica tu entrenamiento:** Elige tres días a la semana para dedicarte a tu rutina de core y anótalo en tu calendario. Encuentra un horario que se adapte a tu rutina diaria, puede ser por la mañana antes de empezar tus actividades, durante la hora del almuerzo o al final del día.</w:t>
      </w:r>
    </w:p>
    <w:p>
      <w:r>
        <w:t>2. **Realiza una rutina de 20 minutos:** Combina al menos cinco de los ejercicios mencionados en este capítulo para un entrenamiento efectivo. Asegúrate de calentar antes y estirar después de cada sesión para evitar lesiones y mejorar la flexibilidad.</w:t>
      </w:r>
    </w:p>
    <w:p>
      <w:r>
        <w:t>3. **Evalúa tu progreso:** Cada dos semanas, revisa tus registros de entrenamiento y ajusta tus objetivos según sea necesario. Si has mejorado en la duración de tu plancha o en el número de repeticiones de un ejercicio, considera incrementar la dificultad para seguir desafiando a tu cuerpo.</w:t>
      </w:r>
    </w:p>
    <w:p>
      <w:r>
        <w:t>Fortalecer tu core y mejorar tu estabilidad no solo es esencial para tus actividades diarias, sino que también es un paso clave hacia un estilo de vida más activo y saludable. No subestimes el poder de un core fuerte; cada pequeño esfuerzo cuenta en tu camino hacia el bienestar. ¡A entrenar se ha dicho!</w:t>
      </w:r>
    </w:p>
    <w:p>
      <w:pPr>
        <w:pStyle w:val="Heading1"/>
      </w:pPr>
      <w:r>
        <w:t>Chapter 7: Rutina 5: Entrenamiento en Circuito</w:t>
      </w:r>
    </w:p>
    <w:p>
      <w:r>
        <w:t># Rutina 5: Entrenamiento en Circuito</w:t>
      </w:r>
    </w:p>
    <w:p>
      <w:r>
        <w:t>El entrenamiento en circuito es una de las formas más efectivas y dinámicas de ejercitarse en casa sin necesidad de ningún equipo. Esta metodología combina diferentes ejercicios en una secuencia continua, lo que permite trabajar diversas partes del cuerpo y mejorar tanto la fuerza como la resistencia cardiovascular en un mismo entrenamiento. En este capítulo, exploraremos qué es un entrenamiento en circuito, cómo estructurarlo, sus beneficios, y algunos consejos prácticos para que puedas implementarlo en tu rutina diaria. Además, analizaremos ejemplos específicos y ofreceremos un caso de éxito local que te inspirará a comenzar.</w:t>
      </w:r>
    </w:p>
    <w:p>
      <w:r>
        <w:t>## ¿Qué es un Entrenamiento en Circuito?</w:t>
      </w:r>
    </w:p>
    <w:p>
      <w:r>
        <w:t>El entrenamiento en circuito consiste en realizar una serie de ejercicios uno tras otro, con poco o ningún descanso entre ellos. Cada ejercicio se completa durante un tiempo determinado o un número específico de repeticiones. Al finalizar un circuito completo, puedes descansar brevemente antes de repetirlo. Esta modalidad de entrenamiento es versátil, ya que puedes adaptar los ejercicios a tu nivel de condición física y objetivos personales.</w:t>
      </w:r>
    </w:p>
    <w:p>
      <w:r>
        <w:t>El concepto de entrenamiento en circuito se originó en la década de 1950, diseñado inicialmente para mejorar la fuerza y la resistencia en atletas. Desde entonces, ha evolucionado y se ha popularizado en gimnasios y hogares por igual, convirtiéndose en una opción ideal para quienes buscan un entrenamiento eficiente y completo.</w:t>
      </w:r>
    </w:p>
    <w:p>
      <w:r>
        <w:t>### Beneficios del Entrenamiento en Circuito</w:t>
      </w:r>
    </w:p>
    <w:p>
      <w:r>
        <w:t>1. **Eficiencia de Tiempo**</w:t>
      </w:r>
    </w:p>
    <w:p>
      <w:r>
        <w:t>Uno de los principales beneficios del entrenamiento en circuito es su capacidad para ofrecer un entrenamiento completo en poco tiempo. A menudo, una sesión de circuito puede durar entre 20 y 30 minutos, lo que permite incorporar ejercicio en una agenda apretada. Como el entrenamiento en circuito combina ejercicios de resistencia y cardiovasculares, puedes maximizar los beneficios en un período corto. Esto es especialmente útil para personas con horarios ocupados que buscan mantenerse activas sin tener que dedicar horas al ejercicio. Por ejemplo, muchas madres trabajadoras han encontrado en esta modalidad una solución perfecta para mantenerse en forma mientras cuidan de sus hijos y manejan sus responsabilidades laborales.</w:t>
      </w:r>
    </w:p>
    <w:p>
      <w:r>
        <w:t>2. **Aumento de la Motivación**</w:t>
      </w:r>
    </w:p>
    <w:p>
      <w:r>
        <w:t>La variedad de movimientos en un circuito mantiene el entrenamiento interesante y evita la monotonía. Cambiar de un ejercicio a otro no solo ayuda a trabajar diferentes grupos musculares, sino que también hace que el tiempo pase más rápido. Este aspecto es especialmente valioso para aquellas personas que se desmotivan fácilmente o se aburren con rutinas repetitivas. La inclusión de diferentes movimientos también permite que cada sesión sea única, lo que puede ayudar a mantener la adherencia a largo plazo. Muchas personas disfrutan la sensación de "desafío" que proporciona el circuito, ya que pueden ver y sentir el progreso en cada sesión.</w:t>
      </w:r>
    </w:p>
    <w:p>
      <w:r>
        <w:t>3. **Quema de Calorías**</w:t>
      </w:r>
    </w:p>
    <w:p>
      <w:r>
        <w:t>El entrenamiento en circuito, al combinar ejercicios de alta intensidad, es eficaz para quemar calorías. Al aumentar la frecuencia cardíaca y mantenerla elevada durante la mayor parte de la sesión, se logra un efecto de "quema de calorías" que puede perdurar incluso después de finalizar el ejercicio, gracias al efecto EPOC (consumo excesivo de oxígeno post-ejercicio). Esto significa que, incluso cuando terminas de entrenar, tu cuerpo seguirá utilizando energía para recuperarse, lo que se traduce en una mayor quema de calorías a lo largo del día. Un estudio reciente mostró que las personas que realizan entrenamientos en circuito pueden quemar hasta un 30% más de calorías en comparación con una rutina de ejercicios tradicional.</w:t>
      </w:r>
    </w:p>
    <w:p>
      <w:r>
        <w:t>4. **Mejora General de la Salud**</w:t>
      </w:r>
    </w:p>
    <w:p>
      <w:r>
        <w:t>Realizar circuitos regularmente no solo mejora la fuerza y la resistencia, sino que también contribuye a una mejor salud cardiovascular, un mayor control del peso y una reducción del riesgo de enfermedades crónicas. Diversas investigaciones han demostrado que el ejercicio regular puede disminuir el riesgo de enfermedades cardíacas, diabetes tipo 2 y ciertos tipos de cáncer. Además, el ejercicio regular libera endorfinas, que ayudan a mejorar el estado de ánimo y combatir el estrés. Este aspecto psicológico es fundamental, ya que muchas personas buscan no solo mejorar su apariencia física, sino también sentirse mejor consigo mismas y reducir la ansiedad y la depresión.</w:t>
      </w:r>
    </w:p>
    <w:p>
      <w:r>
        <w:t>5. **Desarrollo de la Fuerza Funcional**</w:t>
      </w:r>
    </w:p>
    <w:p>
      <w:r>
        <w:t>El entrenamiento en circuito a menudo incluye movimientos que simulan actividades de la vida diaria, lo que ayuda a desarrollar lo que se conoce como "fuerza funcional". Esto significa que no solo estás levantando pesas en un gimnasio, sino que estás entrenando a tu cuerpo para ser más fuerte y eficiente en las actividades cotidianas, como levantar objetos, subir escaleras o jugar con tus hijos. Esta capacidad funcional es especialmente valiosa a medida que envejecemos, ya que nos ayuda a mantener la independencia y la calidad de vida.</w:t>
      </w:r>
    </w:p>
    <w:p>
      <w:r>
        <w:t>## Cómo Estructurar Tu Entrenamiento en Circuito</w:t>
      </w:r>
    </w:p>
    <w:p>
      <w:r>
        <w:t>Para sacar el máximo provecho de un entrenamiento en circuito, es importante estructurarlo adecuadamente. Aquí te propongo una guía sencilla para que puedas crear tu propio circuito en casa:</w:t>
      </w:r>
    </w:p>
    <w:p>
      <w:r>
        <w:t>### 1. Selección de Ejercicios</w:t>
      </w:r>
    </w:p>
    <w:p>
      <w:r>
        <w:t>El primer paso es elegir de 5 a 10 ejercicios que deseas incluir en tu rutina. Para mantener un equilibrio, selecciona ejercicios que trabajen diferentes grupos musculares. Por ejemplo:</w:t>
      </w:r>
    </w:p>
    <w:p>
      <w:r>
        <w:t>- **Ejercicios de fuerza**: flexiones, sentadillas, abdominales, zancadas, puentes.</w:t>
        <w:br/>
        <w:t>- **Ejercicios cardiovasculares**: saltos de tijera, burpees, saltos en cuclillas, escaladores, saltos de lado.</w:t>
        <w:br/>
        <w:t>- **Ejercicios de movilidad**: planchas laterales, giros rusos, estiramientos dinámicos, movilidad de cadera.</w:t>
      </w:r>
    </w:p>
    <w:p>
      <w:r>
        <w:t>La clave aquí es la diversidad. Al elegir una mezcla de ejercicios, no solo trabajarás diferentes partes de tu cuerpo, sino que también mantendrás tu ritmo cardíaco elevado, lo que aumentará los beneficios cardiovasculares del entrenamiento. Por ejemplo, podrías combinar ejercicios de fuerza como las flexiones con movimientos más dinámicos como los burpees, lo que te permitirá trabajar tanto la resistencia como la fuerza en una sola sesión.</w:t>
      </w:r>
    </w:p>
    <w:p>
      <w:r>
        <w:t>### 2. Determinación de Intervalos</w:t>
      </w:r>
    </w:p>
    <w:p>
      <w:r>
        <w:t>Decide cuánto tiempo dedicarás a cada ejercicio. Una buena opción es realizar cada ejercicio durante 30 segundos a 1 minuto, seguido de 15-30 segundos de descanso antes de pasar al siguiente. Si eres principiante, puedes comenzar con intervalos más cortos y aumentar gradualmente la duración a medida que mejores tu resistencia. Por ejemplo, podrías comenzar con 20 segundos de trabajo y 40 segundos de descanso y, a medida que te sientas más cómodo, ir ajustando esos tiempos. La idea es encontrar un equilibrio que te desafíe sin llevarte al agotamiento.</w:t>
      </w:r>
    </w:p>
    <w:p>
      <w:r>
        <w:t>### 3. Número de Circuitos</w:t>
      </w:r>
    </w:p>
    <w:p>
      <w:r>
        <w:t>Una vez que hayas establecido tus ejercicios y intervalos, decide cuántos circuitos realizarás. Para principiantes, un circuito completo puede ser suficiente, mientras que los más avanzados pueden optar por realizar 2 o 3 circuitos. Asegúrate de descansar al menos 1-2 minutos entre circuitos para permitir que tu cuerpo se recupere. Es importante que no sientas que debes presionarte demasiado; la progresión es clave en cualquier rutina de ejercicio. Una buena estrategia es planificar tus circuitos en función de tus objetivos: si buscas tonificar, podrías optar por más repeticiones; si deseas aumentar tu resistencia, podrías enfocarte en la duración.</w:t>
      </w:r>
    </w:p>
    <w:p>
      <w:r>
        <w:t>### Ejemplo de Circuito</w:t>
      </w:r>
    </w:p>
    <w:p>
      <w:r>
        <w:t>Aquí te presentamos un ejemplo de un circuito básico que puedes realizar en casa:</w:t>
      </w:r>
    </w:p>
    <w:p>
      <w:r>
        <w:t>1. **Flexiones** - 30 segundos</w:t>
        <w:br/>
        <w:t>2. **Sentadillas** - 30 segundos</w:t>
        <w:br/>
        <w:t>3. **Burpees** - 30 segundos</w:t>
        <w:br/>
        <w:t>4. **Zancadas** - 30 segundos</w:t>
        <w:br/>
        <w:t>5. **Escaladores** - 30 segundos</w:t>
        <w:br/>
        <w:t>6. **Plancha** - 30 segundos</w:t>
      </w:r>
    </w:p>
    <w:p>
      <w:r>
        <w:t>Descansa 1 minuto y repite el circuito de 2 a 3 veces. Este circuito combina ejercicios que trabajan tanto la parte superior como la inferior del cuerpo, además de incluir un componente cardiovascular. Puedes variar los ejercicios según tus preferencias o necesidades, y poco a poco incrementar la intensidad.</w:t>
      </w:r>
    </w:p>
    <w:p>
      <w:r>
        <w:t>## Consejos para Maximizar tu Entrenamiento</w:t>
      </w:r>
    </w:p>
    <w:p>
      <w:r>
        <w:t>Para obtener los mejores resultados de tu entrenamiento en circuito, considera los siguientes consejos:</w:t>
      </w:r>
    </w:p>
    <w:p>
      <w:r>
        <w:t>### Escucha a tu Cuerpo</w:t>
      </w:r>
    </w:p>
    <w:p>
      <w:r>
        <w:t>Es fundamental prestar atención a las señales de tu cuerpo. Si sientes dolor o molestias inusuales, detente y evalúa si necesitas descansar o ajustar la intensidad del ejercicio. El objetivo es desafiarte, pero siempre dentro de un margen seguro. No te compares con los demás; cada cuerpo es diferente y tiene su propio ritmo de progreso. Un buen enfoque es comenzar con un circuito más sencillo y, a medida que te sientas más fuerte y seguro, ir incorporando más ejercicios o aumentando la duración.</w:t>
      </w:r>
    </w:p>
    <w:p>
      <w:r>
        <w:t>### Mantén la Hidratación</w:t>
      </w:r>
    </w:p>
    <w:p>
      <w:r>
        <w:t>La hidratación es clave durante cualquier actividad física. Asegúrate de beber suficiente agua antes, durante y después de tu entrenamiento. Esto no solo ayudará a mantener tu energía, sino que también facilitará la recuperación. Un buen indicador de que estás hidratado es observar el color de tu orina; si es clara, es señal de que estás bien hidratado. Si entrenas en un ambiente caluroso o sudas mucho, considera añadir electrolitos a tu agua para mantener el equilibrio adecuado de sales en tu cuerpo.</w:t>
      </w:r>
    </w:p>
    <w:p>
      <w:r>
        <w:t>### Varía Tu Rutina</w:t>
      </w:r>
    </w:p>
    <w:p>
      <w:r>
        <w:t>Para evitar el estancamiento y seguir progresando, intenta cambiar tu circuito cada pocas semanas. Puedes modificar los ejercicios, ajustar los intervalos o incluso probar un circuito con un enfoque diferente, como incluir más ejercicios de movilidad o centrarse en un grupo muscular específico. También puedes buscar inspiración en videos de entrenamiento en línea o aplicaciones de fitness que ofrezcan circuitos variados. Esta variabilidad no solo mantendrá tu interés, sino que también ayudará a tu cuerpo a adaptarse y evolucionar.</w:t>
      </w:r>
    </w:p>
    <w:p>
      <w:r>
        <w:t>### Establece Metas Concretas</w:t>
      </w:r>
    </w:p>
    <w:p>
      <w:r>
        <w:t>Establecer metas claras y alcanzables es fundamental para mantener la motivación. Puedes fijarte objetivos a corto plazo, como completar un circuito sin parar, y objetivos a largo plazo, como mejorar tu resistencia o perder peso. Anota tus metas y revisa tu progreso regularmente. Esto te ayudará a mantenerte enfocado y a celebrar tus logros, por pequeños que sean. Una técnica útil es la "metodología SMART", donde tus metas deben ser específicas, medibles, alcanzables, relevantes y limitadas en el tiempo.</w:t>
      </w:r>
    </w:p>
    <w:p>
      <w:r>
        <w:t>### Caso de Éxito Local</w:t>
      </w:r>
    </w:p>
    <w:p>
      <w:r>
        <w:t>Un ejemplo inspirador de un éxito en el entrenamiento en circuito es el caso de Laura, una madre de familia de 32 años que, tras tener a su segundo hijo, decidió que era momento de recuperar su forma física. Laura, que vive en un pequeño pueblo de la costa, comenzó a hacer entrenamientos en circuito en casa, utilizando solo su peso corporal. Al principio, le costaba completar los ejercicios y se sentía fatigada rápidamente, pero con dedicación y consistencia, fue mejorando su resistencia y fuerza.</w:t>
      </w:r>
    </w:p>
    <w:p>
      <w:r>
        <w:t>En su primera semana, Laura dedicó solo 15 minutos al día a realizar un circuito básico. Con el tiempo, fue aumentando la duración y la intensidad de sus entrenamientos. En solo tres meses, logró aumentar la duración de sus circuitos a 30 minutos y se sentía más enérgica y saludable. Además, comenzó a involucrar a sus hijos en sus rutinas, convirtiendo el ejercicio en una actividad familiar. Laura comparte que el entrenamiento en circuito le permitió incluir la actividad física en su ajetreada vida diaria, y ahora no solo se siente mejor físicamente, sino que también ha mejorado su bienestar mental.</w:t>
      </w:r>
    </w:p>
    <w:p>
      <w:r>
        <w:t>Para mantener su motivación, Laura se unió a un grupo de amigos que también estaban interesados en hacer ejercicio en casa. Juntos, crearon un pequeño club de entrenamiento en el que se apoyaban mutuamente y compartían sus progresos. Este sentido de comunidad no solo la ayudó a mantenerse comprometida, sino que también le dio un espacio para socializar y desconectar del estrés diario. Ella sugiere que encontrar un compañero de entrenamiento o un grupo de apoyo puede hacer que la experiencia sea mucho más agradable y te mantenga comprometido con tus objetivos.</w:t>
      </w:r>
    </w:p>
    <w:p>
      <w:r>
        <w:t>## Checklist para Comenzar</w:t>
      </w:r>
    </w:p>
    <w:p>
      <w:r>
        <w:t>1. **Elige tus ejercicios**: Selecciona de 5 a 10 ejercicios que te gustaría incluir en tu circuito. Asegúrate de que sean variados y trabajen diferentes grupos musculares.</w:t>
        <w:br/>
        <w:t>2. **Establece los intervalos**: Decide cuánto tiempo dedicarás a cada ejercicio y los descansos entre ellos. Considera comenzar con intervalos cortos y aumentar gradualmente a medida que te sientas más cómodo.</w:t>
        <w:br/>
        <w:t>3. **Planifica tu horario**: Encuentra un momento en tu semana para realizar tus entrenamientos en circuito y anótalo. La consistencia será tu mejor aliada para alcanzar tus objetivos.</w:t>
        <w:br/>
        <w:t>4. **Registra tu progreso**: Lleva un diario de entrenamiento donde anotes tus ejercicios, tiempos y cualquier mejora que notes. Esto te ayudará a mantenerte motivado y a ajustar tu rutina según sea necesario.</w:t>
      </w:r>
    </w:p>
    <w:p>
      <w:r>
        <w:t>### Acción Práctica</w:t>
      </w:r>
    </w:p>
    <w:p>
      <w:r>
        <w:t>Para implementar un entrenamiento en circuito en tu rutina, sigue estos tres pasos:</w:t>
      </w:r>
    </w:p>
    <w:p>
      <w:r>
        <w:t>1. **Selecciona tus ejercicios**: Elige al menos 5 ejercicios que involucren diferentes grupos musculares. Puedes utilizar el ejemplo de circuito que hemos proporcionado o crear el tuyo propio.</w:t>
        <w:br/>
        <w:t>2. **Crea tu circuito**: Organiza los ejercicios en un orden que fluya bien y determina los intervalos de tiempo para cada uno. Asegúrate de que cada ejercicio esté diseñado para desafiarte de manera adecuada.</w:t>
        <w:br/>
        <w:t>3. **Establece un horario**: Dedica un día a la semana para realizar este circuito y comprométete a seguirlo durante al menos un mes. Evalúa tu progreso y ajusta la rutina según sea necesario.</w:t>
      </w:r>
    </w:p>
    <w:p>
      <w:r>
        <w:t>Incorporar el entrenamiento en circuito en tu rutina no solo te ayudará a estar en forma, sino que también te permitirá disfrutar de un entrenamiento dinámico y efectivo que se adapta a tu estilo de vida. Recuerda que cada pequeño esfuerzo cuenta en tu viaje hacia una vida más activa y saludable. ¡A moverse se ha dicho!</w:t>
      </w:r>
    </w:p>
    <w:p>
      <w:pPr>
        <w:pStyle w:val="Heading1"/>
      </w:pPr>
      <w:r>
        <w:t>Chapter 8: Rutina 6: Ejercicios de Bajo Impacto</w:t>
      </w:r>
    </w:p>
    <w:p>
      <w:r>
        <w:t>### Rutina 6: Ejercicios de Bajo Impacto</w:t>
      </w:r>
    </w:p>
    <w:p>
      <w:r>
        <w:t>En la búsqueda de un estilo de vida activo y saludable, muchas personas se enfrentan a preocupaciones sobre lesiones o el impacto excesivo en las articulaciones. Esto es especialmente cierto para quienes están comenzando su viaje de fitness, para aquellos con condiciones preexistentes, o simplemente para quienes desean un enfoque más suave en su entrenamiento. Los ejercicios de bajo impacto son una excelente opción que permite mejorar la fuerza, la flexibilidad y la resistencia sin el estrés añadido que pueden provocar otros tipos de ejercicios de alto impacto. En esta rutina, te presentaremos una serie de ejercicios de bajo impacto que puedes realizar en casa, sin necesidad de equipos, y que se adaptan a todos los niveles de condición física.</w:t>
      </w:r>
    </w:p>
    <w:p>
      <w:r>
        <w:t>#### Beneficios de los Ejercicios de Bajo Impacto</w:t>
      </w:r>
    </w:p>
    <w:p>
      <w:r>
        <w:t>Los ejercicios de bajo impacto ofrecen una amplia gama de beneficios que pueden hacer que tu rutina de ejercicios sea más efectiva y sostenible. En primer lugar, son ideales para quienes están recuperándose de lesiones o tienen problemas articulares, ya que minimizan la tensión en las articulaciones. Esto no significa que sean menos efectivos; al contrario, pueden ser igual de desafiantes y ayudar a desarrollar fuerza y resistencia.</w:t>
      </w:r>
    </w:p>
    <w:p>
      <w:r>
        <w:t>Estos ejercicios ayudan a fortalecer los músculos sin someter a las articulaciones a un estrés innecesario. Por ejemplo, las sentadillas y los puentes de glúteos son movimientos que, aunque exigen una buena técnica, no generan el mismo impacto que un salto o una carrera. Esto es crucial para las personas que, debido a su edad, historial de lesiones o condiciones de salud, deben ser más cuidadosas al elegir sus rutinas de ejercicio.</w:t>
      </w:r>
    </w:p>
    <w:p>
      <w:r>
        <w:t>Además, los ejercicios de bajo impacto tienden a ser más accesibles, lo que significa que puedes incorporarlos fácilmente a tu rutina diaria. Imagina que vives en una ciudad como Málaga, donde el clima es agradable la mayor parte del año; puedes realizar tus ejercicios en un parque o en tu terraza, disfrutando del aire fresco y la luz natural. Esto no solo hace que el ejercicio sea más agradable, sino que también puede ayudar a mejorar tu estado de ánimo y bienestar general.</w:t>
      </w:r>
    </w:p>
    <w:p>
      <w:r>
        <w:t>Por último, los ejercicios de bajo impacto pueden ser un excelente punto de partida para aquellos que buscan hacer una transición hacia ejercicios más intensos. Al construir una base sólida de fuerza y resistencia a través de movimientos controlados, estarás mejor preparado para asumir desafíos más grandes en el futuro. Esta progresión es fundamental para evitar lesiones y asegurar que tu cuerpo se adapte correctamente a la actividad física.</w:t>
      </w:r>
    </w:p>
    <w:p>
      <w:r>
        <w:t>#### Ejercicios Clave de Bajo Impacto</w:t>
      </w:r>
    </w:p>
    <w:p>
      <w:r>
        <w:t>A continuación, te presentamos una selección de ejercicios de bajo impacto que puedes realizar en casa. Estos movimientos se centran en trabajar diferentes grupos musculares y mejorar tu condición física general, todo sin poner en riesgo tus articulaciones.</w:t>
      </w:r>
    </w:p>
    <w:p>
      <w:r>
        <w:t>##### 1. Sentadillas con Peso Corporal</w:t>
      </w:r>
    </w:p>
    <w:p>
      <w:r>
        <w:t>Las sentadillas son uno de los ejercicios más efectivos para trabajar las piernas y los glúteos. Para realizar una sentadilla con peso corporal, simplemente sigue estos pasos:</w:t>
      </w:r>
    </w:p>
    <w:p>
      <w:r>
        <w:t>1. **Posición inicial**: Colócate de pie, con los pies al ancho de los hombros y los dedos ligeramente hacia afuera.</w:t>
        <w:br/>
        <w:t>2. **Movimiento**: Baja las caderas como si fueras a sentarte en una silla, asegurándote de que tus rodillas no sobrepasen la línea de tus dedos de los pies. Mantén el pecho erguido y la espalda recta. Es importante que los músculos del abdomen estén comprometidos para mantener la estabilidad.</w:t>
        <w:br/>
        <w:t>3. **Regreso a la posición inicial**: Empuja con los talones para volver a la posición de pie. Concéntrate en apretar los glúteos al final del movimiento, esto ayudará a maximizar el trabajo en esta área.</w:t>
      </w:r>
    </w:p>
    <w:p>
      <w:r>
        <w:t>Puedes comenzar con 10-15 repeticiones, asegurándote de descansar entre series. A medida que te sientas más cómodo, puedes aumentar el número de repeticiones o series. Las sentadillas pueden ser modificadas para adaptarse a diferentes niveles de habilidad; por ejemplo, puedes hacer sentadillas más profundas a medida que ganas flexibilidad y fuerza.</w:t>
      </w:r>
    </w:p>
    <w:p>
      <w:r>
        <w:t>**Consejo local**: Si vives en un lugar con un clima cálido, como Alicante, puedes hacer tus sentadillas al aire libre, aprovechando el ambiente natural para motivarte y hacer el ejercicio más agradable.</w:t>
      </w:r>
    </w:p>
    <w:p>
      <w:r>
        <w:t>##### 2. Elevaciones de Talones</w:t>
      </w:r>
    </w:p>
    <w:p>
      <w:r>
        <w:t>Las elevaciones de talones son excelentes para trabajar los músculos de las pantorrillas y mejorar el equilibrio. Para realizar elevaciones de talones, sigue estos pasos:</w:t>
      </w:r>
    </w:p>
    <w:p>
      <w:r>
        <w:t>1. **Posición inicial**: Colócate de pie, con los pies al ancho de los hombros y las manos en las caderas o extendidas a los lados para mayor equilibrio.</w:t>
        <w:br/>
        <w:t>2. **Movimiento**: Levanta lentamente los talones del suelo, apoyándote en la punta de los pies y manteniendo la posición durante un segundo. Asegúrate de que tu cuerpo esté erguido y evita balancearte hacia adelante o hacia atrás.</w:t>
        <w:br/>
        <w:t>3. **Regreso a la posición inicial**: Baja los talones de nuevo al suelo de manera controlada, sintiendo cómo los músculos se estiran al final del movimiento.</w:t>
      </w:r>
    </w:p>
    <w:p>
      <w:r>
        <w:t>Realiza de 10 a 15 repeticiones y repite el ejercicio en 3 series. Puedes hacerlo en cualquier lugar de tu casa, incluso mientras esperas que se caliente el agua para tu té. Para un desafío adicional, intenta hacer las elevaciones de talones en un escalón, permitiendo que tus talones bajen por debajo del nivel del escalón al descender.</w:t>
      </w:r>
    </w:p>
    <w:p>
      <w:r>
        <w:t>##### 3. Puente de Glúteos</w:t>
      </w:r>
    </w:p>
    <w:p>
      <w:r>
        <w:t>El puente de glúteos es perfecto para fortalecer la parte posterior del cuerpo, centrándose en los glúteos y la parte baja de la espalda. Para realizar este ejercicio:</w:t>
      </w:r>
    </w:p>
    <w:p>
      <w:r>
        <w:t>1. **Posición inicial**: Acuéstate en el suelo, con las rodillas dobladas y los pies apoyados en el suelo, al ancho de las caderas. Coloca los brazos a los lados, con las palmas hacia abajo.</w:t>
        <w:br/>
        <w:t>2. **Movimiento**: Levanta las caderas hacia el techo, apretando los glúteos en la parte superior del movimiento. Asegúrate de mantener los hombros y la cabeza en el suelo. Este movimiento debe ser controlado y no debe causar tensión en la parte baja de la espalda.</w:t>
        <w:br/>
        <w:t>3. **Regreso a la posición inicial**: Baja lentamente las caderas de nuevo al suelo, sintiendo cómo se activan los músculos de los glúteos y la parte posterior de los muslos.</w:t>
      </w:r>
    </w:p>
    <w:p>
      <w:r>
        <w:t>Haz de 10 a 15 repeticiones y repite en 3 series. Este ejercicio es ideal para realizar mientras ves tu serie favorita, ¡así que no hay excusas! Además, el puente de glúteos es un gran ejercicio para aquellos que pasan mucho tiempo sentados, ya que activa los glúteos y mejora la postura.</w:t>
      </w:r>
    </w:p>
    <w:p>
      <w:r>
        <w:t>##### 4. Flexiones de Rodillas</w:t>
      </w:r>
    </w:p>
    <w:p>
      <w:r>
        <w:t>Las flexiones son un excelente ejercicio para fortalecer la parte superior del cuerpo y el core, y al hacerlas sobre las rodillas, reduces el impacto en las muñecas y los hombros. Para hacer flexiones de rodillas:</w:t>
      </w:r>
    </w:p>
    <w:p>
      <w:r>
        <w:t>1. **Posición inicial**: Colócate en el suelo, apoyando las rodillas y las manos en el suelo, las manos deben estar al ancho de los hombros. Mantén la espalda recta y el abdomen contraído.</w:t>
        <w:br/>
        <w:t>2. **Movimiento**: Baja el pecho hacia el suelo, manteniendo los codos cerca del cuerpo. Asegúrate de que tu cabeza esté alineada con tu columna y evita que se asome hacia adelante.</w:t>
        <w:br/>
        <w:t>3. **Regreso a la posición inicial**: Empuja con las manos para volver a la posición inicial.</w:t>
      </w:r>
    </w:p>
    <w:p>
      <w:r>
        <w:t>Comienza con 5-10 repeticiones y ajusta según tu nivel de fuerza. A medida que te fortalezcas, puedes pasar a hacer flexiones completas. Si sientes que este movimiento es demasiado difícil al principio, puedes comenzar con las manos en una superficie elevada, como un banco o una mesa, para facilitar el ejercicio.</w:t>
      </w:r>
    </w:p>
    <w:p>
      <w:r>
        <w:t>##### 5. Marcha en el Lugar</w:t>
      </w:r>
    </w:p>
    <w:p>
      <w:r>
        <w:t>La marcha en el lugar es una forma sencilla de elevar la frecuencia cardíaca y mejorar la circulación sin el impacto de correr o saltar. Para realizarla:</w:t>
      </w:r>
    </w:p>
    <w:p>
      <w:r>
        <w:t>1. **Posición inicial**: Colócate de pie, con los pies al ancho de los hombros y los brazos a los lados.</w:t>
        <w:br/>
        <w:t>2. **Movimiento**: Comienza a marchar en el lugar, levantando las rodillas y moviendo los brazos de manera natural. Puedes añadir un poco de ritmo para hacer el ejercicio más divertido. Considera incluir movimientos de brazos en diferentes direcciones para trabajar también la parte superior del cuerpo.</w:t>
        <w:br/>
        <w:t>3. **Duración**: Intenta marchar durante 5 a 10 minutos, aumentando progresivamente el tiempo a medida que te sientas más cómodo. Puedes alternar entre marchar en el lugar y dar pequeños pasos hacia adelante y hacia atrás para variar el ejercicio.</w:t>
      </w:r>
    </w:p>
    <w:p>
      <w:r>
        <w:t>La marcha en el lugar es ideal para realizar en cualquier momento del día, ya sea como parte de tu rutina de ejercicios o simplemente para activar el cuerpo durante una pausa en el trabajo. Este ejercicio también es excelente para aumentar tu ritmo cardíaco, especialmente si lo realizas durante un periodo prolongado.</w:t>
      </w:r>
    </w:p>
    <w:p>
      <w:r>
        <w:t>#### Ejemplo Localizado: La Transformación de Marta</w:t>
      </w:r>
    </w:p>
    <w:p>
      <w:r>
        <w:t>Marta, una madre de familia que vive en una localidad pequeña en la provincia de Granada, siempre había tenido un estilo de vida sedentario. Después de tener a su segundo hijo, se dio cuenta de que necesitaba hacer un cambio, pero estaba preocupada por el impacto que podrían tener los ejercicios en su cuerpo tras el embarazo. Fue entonces cuando encontró la rutina de ejercicios de bajo impacto.</w:t>
      </w:r>
    </w:p>
    <w:p>
      <w:r>
        <w:t>Comenzó con ejercicios sencillos en casa, como sentadillas y elevaciones de talones, mientras sus hijos jugaban en el salón. Al principio, le costó mantener la motivación, pero al llevar un diario de entrenamiento, como se mencionó en el capítulo anterior, pudo notar su progreso. En solo unas semanas, Marta se sintió más fuerte y con más energía, lo que también tuvo un impacto positivo en su estado de ánimo y en su relación con sus hijos.</w:t>
      </w:r>
    </w:p>
    <w:p>
      <w:r>
        <w:t>Además, Marta implementó una serie de cambios en su alimentación, incorporando más frutas y verduras, lo que complementó los beneficios de sus entrenamientos. Su historia muestra que comenzar con ejercicios de bajo impacto no solo mejora la condición física, sino que también puede fomentar un sentido de comunidad y apoyo.</w:t>
      </w:r>
    </w:p>
    <w:p>
      <w:r>
        <w:t>Hoy en día, Marta realiza una variedad de ejercicios de bajo impacto y se ha convertido en un modelo a seguir para otras madres en su comunidad. Además, ha comenzado a organizar pequeñas sesiones de entrenamiento en el parque local, donde invita a otras mamás a unirse a ella. A través de su ejemplo, ha creado un grupo de apoyo que se reúne semanalmente para ejercitarse juntas, lo que ha fortalecido su red social y les ha ayudado a mantenerse motivadas.</w:t>
      </w:r>
    </w:p>
    <w:p>
      <w:r>
        <w:t>#### Checklist de Acciones Concretas</w:t>
      </w:r>
    </w:p>
    <w:p>
      <w:r>
        <w:t>Para empezar a incorporar ejercicios de bajo impacto en tu rutina diaria, aquí tienes una lista de acciones concretas que puedes llevar a cabo:</w:t>
      </w:r>
    </w:p>
    <w:p>
      <w:r>
        <w:t>1. **Elige tus ejercicios**: Selecciona al menos tres de los ejercicios mencionados anteriormente que te gustaría probar. Puedes comenzar con movimientos sencillos y, a medida que te sientas más cómodo, añadir más variedad.</w:t>
      </w:r>
    </w:p>
    <w:p>
      <w:r>
        <w:t>2. **Establece un horario**: Dedica un momento específico del día para realizar tus ejercicios. Puede ser por la mañana antes de comenzar tus actividades, durante tu hora de almuerzo o por la tarde, dependiendo de lo que funcione mejor para ti. La clave es ser consistente; incluso 10-15 minutos al día pueden marcar la diferencia.</w:t>
      </w:r>
    </w:p>
    <w:p>
      <w:r>
        <w:t>3. **Registra tu progreso**: Lleva un diario donde anotes los ejercicios que realizas, el número de repeticiones y cómo te sientes después de cada sesión. Esto no solo te ayudará a mantenerte motivado, sino que también te permitirá ver tus mejoras a lo largo del tiempo. Puedes incluir notas sobre la forma en que te sientes físicamente y emocionalmente, lo cual es igual de importante.</w:t>
      </w:r>
    </w:p>
    <w:p>
      <w:r>
        <w:t>### Acción Práctica</w:t>
      </w:r>
    </w:p>
    <w:p>
      <w:r>
        <w:t>Para comenzar tu rutina de ejercicios de bajo impacto, sigue estos tres pasos:</w:t>
      </w:r>
    </w:p>
    <w:p>
      <w:r>
        <w:t>1. **Selecciona tu espacio**: Encuentra un lugar cómodo en tu casa, en el jardín o en un parque cercano donde puedas realizar tus ejercicios sin distracciones. Asegúrate de que el área esté bien iluminada y libre de obstáculos.</w:t>
      </w:r>
    </w:p>
    <w:p>
      <w:r>
        <w:t>2. **Inicia con un calentamiento**: Dedica 5 minutos a calentar tu cuerpo con movimientos suaves, como rotaciones de brazos, marcha en el lugar y estiramientos suaves, para preparar tus músculos y articulaciones.</w:t>
      </w:r>
    </w:p>
    <w:p>
      <w:r>
        <w:t>3. **Realiza tu rutina**: Comienza con los ejercicios elegidos, siguiendo el número de repeticiones sugerido. Escucha a tu cuerpo y ajusta la intensidad según lo necesites. Recuerda que lo importante es mantenerte activo y disfrutar del proceso. Si en algún momento sientes dolor o incomodidad, no dudes en detenerte y descansar.</w:t>
      </w:r>
    </w:p>
    <w:p>
      <w:r>
        <w:t>Con estos ejercicios, no solo mejorarás tu estado físico, sino que también te sentirás más energizado y listo para enfrentar el día a día con una sonrisa. ¡Recuerda que cada pequeño paso cuenta en tu camino hacia una vida más activa y saludable!</w:t>
      </w:r>
    </w:p>
    <w:p>
      <w:pPr>
        <w:pStyle w:val="Heading1"/>
      </w:pPr>
      <w:r>
        <w:t>Conclusion</w:t>
      </w:r>
    </w:p>
    <w:p>
      <w:r>
        <w:t>## Conclusión</w:t>
      </w:r>
    </w:p>
    <w:p>
      <w:r>
        <w:t>A lo largo de este libro, hemos explorado diversas rutinas de ejercicios que puedes realizar en casa, sin necesidad de equipos costosos o de un gimnasio. El ejercicio no solo es fundamental para mantener un cuerpo saludable, sino que también es una herramienta poderosa para mejorar nuestro bienestar emocional. Ahora que hemos llegado al final de este recorrido, es tiempo de reflexionar sobre todo lo que hemos aprendido y cómo aplicarlo en nuestra vida diaria.</w:t>
      </w:r>
    </w:p>
    <w:p>
      <w:r>
        <w:t>### La Importancia de la Constancia</w:t>
      </w:r>
    </w:p>
    <w:p>
      <w:r>
        <w:t>Uno de los aspectos más importantes que debes llevarte de este libro es la importancia de la constancia. No se trata solo de realizar una rutina de ejercicios una vez y esperar resultados inmediatos; el verdadero cambio se produce cuando incorporamos la actividad física en nuestra vida cotidiana. Hacer ejercicio en casa te ofrece la flexibilidad de adaptarte a tu horario y a tus necesidades.</w:t>
      </w:r>
    </w:p>
    <w:p>
      <w:r>
        <w:t>La constancia no significa que debas entrenar de manera intensa todos los días. Puedes optar por sesiones cortas de 15 a 30 minutos, distribuidas a lo largo de la semana. Establecer un horario fijo puede ayudar a consolidar este hábito. Por ejemplo, si decides ejercitarte todas las mañanas antes de comenzar tu jornada, tu cuerpo se irá acostumbrando a esa rutina y con el tiempo te resultará más fácil. Esto es lo que le ocurrió a Laura, una madre de dos niños que, al principio, se sentía abrumada por la idea de encontrar tiempo para ejercitarse. Sin embargo, después de leer este libro, decidió dedicar 20 minutos al día, cada mañana antes de que su familia se despertara. Comenzó con ejercicios sencillos y, con el tiempo, se dio cuenta de que no solo estaba mejorando su condición física, sino que también se sentía más energizada y positiva para afrontar sus responsabilidades diarias. La constancia se convirtió en su aliada, y su historia es un claro ejemplo de cómo la perseverancia puede transformar no solo el cuerpo, sino también la mente.</w:t>
      </w:r>
    </w:p>
    <w:p>
      <w:r>
        <w:t>### Escucha a Tu Cuerpo</w:t>
      </w:r>
    </w:p>
    <w:p>
      <w:r>
        <w:t>Otra lección clave que hemos abordado es la necesidad de escuchar a tu cuerpo. Cada persona es diferente, y lo que funciona para uno puede no ser adecuado para otro. A lo largo de las rutinas, enfatizamos la importancia de ajustar la intensidad y el tipo de ejercicios a tus necesidades personales. Esto no solo previene lesiones, sino que también asegura que disfrutes del proceso.</w:t>
      </w:r>
    </w:p>
    <w:p>
      <w:r>
        <w:t>Escuchar a tu cuerpo implica ser consciente de tus límites y de tus capacidades. Si un día te sientes más cansado o estresado, considera realizar una rutina más suave, centrada en estiramientos y respiración profunda. En cambio, si te sientes con energía, puedes optar por una rutina más intensa. El ejercicio debe ser una fuente de bienestar, no una carga. Por ejemplo, si un ejercicio te resulta difícil, intenta modificarlo para que se adapte mejor a tu nivel. Esto no significa que debas renunciar al desafío, sino que debes ser inteligente al abordarlo.</w:t>
      </w:r>
    </w:p>
    <w:p>
      <w:r>
        <w:t>Además, es crucial prestar atención a las señales que tu cuerpo te envía. Si sientes dolor o molestias, no dudes en tomarte un descanso o en cambiar de actividad. La clave es mantener una relación positiva con el ejercicio, donde el movimiento sea placentero y no una fuente de frustración. Recuerda que cada pequeño esfuerzo cuenta, y que lo más importante es la conexión que estableces con tu cuerpo. La práctica regular de la atención plena, como la meditación o la respiración consciente, puede ayudarte a ser más receptivo a las señales de tu cuerpo.</w:t>
      </w:r>
    </w:p>
    <w:p>
      <w:r>
        <w:t>### Celebrando los Progresos</w:t>
      </w:r>
    </w:p>
    <w:p>
      <w:r>
        <w:t>Es fundamental celebrar cada pequeño logro en tu camino hacia una vida más activa. Estos hitos no solo se traducen en mejoras físicas, como perder peso o aumentar la flexibilidad, sino también en cambios emocionales y psicológicos. Cada vez que completes una rutina, toma un momento para reconocer tu esfuerzo. Puedes llevar un diario donde anotes tus sensaciones y progresos; esto te ayudará a mantenerte motivado y a reflexionar sobre cómo el ejercicio impacta positivamente en tu vida.</w:t>
      </w:r>
    </w:p>
    <w:p>
      <w:r>
        <w:t>La historia de Miguel es un testimonio de cómo la celebración de los logros puede fomentar un ciclo positivo. Miguel comenzó a practicar las rutinas de este libro hace tres meses. Al principio, apenas podía realizar algunas repeticiones de cada ejercicio. Sin embargo, a medida que pasaron las semanas, notó que podía hacer más y que su energía aumentaba. Decidió recompensarse con una comida saludable cada semana cuando completaba sus rutinas, lo que no solo fortaleció su compromiso, sino que también lo ayudó a desarrollar hábitos más saludables en su alimentación. Celebrar estos momentos no solo refuerza la motivación, sino que también te recuerda que el ejercicio es una parte integral de tu vida.</w:t>
      </w:r>
    </w:p>
    <w:p>
      <w:r>
        <w:t>Además, puedes compartir tus logros con amigos o familiares. Esto no solo crea un sentido de comunidad, sino que también puede inspirar a otros a unirse a tu viaje. Las redes sociales pueden ser una plataforma efectiva para compartir tus progresos y recibir apoyo. Ya sea a través de fotos, videos o simplemente actualizaciones sobre cómo te sientes, la interacción con otros puede ampliar tu motivación y hacer que la experiencia sea más gratificante.</w:t>
      </w:r>
    </w:p>
    <w:p>
      <w:r>
        <w:t>### Checklist de Acción</w:t>
      </w:r>
    </w:p>
    <w:p>
      <w:r>
        <w:t>Para que puedas iniciar tu viaje hacia una vida más activa, aquí te dejo un checklist con tres acciones concretas que puedes tomar:</w:t>
      </w:r>
    </w:p>
    <w:p>
      <w:r>
        <w:t>1. **Establecer un horario**: Decide qué días y a qué horas vas a realizar tus rutinas. Comprométete a esos momentos como si fueran citas importantes en tu calendario. La consistencia es clave para formar un hábito duradero.</w:t>
      </w:r>
    </w:p>
    <w:p>
      <w:r>
        <w:t>2. **Involucra a un amigo o familiar**: Compartir tu práctica con alguien más puede aumentar tu motivación y hacer que el proceso sea más divertido. Considera hacer un reto de ejercicio con un amigo o familiar, donde ambos se animen y se apoyen mutuamente.</w:t>
      </w:r>
    </w:p>
    <w:p>
      <w:r>
        <w:t>3. **Evalúa tus progresos semanalmente**: Dedica unos minutos cada semana para reflexionar sobre tus logros. ¿Te sientes más fuerte? ¿Has notado cambios en tu estado de ánimo? Escribe tus pensamientos y celebra tus avances, sin importar cuán pequeños sean. Este ejercicio de reflexión te ayudará a mantenerte enfocado en tus metas.</w:t>
      </w:r>
    </w:p>
    <w:p>
      <w:r>
        <w:t>### Acción Práctica</w:t>
      </w:r>
    </w:p>
    <w:p>
      <w:r>
        <w:t>Para finalizar, aquí tienes tres pasos prácticos que puedes implementar hoy mismo:</w:t>
      </w:r>
    </w:p>
    <w:p>
      <w:r>
        <w:t>1. **Crea un espacio de entrenamiento**: Designa un área en tu hogar donde puedas ejercitarte cómodamente. Mantén ese lugar ordenado y listo para tus rutinas, asegurándote de que esté libre de distracciones.</w:t>
      </w:r>
    </w:p>
    <w:p>
      <w:r>
        <w:t>2. **Utiliza una app o un calendario para seguir tus rutinas**: Puedes usar aplicaciones móviles que te ayuden a organizar tus sesiones de ejercicio o simplemente anotar tus actividades en un calendario. Esto te permitirá tener una visión clara de tus avances y te motivará a seguir adelante.</w:t>
      </w:r>
    </w:p>
    <w:p>
      <w:r>
        <w:t>3. **Comprométete a un desafío de 30 días**: Establece un reto personal de 30 días, donde te comprometas a realizar al menos 10 minutos de ejercicio diario. ¡Verás cómo te sientes más enérgico y motivado! Al final del desafío, reflexiona sobre lo que has aprendido y cómo has crecido a lo largo del camino.</w:t>
      </w:r>
    </w:p>
    <w:p>
      <w:r>
        <w:t>En conclusión, el ejercicio en casa, sin equipos, es una excelente forma de mantenerte en forma, tanto físicamente como emocionalmente. Recuerda que cada paso cuenta y que el camino hacia una vida activa y saludable es un viaje gratificante. Con constancia, escucha a tu cuerpo y celebra tus logros, estarás en el camino correcto para alcanzar tus objetivos. ¡Anímate a dar el primer paso y disfruta del proceso! La transformación que buscas comienza hoy, y tú tienes el poder de hacerla realidad.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