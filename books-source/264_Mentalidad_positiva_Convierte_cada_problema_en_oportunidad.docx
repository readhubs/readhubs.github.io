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positiva: Convierte cada problema en oportunidad</w:t>
      </w:r>
    </w:p>
    <w:p>
      <w:r>
        <w:t>By MICKY</w:t>
        <w:br/>
      </w:r>
    </w:p>
    <w:p>
      <w:r>
        <w:br w:type="page"/>
      </w:r>
    </w:p>
    <w:p>
      <w:pPr>
        <w:pStyle w:val="Heading1"/>
      </w:pPr>
      <w:r>
        <w:t>Table of Contents</w:t>
      </w:r>
    </w:p>
    <w:p>
      <w:r>
        <w:t>Introduction</w:t>
      </w:r>
    </w:p>
    <w:p>
      <w:r>
        <w:t>1. **Introducción a la Mentalidad Positiva**</w:t>
      </w:r>
    </w:p>
    <w:p>
      <w:r>
        <w:t>2. **El Poder de la Perspectiva**</w:t>
      </w:r>
    </w:p>
    <w:p>
      <w:r>
        <w:t>3. **Identificando Oportunidades en la Adversidad**</w:t>
      </w:r>
    </w:p>
    <w:p>
      <w:r>
        <w:t>4. **La Ciencia Detrás de la Mentalidad Positiva**</w:t>
      </w:r>
    </w:p>
    <w:p>
      <w:r>
        <w:t>5. **Estrategias para Cultivar una Mentalidad Positiva**</w:t>
      </w:r>
    </w:p>
    <w:p>
      <w:r>
        <w:t>6. **Superando el Miedo al Fracaso**</w:t>
      </w:r>
    </w:p>
    <w:p>
      <w:r>
        <w:t>7. **La Importancia de la Resiliencia**</w:t>
      </w:r>
    </w:p>
    <w:p>
      <w:r>
        <w:t>8. **Construyendo una Red de Apoyo Positiva**</w:t>
      </w:r>
    </w:p>
    <w:p>
      <w:r>
        <w:t>Conclusion</w:t>
      </w:r>
    </w:p>
    <w:p>
      <w:r>
        <w:br w:type="page"/>
      </w:r>
    </w:p>
    <w:p>
      <w:pPr>
        <w:pStyle w:val="Heading1"/>
      </w:pPr>
      <w:r>
        <w:t>Introduction</w:t>
      </w:r>
    </w:p>
    <w:p>
      <w:r>
        <w:t># Introducción</w:t>
      </w:r>
    </w:p>
    <w:p>
      <w:r>
        <w:t>Vivimos en un mundo en constante cambio, en el que los desafíos parecen multiplicarse a diario. Desde problemas en el trabajo hasta dificultades personales, cada día nos enfrentamos a situaciones que pueden desestabilizarnos y poner a prueba nuestra resiliencia. Sin embargo, ¿y si te dijera que cada uno de esos problemas tiene el potencial de convertirse en una oportunidad? En este libro, exploraremos cómo cultivar una mentalidad positiva que nos permita transformar los obstáculos en peldaños hacia nuestro crecimiento personal y profesional.</w:t>
      </w:r>
    </w:p>
    <w:p>
      <w:r>
        <w:t>## La fuerza de la mentalidad positiva</w:t>
      </w:r>
    </w:p>
    <w:p>
      <w:r>
        <w:t>La mentalidad positiva no es solo una actitud optimista; es una forma de ver el mundo que nos permite abordar los problemas con una perspectiva constructiva. Estudios han demostrado que las personas que adoptan una mentalidad positiva son más propensas a encontrar soluciones creativas y efectivas. Esta forma de pensar no solo mejora nuestra salud mental, sino que también puede influir en nuestras relaciones y nuestro rendimiento en el trabajo.</w:t>
      </w:r>
    </w:p>
    <w:p>
      <w:r>
        <w:t>Por ejemplo, imagina a Ana, una joven emprendedora que decidió abrir su propia cafetería en un barrio donde la competencia es feroz. En lugar de ver la saturación del mercado como un obstáculo, Ana decidió investigar las preferencias de los clientes y adaptarse a ellas. Con una mentalidad positiva, convirtió cada crítica en una oportunidad para mejorar su menú y su servicio. Su perseverancia y creatividad la llevaron a crear un espacio único, que no solo atrajo a los clientes, sino que también se convirtió en un punto de encuentro para la comunidad. La historia de Ana es un testimonio de cómo la mentalidad positiva puede transformar desafíos en éxitos.</w:t>
      </w:r>
    </w:p>
    <w:p>
      <w:r>
        <w:t>## Reconocer el problema</w:t>
      </w:r>
    </w:p>
    <w:p>
      <w:r>
        <w:t>El primer paso para convertir un problema en una oportunidad es reconocerlo. Muchas veces, tendemos a evitar enfrentar las dificultades, ya sea por miedo al fracaso o por la simple incomodidad que generan. Sin embargo, el reconocimiento es fundamental para el crecimiento. Cuando identificamos un problema, comenzamos a tomar el control de la situación en lugar de dejar que esta nos controle a nosotros.</w:t>
      </w:r>
    </w:p>
    <w:p>
      <w:r>
        <w:t>Para ayudarte a reconocer problemas en tu vida, aquí hay una breve lista de acciones concretas:</w:t>
      </w:r>
    </w:p>
    <w:p>
      <w:r>
        <w:t>1. **Escribe tus preocupaciones:** Dedica unos minutos al día para anotar lo que te preocupa. Esto te permitirá ver las cosas desde una nueva perspectiva y te ayudará a identificar patrones.</w:t>
        <w:br/>
        <w:t xml:space="preserve">  </w:t>
        <w:br/>
        <w:t>2. **Habla con alguien de confianza:** Compartir tus problemas con un amigo o un mentor puede ofrecerte nuevas ideas y enfoques sobre cómo manejarlos.</w:t>
      </w:r>
    </w:p>
    <w:p>
      <w:r>
        <w:t>3. **Reflexiona sobre tus emociones:** Pregúntate cómo te sientes ante cada problema. La autoconciencia es clave para entender la raíz de tus preocupaciones.</w:t>
      </w:r>
    </w:p>
    <w:p>
      <w:r>
        <w:t>## Reenfocar la situación</w:t>
      </w:r>
    </w:p>
    <w:p>
      <w:r>
        <w:t>Una vez que hayas reconocido el problema, el siguiente paso es reenfocarlo. Esto implica cambiar tu perspectiva y buscar el lado positivo en cada situación. La forma en que percibimos un problema puede influir enormemente en cómo lo enfrentamos. En lugar de ver un obstáculo como un final, míralo como un nuevo comienzo.</w:t>
      </w:r>
    </w:p>
    <w:p>
      <w:r>
        <w:t>Por ejemplo, si has perdido tu empleo, en lugar de ver esto como un fracaso, considera la oportunidad de explorar nuevas carreras que quizás nunca habías pensado. Muchas personas han encontrado su verdadera pasión después de haber sido despedidas. Este cambio de perspectiva puede abrir puertas que de otro modo habrías mantenido cerradas.</w:t>
      </w:r>
    </w:p>
    <w:p>
      <w:r>
        <w:t>## Actuar con determinación</w:t>
      </w:r>
    </w:p>
    <w:p>
      <w:r>
        <w:t>El último paso en este proceso es actuar. No basta con reconocer y reenfocar; hay que tomar medidas concretas para transformar la situación. La acción es el motor que impulsa el cambio y nos permite avanzar en la dirección deseada. Para ello, aquí hay tres acciones concretas que puedes implementar:</w:t>
      </w:r>
    </w:p>
    <w:p>
      <w:r>
        <w:t>1. **Establece un plan de acción:** Define los pasos a seguir para abordar el problema. Es importante establecer objetivos realistas y alcanzables que puedas seguir.</w:t>
      </w:r>
    </w:p>
    <w:p>
      <w:r>
        <w:t>2. **Busca apoyo:** Rodéate de personas que te inspiren y te motiven. No tienes que afrontar tus problemas solo; un buen sistema de apoyo puede ser crucial.</w:t>
      </w:r>
    </w:p>
    <w:p>
      <w:r>
        <w:t>3. **Celebra los pequeños logros:** Cada paso que des hacia la solución merece ser celebrado. Reconocer tus avances, por pequeños que sean, te ayudará a mantener la motivación.</w:t>
      </w:r>
    </w:p>
    <w:p>
      <w:r>
        <w:t>## Un enfoque local: el caso de "Café del barrio"</w:t>
      </w:r>
    </w:p>
    <w:p>
      <w:r>
        <w:t>Para ilustrar cómo la mentalidad positiva puede influir en la vida cotidiana, tomemos el ejemplo de "Café del barrio", un pequeño negocio familiar en una comunidad de España. Durante la pandemia, el café enfrentó grandes desafíos: la disminución de clientes y la necesidad de adaptarse a nuevas normas de higiene. En lugar de rendirse, los propietarios decidieron implementar un sistema de pedidos a domicilio y ofrecer productos locales. Esta decisión no solo les ayudó a sobrevivir, sino que también fortaleció su conexión con la comunidad. Los clientes respondieron positivamente, apoyando su iniciativa y convirtiendo el café en un símbolo de resiliencia en el barrio.</w:t>
      </w:r>
    </w:p>
    <w:p>
      <w:r>
        <w:t>La historia del "Café del barrio" es un reflejo de cómo una mentalidad positiva puede marcar la diferencia en momentos de crisis. Al ver los problemas como oportunidades, no solo se pueden encontrar soluciones innovadoras, sino también fortalecer los lazos comunitarios.</w:t>
      </w:r>
    </w:p>
    <w:p>
      <w:r>
        <w:t>## Acción práctica</w:t>
      </w:r>
    </w:p>
    <w:p>
      <w:r>
        <w:t>Para finalizar, aquí tienes tres pasos concretos que puedes tomar hoy mismo para cultivar una mentalidad positiva:</w:t>
      </w:r>
    </w:p>
    <w:p>
      <w:r>
        <w:t>1. **Anota tus problemas actuales y selecciona uno para trabajar.**</w:t>
        <w:br/>
        <w:t>2. **Reformula la situación, buscando al menos tres aspectos positivos o oportunidades que puedas extraer de ella.**</w:t>
        <w:br/>
        <w:t>3. **Establece un plan de acción con pasos específicos que te lleven a transformar ese problema en una oportunidad.**</w:t>
      </w:r>
    </w:p>
    <w:p>
      <w:r>
        <w:t>La vida está llena de desafíos, pero también de oportunidades. Con una mentalidad positiva, podemos aprender a navegar por los altibajos y convertir cada experiencia en una lección valiosa. Al final del día, somos nosotros quienes tenemos el poder de decidir cómo enfrentar las adversidades. ¡Comencemos este viaje juntos!</w:t>
      </w:r>
    </w:p>
    <w:p>
      <w:pPr>
        <w:pStyle w:val="Heading1"/>
      </w:pPr>
      <w:r>
        <w:t>Chapter 1: **Introducción a la Mentalidad Positiva**</w:t>
      </w:r>
    </w:p>
    <w:p>
      <w:r>
        <w:t># Introducción a la Mentalidad Positiva</w:t>
      </w:r>
    </w:p>
    <w:p>
      <w:r>
        <w:t>La mentalidad positiva es más que un simple lema; es una forma de vivir que transforma la manera en que enfrentamos los problemas y las adversidades. En este capítulo, exploraremos qué significa realmente tener una mentalidad positiva, cómo puede influir en nuestra vida diaria y qué pasos concretos podemos tomar para cultivarla. En un mundo lleno de desafíos, aprender a ver cada obstáculo como una oportunidad puede ser la clave para el crecimiento personal y profesional.</w:t>
      </w:r>
    </w:p>
    <w:p>
      <w:r>
        <w:t>## ¿Qué es la Mentalidad Positiva?</w:t>
      </w:r>
    </w:p>
    <w:p>
      <w:r>
        <w:t>La mentalidad positiva se basa en la idea de que nuestras creencias y actitudes hacia la vida pueden tener un impacto directo en nuestras experiencias. No se trata de ignorar la realidad o las dificultades, sino de abordarlas con una actitud constructiva. En lugar de enfocarnos en lo negativo, una mentalidad positiva nos impulsa a buscar soluciones, a aprender de las experiencias y a ver cada situación como una lección.</w:t>
      </w:r>
    </w:p>
    <w:p>
      <w:r>
        <w:t>Por ejemplo, imagina a una persona que ha perdido su trabajo. En lugar de caer en la desesperación, alguien con una mentalidad positiva podría ver esta pérdida como una oportunidad para explorar nuevas carreras o para desarrollar habilidades que siempre había deseado. Esta perspectiva no solo ayuda a reducir el estrés, sino que también abre la puerta a nuevas posibilidades.</w:t>
      </w:r>
    </w:p>
    <w:p>
      <w:r>
        <w:t>## Beneficios de Adoptar una Mentalidad Positiva</w:t>
      </w:r>
    </w:p>
    <w:p>
      <w:r>
        <w:t>### Mejora del Bienestar Emocional</w:t>
      </w:r>
    </w:p>
    <w:p>
      <w:r>
        <w:t>Uno de los beneficios más evidentes de adoptar una mentalidad positiva es la mejora en el bienestar emocional. Las personas optimistas tienden a ser más resilientes, lo que significa que son capaces de recuperarse más rápidamente de las adversidades. Esto se traduce en una menor incidencia de problemas de salud mental, como la ansiedad y la depresión.</w:t>
      </w:r>
    </w:p>
    <w:p>
      <w:r>
        <w:t>Estudios han demostrado que las personas con una mentalidad positiva tienen más probabilidades de experimentar emociones agradables y menos propensión a experimentar estrés y angustia. Cuando enfrentamos retos con una actitud optimista, nuestro cerebro libera neurotransmisores como la dopamina y la serotonina, que están asociados con la felicidad y el bienestar.</w:t>
      </w:r>
    </w:p>
    <w:p>
      <w:r>
        <w:t>### Aumento de la Productividad</w:t>
      </w:r>
    </w:p>
    <w:p>
      <w:r>
        <w:t>Una mentalidad positiva también puede aumentar nuestra productividad. Cuando creemos que podemos superar un obstáculo, estamos más motivados para trabajar en ello. La confianza en nuestras habilidades y en nuestra capacidad para resolver problemas nos impulsa a actuar en lugar de quedarnos paralizados por el miedo o la duda.</w:t>
      </w:r>
    </w:p>
    <w:p>
      <w:r>
        <w:t>Por ejemplo, en una pequeña empresa de artesanía en la que el dueño enfrentaba problemas de ventas, se adoptó un enfoque positivo. En lugar de rendirse, el dueño organizó una reunión con su equipo para discutir las dificultades y buscar soluciones creativas. Gracias a esta mentalidad, no solo se mejoró el producto, sino que también se implementaron nuevas estrategias de marketing que llevaron a un aumento significativo en las ventas.</w:t>
      </w:r>
    </w:p>
    <w:p>
      <w:r>
        <w:t>### Fortalecimiento de las Relaciones Interpersonales</w:t>
      </w:r>
    </w:p>
    <w:p>
      <w:r>
        <w:t>Las personas con mentalidad positiva suelen ser más agradables y accesibles, lo que les permite construir relaciones más sólidas y saludables. La actitud optimista atrae a otros y fomenta un ambiente de apoyo. Cuando compartimos una perspectiva positiva, inspiramos a quienes nos rodean a hacer lo mismo, creando así una atmósfera de colaboración y confianza.</w:t>
      </w:r>
    </w:p>
    <w:p>
      <w:r>
        <w:t>En un entorno laboral, por ejemplo, un líder que aborda los desafíos con una mentalidad positiva no solo mejora su relación con el equipo, sino que también fomenta una cultura organizacional donde todos se sienten valorados y motivados. Esto puede resultar en un mejor rendimiento del equipo y en un ambiente de trabajo más armonioso.</w:t>
      </w:r>
    </w:p>
    <w:p>
      <w:r>
        <w:t>## Cómo Cultivar una Mentalidad Positiva</w:t>
      </w:r>
    </w:p>
    <w:p>
      <w:r>
        <w:t>### Práctica de la Gratitud</w:t>
      </w:r>
    </w:p>
    <w:p>
      <w:r>
        <w:t>Una de las formas más efectivas de desarrollar una mentalidad positiva es a través de la práctica de la gratitud. Esto implica dedicar tiempo cada día para reflexionar sobre las cosas por las que estamos agradecidos. Puede ser tan simple como apreciar el sol que brilla en un día frío o reconocer el apoyo de amigos y familiares.</w:t>
      </w:r>
    </w:p>
    <w:p>
      <w:r>
        <w:t>La gratitud no solo mejora nuestro estado de ánimo, sino que también nos ayuda a cambiar nuestra perspectiva. Al enfocarnos en lo positivo, comenzamos a ver más oportunidades y menos problemas. Un ejercicio sencillo es llevar un diario de gratitud, donde anotemos al menos tres cosas por las que estamos agradecidos cada día. Con el tiempo, esta práctica puede transformar nuestra manera de pensar.</w:t>
      </w:r>
    </w:p>
    <w:p>
      <w:r>
        <w:t>### Reemplazo de Pensamientos Negativos</w:t>
      </w:r>
    </w:p>
    <w:p>
      <w:r>
        <w:t>Otro paso esencial para cultivar una mentalidad positiva es aprender a identificar y reemplazar pensamientos negativos. Muchas veces, somos nuestros peores críticos y podemos caer en patrones de pensamiento autodestructivos. La clave está en ser conscientes de estos pensamientos y desafiarlos.</w:t>
      </w:r>
    </w:p>
    <w:p>
      <w:r>
        <w:t>Cuando te sorprendas pensando de manera negativa, pregúntate: "¿Es esto realmente cierto?" o "¿Cuál es la evidencia de que esto va a suceder?" Al cuestionar estas creencias, podemos empezar a reemplazarlas por afirmaciones más positivas y realistas. Por ejemplo, en lugar de pensar "No puedo hacer esto", podríamos decir "Esto es difícil, pero tengo las habilidades necesarias para aprender".</w:t>
      </w:r>
    </w:p>
    <w:p>
      <w:r>
        <w:t>### Establecimiento de Metas Realistas</w:t>
      </w:r>
    </w:p>
    <w:p>
      <w:r>
        <w:t>Establecer metas realistas y alcanzables es otra forma de fomentar una mentalidad positiva. Cuando nos proponemos objetivos claros y factibles, tenemos un sentido de dirección y propósito. Esto nos motiva a seguir adelante, incluso cuando encontramos obstáculos en el camino.</w:t>
      </w:r>
    </w:p>
    <w:p>
      <w:r>
        <w:t>Es importante que estas metas sean específicas y medibles. Un buen enfoque es utilizar el método SMART (Específico, Medible, Alcanzable, Relevante y Temporal). Por ejemplo, en lugar de decir "Quiero estar en mejor forma", podríamos establecer una meta como "Voy a correr 30 minutos, tres veces a la semana, durante el próximo mes". Este tipo de objetivos nos permite ver nuestro progreso y celebrar nuestros logros, lo que refuerza una mentalidad positiva.</w:t>
      </w:r>
    </w:p>
    <w:p>
      <w:r>
        <w:t>## Checklist de Acciones Concretas</w:t>
      </w:r>
    </w:p>
    <w:p>
      <w:r>
        <w:t>Para ayudar a los lectores a comenzar su viaje hacia una mentalidad más positiva, aquí hay un breve checklist con tres acciones concretas que pueden implementar inmediatamente:</w:t>
      </w:r>
    </w:p>
    <w:p>
      <w:r>
        <w:t>1. **Diario de Gratitud**: Dedica 5-10 minutos al final del día para escribir tres cosas por las que estás agradecido. Reflexiona sobre ellas y siente la gratitud en tu corazón.</w:t>
      </w:r>
    </w:p>
    <w:p>
      <w:r>
        <w:t>2. **Reemplazo de Pensamientos Negativos**: Cada vez que identifiques un pensamiento negativo, escríbelo y desafíalo. Luego, formula una afirmación positiva que contrarreste ese pensamiento.</w:t>
      </w:r>
    </w:p>
    <w:p>
      <w:r>
        <w:t>3. **Establecimiento de Metas**: Escribe una meta a corto plazo que desees alcanzar. Asegúrate de que sea específica y medible, y planifica los pasos que necesitas para lograrla.</w:t>
      </w:r>
    </w:p>
    <w:p>
      <w:r>
        <w:t>## Práctica de Acción</w:t>
      </w:r>
    </w:p>
    <w:p>
      <w:r>
        <w:t>Aquí hay tres pasos prácticos que puedes seguir para empezar a cultivar una mentalidad positiva:</w:t>
      </w:r>
    </w:p>
    <w:p>
      <w:r>
        <w:t>1. **Empieza un Diario de Gratitud**: Cada noche, escribe tres cosas por las que estás agradecido. Hazlo un hábito diario durante al menos 21 días.</w:t>
      </w:r>
    </w:p>
    <w:p>
      <w:r>
        <w:t>2. **Crea un Mapa de Pensamientos Positivos**: Toma una hoja grande de papel y dibuja un mapa mental con un pensamiento negativo en el centro. Alrededor, escribe ideas y afirmaciones positivas que contrarresten ese pensamiento.</w:t>
      </w:r>
    </w:p>
    <w:p>
      <w:r>
        <w:t>3. **Establece una Meta SMART**: Define una meta específica que quieras lograr en el próximo mes. Escribe los pasos que necesitas seguir y revisa tu progreso semanalmente.</w:t>
      </w:r>
    </w:p>
    <w:p>
      <w:r>
        <w:t>Al adoptar una mentalidad positiva, no solo transformamos nuestra manera de ver el mundo, sino que también nos empoderamos para enfrentar cualquier desafío que se nos presente. La vida está llena de oportunidades, y con la mentalidad adecuada, podemos convertir cada problema en una oportunidad para crecer y aprender.</w:t>
      </w:r>
    </w:p>
    <w:p>
      <w:pPr>
        <w:pStyle w:val="Heading1"/>
      </w:pPr>
      <w:r>
        <w:t>Chapter 2: **El Poder de la Perspectiva**</w:t>
      </w:r>
    </w:p>
    <w:p>
      <w:r>
        <w:t># El Poder de la Perspectiva</w:t>
      </w:r>
    </w:p>
    <w:p>
      <w:r>
        <w:t>La forma en que percibimos el mundo que nos rodea tiene un impacto profundo en nuestra vida diaria. La perspectiva no es solo una cuestión de cómo vemos las cosas, sino también de cómo interpretamos los eventos y experiencias que nos suceden. En esta sección, exploraremos cómo el poder de la perspectiva puede transformar nuestros problemas en oportunidades, permitiéndonos no solo sobrellevar las dificultades, sino también crecer y desarrollarnos a partir de ellas.</w:t>
      </w:r>
    </w:p>
    <w:p>
      <w:r>
        <w:t>## Entendiendo la Perspectiva</w:t>
      </w:r>
    </w:p>
    <w:p>
      <w:r>
        <w:t>La perspectiva es la lente a través de la cual vemos el mundo. Cada uno de nosotros tiene un conjunto único de experiencias, creencias y valores que influyen en nuestra manera de interpretar la realidad. Por ejemplo, dos personas pueden enfrentar la misma situación, pero sus reacciones pueden ser completamente diferentes. Esto se debe a que cada individuo interpreta las circunstancias a través de su propia perspectiva.</w:t>
      </w:r>
    </w:p>
    <w:p>
      <w:r>
        <w:t>Imagina a dos estudiantes que reciben una calificación baja en un examen. El primero podría pensar: “Soy un fracaso, nunca voy a salir adelante”. Por otro lado, el segundo podría reflexionar: “Esto es un desafío, necesito estudiar más y mejorar”. Aunque ambos enfrentan el mismo problema, sus perspectivas son radicalmente distintas. La clave está en cómo elegimos ver la situación.</w:t>
      </w:r>
    </w:p>
    <w:p>
      <w:r>
        <w:t>Cuando cultivamos una perspectiva positiva, comenzamos a ver las dificultades como oportunidades de aprendizaje. En lugar de dejarnos llevar por la desesperanza, podemos preguntarnos: “¿Qué puedo aprender de esto?” o “¿Cómo puedo crecer a partir de esta experiencia?”. Este cambio en la mentalidad no solo mejora nuestro estado emocional, sino que también nos prepara para enfrentar futuros desafíos con mayor resiliencia.</w:t>
      </w:r>
    </w:p>
    <w:p>
      <w:r>
        <w:t>## La Importancia de la Reinterpretación</w:t>
      </w:r>
    </w:p>
    <w:p>
      <w:r>
        <w:t>La reinterpretación es una técnica poderosa que nos permite cambiar nuestro punto de vista sobre una situación adversa. Este proceso implica examinar los eventos desde diferentes ángulos y encontrar significados alternativos. Al hacerlo, podemos transformar nuestras emociones y respuestas.</w:t>
      </w:r>
    </w:p>
    <w:p>
      <w:r>
        <w:t>Por ejemplo, consideremos el caso de María, una emprendedora que lanzó un nuevo negocio. Después de meses de trabajo arduo, su tienda en línea no tuvo el éxito esperado y las ventas fueron mínimas. Inicialmente, María se sintió derrotada y pensó en rendirse. Sin embargo, decidió hacer una pausa y reflexionar sobre la situación.</w:t>
      </w:r>
    </w:p>
    <w:p>
      <w:r>
        <w:t>A través de la reinterpretación, se dio cuenta de que este revés le ofrecía una oportunidad valiosa: podía aprender sobre el mercado, entender mejor a sus clientes y ajustar su estrategia. En lugar de ver el fracaso como un final, lo vio como un paso necesario en su camino hacia el éxito. Con esta nueva perspectiva, María realizó cambios en su negocio, mejoró su marketing y, eventualmente, vio crecer sus ventas.</w:t>
      </w:r>
    </w:p>
    <w:p>
      <w:r>
        <w:t>La reinterpretación no solo aplica a situaciones de fracaso, sino también a cualquier desafío que enfrentemos. Al adoptar un enfoque reflexivo, podemos encontrar lecciones ocultas y oportunidades de crecimiento en momentos difíciles.</w:t>
      </w:r>
    </w:p>
    <w:p>
      <w:r>
        <w:t>## La Mentalidad de Crecimiento</w:t>
      </w:r>
    </w:p>
    <w:p>
      <w:r>
        <w:t>Una de las claves para desarrollar una perspectiva positiva es adoptar una mentalidad de crecimiento. Este concepto, popularizado por la psicóloga Carol Dweck, sugiere que nuestras habilidades y talentos pueden desarrollarse a través del esfuerzo, la perseverancia y la dedicación. En lugar de ver nuestras capacidades como fijas, podemos entender que siempre hay espacio para el crecimiento.</w:t>
      </w:r>
    </w:p>
    <w:p>
      <w:r>
        <w:t>Cuando adoptamos una mentalidad de crecimiento, comenzamos a ver los errores y fracasos como oportunidades para aprender. En lugar de temer al fracaso, lo abrazamos como una parte natural del proceso de aprendizaje. Esto nos motiva a asumir riesgos, probar cosas nuevas y persistir incluso cuando las cosas se ponen difíciles.</w:t>
      </w:r>
    </w:p>
    <w:p>
      <w:r>
        <w:t>Por ejemplo, en el ámbito deportivo, muchos atletas exitosos han enfrentado derrotas y desafíos en su carrera. En lugar de rendirse, utilizan estas experiencias como combustible para mejorar. Un caso notable es el de Lionel Messi, quien fue diagnosticado con deficiencia de hormona de crecimiento en su infancia. En lugar de permitir que esto lo detuviera, trabajó arduamente para superar sus limitaciones y se convirtió en uno de los mejores futbolistas de la historia. Su historia es un testimonio del poder de la mentalidad de crecimiento y cómo una perspectiva positiva puede transformar adversidades en logros extraordinarios.</w:t>
      </w:r>
    </w:p>
    <w:p>
      <w:r>
        <w:t>## Acciones Concretas para Cambiar tu Perspectiva</w:t>
      </w:r>
    </w:p>
    <w:p>
      <w:r>
        <w:t>Cambiar nuestra perspectiva no siempre es fácil, pero hay acciones concretas que podemos tomar para facilitar este proceso. Aquí hay un breve checklist que puedes seguir para cultivar una mentalidad más positiva:</w:t>
      </w:r>
    </w:p>
    <w:p>
      <w:r>
        <w:t>1. **Practica la Gratitud Diaria**: Cada día, dedica unos minutos a reflexionar sobre las cosas por las que estás agradecido. Esto te ayudará a centrarte en lo positivo y a cambiar tu enfoque de lo que te falta a lo que ya tienes.</w:t>
      </w:r>
    </w:p>
    <w:p>
      <w:r>
        <w:t>2. **Reinterpreta tus Desafíos**: Cuando enfrentes una dificultad, pregúntate: “¿Qué lecciones puedo aprender de esto?” o “¿Cómo puedo utilizar esta experiencia para crecer?”. Este ejercicio te ayudará a encontrar oportunidades en medio de los problemas.</w:t>
      </w:r>
    </w:p>
    <w:p>
      <w:r>
        <w:t>3. **Rodéate de Influencias Positivas**: La gente con la que te rodeas influye en tu perspectiva. Busca amigos, mentores o grupos que fomenten una mentalidad positiva y que te inspiren a ver el mundo de una manera diferente.</w:t>
      </w:r>
    </w:p>
    <w:p>
      <w:r>
        <w:t>## Casos de Éxito: Historias que Inspiran</w:t>
      </w:r>
    </w:p>
    <w:p>
      <w:r>
        <w:t>Las historias de personas que han transformado sus problemas en oportunidades son innumerables. Un ejemplo local es el de Javier, un joven de una pequeña comunidad en el norte de México. Después de perder su trabajo en una fábrica debido a la crisis económica, se enfrentó a una decisión difícil: rendirse o buscar nuevas oportunidades.</w:t>
      </w:r>
    </w:p>
    <w:p>
      <w:r>
        <w:t>En lugar de desanimarse, Javier decidió aprender sobre la producción de alimentos orgánicos. Se inscribió en cursos gratuitos en línea y comenzó a experimentar en su propio jardín. Con el tiempo, Javier no solo logró cultivar sus propios alimentos, sino que también inició un pequeño negocio de venta de productos orgánicos en su comunidad. Hoy en día, es un emprendedor exitoso y ayuda a otros a aprender sobre agricultura sostenible.</w:t>
      </w:r>
    </w:p>
    <w:p>
      <w:r>
        <w:t>La historia de Javier es una prueba de que, con la perspectiva adecuada, incluso las situaciones más desalentadoras pueden conducir a un nuevo comienzo lleno de posibilidades. Su determinación y enfoque en la solución en lugar del problema lo llevaron a crear algo valioso a partir de su desafío.</w:t>
      </w:r>
    </w:p>
    <w:p>
      <w:r>
        <w:t>## Práctica de Acción</w:t>
      </w:r>
    </w:p>
    <w:p>
      <w:r>
        <w:t>Para cultivar una perspectiva positiva en tu vida, aquí hay tres pasos prácticos que puedes seguir:</w:t>
      </w:r>
    </w:p>
    <w:p>
      <w:r>
        <w:t>1. **Haz una Lista de Gratitud**: Cada mañana, escribe tres cosas por las que estás agradecido. Esto te ayudará a comenzar el día con una actitud positiva.</w:t>
      </w:r>
    </w:p>
    <w:p>
      <w:r>
        <w:t>2. **Reinterpreta una Experiencia Negativa**: Toma una situación reciente que te haya frustrado y escribe al menos dos lecciones o oportunidades que surgieron de ella.</w:t>
      </w:r>
    </w:p>
    <w:p>
      <w:r>
        <w:t>3. **Conéctate con Personas Positivas**: Busca grupos o comunidades que compartan intereses similares y que fomenten una mentalidad de crecimiento. Las interacciones positivas pueden ayudarte a mantener una perspectiva optimista.</w:t>
      </w:r>
    </w:p>
    <w:p>
      <w:r>
        <w:t>Al aplicar estos principios en tu vida diaria, comenzarás a notar un cambio en cómo enfrentas los desafíos. Recuerda, el poder de la perspectiva es una herramienta poderosa que puedes utilizar para convertir cada problema en una oportunidad.</w:t>
      </w:r>
    </w:p>
    <w:p>
      <w:r>
        <w:t>### Acción Práctica</w:t>
      </w:r>
    </w:p>
    <w:p>
      <w:r>
        <w:t>1. **Dedica unos minutos al día para reflexionar sobre lo que agradeces**.</w:t>
        <w:br/>
        <w:t>2. **Escribe en un diario tus reflexiones sobre un desafío reciente**.</w:t>
        <w:br/>
        <w:t>3. **Busca y únete a un grupo de apoyo o una comunidad positiva**.</w:t>
      </w:r>
    </w:p>
    <w:p>
      <w:r>
        <w:t>Al final, la forma en que elegimos ver el mundo puede alterar no solo nuestras experiencias, sino también nuestro futuro. Con una mentalidad positiva y el poder de la perspectiva, cada problema puede convertirse en una oportunidad valiosa para crecer y aprender.</w:t>
      </w:r>
    </w:p>
    <w:p>
      <w:pPr>
        <w:pStyle w:val="Heading1"/>
      </w:pPr>
      <w:r>
        <w:t>Chapter 3: **Identificando Oportunidades en la Adversidad**</w:t>
      </w:r>
    </w:p>
    <w:p>
      <w:r>
        <w:t>### Identificando Oportunidades en la Adversidad</w:t>
      </w:r>
    </w:p>
    <w:p>
      <w:r>
        <w:t>La vida está llena de altibajos, y aunque a menudo enfrentamos retos y adversidades, también se nos presentan oportunidades disfrazadas que pueden llevarnos a un crecimiento personal significativo. Identificar estas oportunidades en momentos difíciles es una habilidad esencial que no solo transforma nuestra forma de ver las circunstancias, sino que también nos ayuda a desarrollar una mentalidad más resiliente. En este capítulo, exploraremos cómo reconocer y aprovechar las oportunidades que surgen de la adversidad, y cómo este enfoque puede cambiar radicalmente nuestro camino en la vida.</w:t>
      </w:r>
    </w:p>
    <w:p>
      <w:r>
        <w:t>#### La Adversidad como Catalizador del Cambio</w:t>
      </w:r>
    </w:p>
    <w:p>
      <w:r>
        <w:t>La adversidad, aunque a menudo resulta dolorosa y desafiante, puede ser un poderoso catalizador para el cambio. En momentos de crisis, nuestras certezas se ven desafiadas y esto nos obliga a reevaluar nuestras prioridades y nuestros objetivos. Por ejemplo, consideremos la historia de Laura, una emprendedora de una pequeña ciudad que vio su negocio de repostería afectado gravemente por la pandemia. En lugar de rendirse ante la presión y la incertidumbre, Laura decidió adaptarse. Comenzó a ofrecer clases de repostería en línea y a crear contenido en redes sociales. Esta experiencia no solo le permitió diversificar sus fuentes de ingreso, sino que también le abrió nuevas puertas en el mundo digital que antes no había considerado.</w:t>
      </w:r>
    </w:p>
    <w:p>
      <w:r>
        <w:t>La clave está en la mentalidad con la que enfrentamos la adversidad. Cuando vemos estas situaciones como oportunidades para aprender y crecer, somos capaces de obtener lecciones valiosas que nos preparan para futuros desafíos. La adversidad nos empuja a salir de nuestra zona de confort y a explorar nuevas posibilidades que, de otro modo, nunca habríamos considerado.</w:t>
      </w:r>
    </w:p>
    <w:p>
      <w:r>
        <w:t>#### La Importancia de la Reflexión</w:t>
      </w:r>
    </w:p>
    <w:p>
      <w:r>
        <w:t>Para identificar oportunidades en la adversidad, es crucial tomarse el tiempo para reflexionar sobre la situación. La reflexión nos permite distanciarnos emocionalmente del problema y observarlo desde una perspectiva más objetiva. Pregúntate: ¿Qué me está enseñando esta experiencia? ¿Cómo puedo utilizar lo que he aprendido para avanzar? La reflexión no solo nos ayuda a entender la situación actual, sino que también nos prepara para enfrentar desafíos similares en el futuro.</w:t>
      </w:r>
    </w:p>
    <w:p>
      <w:r>
        <w:t>Una técnica efectiva es llevar un diario donde anotes tus pensamientos y sentimientos sobre las adversidades que enfrentas. Escribe sobre lo que te resulta difícil y, más importante aún, lo que has aprendido de cada experiencia. Por ejemplo, si has perdido un empleo, reflexiona sobre las habilidades que has desarrollado y cómo puedes aplicarlas en un nuevo entorno laboral. Este proceso no solo te ayudará a clarificar tus pensamientos, sino que también te permitirá ver las oportunidades que surgen de la adversidad.</w:t>
      </w:r>
    </w:p>
    <w:p>
      <w:r>
        <w:t>#### La Reinvención Personal</w:t>
      </w:r>
    </w:p>
    <w:p>
      <w:r>
        <w:t>Una de las oportunidades más significativas que puede surgir de la adversidad es la posibilidad de la reinvención personal. Cuando nos enfrentamos a situaciones difíciles, a menudo se nos ofrece la oportunidad de reevaluar quiénes somos y qué queremos en la vida. Esto puede llevar a cambios en nuestra carrera, relaciones o incluso en nuestra forma de vida.</w:t>
      </w:r>
    </w:p>
    <w:p>
      <w:r>
        <w:t>Tomemos como ejemplo a Miguel, un ingeniero que, tras ser despedido de su trabajo en una gran empresa, decidió emprender su propio camino y abrir una consultoría. Este cambio no solo le permitió utilizar sus años de experiencia, sino que también le ofreció la libertad de trabajar en proyectos que realmente le apasionaban. Al abrazar la adversidad como una oportunidad para reinventarse, Miguel descubrió una nueva vocación que le trajo una satisfacción personal que nunca había experimentado antes.</w:t>
      </w:r>
    </w:p>
    <w:p>
      <w:r>
        <w:t>La reinvención personal requiere valentía y determinación, pero puede ser uno de los regalos más valiosos que la adversidad nos puede ofrecer. Abrirse a la posibilidad de un cambio puede llevarnos a descubrir talentos ocultos y pasiones que no sabíamos que teníamos.</w:t>
      </w:r>
    </w:p>
    <w:p>
      <w:r>
        <w:t>#### Creando una Mentalidad de Crecimiento</w:t>
      </w:r>
    </w:p>
    <w:p>
      <w:r>
        <w:t>Identificar oportunidades en la adversidad está intrínsecamente ligado a la mentalidad de crecimiento. Esta mentalidad se basa en la creencia de que nuestras habilidades y talentos pueden desarrollarse con esfuerzo y dedicación. Al adoptar una mentalidad de crecimiento, comenzamos a ver los desafíos como oportunidades para aprender y mejorar, en lugar de obstáculos que nos detienen.</w:t>
      </w:r>
    </w:p>
    <w:p>
      <w:r>
        <w:t>La educación y la formación continua son elementos clave para cultivar esta mentalidad. Participar en cursos, talleres o actividades que nos ayuden a adquirir nuevas habilidades puede ser una excelente manera de transformar la adversidad en oportunidades. Por ejemplo, si enfrentas dificultades en tu trabajo actual, considera la posibilidad de inscribirte en un curso que te ayude a mejorar tus habilidades o a adquirir nuevas herramientas que te hagan más valioso en tu campo.</w:t>
      </w:r>
    </w:p>
    <w:p>
      <w:r>
        <w:t>Además, rodearte de personas que también tengan una mentalidad de crecimiento puede influir positivamente en tu forma de ver las adversidades. Al compartir experiencias y aprender unos de otros, puedes encontrar inspiración y motivación para seguir adelante.</w:t>
      </w:r>
    </w:p>
    <w:p>
      <w:r>
        <w:t>#### Checklist para Identificar Oportunidades en la Adversidad</w:t>
      </w:r>
    </w:p>
    <w:p>
      <w:r>
        <w:t>1. **Reflexiona sobre tus experiencias**: Dedica tiempo a escribir sobre las adversidades que has enfrentado. ¿Qué lecciones has aprendido? ¿Qué oportunidades han surgido?</w:t>
        <w:br/>
        <w:t xml:space="preserve">   </w:t>
        <w:br/>
        <w:t>2. **Explora nuevas pasiones**: Considera la posibilidad de experimentar con nuevas actividades o cursos que te interesen. Esto puede abrirte nuevas puertas y ayudarte a reinventarte.</w:t>
      </w:r>
    </w:p>
    <w:p>
      <w:r>
        <w:t>3. **Conéctate con una red de apoyo**: Busca y únete a grupos que fomenten una mentalidad positiva y de crecimiento. Comparte tus experiencias y aprende de los demás.</w:t>
      </w:r>
    </w:p>
    <w:p>
      <w:r>
        <w:t>Al llevar a cabo estas acciones, estarás en un camino más claro hacia la identificación de oportunidades en medio de la adversidad. Recuerda que cada desafío que enfrentas es una lección en el viaje de tu vida.</w:t>
      </w:r>
    </w:p>
    <w:p>
      <w:r>
        <w:t>### Acción Práctica</w:t>
      </w:r>
    </w:p>
    <w:p>
      <w:r>
        <w:t>1. **Dedica tiempo a la reflexión**: Establece un momento cada semana para revisar y reflexionar sobre las adversidades que has enfrentado y las lecciones aprendidas.</w:t>
      </w:r>
    </w:p>
    <w:p>
      <w:r>
        <w:t>2. **Inicia un proyecto personal**: Si has identificado una pasión o interés que te gustaría explorar, comienza un pequeño proyecto relacionado con eso.</w:t>
      </w:r>
    </w:p>
    <w:p>
      <w:r>
        <w:t>3. **Únete a un grupo o comunidad**: Busca un grupo en tu área que se enfoque en el crecimiento personal o profesional. La conexión con otros puede brindarte nuevas perspectivas y motivación.</w:t>
      </w:r>
    </w:p>
    <w:p>
      <w:r>
        <w:t>Identificar oportunidades en la adversidad no es solo una técnica, sino un cambio de perspectiva que puede transformar tu vida. Al adoptar esta mentalidad, abrirás la puerta a un mundo de posibilidades que te permitirán crecer y prosperar, incluso en los momentos más difíciles.</w:t>
      </w:r>
    </w:p>
    <w:p>
      <w:pPr>
        <w:pStyle w:val="Heading1"/>
      </w:pPr>
      <w:r>
        <w:t>Chapter 4: **La Ciencia Detrás de la Mentalidad Positiva**</w:t>
      </w:r>
    </w:p>
    <w:p>
      <w:r>
        <w:t>## La Ciencia Detrás de la Mentalidad Positiva</w:t>
      </w:r>
    </w:p>
    <w:p>
      <w:r>
        <w:t>La mentalidad positiva no es solo un concepto abstracto o una moda pasajera; está respaldada por una sólida base científica que demuestra su impacto en nuestra vida diaria. A medida que exploramos este tema, nos adentraremos en las investigaciones que han validado el poder de una mentalidad optimista y cómo puede influir en nuestra salud, nuestras relaciones y nuestro éxito personal. La comprensión de la ciencia detrás de la mentalidad positiva nos permitirá no solo adoptar esta forma de pensar, sino también integrarla de manera efectiva en nuestras vidas.</w:t>
      </w:r>
    </w:p>
    <w:p>
      <w:r>
        <w:t>### El Poder de la Neuroplasticidad</w:t>
      </w:r>
    </w:p>
    <w:p>
      <w:r>
        <w:t>La neuroplasticidad es la capacidad del cerebro para adaptarse y reorganizarse a lo largo de la vida. Durante mucho tiempo, se pensó que el cerebro era una estructura estática, pero investigaciones recientes han demostrado que, en respuesta a nuestras experiencias y pensamientos, las conexiones neuronales pueden cambiar y fortalecerse. Esto significa que, al cultivar una mentalidad positiva, no solo estamos eligiendo ver las cosas de una manera diferente, sino que estamos literalmente reconfigurando nuestro cerebro para ser más resilientes.</w:t>
      </w:r>
    </w:p>
    <w:p>
      <w:r>
        <w:t>Un estudio realizado por el Dr. Rick Hanson, neuropsicólogo y autor, sugiere que al enfocarnos en experiencias positivas y gratificantes, podemos aumentar la producción de neurotransmisores como la dopamina y la serotonina, que están asociados con el bienestar y la felicidad. Esto no solo mejora nuestro estado de ánimo, sino que también fortalece el sistema inmunológico y reduce el estrés. Así, cada vez que elegimos un pensamiento positivo, estamos contribuyendo a una estructura cerebral más saludable y adaptable.</w:t>
      </w:r>
    </w:p>
    <w:p>
      <w:r>
        <w:t>Para ilustrar esto, tomemos el ejemplo de Ana, una joven emprendedora de Madrid. Después de enfrentar el fracaso de su primera startup, Ana decidió cambiar su mentalidad. En lugar de ver su fracaso como un final, comenzó a verlo como una oportunidad para aprender. A través de la práctica regular de la gratitud y el enfoque en los aspectos positivos de su experiencia, Ana no solo se sintió mejor emocionalmente, sino que también desarrolló nuevas habilidades y conexiones que la llevaron a lanzar un segundo negocio exitoso.</w:t>
      </w:r>
    </w:p>
    <w:p>
      <w:r>
        <w:t>### La Relación entre Mentalidad Positiva y Salud</w:t>
      </w:r>
    </w:p>
    <w:p>
      <w:r>
        <w:t>La ciencia también ha mostrado vínculos significativos entre la mentalidad positiva y la salud física. Investigaciones en el campo de la psicología de la salud han encontrado que las personas con una visión optimista de la vida tienden a tener un sistema inmunológico más fuerte, menor riesgo de enfermedades cardiovasculares y una mayor longevidad.</w:t>
      </w:r>
    </w:p>
    <w:p>
      <w:r>
        <w:t>Un estudio realizado por la Universidad de Harvard encontró que las personas con una mentalidad positiva tienen un 50% más de probabilidades de vivir más tiempo que las que se centran en lo negativo. Además, un enfoque optimista puede conducir a comportamientos más saludables, como hacer ejercicio regularmente, seguir una dieta equilibrada y evitar hábitos dañinos como el tabaquismo y el consumo excesivo de alcohol.</w:t>
      </w:r>
    </w:p>
    <w:p>
      <w:r>
        <w:t>Imaginemos a Carlos, un profesor de educación física en una escuela secundaria de Barcelona. A pesar de haber sido diagnosticado con diabetes tipo 2, Carlos decidió adoptar una mentalidad positiva en lugar de rendirse. Se unió a un grupo de apoyo y comenzó a compartir su historia, lo que no solo lo ayudó a mantenerse motivado, sino que también inspiró a otros a hacer cambios en sus vidas. Con el tiempo, logró controlar su diabetes y mejorar su salud general, demostrando cómo una mentalidad positiva puede transformar no solo una situación personal, sino también influir en la comunidad.</w:t>
      </w:r>
    </w:p>
    <w:p>
      <w:r>
        <w:t>### La Influencia en las Relaciones Interpersonales</w:t>
      </w:r>
    </w:p>
    <w:p>
      <w:r>
        <w:t>La mentalidad positiva no solo afecta nuestra salud individual, sino que también tiene un impacto profundo en nuestras relaciones personales y profesionales. Las personas que practican el optimismo tienden a ser más empáticas, comprensivas y efectivas en la comunicación. Esto se traduce en relaciones más sólidas y significativas, tanto en el ámbito personal como en el laboral.</w:t>
      </w:r>
    </w:p>
    <w:p>
      <w:r>
        <w:t>Un estudio publicado en el Journal of Personality and Social Psychology demostró que las personas optimistas son más propensas a formar conexiones sociales positivas. Esto se debe a que proyectan una energía contagiosa que atrae a otros hacia ellos. La capacidad de ver lo bueno en las personas y en las situaciones fomenta un ambiente de cooperación y apoyo, lo que a su vez puede abrir nuevas oportunidades.</w:t>
      </w:r>
    </w:p>
    <w:p>
      <w:r>
        <w:t>Consideremos el caso de Laura, una gerente de recursos humanos en una empresa tecnológica en Valencia. Laura se enfrenta diariamente a desafíos, como la gestión de conflictos entre empleados. Sin embargo, su enfoque optimista le permite ver cada conflicto como una oportunidad para crecer y mejorar la dinámica del equipo. Su habilidad para mantener una mentalidad positiva no solo ha mejorado las relaciones en su equipo, sino que también ha llevado a una mayor satisfacción laboral y productividad.</w:t>
      </w:r>
    </w:p>
    <w:p>
      <w:r>
        <w:t>### Estrategias para Cultivar una Mentalidad Positiva</w:t>
      </w:r>
    </w:p>
    <w:p>
      <w:r>
        <w:t>Ahora que hemos explorado la ciencia detrás de la mentalidad positiva, es fundamental entender cómo podemos cultivar este enfoque en nuestra vida diaria. A continuación, se presentan algunas estrategias prácticas que puedes implementar para transformar tu forma de pensar y convertir cada problema en una oportunidad.</w:t>
      </w:r>
    </w:p>
    <w:p>
      <w:r>
        <w:t>1. **Practica la Gratitud Diaria**: Dedica unos minutos cada día a reflexionar sobre las cosas por las que estás agradecido. Puedes llevar un diario de gratitud, donde anotes al menos tres cosas positivas que sucedieron en tu día. Este ejercicio no solo te ayudará a enfocarte en lo positivo, sino que también entrenará a tu cerebro para buscar lo bueno en cada situación.</w:t>
      </w:r>
    </w:p>
    <w:p>
      <w:r>
        <w:t>2. **Reestructura tus Pensamientos Negativos**: Cuando te enfrentes a pensamientos negativos, pregúntate si esos pensamientos son realmente ciertos o si puedes ver la situación desde otra perspectiva. La reestructuración cognitiva es una técnica poderosa que te permite cuestionar y cambiar patrones de pensamiento disfuncionales.</w:t>
      </w:r>
    </w:p>
    <w:p>
      <w:r>
        <w:t>3. **Rodéate de Influencias Positivas**: La gente con la que te rodeas puede influir en tu mentalidad. Busca personas que tengan una actitud positiva y que te inspiren a crecer. Participar en grupos de apoyo o comunidades que fomenten la mentalidad positiva puede ser un gran impulso para tu propia evolución.</w:t>
      </w:r>
    </w:p>
    <w:p>
      <w:r>
        <w:t>### Checklist de Acción</w:t>
      </w:r>
    </w:p>
    <w:p>
      <w:r>
        <w:t>Aquí tienes un checklist con tres acciones concretas que puedes llevar a cabo para cultivar una mentalidad positiva:</w:t>
      </w:r>
    </w:p>
    <w:p>
      <w:r>
        <w:t>1. **Dedica 5 minutos al día a la gratitud**: Antes de dormir, escribe tres cosas por las que estás agradecido.</w:t>
        <w:br/>
        <w:t>2. **Identifica un pensamiento negativo diario**: Elige un pensamiento negativo que tengas y reestructura ese pensamiento en algo positivo.</w:t>
        <w:br/>
        <w:t>3. **Únete a un grupo de apoyo**: Busca un grupo local o en línea que se enfoque en el crecimiento personal o la mentalidad positiva.</w:t>
      </w:r>
    </w:p>
    <w:p>
      <w:r>
        <w:t>Al implementar estas acciones, comenzarás a notar un cambio en tu forma de pensar y en cómo enfrentas los desafíos de la vida.</w:t>
      </w:r>
    </w:p>
    <w:p>
      <w:r>
        <w:t>### Acción Práctica</w:t>
      </w:r>
    </w:p>
    <w:p>
      <w:r>
        <w:t>**Pasos para Cultivar una Mentalidad Positiva:**</w:t>
      </w:r>
    </w:p>
    <w:p>
      <w:r>
        <w:t>1. **Establece un momento diario para la gratitud**: Al final del día, reflexiona sobre las cosas buenas que te sucedieron.</w:t>
        <w:br/>
        <w:t>2. **Practica la reestructuración de pensamientos**: Tómate un momento cada vez que surja un pensamiento negativo y cuestiona su validez.</w:t>
        <w:br/>
        <w:t>3. **Conéctate con personas positivas**: Busca comunidades o grupos que compartan valores de crecimiento y optimismo.</w:t>
      </w:r>
    </w:p>
    <w:p>
      <w:r>
        <w:t>Integrar la ciencia de la mentalidad positiva en tu vida no solo te ayudará a enfrentar los desafíos, sino que también te permitirá descubrir oportunidades donde antes solo veías problemas. La elección de adoptar una mentalidad positiva puede ser el primer paso hacia una vida más plena y satisfactoria.</w:t>
      </w:r>
    </w:p>
    <w:p>
      <w:pPr>
        <w:pStyle w:val="Heading1"/>
      </w:pPr>
      <w:r>
        <w:t>Chapter 5: **Estrategias para Cultivar una Mentalidad Positiva**</w:t>
      </w:r>
    </w:p>
    <w:p>
      <w:r>
        <w:t>## Estrategias para Cultivar una Mentalidad Positiva</w:t>
      </w:r>
    </w:p>
    <w:p>
      <w:r>
        <w:t>La mentalidad positiva no es simplemente un estado de ánimo; es una forma de ver el mundo que transforma la manera en que enfrentamos los desafíos y las adversidades. A través de estrategias efectivas, podemos cultivar esta mentalidad y convertir cada obstáculo en una oportunidad de crecimiento. A continuación, exploraremos diversas técnicas que te ayudarán a desarrollar una perspectiva más optimista y resiliente.</w:t>
      </w:r>
    </w:p>
    <w:p>
      <w:r>
        <w:t>### 1. La Importancia de la Autoconciencia</w:t>
      </w:r>
    </w:p>
    <w:p>
      <w:r>
        <w:t>La autoconciencia es el primer paso para cultivar una mentalidad positiva. Conocerte a ti mismo, tus emociones y tus patrones de pensamiento es fundamental. Muchas veces, nuestros pensamientos negativos son automáticos y pueden pasar desapercibidos. Dedica un tiempo cada día para reflexionar sobre tus emociones y reacciones ante diferentes situaciones.</w:t>
      </w:r>
    </w:p>
    <w:p>
      <w:r>
        <w:t>Una técnica efectiva para aumentar la autoconciencia es llevar un diario emocional. Escribe tus pensamientos y sentimientos a lo largo del día. ¿Qué situaciones te hicieron sentir bien? ¿Cuáles te provocaron frustración o tristeza? Al registrar estos momentos, podrás identificar patrones y desencadenantes de tus pensamientos negativos. Por ejemplo, en un pequeño pueblo de Andalucía, María, una profesora de secundaria, comenzó a llevar un diario en el que anotaba sus emociones diarias. Al cabo de un mes, se dio cuenta de que sus días más difíciles coincidían con un exceso de trabajo y falta de descanso. Esta revelación le permitió hacer ajustes en su rutina y priorizar su bienestar.</w:t>
      </w:r>
    </w:p>
    <w:p>
      <w:r>
        <w:t>### 2. La Práctica de la Gratitud</w:t>
      </w:r>
    </w:p>
    <w:p>
      <w:r>
        <w:t>Como se mencionó en la sección anterior, practicar la gratitud es una de las estrategias más sencillas y efectivas para fomentar una mentalidad positiva. Al enfocarte en lo que tienes y lo que es bueno en tu vida, puedes desplazar la atención de los problemas hacia las oportunidades. Para implementar esta práctica, establece un ritual diario de gratitud. Puede ser al final de tu jornada o al despertar.</w:t>
      </w:r>
    </w:p>
    <w:p>
      <w:r>
        <w:t>Una forma de hacerlo es crear un "frascos de gratitud". Cada día, escribe una cosa por la que estés agradecido en un papelito y colócalo en el frasco. Con el tiempo, verás cómo este frasco se llena de momentos positivos, lo que te recordará que siempre hay algo por lo que estar agradecido, incluso en los días más oscuros. En una comunidad en el norte de España, un grupo de amigos se reunió semanalmente para compartir los papelitos de su frasco de gratitud. Este simple acto no solo fortaleció su amistad, sino que también les ayudó a ver las situaciones difíciles desde una perspectiva más optimista.</w:t>
      </w:r>
    </w:p>
    <w:p>
      <w:r>
        <w:t>### 3. La Reestructuración Cognitiva</w:t>
      </w:r>
    </w:p>
    <w:p>
      <w:r>
        <w:t>La reestructuración cognitiva es una técnica psicológica que implica identificar y modificar pensamientos distorsionados o negativos. Este proceso es crucial para transformar una mentalidad pesimista en una positiva. Cuando te encuentres pensando negativamente, tómate un momento para cuestionar la validez de esos pensamientos. Pregúntate a ti mismo: "¿Es esto realmente cierto? ¿Hay evidencia que lo respalde? ¿Cómo puedo ver esta situación de otra manera?"</w:t>
      </w:r>
    </w:p>
    <w:p>
      <w:r>
        <w:t>Para practicar la reestructuración cognitiva, puedes seguir estos pasos:</w:t>
      </w:r>
    </w:p>
    <w:p>
      <w:r>
        <w:t>1. **Identifica el pensamiento negativo**: Escribe el pensamiento que te está afectando.</w:t>
        <w:br/>
        <w:t>2. **Cuestiona su validez**: Analiza las evidencias que lo respaldan o lo contradicen.</w:t>
        <w:br/>
        <w:t>3. **Reformula el pensamiento**: Encuentra una forma positiva de ver la situación.</w:t>
      </w:r>
    </w:p>
    <w:p>
      <w:r>
        <w:t>Por ejemplo, si piensas "Nunca voy a conseguir este trabajo", puedes reestructurarlo a "Tengo habilidades que puedo mejorar y cada entrevista es una oportunidad para aprender". Este simple cambio de perspectiva puede hacer una gran diferencia en tu confianza y motivación.</w:t>
      </w:r>
    </w:p>
    <w:p>
      <w:r>
        <w:t>### 4. Estableciendo Metas Positivas</w:t>
      </w:r>
    </w:p>
    <w:p>
      <w:r>
        <w:t>Tener metas claras y realistas es una estrategia fundamental para mantener una mentalidad positiva. Las metas te dan dirección y un sentido de propósito. Sin embargo, es esencial que estas metas sean alcanzables y estén alineadas con tus valores personales. La clave es dividir grandes objetivos en metas más pequeñas y manejables.</w:t>
      </w:r>
    </w:p>
    <w:p>
      <w:r>
        <w:t>Utiliza la metodología SMART para definir tus metas: específicas, medibles, alcanzables, relevantes y con un tiempo definido. Por ejemplo, si tu objetivo es mejorar tu salud, en lugar de simplemente decir "Quiero estar más saludable", puedes establecer la meta de "Caminar 30 minutos cinco días a la semana durante el próximo mes". Así, cada pequeño logro te motivará a seguir adelante.</w:t>
      </w:r>
    </w:p>
    <w:p>
      <w:r>
        <w:t>Un caso local que ilustra esto es el de Javier, un joven emprendedor de Valencia. Decidió establecer metas mensuales para su negocio, lo que le permitió observar su progreso tangible. Al final de cada mes, celebraba los logros alcanzados, por pequeños que fueran, lo que lo motivaba a seguir trabajando con entusiasmo y una actitud positiva.</w:t>
      </w:r>
    </w:p>
    <w:p>
      <w:r>
        <w:t>### 5. Rodearte de Influencias Positivas</w:t>
      </w:r>
    </w:p>
    <w:p>
      <w:r>
        <w:t>El entorno en el que te encuentras y las personas con las que interactúas juegan un papel crucial en tu mentalidad. Rodearte de personas que fomentan una actitud positiva puede tener un impacto significativo en cómo percibes la vida y enfrentas los desafíos. La energía de las personas que te rodean puede ser contagiosa, así que elige sabiamente tus relaciones.</w:t>
      </w:r>
    </w:p>
    <w:p>
      <w:r>
        <w:t>Busca comunidades o grupos que compartan tu interés en el crecimiento personal. Participar en actividades grupales, talleres o seminarios sobre mentalidad positiva puede ayudarte a conectar con personas afines y aprender de sus experiencias. Además, considera limitar el tiempo que pasas con personas que tienden a ser negativas o críticas, ya que esto puede afectar tu propio estado emocional.</w:t>
      </w:r>
    </w:p>
    <w:p>
      <w:r>
        <w:t>Por ejemplo, en una pequeña ciudad de Galicia, un grupo de mujeres se unió para formar un club de lectura centrado en el desarrollo personal. Cada mes, elegían un libro que abordaba temas de crecimiento y mentalidad positiva. Este espacio no solo les permitió disfrutar de la lectura, sino también compartir experiencias y apoyarse mutuamente, creando una red de apoyo que fortaleció su optimismo.</w:t>
      </w:r>
    </w:p>
    <w:p>
      <w:r>
        <w:t>### Checklist de Acciones Concretas</w:t>
      </w:r>
    </w:p>
    <w:p>
      <w:r>
        <w:t>Para ayudarte a implementar estas estrategias en tu vida diaria, aquí tienes un checklist con tres acciones concretas que puedes tomar:</w:t>
      </w:r>
    </w:p>
    <w:p>
      <w:r>
        <w:t>1. **Dedica tiempo a la autoconciencia**: Lleva un diario emocional y reflexiona sobre tus reacciones diarias.</w:t>
        <w:br/>
        <w:t>2. **Establece un frasco de gratitud**: Anota cada día algo por lo que estés agradecido y observa cómo se llena tu frasco.</w:t>
        <w:br/>
        <w:t>3. **Conéctate con al menos una persona positiva**: Busca oportunidades para interactuar con personas que tengan una mentalidad optimista y comparte tus metas.</w:t>
      </w:r>
    </w:p>
    <w:p>
      <w:r>
        <w:t>### Acción Práctica</w:t>
      </w:r>
    </w:p>
    <w:p>
      <w:r>
        <w:t>**Pasos para Cultivar una Mentalidad Positiva:**</w:t>
      </w:r>
    </w:p>
    <w:p>
      <w:r>
        <w:t>1. **Reflexiona sobre tus emociones**: Lleva un diario donde anotes tus pensamientos y sentimientos diarios.</w:t>
        <w:br/>
        <w:t>2. **Crea un frasco de gratitud**: Escribe diariamente algo por lo que estés agradecido y observa cómo se acumulan las cosas buenas.</w:t>
        <w:br/>
        <w:t>3. **Establece metas SMART**: Fija un objetivo claro y divide en pasos alcanzables para mantenerte motivado.</w:t>
      </w:r>
    </w:p>
    <w:p>
      <w:r>
        <w:t>Cultivar una mentalidad positiva es un proceso continuo que requiere práctica y dedicación. Sin embargo, al implementar estas estrategias y acciones concretas, estarás en camino de transformar cada problema en una oportunidad y disfrutar de una vida más plena y satisfactoria.</w:t>
      </w:r>
    </w:p>
    <w:p>
      <w:pPr>
        <w:pStyle w:val="Heading1"/>
      </w:pPr>
      <w:r>
        <w:t>Chapter 6: **Superando el Miedo al Fracaso**</w:t>
      </w:r>
    </w:p>
    <w:p>
      <w:r>
        <w:t># Superando el Miedo al Fracaso</w:t>
      </w:r>
    </w:p>
    <w:p>
      <w:r>
        <w:t>El miedo al fracaso es uno de los obstáculos más comunes que enfrentamos en nuestra vida personal y profesional. Este temor puede paralizarnos, hacernos dudar de nuestras capacidades y, en última instancia, evitar que aprovechemos oportunidades que podrían enriquecer nuestras vidas. Pero, ¿qué pasaría si pudiéramos cambiar nuestra perspectiva y ver el fracaso no como un final, sino como un peldaño hacia el éxito? En este capítulo, exploraremos cómo superar el miedo al fracaso y convertirlo en una herramienta poderosa para transformar nuestros problemas en oportunidades.</w:t>
      </w:r>
    </w:p>
    <w:p>
      <w:r>
        <w:t>## Comprendiendo el Miedo al Fracaso</w:t>
      </w:r>
    </w:p>
    <w:p>
      <w:r>
        <w:t>El miedo al fracaso es una emoción natural que todos experimentamos en algún momento. Proviene de la necesidad de aceptación y el deseo de evitar el dolor y la vergüenza que conlleva no cumplir con nuestras propias expectativas o las de los demás. Este miedo puede manifestarse de diversas maneras: desde la procrastinación y la falta de confianza hasta la auto-sabotaje.</w:t>
      </w:r>
    </w:p>
    <w:p>
      <w:r>
        <w:t>Para comprender mejor este miedo, es útil hacer una introspección. Pregúntate: ¿Qué es lo que realmente temo? ¿Es el juicio de los demás? ¿Es no cumplir con mis propias expectativas? A menudo, al poner nombre a nuestros miedos, comenzamos a desmitificarlos y a restarles poder sobre nosotros. Por ejemplo, si tememos ser juzgados por un proyecto que no sale como esperábamos, tal vez sea útil recordar que incluso las personas más exitosas han fracasado en numerosas ocasiones antes de alcanzar sus metas.</w:t>
      </w:r>
    </w:p>
    <w:p>
      <w:r>
        <w:t>### La Historia de Clara: Un Ejemplo Local</w:t>
      </w:r>
    </w:p>
    <w:p>
      <w:r>
        <w:t>Tomemos como ejemplo la historia de Clara, una emprendedora de una pequeña localidad en España que siempre había soñado con abrir su propia panadería. Después de años de trabajo en el sector de la alimentación, Clara finalmente decidió dar el salto y abrir su negocio. Sin embargo, el miedo al fracaso casi la detiene en seco. Se preocupaba por el costo de los insumos, la respuesta del público y si podría competir con otras panaderías más establecidas.</w:t>
      </w:r>
    </w:p>
    <w:p>
      <w:r>
        <w:t>A pesar de su miedo, Clara decidió realizar un plan de negocio que le permitió visualizar los posibles obstáculos y crear estrategias para superarlos. Comenzó con una pequeña inversión y se centró en ofrecer productos orgánicos y locales. No todo fue perfecto; tuvo que cerrar durante unos meses debido a un mal cálculo de costos. Pero en lugar de rendirse, Clara utilizó esa experiencia para aprender y ajustar su enfoque. Hoy en día, su panadería es un éxito y ha logrado construir una comunidad leal de clientes. Su historia nos enseña que el fracaso temporal puede conducir a un aprendizaje valioso y a oportunidades inesperadas.</w:t>
      </w:r>
    </w:p>
    <w:p>
      <w:r>
        <w:t>## La Relación entre Fracaso y Aprendizaje</w:t>
      </w:r>
    </w:p>
    <w:p>
      <w:r>
        <w:t>Una de las claves para superar el miedo al fracaso es redefinir nuestra relación con él. En lugar de verlo como un obstáculo, podemos empezar a entenderlo como una parte integral del proceso de aprendizaje. Cada error que cometemos es, en realidad, una lección disfrazada que nos brinda la oportunidad de mejorar.</w:t>
      </w:r>
    </w:p>
    <w:p>
      <w:r>
        <w:t>Investigaciones en psicología demuestran que las personas que tienen una mentalidad de crecimiento ven el fracaso como un punto de partida para el aprendizaje. En este sentido, el fracaso se convierte en un maestro. Cuando fallamos, tenemos la oportunidad de analizar qué salió mal, ajustar nuestra estrategia y volver a intentarlo con más conocimiento y experiencia.</w:t>
      </w:r>
    </w:p>
    <w:p>
      <w:r>
        <w:t>Para poner esto en práctica, intenta adoptar una mentalidad de experimentador. En lugar de pensar "debo tener éxito en esto", cambia el diálogo interno a "voy a experimentar y aprender de esta situación". Este cambio en la perspectiva no solo reduce la presión que sentimos, sino que también libera nuestra creatividad y nos permite explorar nuevas posibilidades.</w:t>
      </w:r>
    </w:p>
    <w:p>
      <w:r>
        <w:t>### Estrategias para Enfrentar el Miedo al Fracaso</w:t>
      </w:r>
    </w:p>
    <w:p>
      <w:r>
        <w:t>1. **Visualización Positiva**: Imagina el mejor escenario posible. Dedica unos minutos cada día a visualizar el éxito en lo que deseas emprender. Esta técnica no solo mejora tu estado de ánimo, sino que también prepara tu mente para actuar con confianza.</w:t>
      </w:r>
    </w:p>
    <w:p>
      <w:r>
        <w:t>2. **Establecimiento de Metas**: Divide tus objetivos en metas pequeñas y alcanzables. Esto te permitirá celebrar cada pequeño éxito, lo que a su vez alimentará tu confianza y reducirá el miedo al fracaso. Por ejemplo, si deseas escribir un libro, establece metas diarias de escritura en lugar de obsesionarte con el producto final.</w:t>
      </w:r>
    </w:p>
    <w:p>
      <w:r>
        <w:t>3. **Encuentra un Mentor**: La guía de alguien que ha enfrentado y superado el miedo al fracaso puede ser invaluable. Un mentor puede ofrecerte consejos, compartir su experiencia y brindarte el apoyo que necesitas para seguir adelante.</w:t>
      </w:r>
    </w:p>
    <w:p>
      <w:r>
        <w:t>## Convertir el Fracaso en Oportunidad</w:t>
      </w:r>
    </w:p>
    <w:p>
      <w:r>
        <w:t>Una vez que hemos comenzado a superar el miedo al fracaso, el siguiente paso es aprender a convertir esos fracasos en oportunidades. Este proceso requiere una mentalidad abierta y una disposición para adaptarse a las circunstancias. Aquí es donde la creatividad juega un papel fundamental.</w:t>
      </w:r>
    </w:p>
    <w:p>
      <w:r>
        <w:t>Pensemos en una empresa que lanzó un producto innovador, pero que no tuvo la aceptación esperada en el mercado. En lugar de ver esto como un fracaso absoluto, el equipo podría analizar los comentarios de los consumidores y descubrir nuevas necesidades que no habían sido atendidas. A partir de ahí, podrían rediseñar el producto o incluso pivotar hacia una nueva línea de negocio que aproveche esa información.</w:t>
      </w:r>
    </w:p>
    <w:p>
      <w:r>
        <w:t>La clave está en ser proactivo en la búsqueda de soluciones. En lugar de quedarnos atrapados en el pasado y lamentar lo que no funcionó, podemos utilizar esos fracasos como trampolines para nuevas ideas y enfoques.</w:t>
      </w:r>
    </w:p>
    <w:p>
      <w:r>
        <w:t>### Ejercicio de Reflexión</w:t>
      </w:r>
    </w:p>
    <w:p>
      <w:r>
        <w:t>Para ayudarte a convertir el fracaso en oportunidad, realiza un ejercicio de reflexión. Toma un momento para identificar un fracaso reciente, ya sea personal o profesional. Pregúntate:</w:t>
      </w:r>
    </w:p>
    <w:p>
      <w:r>
        <w:t>1. ¿Qué aprendí de esta experiencia?</w:t>
        <w:br/>
        <w:t>2. ¿Qué puedo hacer de manera diferente la próxima vez?</w:t>
        <w:br/>
        <w:t>3. ¿Hay oportunidades que podrían surgir a partir de este fracaso?</w:t>
      </w:r>
    </w:p>
    <w:p>
      <w:r>
        <w:t>Anota tus respuestas y revisa esta lista cada vez que enfrentes un nuevo desafío. Este ejercicio no solo te ayudará a desglosar tus miedos, sino que también te permitirá ver el valor oculto en cada experiencia negativa.</w:t>
      </w:r>
    </w:p>
    <w:p>
      <w:r>
        <w:t>## Checklist de Acciones Concretas</w:t>
      </w:r>
    </w:p>
    <w:p>
      <w:r>
        <w:t>Para ayudarte a implementar estas estrategias en tu vida diaria, aquí tienes un checklist con tres acciones concretas que puedes tomar:</w:t>
      </w:r>
    </w:p>
    <w:p>
      <w:r>
        <w:t>1. **Realiza un Diario de Fracasos**: Dedica un espacio en tu diario a registrar tus fracasos y lo que aprendiste de cada uno. Reflexionar sobre estas experiencias te ayudará a desmitificar el miedo que sientes.</w:t>
      </w:r>
    </w:p>
    <w:p>
      <w:r>
        <w:t>2. **Configura Reuniones Semanales de Reflexión**: Encuentra un grupo de apoyo o amigos con quienes puedas reunirte semanalmente para hablar sobre tus miedos y fracasos. Compartir experiencias puede ser liberador y motivador.</w:t>
      </w:r>
    </w:p>
    <w:p>
      <w:r>
        <w:t>3. **Practica la Gratitud**: Cada día, escribe tres cosas por las que estés agradecido, incluso si son pequeñas. Esta práctica cambiará tu enfoque hacia lo positivo y te ayudará a ver las oportunidades que surgen de situaciones difíciles.</w:t>
      </w:r>
    </w:p>
    <w:p>
      <w:r>
        <w:t>## Acción Práctica</w:t>
      </w:r>
    </w:p>
    <w:p>
      <w:r>
        <w:t>**Pasos para Superar el Miedo al Fracaso:**</w:t>
      </w:r>
    </w:p>
    <w:p>
      <w:r>
        <w:t>1. **Escribe tus Miedos**: Dedica tiempo a escribir sobre lo que temes y cómo te ha afectado en el pasado. Esto te ayudará a tomar conciencia de tus emociones.</w:t>
      </w:r>
    </w:p>
    <w:p>
      <w:r>
        <w:t>2. **Desarrolla un Plan de Acción**: Identifica una situación que te da miedo y elabora un plan paso a paso sobre cómo abordar esa situación.</w:t>
      </w:r>
    </w:p>
    <w:p>
      <w:r>
        <w:t>3. **Celebra tus Errores**: Cada vez que enfrentes un fracaso, tómate un momento para reflexionar sobre lo que has aprendido y cómo puedes aplicar esas lecciones en el futuro.</w:t>
      </w:r>
    </w:p>
    <w:p>
      <w:r>
        <w:t>Superar el miedo al fracaso es un viaje que requiere tiempo y esfuerzo, pero es un paso crucial para cultivar una mentalidad positiva. Al adoptar una nueva perspectiva sobre el fracaso y practicar estrategias efectivas, no solo estarás mejor preparado para enfrentar desafíos, sino que también estarás en un camino hacia el crecimiento personal y profesional. Recuerda, cada problema puede ser una oportunidad disfrazada, y tú tienes el poder de convertir tus miedos en motores de cambio.</w:t>
      </w:r>
    </w:p>
    <w:p>
      <w:pPr>
        <w:pStyle w:val="Heading1"/>
      </w:pPr>
      <w:r>
        <w:t>Chapter 7: **La Importancia de la Resiliencia**</w:t>
      </w:r>
    </w:p>
    <w:p>
      <w:r>
        <w:t>## La Importancia de la Resiliencia</w:t>
      </w:r>
    </w:p>
    <w:p>
      <w:r>
        <w:t>La resiliencia es una de las cualidades más valiosas que podemos desarrollar en nuestra vida. En un mundo que cambia constantemente y presenta desafíos inesperados, la capacidad de recuperarnos de las adversidades se convierte en un aspecto esencial para cultivar una mentalidad positiva. La resiliencia no solo nos permite afrontar los problemas, sino que también nos ayuda a ver cada obstáculo como una oportunidad para crecer y aprender. En esta sección, exploraremos la importancia de la resiliencia, cómo desarrollarla y cómo puede transformar nuestra forma de enfrentar la vida.</w:t>
      </w:r>
    </w:p>
    <w:p>
      <w:r>
        <w:t>### ¿Qué es la Resiliencia?</w:t>
      </w:r>
    </w:p>
    <w:p>
      <w:r>
        <w:t>La resiliencia se puede definir como la capacidad de adaptarse y recuperarse de situaciones adversas. Es la habilidad de enfrentar la adversidad, aprender de ella y seguir adelante con una actitud positiva. Las personas resilientes no son aquellas que nunca enfrentan dificultades, sino aquellas que saben cómo levantarse después de una caída. Esta habilidad no es innata; se puede cultivar y fortalecer con el tiempo.</w:t>
      </w:r>
    </w:p>
    <w:p>
      <w:r>
        <w:t>La resiliencia se manifiesta de diversas formas. Puede ser la capacidad de sobreponerse a una pérdida, adaptarse a un cambio inesperado o encontrar una solución creativa a un problema. En cualquier caso, la resiliencia nos ayuda a enfrentar los desafíos con una mentalidad abierta y proactiva, lo que nos permite convertir las dificultades en oportunidades de crecimiento.</w:t>
      </w:r>
    </w:p>
    <w:p>
      <w:r>
        <w:t>### La Resiliencia en la Vida Cotidiana</w:t>
      </w:r>
    </w:p>
    <w:p>
      <w:r>
        <w:t>En nuestra vida diaria, nos enfrentamos a numerosos desafíos que ponen a prueba nuestra resiliencia. Desde situaciones laborales difíciles hasta problemas personales, la forma en que respondemos a estas adversidades puede marcar la diferencia entre el estancamiento y el crecimiento. Por ejemplo, imaginemos a Ana, una joven emprendedora que decidió abrir su propio negocio de repostería. Después de meses de planificación, lanzó su tienda online, pero las ventas no fueron las esperadas. En vez de rendirse, Ana decidió analizar la situación. Se dio cuenta de que su estrategia de marketing no estaba llegando a su público objetivo. En lugar de ver su fracaso como el final de su sueño, lo vio como una oportunidad para aprender sobre marketing digital y mejorar su enfoque.</w:t>
      </w:r>
    </w:p>
    <w:p>
      <w:r>
        <w:t>Este tipo de experiencias son comunes. Muchas veces, cuando enfrentamos un revés, nuestra primera reacción puede ser la desilusión o la frustración. Sin embargo, aquellos que practican la resiliencia tienden a hacer una pausa, reflexionar y preguntarse: "¿Qué puedo aprender de esto?". Al cambiar nuestra perspectiva, comenzamos a ver las adversidades como lecciones valiosas que pueden guiarnos hacia el éxito en el futuro.</w:t>
      </w:r>
    </w:p>
    <w:p>
      <w:r>
        <w:t>### Cómo Desarrollar la Resiliencia</w:t>
      </w:r>
    </w:p>
    <w:p>
      <w:r>
        <w:t>Desarrollar la resiliencia es un proceso continuo que requiere práctica y dedicación. Aquí hay algunas estrategias efectivas para fortalecer esta habilidad:</w:t>
      </w:r>
    </w:p>
    <w:p>
      <w:r>
        <w:t>1. **Fomentar una Mentalidad de Crecimiento**: La mentalidad de crecimiento es la creencia de que nuestras habilidades y talentos pueden desarrollarse a través del esfuerzo y la perseverancia. Al adoptar esta perspectiva, comenzamos a ver los fracasos como oportunidades para aprender y mejorar. En lugar de pensar "no soy bueno en esto", podemos cambiar a "puedo mejorar si practico y aprendo".</w:t>
      </w:r>
    </w:p>
    <w:p>
      <w:r>
        <w:t>2. **Establecer Redes de Apoyo**: La resiliencia no es solo una habilidad individual, también se nutre de nuestras relaciones. Contar con un círculo de apoyo, ya sean amigos, familiares o colegas, nos proporciona la fortaleza emocional necesaria para superar las dificultades. Compartir nuestras luchas con otros nos ayuda a sentirnos menos solos y más comprendidos, lo que puede ser un gran impulso en momentos difíciles.</w:t>
      </w:r>
    </w:p>
    <w:p>
      <w:r>
        <w:t>3. **Mantener una Perspectiva Positiva**: Practicar la gratitud y enfocarnos en lo positivo puede ayudarnos a construir una mentalidad resiliente. Cuando enfrentamos un problema, es fácil centrarse en lo negativo. Sin embargo, si hacemos un esfuerzo consciente por identificar aspectos positivos, incluso en situaciones adversas, entrenamos nuestra mente para buscar soluciones en lugar de quedarnos atrapados en el problema.</w:t>
      </w:r>
    </w:p>
    <w:p>
      <w:r>
        <w:t>### El Papel de la Resiliencia en el Éxito</w:t>
      </w:r>
    </w:p>
    <w:p>
      <w:r>
        <w:t>La resiliencia está intrínsecamente vinculada al éxito. Las personas que son capaces de superar obstáculos y adaptarse a los cambios están mejor preparadas para alcanzar sus metas. Un estudio realizado por la Universidad de Harvard demostró que los estudiantes que mostraban mayor resiliencia eran más propensos a completar sus estudios y tener éxito en sus carreras. Esto se debe a que los resilientes no solo enfrentan los desafíos, sino que también los utilizan como escalones hacia el logro de sus objetivos.</w:t>
      </w:r>
    </w:p>
    <w:p>
      <w:r>
        <w:t>Un caso emblemático de resiliencia en el ámbito empresarial es el de Howard Schultz, el ex CEO de Starbucks. Schultz creció en un barrio de clase trabajadora en Brooklyn y enfrentó numerosas adversidades en su vida. Sin embargo, su perseverancia lo llevó a transformar Starbucks en una de las cadenas de café más grandes del mundo. La clave de su éxito radica en su capacidad para aprender de cada desafío y adaptarse a las circunstancias cambiantes del mercado.</w:t>
      </w:r>
    </w:p>
    <w:p>
      <w:r>
        <w:t>### Checklist de Acciones Concretas para Desarrollar la Resiliencia</w:t>
      </w:r>
    </w:p>
    <w:p>
      <w:r>
        <w:t>1. **Practica la Reflexión Diaria**: Dedica unos minutos cada día para reflexionar sobre los desafíos que has enfrentado. Pregúntate qué aprendiste de cada situación y cómo puedes aplicar esas lecciones en el futuro.</w:t>
      </w:r>
    </w:p>
    <w:p>
      <w:r>
        <w:t>2. **Conéctate con Otros**: Busca apoyo en tu círculo social. Comparte tus experiencias y escucha las historias de otros. Esto no solo te ayudará a sentirte apoyado, sino que también te proporcionará nuevas perspectivas sobre cómo manejar las adversidades.</w:t>
      </w:r>
    </w:p>
    <w:p>
      <w:r>
        <w:t>3. **Establece Metas Pequeñas**: Cuando enfrentes un desafío grande, divídelo en metas más pequeñas y alcanzables. Esto te permitirá avanzar paso a paso, celebrando cada pequeño logro en el camino hacia tu objetivo final.</w:t>
      </w:r>
    </w:p>
    <w:p>
      <w:r>
        <w:t>### Conclusión</w:t>
      </w:r>
    </w:p>
    <w:p>
      <w:r>
        <w:t>La resiliencia es una habilidad esencial que todos podemos desarrollar para enfrentar los desafíos de la vida con una mentalidad positiva. Al aprender a adaptarnos y a ver los problemas como oportunidades, no solo mejoramos nuestra capacidad para manejar el estrés, sino que también abrimos la puerta a nuevas posibilidades y crecimiento personal. A través de la práctica constante de la resiliencia, podemos transformar nuestra vida, convirtiendo cada obstáculo en un peldaño hacia el éxito.</w:t>
      </w:r>
    </w:p>
    <w:p>
      <w:r>
        <w:t>#### Acción Práctica</w:t>
      </w:r>
    </w:p>
    <w:p>
      <w:r>
        <w:t>**Pasos para Desarrollar la Resiliencia:**</w:t>
        <w:br/>
        <w:t>1. **Reflexiona sobre tus Desafíos**: Dedica tiempo a pensar en las dificultades que has enfrentado y lo que has aprendido de ellas.</w:t>
        <w:br/>
        <w:t>2. **Construye Tu Red de Apoyo**: Identifica a las personas en tu vida que pueden ofrecerte apoyo y comienza a fortalecer esas relaciones.</w:t>
        <w:br/>
        <w:t>3. **Celebra tus Logros**: Reconoce y celebra tus logros, por pequeños que sean, como parte de tu viaje de resiliencia.</w:t>
      </w:r>
    </w:p>
    <w:p>
      <w:pPr>
        <w:pStyle w:val="Heading1"/>
      </w:pPr>
      <w:r>
        <w:t>Chapter 8: **Construyendo una Red de Apoyo Positiva**</w:t>
      </w:r>
    </w:p>
    <w:p>
      <w:r>
        <w:t>## Construyendo una Red de Apoyo Positiva</w:t>
      </w:r>
    </w:p>
    <w:p>
      <w:r>
        <w:t>La vida está llena de altibajos, y a menudo, los desafíos pueden parecer abrumadores. Sin embargo, una de las claves para transformar esas adversidades en oportunidades es rodearte de una red de apoyo positiva. Esta red no solo te proporcionará el respaldo emocional necesario, sino que también te ofrecerá diferentes perspectivas y recursos que pueden ayudarte a enfrentar los obstáculos con una mentalidad optimista. En este capítulo, exploraremos cómo construir y fortalecer tu red de apoyo, las características de las relaciones positivas y cómo puedes convertir a estas personas en aliados en tu viaje hacia una mentalidad más positiva.</w:t>
      </w:r>
    </w:p>
    <w:p>
      <w:r>
        <w:t>### Identificando a las Personas Clave</w:t>
      </w:r>
    </w:p>
    <w:p>
      <w:r>
        <w:t>El primer paso para construir una red de apoyo positiva es identificar a las personas en tu vida que pueden ser tus aliados. Estas pueden ser amigos, familiares, colegas o incluso personas que conozcas a través de actividades comunitarias o grupos de interés. La clave es buscar individuos que te inspiren y motiven, que tengan una actitud positiva y que estén dispuestos a ofrecerte su tiempo y energía cuando más lo necesites.</w:t>
      </w:r>
    </w:p>
    <w:p>
      <w:r>
        <w:t>Por ejemplo, imagina que estás atravesando un momento difícil en tu carrera profesional. Podrías considerar a un colega que siempre ha mostrado una actitud optimista y que ha superado sus propios desafíos laborales. Además, podrías pensar en un amigo cercano que siempre está dispuesto a escucharte y ofrecerte consejos constructivos. Estas personas pueden ser fundamentales en momentos de crisis, ya que no solo te brindan apoyo emocional, sino que también pueden compartir sus experiencias y estrategias para superar situaciones similares.</w:t>
      </w:r>
    </w:p>
    <w:p>
      <w:r>
        <w:t>### Fomentando Relaciones Positivas</w:t>
      </w:r>
    </w:p>
    <w:p>
      <w:r>
        <w:t>Una vez que hayas identificado a las personas clave en tu vida, el siguiente paso es fomentar estas relaciones. Esto significa invertir tiempo y esfuerzo en fortalecer los lazos que tienes con ellas. Las relaciones no se construyen de la noche a la mañana; requieren comunicación, confianza y compromiso.</w:t>
      </w:r>
    </w:p>
    <w:p>
      <w:r>
        <w:t>Para cultivar relaciones positivas, comienza por ser proactivo. Organiza encuentros regulares, ya sea para tomar un café, hacer ejercicio juntos o simplemente para charlar. Durante estas interacciones, asegúrate de escuchar activamente y mostrar interés genuino por lo que la otra persona tiene que decir. Por ejemplo, si tu amigo está pasando por un momento complicado, ofrécele tu apoyo y ánimo. A veces, simplemente saber que alguien está ahí para escuchar puede marcar una gran diferencia.</w:t>
      </w:r>
    </w:p>
    <w:p>
      <w:r>
        <w:t>Además, no dudes en compartir tus propios desafíos y logros. La vulnerabilidad puede fortalecer los lazos, ya que muestra que confías en la otra persona y que valoras su opinión. Al hacerlo, también puedes inspirar a tus amigos y familiares a abrirse contigo, creando un ambiente de apoyo mutuo.</w:t>
      </w:r>
    </w:p>
    <w:p>
      <w:r>
        <w:t>### La Importancia de la Diversidad en Tu Red de Apoyo</w:t>
      </w:r>
    </w:p>
    <w:p>
      <w:r>
        <w:t>Es esencial que tu red de apoyo sea diversa. Esto significa que deberías buscar personas con diferentes perspectivas, experiencias y habilidades. La diversidad en tu red puede ofrecerte una gama más amplia de soluciones y enfoques para enfrentar los desafíos.</w:t>
      </w:r>
    </w:p>
    <w:p>
      <w:r>
        <w:t>Por ejemplo, si solo te rodeas de personas que piensan de manera similar, es probable que te falten las ideas frescas y las diferentes perspectivas que podrían ayudarte a ver un problema desde un ángulo nuevo. Considera incluir en tu red a personas de diferentes edades, antecedentes culturales y profesiones. Esta diversidad te permitirá aprender de sus experiencias y te aportará herramientas y estrategias que quizás no habías considerado.</w:t>
      </w:r>
    </w:p>
    <w:p>
      <w:r>
        <w:t>Un caso localizado que ilustra este punto es el de un grupo de emprendedores en una pequeña ciudad de España. Se reunieron regularmente para intercambiar ideas y apoyarse mutuamente. Cada miembro del grupo tenía un enfoque diferente hacia los negocios: desde marketing digital hasta comercio local. Al compartir sus experiencias y conocimientos, no solo se ayudaron a resolver problemas específicos, sino que también fomentaron un ambiente de creatividad e innovación. Este tipo de interacciones puede ser invaluable en momentos de incertidumbre.</w:t>
      </w:r>
    </w:p>
    <w:p>
      <w:r>
        <w:t>### Superando Barreras y Desafíos</w:t>
      </w:r>
    </w:p>
    <w:p>
      <w:r>
        <w:t>Construir y mantener una red de apoyo positiva no siempre es fácil. A menudo, nos enfrentamos a barreras como la falta de tiempo, la distancia física o incluso la resistencia personal a abrirnos a los demás. Sin embargo, es crucial reconocer estos desafíos y trabajar activamente para superarlos.</w:t>
      </w:r>
    </w:p>
    <w:p>
      <w:r>
        <w:t>Un enfoque útil es establecer un horario regular para conectarte con las personas de tu red. Esto puede ser tan simple como programar una llamada semanal o planear una reunión mensual. Además, considera utilizar la tecnología a tu favor. Las videollamadas y las aplicaciones de mensajería pueden facilitar la comunicación, especialmente si tus amigos o familiares viven lejos.</w:t>
      </w:r>
    </w:p>
    <w:p>
      <w:r>
        <w:t>Asimismo, es importante ser paciente. No todas las relaciones florecerán de inmediato, y es posible que algunas personas no estén tan disponibles como desearías. Sin embargo, no te desanimes. La persistencia y el compromiso son clave. A medida que sigas mostrando interés y apoyo, es probable que estas relaciones se fortalezcan con el tiempo.</w:t>
      </w:r>
    </w:p>
    <w:p>
      <w:r>
        <w:t>### Checklist de Acciones Concretas</w:t>
      </w:r>
    </w:p>
    <w:p>
      <w:r>
        <w:t>Para ayudarte a construir tu red de apoyo positiva, aquí tienes un checklist con tres acciones concretas que puedes implementar:</w:t>
      </w:r>
    </w:p>
    <w:p>
      <w:r>
        <w:t>1. **Identifica a tus aliados**: Haz una lista de al menos cinco personas en tu vida que consideres como posibles apoyos. Reflexiona sobre cómo te han ayudado en el pasado y cómo podrían hacerlo en el futuro.</w:t>
      </w:r>
    </w:p>
    <w:p>
      <w:r>
        <w:t>2. **Establece un plan de conexión**: Decide con qué frecuencia te gustaría conectar con estas personas y elige un método (en persona, por teléfono, etc.) que funcione para ambos. Agenda estas reuniones en tu calendario y asegúrate de cumplir con tus compromisos.</w:t>
      </w:r>
    </w:p>
    <w:p>
      <w:r>
        <w:t>3. **Crea un espacio seguro para compartir**: Organiza un espacio, ya sea físico o virtual, donde puedas reunir a estas personas para compartir sus experiencias y ofrecer apoyo. Esto podría ser un grupo en línea, un club de lectura o incluso un grupo de caminatas.</w:t>
      </w:r>
    </w:p>
    <w:p>
      <w:r>
        <w:t>### Acción Práctica</w:t>
      </w:r>
    </w:p>
    <w:p>
      <w:r>
        <w:t>Para consolidar lo aprendido en este capítulo, aquí tienes tres pasos prácticos que puedes seguir:</w:t>
      </w:r>
    </w:p>
    <w:p>
      <w:r>
        <w:t>1. **Reflexiona sobre tus relaciones actuales**: Tómate un momento para pensar en las personas que forman parte de tu vida. Evalúa qué tan positivas son estas relaciones y si hay espacio para mejorar.</w:t>
      </w:r>
    </w:p>
    <w:p>
      <w:r>
        <w:t>2. **Inicia un contacto**: Elige una de las personas de tu lista y contáctala. Puede ser tan simple como enviar un mensaje de texto o invitarla a tomar un café. El primer paso es el más importante.</w:t>
      </w:r>
    </w:p>
    <w:p>
      <w:r>
        <w:t>3. **Sé un apoyo para otros**: Recuerda que construir una red de apoyo es un camino de dos vías. Ofrece tu ayuda y apoyo a las personas de tu red, creando así un ambiente de reciprocidad y confianza.</w:t>
      </w:r>
    </w:p>
    <w:p>
      <w:r>
        <w:t>Construir una red de apoyo positiva es una inversión en tu bienestar emocional y mental. No solo te ayudará a enfrentar los desafíos con mayor resiliencia, sino que también te proporcionará la oportunidad de crecer y aprender a través de las experiencias compartidas. Al final del día, recordar que no estamos solos en nuestras luchas es un paso fundamental para convertir cada problema en una oportunidad.</w:t>
      </w:r>
    </w:p>
    <w:p>
      <w:pPr>
        <w:pStyle w:val="Heading1"/>
      </w:pPr>
      <w:r>
        <w:t>Conclusion</w:t>
      </w:r>
    </w:p>
    <w:p>
      <w:r>
        <w:t>## Conclusión</w:t>
      </w:r>
    </w:p>
    <w:p>
      <w:r>
        <w:t>A lo largo de este libro, hemos explorado el poder transformador de la mentalidad positiva y cómo es posible convertir cada problema en una oportunidad. Hemos aprendido a identificar nuestros pensamientos limitantes, a rodearnos de personas que nos inspiren y a desarrollar herramientas prácticas que nos ayuden a enfrentar los desafíos de la vida con una actitud proactiva. La vida no siempre es fácil, pero la forma en que respondemos a los obstáculos puede marcar una gran diferencia. En esta conclusión, quiero resumir los puntos clave y ofrecerte un camino claro hacia la implementación de lo aprendido.</w:t>
      </w:r>
    </w:p>
    <w:p>
      <w:r>
        <w:t>### La importancia de la mentalidad positiva</w:t>
      </w:r>
    </w:p>
    <w:p>
      <w:r>
        <w:t>La mentalidad positiva no es solo un concepto abstracto; es una forma de vivir y afrontar la vida que puede cambiar drásticamente nuestra perspectiva. Adoptar una mentalidad positiva implica reconocer que, aunque no siempre tenemos control sobre lo que nos sucede, sí podemos controlar cómo respondemos a ello. Esto se traduce en una mayor resiliencia, creatividad y capacidad de adaptación. Un ejemplo de esto se puede ver en la comunidad de emprendedores de una pequeña ciudad como Tlaquepaque, en Jalisco. Muchos de estos emprendedores han enfrentado desafíos significativos, desde crisis económicas hasta la competencia feroz. Sin embargo, en lugar de rendirse, han utilizado estos obstáculos como oportunidades para innovar y mejorar sus productos, creando así una identidad local fuerte y única.</w:t>
      </w:r>
    </w:p>
    <w:p>
      <w:r>
        <w:t>### Estrategias para convertir problemas en oportunidades</w:t>
      </w:r>
    </w:p>
    <w:p>
      <w:r>
        <w:t>Para aplicar lo aprendido en este libro, es esencial contar con estrategias concretas que puedas implementar en tu vida diaria. Primero, es fundamental practicar la gratitud. Cada día, dedica unos minutos a reflexionar sobre las cosas por las que estás agradecido. Esto te ayudará a centrarte en lo positivo y a disminuir la negatividad. Además, busca el aprendizaje en cada situación difícil. Pregúntate: "¿Qué puedo aprender de esto?" o "¿Cómo puedo crecer a partir de esta experiencia?". Finalmente, no subestimes el poder de la acción. A veces, dar un pequeño paso hacia adelante puede abrir puertas que pensabas cerradas.</w:t>
      </w:r>
    </w:p>
    <w:p>
      <w:r>
        <w:t>### Construyendo una red de apoyo</w:t>
      </w:r>
    </w:p>
    <w:p>
      <w:r>
        <w:t>Como mencionamos en la sección anterior, las relaciones interpersonales son un componente vital de una mentalidad positiva. Rodéate de personas que te inspiren y te apoyen en tus esfuerzos. Esto no solo te proporcionará un sistema de apoyo emocional, sino que también te permitirá compartir experiencias y aprender de los demás. Recuerda que, al construir una red de apoyo, estás invirtiendo en tu bienestar emocional. La reciprocidad es clave. Si alguien te ayuda, asegúrate de ofrecer tu apoyo a cambio. Esta dinámica fortalecerá tus relaciones y fomentará un ambiente positivo.</w:t>
      </w:r>
    </w:p>
    <w:p>
      <w:r>
        <w:t>### Reflexionando sobre el futuro</w:t>
      </w:r>
    </w:p>
    <w:p>
      <w:r>
        <w:t>Mirando hacia adelante, es importante que te tomes un momento para reflexionar sobre cómo quieres aplicar lo aprendido en tu vida. La mentalidad positiva no es un destino, sino un viaje continuo. Habrá días en los que te sentirás más motivado y otros en los que experimentarás dudas. Lo importante es ser amable contigo mismo y recordar que cada paso cuenta. Mantén un diario donde puedas registrar tus logros y reflexiones. Esto te ayudará a mantenerte enfocado en tus metas y a celebrar cada pequeño avance.</w:t>
      </w:r>
    </w:p>
    <w:p>
      <w:r>
        <w:t>### Checklist de acciones concretas</w:t>
      </w:r>
    </w:p>
    <w:p>
      <w:r>
        <w:t>Para ayudarte a poner en práctica lo aprendido, aquí tienes un checklist con tres acciones concretas que puedes llevar a cabo:</w:t>
      </w:r>
    </w:p>
    <w:p>
      <w:r>
        <w:t>1. **Practica la gratitud diariamente**: Dedica al menos cinco minutos al día para escribir tres cosas por las que estás agradecido. Esta práctica te ayudará a cambiar tu enfoque hacia lo positivo.</w:t>
        <w:br/>
        <w:t>2. **Identifica un problema actual**: Tómate un tiempo para reflexionar sobre un desafío que estés enfrentando en este momento. Escribe al menos dos maneras en que podrías convertirlo en una oportunidad.</w:t>
        <w:br/>
        <w:t>3. **Conéctate con alguien nuevo**: Busca a una persona en tu red que no has contactado en un tiempo y envíale un mensaje. Pregunta cómo ha estado y ofrécele tu apoyo. Este simple gesto puede abrir nuevas puertas.</w:t>
      </w:r>
    </w:p>
    <w:p>
      <w:r>
        <w:t>### Acción Práctica</w:t>
      </w:r>
    </w:p>
    <w:p>
      <w:r>
        <w:t>Para consolidar lo aprendido a lo largo de este libro, aquí tienes tres pasos prácticos que puedes seguir:</w:t>
      </w:r>
    </w:p>
    <w:p>
      <w:r>
        <w:t>1. **Establece un ritual de gratitud**: Cada mañana o cada noche, dedica unos minutos a reflexionar sobre las cosas buenas que tienes en tu vida. Esto puede ser a través de un diario o simplemente en tu mente.</w:t>
        <w:br/>
        <w:t xml:space="preserve">   </w:t>
        <w:br/>
        <w:t>2. **Enfrenta un desafío con una nueva perspectiva**: Elige un problema que te haya estado agobiando y anota al menos tres formas en que podrías abordarlo de manera diferente. Piensa en cómo podría ser una oportunidad de crecimiento.</w:t>
      </w:r>
    </w:p>
    <w:p>
      <w:r>
        <w:t>3. **Crea un grupo de apoyo**: Junta a un grupo de amigos o familiares que compartan el interés por el crecimiento personal. Pueden reunirse regularmente para compartir experiencias, motivarse mutuamente y aprender unos de otros.</w:t>
      </w:r>
    </w:p>
    <w:p>
      <w:r>
        <w:t>En conclusión, la mentalidad positiva es una herramienta poderosa que no solo transforma la forma en que vemos el mundo, sino que también nos empodera para afrontar los desafíos con valentía y determinación. Recuerda que cada problema tiene el potencial de convertirse en una oportunidad. Con práctica, reflexión y el apoyo adecuado, puedes convertirte en el arquitecto de tu propia vida, enfrentando cada obstáculo con la confianza de que, al final, siempre hay una lección que aprender y una oportunidad que descubrir. ¡Es tu momento de brillar!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