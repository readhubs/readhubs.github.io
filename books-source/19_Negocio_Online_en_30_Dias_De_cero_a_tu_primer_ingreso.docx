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Negocio Online en 30 Días: De cero a tu primer ingreso</w:t>
      </w:r>
    </w:p>
    <w:p>
      <w:r>
        <w:t>By MICKY</w:t>
        <w:br/>
      </w:r>
    </w:p>
    <w:p>
      <w:r>
        <w:br w:type="page"/>
      </w:r>
    </w:p>
    <w:p>
      <w:pPr>
        <w:pStyle w:val="Heading1"/>
      </w:pPr>
      <w:r>
        <w:t>Table of Contents</w:t>
      </w:r>
    </w:p>
    <w:p>
      <w:r>
        <w:t>Introduction</w:t>
      </w:r>
    </w:p>
    <w:p>
      <w:r>
        <w:t>1. **Introducción al Negocio Online**</w:t>
      </w:r>
    </w:p>
    <w:p>
      <w:r>
        <w:t>2. **Definiendo tu Nicho de Mercado**</w:t>
      </w:r>
    </w:p>
    <w:p>
      <w:r>
        <w:t>3. **Creando un Plan de Negocio**</w:t>
      </w:r>
    </w:p>
    <w:p>
      <w:r>
        <w:t>4. **Construyendo tu Presencia en Línea**</w:t>
      </w:r>
    </w:p>
    <w:p>
      <w:r>
        <w:t>5. **Estrategias de Marketing Digital**</w:t>
      </w:r>
    </w:p>
    <w:p>
      <w:r>
        <w:t>6. **Generación de Contenido de Valor**</w:t>
      </w:r>
    </w:p>
    <w:p>
      <w:r>
        <w:t>7. **Monetización de tu Negocio**</w:t>
      </w:r>
    </w:p>
    <w:p>
      <w:r>
        <w:t>8. **Gestión de Redes Sociales**</w:t>
      </w:r>
    </w:p>
    <w:p>
      <w:r>
        <w:t>Conclusion</w:t>
      </w:r>
    </w:p>
    <w:p>
      <w:r>
        <w:br w:type="page"/>
      </w:r>
    </w:p>
    <w:p>
      <w:pPr>
        <w:pStyle w:val="Heading1"/>
      </w:pPr>
      <w:r>
        <w:t>Introduction</w:t>
      </w:r>
    </w:p>
    <w:p>
      <w:r>
        <w:t># Introducción</w:t>
      </w:r>
    </w:p>
    <w:p>
      <w:r>
        <w:t>Bienvenido a "Negocio Online en 30 Días: De cero a tu primer ingreso". Si estás leyendo estas líneas, es probable que sientas la curiosidad y la emoción que acompaña a la idea de emprender un negocio en línea, pero también puede que te asalten dudas sobre cómo dar el primer paso. La buena noticia es que en las próximas páginas te guiaré paso a paso para que puedas transformar esa idea en una realidad, y lo harás en tan solo un mes. A lo largo de este libro, desglosaremos el proceso en acciones concretas y prácticas que podrás implementar de inmediato, sin importar tu experiencia previa.</w:t>
      </w:r>
    </w:p>
    <w:p>
      <w:r>
        <w:t>## El auge del negocio online</w:t>
      </w:r>
    </w:p>
    <w:p>
      <w:r>
        <w:t>En la última década, hemos sido testigos de un cambio radical en la manera en que hacemos negocios. La digitalización ha revolucionado la forma en que compramos, vendemos y nos conectamos. Ya no es necesario tener una tienda física para alcanzar a tus clientes; el mundo online te ofrece un sinfín de oportunidades. Según un estudio reciente del Instituto Nacional de Estadística, el comercio electrónico en España creció un 30% en el último año, lo que demuestra que cada vez más personas optan por hacer sus compras a través de internet.</w:t>
      </w:r>
    </w:p>
    <w:p>
      <w:r>
        <w:t>Este crecimiento no solo se limita a grandes empresas. Autónomos y pequeños emprendedores están aprovechando esta tendencia para establecer negocios rentables desde casa. Un ejemplo notable es el caso de una joven emprendedora de Barcelona que comenzó a vender joyería hecha a mano en Instagram. Al principio, solo tenía unos pocos seguidores, pero al enfocarse en un nicho específico y crear contenido atractivo, logró construir una comunidad leal en torno a su marca. Su éxito demuestra que con la estrategia adecuada, cualquier persona puede encontrar su lugar en el vasto universo del comercio online.</w:t>
      </w:r>
    </w:p>
    <w:p>
      <w:r>
        <w:t>Imagínate poder generar ingresos desde tu sofá, mientras disfrutas de un café. Todo esto es posible si sigues el camino correcto y te comprometes a aprender y aplicar las estrategias adecuadas. ¿Te suena tentador? Entonces, sigue leyendo, porque aquí empezarás a trazar tu propio camino hacia el éxito.</w:t>
      </w:r>
    </w:p>
    <w:p>
      <w:r>
        <w:t>## La importancia de tener un plan</w:t>
      </w:r>
    </w:p>
    <w:p>
      <w:r>
        <w:t>Antes de lanzarte al mundo del comercio online, es crucial que tengas un plan claro. Sin un rumbo definido, es fácil perderse entre la multitud de opciones y herramientas disponibles. Un plan de negocios te permitirá tener una visión clara de tus objetivos, identificar a tu público objetivo y establecer un presupuesto. No se trata solo de tener una idea, sino de estructurar esa idea de manera que puedas llevarla a cabo.</w:t>
      </w:r>
    </w:p>
    <w:p>
      <w:r>
        <w:t>Un ejemplo local que ilustra la importancia de tener un plan es el caso de Ana, una emprendedora de Madrid que decidió vender productos artesanales en línea. Al principio, Ana comenzó a promocionar sus productos en redes sociales sin un enfoque claro. Aunque recibió algunos pedidos, pronto se dio cuenta de que su estrategia no era sostenible. Fue entonces cuando decidió tomarse un tiempo para desarrollar un plan de negocios. Estableció un presupuesto, definió su mercado objetivo y ajustó su oferta a lo que realmente buscaban sus clientes. Como resultado, en solo seis meses, sus ventas se triplicaron.</w:t>
      </w:r>
    </w:p>
    <w:p>
      <w:r>
        <w:t>Un buen plan no solo te ayuda a establecer tus objetivos, sino que también te permite anticiparte a los desafíos. Al definir tu propuesta de valor y tu estrategia de marketing desde el principio, estarás mejor preparado para enfrentar cualquier obstáculo que se presente en el camino. Recuerda que la planificación es un proceso continuo; a medida que tu negocio crece y evoluciona, es fundamental que revises y ajustes tu plan regularmente.</w:t>
      </w:r>
    </w:p>
    <w:p>
      <w:r>
        <w:t>## Acciones concretas para comenzar</w:t>
      </w:r>
    </w:p>
    <w:p>
      <w:r>
        <w:t>Ahora que sabes por qué es importante tener un plan, es momento de pasar a la acción. Aquí te dejo un checklist con tres acciones concretas que puedes implementar hoy mismo para empezar tu negocio online:</w:t>
      </w:r>
    </w:p>
    <w:p>
      <w:r>
        <w:t>1. **Define tu nicho de mercado**: Pregúntate, ¿qué te apasiona? Identifica un área en la que te sientas cómodo y que pueda tener demanda. Investiga si hay suficiente interés y competencia en ese nicho. Utiliza herramientas como Google Trends o SEMrush para analizar las tendencias de búsqueda relacionadas con tu idea.</w:t>
      </w:r>
    </w:p>
    <w:p>
      <w:r>
        <w:t>2. **Crea un perfil en redes sociales**: Las redes sociales son una herramienta poderosa para promocionar tu negocio. Elige las plataformas que mejor se adapten a tu público objetivo y comienza a crear contenido interesante y relevante. No te limites a vender; comparte consejos, historias y experiencias que conecten con tu audiencia.</w:t>
      </w:r>
    </w:p>
    <w:p>
      <w:r>
        <w:t>3. **Desarrolla una página web sencilla**: No necesitas ser un experto en tecnología. Utiliza plataformas como WordPress o Shopify, que ofrecen plantillas fáciles de usar. Asegúrate de que tu página sea clara, atractiva y de fácil navegación. Incluye información sobre tus productos, precios y métodos de pago, así como un apartado de preguntas frecuentes para resolver cualquier duda que puedan tener tus clientes.</w:t>
      </w:r>
    </w:p>
    <w:p>
      <w:r>
        <w:t>### Emprender con éxito</w:t>
      </w:r>
    </w:p>
    <w:p>
      <w:r>
        <w:t>Emprender no es solo una cuestión de tener una buena idea. Requiere esfuerzo, dedicación y, sobre todo, una mentalidad resiliente. Los desafíos estarán a la vuelta de la esquina, pero con la preparación adecuada y una actitud positiva, podrás superarlos. A lo largo de este libro, te ofreceré consejos prácticos y recursos que te ayudarán en tu camino hacia el éxito.</w:t>
      </w:r>
    </w:p>
    <w:p>
      <w:r>
        <w:t>Recuerda que cada gran empresario comenzó en algún lugar. Ya sea que estés buscando un ingreso extra o quieras transformar tu pasión en un negocio a tiempo completo, el momento de actuar es ahora. No dejes que el miedo al fracaso te detenga; cada paso que des te acercará más a tu primer ingreso.</w:t>
      </w:r>
    </w:p>
    <w:p>
      <w:r>
        <w:t>Tu éxito no dependerá solo de la idea que elijas, sino de tu capacidad para adaptarte y aprender de cada experiencia. Mantente abierto a la retroalimentación, busca mentoría y no temas experimentar. Cada error es una oportunidad de aprendizaje que te llevará a una mejor decisión en el futuro.</w:t>
      </w:r>
    </w:p>
    <w:p>
      <w:r>
        <w:t>## Acción práctica</w:t>
      </w:r>
    </w:p>
    <w:p>
      <w:r>
        <w:t>Para resumir, aquí tienes tres pasos concretos que puedes llevar a cabo de inmediato:</w:t>
      </w:r>
    </w:p>
    <w:p>
      <w:r>
        <w:t>1. **Investiga tu nicho**: Dedica al menos una hora a investigar el mercado y entender qué tipo de productos o servicios son más demandados. Utiliza foros, redes sociales y herramientas de análisis para obtener información valiosa.</w:t>
      </w:r>
    </w:p>
    <w:p>
      <w:r>
        <w:t>2. **Establece tu presencia online**: Crea perfiles en redes sociales y comparte contenido relacionado con tu nicho para comenzar a atraer la atención de tu público. Publica regularmente y utiliza herramientas de programación para facilitar este proceso.</w:t>
      </w:r>
    </w:p>
    <w:p>
      <w:r>
        <w:t>3. **Construye tu página web**: Utiliza una plataforma sencilla para crear tu página, enfocándote en la usabilidad y el diseño atractivo. Incluye elementos visuales y testimonios de clientes si ya tienes algunos, para aumentar la credibilidad de tu marca.</w:t>
      </w:r>
    </w:p>
    <w:p>
      <w:r>
        <w:t>Con estos pasos iniciales, estarás en el camino correcto para crear tu negocio online en solo 30 días. ¡Adelante!</w:t>
      </w:r>
    </w:p>
    <w:p>
      <w:pPr>
        <w:pStyle w:val="Heading1"/>
      </w:pPr>
      <w:r>
        <w:t>Chapter 1: **Introducción al Negocio Online**</w:t>
      </w:r>
    </w:p>
    <w:p>
      <w:r>
        <w:t># Introducción al Negocio Online</w:t>
      </w:r>
    </w:p>
    <w:p>
      <w:r>
        <w:t>En la actualidad, cada vez son más las personas que deciden dar el salto hacia el mundo digital y comenzar su propio negocio online. La posibilidad de generar ingresos desde la comodidad de tu hogar, o desde cualquier lugar del mundo, ya no es solo un sueño, sino una realidad al alcance de todos. En este capítulo, exploraremos qué es un negocio online, las ventajas que ofrece y algunos ejemplos concretos de cómo iniciar este emocionante camino. Al finalizar, tendrás herramientas y acciones concretas que podrás implementar para dar tus primeros pasos.</w:t>
      </w:r>
    </w:p>
    <w:p>
      <w:r>
        <w:t>## ¿Qué es un negocio online?</w:t>
      </w:r>
    </w:p>
    <w:p>
      <w:r>
        <w:t>Un negocio online es cualquier actividad comercial que se lleva a cabo a través de Internet. Esto puede incluir la venta de productos físicos, servicios digitales, cursos online, y mucho más. La clave de un negocio online es que opera en un entorno digital, lo que permite llegar a una audiencia global y aprovechar una variedad de herramientas y plataformas disponibles. En esencia, se trata de transformar la forma en que tradicionalmente se ha hecho negocios, adaptándose a las nuevas tecnologías y al comportamiento del consumidor moderno.</w:t>
      </w:r>
    </w:p>
    <w:p>
      <w:r>
        <w:t>La flexibilidad es una de las características más atractivas de los negocios online. No necesitas tener un local físico ni grandes inversiones iniciales. Con una computadora y una conexión a Internet, puedes empezar a construir tu negocio desde cero. Esto ha permitido a muchas personas, desde estudiantes hasta jubilados, encontrar nuevas formas de ingresos y, en algunos casos, transformar sus vidas por completo.</w:t>
      </w:r>
    </w:p>
    <w:p>
      <w:r>
        <w:t>Un ejemplo local de un negocio online exitoso es el caso de Ana, una joven emprendedora de Madrid. Ana decidió empezar a vender productos de belleza a través de su página de Instagram. Comenzó con un pequeño capital, comprando productos al por mayor y creando contenido atractivo para su audiencia. En menos de seis meses, logró generar ingresos que superaban su salario mensual anterior, todo desde la comodidad de su casa. Ana es solo un ejemplo de cómo, con determinación y creatividad, se puede iniciar un negocio online.</w:t>
      </w:r>
    </w:p>
    <w:p>
      <w:r>
        <w:t>Los tipos de negocios online son diversos y se pueden clasificar en varias categorías. Por un lado, tenemos el comercio electrónico, que incluye la venta de productos físicos o digitales. Por otro lado, están los servicios, donde puedes ofrecer asesorías, coaching, o cualquier tipo de servicio que pueda ser brindado a través de Internet. Además, hay modelos de suscripción, donde los clientes pagan una tarifa regular a cambio de un servicio o contenido exclusivo. Cada uno de estos modelos tiene sus propias características y requerimientos, lo que permite que cada emprendedor elija el que mejor se adapte a sus habilidades y objetivos.</w:t>
      </w:r>
    </w:p>
    <w:p>
      <w:r>
        <w:t>### Tipos de negocios online</w:t>
      </w:r>
    </w:p>
    <w:p>
      <w:r>
        <w:t>Los negocios online pueden clasificarse en varias categorías principales, cada una con sus propias características y ventajas:</w:t>
      </w:r>
    </w:p>
    <w:p>
      <w:r>
        <w:t>1. **E-commerce (Comercio Electrónico)**: Este tipo de negocio se centra en la venta de productos físicos o digitales. Puedes crear una tienda online y vender productos que tú mismo fabriques, productos de terceros, o incluso productos digitales como ebooks o software. Ejemplos de plataformas de e-commerce son Shopify, WooCommerce y Magento.</w:t>
      </w:r>
    </w:p>
    <w:p>
      <w:r>
        <w:t>2. **Servicios Profesionales**: Si tienes habilidades en un área específica, puedes ofrecer tus servicios a través de Internet. Esto puede incluir consultoría, diseño gráfico, redacción de contenido, o desarrollo web. Plataformas como Upwork y Fiverr son excelentes para conectar con clientes que buscan estos servicios.</w:t>
      </w:r>
    </w:p>
    <w:p>
      <w:r>
        <w:t>3. **Afiliación**: Este modelo permite ganar comisiones promoviendo productos de otras empresas. Puedes crear un blog o una página web donde revises productos, y por cada venta realizada a través de tus enlaces de afiliado, recibes una comisión. Amazon Affiliates es uno de los programas más populares en este ámbito.</w:t>
      </w:r>
    </w:p>
    <w:p>
      <w:r>
        <w:t>4. **Creación de Contenido**: Si te apasiona escribir, hacer videos o podcasting, puedes monetizar tu contenido a través de publicidad, patrocinios o membresías. Plataformas como YouTube o Patreon permiten a los creadores de contenido obtener ingresos directamente de su audiencia.</w:t>
      </w:r>
    </w:p>
    <w:p>
      <w:r>
        <w:t>5. **Educación Online**: Crear y vender cursos online es una tendencia en auge. Si tienes experiencia en un campo específico, puedes diseñar un curso y venderlo en plataformas como Udemy o Teachable. Este modelo no solo te permite generar ingresos, sino que también te posiciona como un experto en tu área.</w:t>
      </w:r>
    </w:p>
    <w:p>
      <w:r>
        <w:t>## Ventajas de un negocio online</w:t>
      </w:r>
    </w:p>
    <w:p>
      <w:r>
        <w:t>Las ventajas de establecer un negocio online son numerosas. Una de las más evidentes es la reducción de costos. Al no necesitar un espacio físico, los gastos de alquiler y mantenimiento son prácticamente inexistentes. Además, muchas plataformas digitales permiten abrir una tienda online de manera gratuita o a bajo costo, facilitando así el acceso a emprendedores de todos los niveles económicos.</w:t>
      </w:r>
    </w:p>
    <w:p>
      <w:r>
        <w:t>Otra ventaja significativa es la posibilidad de escalar rápidamente. En el mundo digital, puedes aumentar tu alcance y tus ventas sin la necesidad de abrir nuevas sucursales o contratar más personal. Por ejemplo, si decides vender un curso online, una vez que lo creas, puedes venderlo a cientos o miles de personas sin necesidad de duplicar tu esfuerzo. Esto significa que el potencial de ingresos es prácticamente ilimitado.</w:t>
      </w:r>
    </w:p>
    <w:p>
      <w:r>
        <w:t>Además, el negocio online te permite trabajar desde cualquier lugar y en cualquier momento. Esto significa que puedes gestionar tu negocio mientras viajas, cuidas de tus hijos o incluso si decides trabajar desde casa. La flexibilidad que ofrece el entorno digital es ideal para quienes buscan un equilibrio entre la vida laboral y personal. Muchos emprendedores han encontrado en el trabajo online la oportunidad de vivir en lugares que siempre soñaron, mientras continúan generando ingresos.</w:t>
      </w:r>
    </w:p>
    <w:p>
      <w:r>
        <w:t>Otro aspecto a considerar es la capacidad de obtener datos y métricas en tiempo real. A diferencia de un negocio físico, donde puede ser difícil conocer el comportamiento del cliente, las herramientas digitales te permiten analizar el tráfico de tu página web, las interacciones en redes sociales y las tasas de conversión. Esta información es valiosa, ya que te ayuda a tomar decisiones informadas y ajustar tu estrategia según las necesidades de tu público.</w:t>
      </w:r>
    </w:p>
    <w:p>
      <w:r>
        <w:t>Sin embargo, como en cualquier negocio, también hay desafíos que enfrentar. La competencia en el entorno digital puede ser feroz, y es fundamental destacar entre la multitud. Además, la necesidad de adaptarse a las constantes innovaciones tecnológicas y cambios en las tendencias del mercado puede resultar abrumadora. Aun así, con el enfoque correcto y una buena estrategia, estos desafíos pueden ser superados.</w:t>
      </w:r>
    </w:p>
    <w:p>
      <w:r>
        <w:t>### Desafíos de un negocio online</w:t>
      </w:r>
    </w:p>
    <w:p>
      <w:r>
        <w:t>Aunque las ventajas son numerosas, también es importante reconocer los desafíos que conlleva iniciar un negocio online. Aquí hay algunos de los principales retos que podrías enfrentar:</w:t>
      </w:r>
    </w:p>
    <w:p>
      <w:r>
        <w:t>1. **Competencia Intensa**: Dado que la barrera de entrada es baja, muchas personas están lanzando negocios online, lo que significa que la competencia es feroz. Es crucial encontrar un nicho específico y desarrollar una propuesta de valor única que te diferencie de los demás.</w:t>
      </w:r>
    </w:p>
    <w:p>
      <w:r>
        <w:t>2. **Dependencia de la Tecnología**: La tecnología está en constante evolución. Mantenerse al día con las últimas tendencias y herramientas puede ser un desafío. Esto requiere tiempo y esfuerzo para aprender y adaptarse a los cambios.</w:t>
      </w:r>
    </w:p>
    <w:p>
      <w:r>
        <w:t>3. **Marketing y Visibilidad**: Atraer tráfico a tu sitio web puede ser complicado, especialmente si no tienes experiencia en marketing digital. Es esencial invertir tiempo y recursos en estrategias de marketing efectivas para aumentar tu visibilidad y atraer clientes.</w:t>
      </w:r>
    </w:p>
    <w:p>
      <w:r>
        <w:t>4. **Gestión del Tiempo**: Trabajar desde casa puede presentar distracciones y dificultar la gestión del tiempo. Es importante establecer rutinas y límites claros para mantener la productividad.</w:t>
      </w:r>
    </w:p>
    <w:p>
      <w:r>
        <w:t>5. **Construcción de Confianza**: En el mundo online, generar confianza con los clientes es vital. Las personas son cautelosas al comprar en línea, especialmente si no conocen la marca. Es fundamental trabajar en la reputación de tu negocio y brindar un excelente servicio al cliente.</w:t>
      </w:r>
    </w:p>
    <w:p>
      <w:r>
        <w:t>## Herramientas y recursos para emprender</w:t>
      </w:r>
    </w:p>
    <w:p>
      <w:r>
        <w:t>Para comenzar un negocio online, es esencial contar con las herramientas adecuadas. Existen diversas plataformas y recursos que pueden facilitar el proceso. Desde la creación de un sitio web hasta la gestión de redes sociales, cada herramienta tiene un propósito específico que puede ayudarte a alcanzar tus objetivos.</w:t>
      </w:r>
    </w:p>
    <w:p>
      <w:r>
        <w:t>### Plataformas de creación de sitios web</w:t>
      </w:r>
    </w:p>
    <w:p>
      <w:r>
        <w:t>Una de las herramientas más importantes es un sistema de gestión de contenido (CMS), como WordPress o Shopify. Estas plataformas permiten crear y gestionar tu tienda online sin necesidad de conocimientos técnicos avanzados. Con plantillas predefinidas y opciones de personalización, puedes tener un sitio web atractivo y funcional en cuestión de horas. Por ejemplo, Shopify es especialmente popular entre los emprendedores de comercio electrónico debido a su facilidad de uso y a las múltiples integraciones que ofrece, como pasarelas de pago y gestión de inventario.</w:t>
      </w:r>
    </w:p>
    <w:p>
      <w:r>
        <w:t>Además, WordPress es una opción versátil que no solo se puede utilizar para blogs, sino también para tiendas online a través de plugins como WooCommerce. La principal ventaja de WordPress es su capacidad de personalización y la gran cantidad de recursos disponibles en su comunidad.</w:t>
      </w:r>
    </w:p>
    <w:p>
      <w:r>
        <w:t>### Redes sociales y marketing</w:t>
      </w:r>
    </w:p>
    <w:p>
      <w:r>
        <w:t>Las redes sociales son fundamentales para promocionar tu negocio y conectar con tu audiencia. Plataformas como Instagram, Facebook y TikTok te permiten no solo compartir contenido sobre tus productos, sino también interactuar con tus seguidores, recibir feedback y construir una comunidad en torno a tu marca. Cada red social tiene sus propias características y demografía, por lo que es importante elegir aquellas que más se alineen con tu público objetivo.</w:t>
      </w:r>
    </w:p>
    <w:p>
      <w:r>
        <w:t>Por ejemplo, si estás vendiendo productos visuales, Instagram podría ser la mejor opción debido a su enfoque en imágenes y videos. Por otro lado, si ofreces cursos online, plataformas como LinkedIn o Facebook pueden ser más efectivas para atraer a profesionales interesados en mejorar sus habilidades.</w:t>
      </w:r>
    </w:p>
    <w:p>
      <w:r>
        <w:t>Además, no olvides la importancia del email marketing. Herramientas como Mailchimp o SendinBlue te permiten gestionar campañas de correo electrónico para mantener informados a tus clientes sobre novedades, ofertas y promociones. La combinación adecuada de estas herramientas puede ser determinante para el éxito de tu negocio online. Crear una lista de correos desde el principio te permitirá construir una relación con tus clientes y fomentar la lealtad hacia tu marca.</w:t>
      </w:r>
    </w:p>
    <w:p>
      <w:r>
        <w:t>### Herramientas de análisis y gestión</w:t>
      </w:r>
    </w:p>
    <w:p>
      <w:r>
        <w:t>El análisis de datos es esencial para comprender el rendimiento de tu negocio. Google Analytics es una herramienta gratuita que te permite monitorear el tráfico de tu sitio web y obtener información valiosa sobre el comportamiento de tus visitantes. Saber qué páginas visitan, cuánto tiempo pasan en tu sitio y qué productos son los más populares te ayudará a tomar decisiones informadas sobre tu estrategia de marketing y ventas.</w:t>
      </w:r>
    </w:p>
    <w:p>
      <w:r>
        <w:t>Además, herramientas como Hootsuite y Buffer son excelentes para gestionar tus redes sociales, permitiéndote programar publicaciones y analizar el rendimiento de tus campañas. Esto te ahorrará tiempo y te permitirá enfocarte en otras áreas de tu negocio.</w:t>
      </w:r>
    </w:p>
    <w:p>
      <w:r>
        <w:t>## Estrategias para atraer clientes</w:t>
      </w:r>
    </w:p>
    <w:p>
      <w:r>
        <w:t>Una vez que tengas tu negocio online en marcha, el siguiente paso es atraer clientes. Existen diversas estrategias que puedes implementar para aumentar tu visibilidad en el mercado y llegar a tu público objetivo. Aquí te presentamos algunas de las más efectivas.</w:t>
      </w:r>
    </w:p>
    <w:p>
      <w:r>
        <w:t>### Optimización para motores de búsqueda (SEO)</w:t>
      </w:r>
    </w:p>
    <w:p>
      <w:r>
        <w:t>Primero, el SEO (optimización para motores de búsqueda) es crucial para que tu sitio web aparezca en las primeras posiciones de Google. Esto implica optimizar el contenido de tu página utilizando palabras clave relevantes, mejorar la velocidad de carga y asegurarte de que tu sitio sea fácil de navegar. Aunque puede parecer complicado al principio, hay muchos recursos online que te pueden ayudar a aprender sobre SEO. Puedes tomar cursos gratuitos en plataformas como Coursera o Udemy que te enseñarán desde lo básico hasta técnicas más avanzadas.</w:t>
      </w:r>
    </w:p>
    <w:p>
      <w:r>
        <w:t>Una estrategia efectiva es realizar una investigación de palabras clave para identificar qué términos busca tu audiencia. Utiliza herramientas como Google Keyword Planner o Ubersuggest para encontrar palabras clave relevantes para tu negocio. Una vez que tengas una lista, asegúrate de incluirlas de manera natural en tus descripciones de productos, entradas de blog y otros contenidos.</w:t>
      </w:r>
    </w:p>
    <w:p>
      <w:r>
        <w:t>### Marketing de contenidos</w:t>
      </w:r>
    </w:p>
    <w:p>
      <w:r>
        <w:t>Otra estrategia efectiva es el marketing de contenidos. Crear contenido valioso y relevante para tu audiencia no solo te ayudará a atraer visitantes a tu sitio, sino que también establecerá tu autoridad en el campo. Puedes crear blogs, videos o infografías que ofrezcan información útil relacionada con tus productos o servicios. Por ejemplo, si vendes utensilios de cocina, podrías crear un blog con recetas y consejos de cocina que utilicen tus productos. Esto no solo atraerá tráfico a tu sitio, sino que también incentivará a los usuarios a realizar compras.</w:t>
      </w:r>
    </w:p>
    <w:p>
      <w:r>
        <w:t>Además, considera la posibilidad de crear guías o ebooks que ofrezcan información valiosa a cambio de la dirección de correo electrónico de tus visitantes. Esto no solo te ayudará a construir tu lista de correos, sino que también establecerá una relación de confianza con tu audiencia.</w:t>
      </w:r>
    </w:p>
    <w:p>
      <w:r>
        <w:t>### Colaboraciones y Marketing de Influencers</w:t>
      </w:r>
    </w:p>
    <w:p>
      <w:r>
        <w:t>Por último, considera la posibilidad de colaborar con influencers o bloggers en tu nicho. Estas colaboraciones pueden exponerte a un público más amplio y generar confianza en tu marca. Asegúrate de elegir personas que compartan los valores de tu negocio y que tengan una audiencia que se alinee con tus objetivos. Puedes ofrecerles productos gratuitos a cambio de reseñas o publicaciones en sus redes sociales. Esto puede ser especialmente efectivo si estás comenzando y no tienes un gran presupuesto para publicidad.</w:t>
      </w:r>
    </w:p>
    <w:p>
      <w:r>
        <w:t>El marketing de influencers se ha convertido en una estrategia poderosa en el mundo digital. Según estudios recientes, más del 80% de los consumidores confían en las recomendaciones de personas influyentes antes de realizar una compra. Por lo tanto, encontrar el influencer adecuado en tu nicho puede ser clave para aumentar las ventas y la visibilidad de tu negocio.</w:t>
      </w:r>
    </w:p>
    <w:p>
      <w:r>
        <w:t>## Checklist de acciones concretas</w:t>
      </w:r>
    </w:p>
    <w:p>
      <w:r>
        <w:t>Para comenzar tu negocio online, aquí tienes una lista de acciones concretas que puedes llevar a cabo:</w:t>
      </w:r>
    </w:p>
    <w:p>
      <w:r>
        <w:t>1. **Define tu nicho de mercado**: Investiga qué productos o servicios son demandados en tu área de interés. Analiza la competencia y encuentra un hueco que puedas ocupar. Pregúntate: ¿qué problema puedo resolver? ¿Qué necesidades tienen mis potenciales clientes?</w:t>
      </w:r>
    </w:p>
    <w:p>
      <w:r>
        <w:t>2. **Crea tu página web**: Utiliza una plataforma como WordPress o Shopify para construir tu tienda online. Asegúrate de que sea atractiva y fácil de usar. Dedica tiempo a crear descripciones de productos claras y atractivas, y no olvides incluir imágenes de alta calidad.</w:t>
      </w:r>
    </w:p>
    <w:p>
      <w:r>
        <w:t>3. **Establece una estrategia de marketing**: Decide cómo vas a promocionar tu negocio. Define tus canales (redes sociales, email marketing, SEO) y comienza a crear contenido que atraiga a tu público. Considera invertir en publicidad pagada en redes sociales para aumentar tu visibilidad inicial.</w:t>
      </w:r>
    </w:p>
    <w:p>
      <w:r>
        <w:t>4. **Crea contenido valioso**: Establece un calendario de contenido y comienza a crear blogs, videos o infografías que ofrezcan información relevante sobre tu nicho. Esto ayudará a atraer tráfico a tu sitio web y a construir tu autoridad en el campo.</w:t>
      </w:r>
    </w:p>
    <w:p>
      <w:r>
        <w:t>5. **Conéctate con influencers**: Investiga y contacta a influencers en tu sector que puedan estar interesados en colaborar contigo. Propón una colaboración que beneficie a ambas partes y que ayude a aumentar la visibilidad de tu marca.</w:t>
      </w:r>
    </w:p>
    <w:p>
      <w:r>
        <w:t>## Acción práctica</w:t>
      </w:r>
    </w:p>
    <w:p>
      <w:r>
        <w:t>### Pasos a seguir hoy mismo</w:t>
      </w:r>
    </w:p>
    <w:p>
      <w:r>
        <w:t>1. **Investiga tu mercado**: Dedica tiempo a investigar qué necesidades o problemas puedes resolver con tu negocio. Anota tus ideas y reflexiona sobre cómo podrías diferenciarte de la competencia. Utiliza herramientas como Google Trends o Answer the Public para identificar lo que la gente está buscando.</w:t>
      </w:r>
    </w:p>
    <w:p>
      <w:r>
        <w:t>2. **Selecciona una plataforma**: Elige la plataforma que utilizarás para tu tienda online. Regístrate y empieza a explorar las opciones de diseño y funcionalidad que ofrecen. Crea un plan para tu sitio web, incluyendo las secciones que deseas incluir (tienda, blog, contacto, etc.).</w:t>
      </w:r>
    </w:p>
    <w:p>
      <w:r>
        <w:t>3. **Planifica tu contenido**: Crea un calendario de contenido para tus redes sociales y blog. Decide qué tipo de información compartirás y cuándo. Tener un plan te ayudará a mantenerte enfocado y organizado. Considera la posibilidad de utilizar herramientas de programación de publicaciones como Buffer o Hootsuite para facilitar este proceso.</w:t>
      </w:r>
    </w:p>
    <w:p>
      <w:r>
        <w:t>Iniciar un negocio online puede parecer un desafío, pero con las herramientas y estrategias adecuadas, es completamente posible. En este capítulo, hemos sentado las bases para comenzar. Ahora es tu turno de tomar acción y dar el primer paso hacia la creación de tu propio negocio online. ¡La aventura está a punto de comenzar!</w:t>
      </w:r>
    </w:p>
    <w:p>
      <w:pPr>
        <w:pStyle w:val="Heading1"/>
      </w:pPr>
      <w:r>
        <w:t>Chapter 2: **Definiendo tu Nicho de Mercado**</w:t>
      </w:r>
    </w:p>
    <w:p>
      <w:r>
        <w:t># Definiendo tu Nicho de Mercado</w:t>
      </w:r>
    </w:p>
    <w:p>
      <w:r>
        <w:t>Definir tu nicho de mercado es uno de los pasos más cruciales en la creación de un negocio online exitoso. Un nicho de mercado es un segmento específico del mercado que se centra en un grupo particular de consumidores con necesidades o intereses comunes. Al elegir un nicho, te estás posicionando para atender a un público particular, lo que facilita la personalización de tus productos, servicios y estrategias de marketing. En este capítulo, exploraremos cómo identificar tu nicho, la importancia de la segmentación y cómo diferenciarte de la competencia, además de proporcionar ejemplos y casos prácticos que te inspiren en este camino.</w:t>
      </w:r>
    </w:p>
    <w:p>
      <w:r>
        <w:t>## ¿Por qué es importante definir tu nicho?</w:t>
      </w:r>
    </w:p>
    <w:p>
      <w:r>
        <w:t>La importancia de definir tu nicho de mercado no puede subestimarse. Cuando intentas vender a todo el mundo, es probable que termines sin vender a nadie. Un nicho bien definido te permite hablar directamente a las necesidades y deseos de un grupo específico de personas, lo que aumenta la probabilidad de conversión.</w:t>
      </w:r>
    </w:p>
    <w:p>
      <w:r>
        <w:t>### Ventajas de un nicho bien definido</w:t>
      </w:r>
    </w:p>
    <w:p>
      <w:r>
        <w:t>Un nicho claramente definido te aporta varias ventajas competitivas. En primer lugar, puedes centrar tus esfuerzos de marketing en un público que ya tiene interés en lo que ofreces. Esto significa que puedes crear mensajes más relevantes que resuenen con tu audiencia. Según un estudio realizado por el Instituto de Marketing Digital, las empresas que se enfocan en un nicho específico tienen un 50% más de probabilidades de crecer en comparación con aquellas que intentan abarcar un mercado más amplio. Esta estadística es un testimonio del poder de la especialización.</w:t>
      </w:r>
    </w:p>
    <w:p>
      <w:r>
        <w:t>Además, un nicho te permite construir una comunidad leal. Cuando te diriges a un grupo específico, puedes entender sus deseos y necesidades de manera más profunda. Esto crea un sentido de pertenencia y conexión, lo que puede resultar en una mayor fidelidad a tu marca. Las personas tienden a confiar más en marcas que comprenden sus necesidades específicas, y esto se traduce en recomendaciones de boca a boca, que son una de las formas más efectivas de marketing.</w:t>
      </w:r>
    </w:p>
    <w:p>
      <w:r>
        <w:t>### Ejemplo de mercado amplio vs. nicho específico</w:t>
      </w:r>
    </w:p>
    <w:p>
      <w:r>
        <w:t>Imagina que decides vender ropa. Si intentas abarcar el mercado de "ropa para todos", te enfrentarás a una competencia feroz de grandes marcas y empresas consolidadas. Sin embargo, si decides especializarte en "ropa de yoga sostenible para mujeres", te estás dirigiendo a un público específico que busca algo concreto: ropa que no solo sea funcional, sino también respetuosa con el medio ambiente. Esto no solo te permite destacarte, sino que también puede abrirte puertas a colaboraciones con influencers en el ámbito del bienestar y la sostenibilidad.</w:t>
      </w:r>
    </w:p>
    <w:p>
      <w:r>
        <w:t>## Cómo identificar tu nicho de mercado</w:t>
      </w:r>
    </w:p>
    <w:p>
      <w:r>
        <w:t>Identificar tu nicho de mercado puede ser un proceso desafiante, pero hay varias estrategias que puedes seguir para hacerlo más fácil. Aquí te presento un enfoque de tres pasos que te ayudará a identificar tu nicho ideal.</w:t>
      </w:r>
    </w:p>
    <w:p>
      <w:r>
        <w:t>### 1. Autoevaluación</w:t>
      </w:r>
    </w:p>
    <w:p>
      <w:r>
        <w:t>Comienza por preguntarte a ti mismo qué te apasiona. ¿Cuáles son tus intereses, habilidades y experiencias? A menudo, el mejor nicho es aquel que se alinea con tus pasiones y conocimientos. Es fundamental que te sientas motivado y emocionado por lo que haces, ya que esto se reflejará en tu negocio.</w:t>
      </w:r>
    </w:p>
    <w:p>
      <w:r>
        <w:t>#### Reflexiona sobre tus pasiones</w:t>
      </w:r>
    </w:p>
    <w:p>
      <w:r>
        <w:t>Haz una lista de al menos cinco cosas que te apasionen. Esto puede incluir hobbies, temas de conversación que disfrutes, o incluso áreas en las que tengas experiencia profesional. Por ejemplo, si eres un amante de los animales y tienes experiencia en adiestramiento canino, podrías considerar un nicho en la educación de mascotas. Otra opción podría ser un nicho en productos para mascotas, como juguetes ecológicos o alimentos orgánicos para animales.</w:t>
      </w:r>
    </w:p>
    <w:p>
      <w:r>
        <w:t>La clave aquí es que elijas algo que no solo te interese, sino que también tenga un mercado potencial. La combinación de pasión y demanda es lo que puede llevarte al éxito.</w:t>
      </w:r>
    </w:p>
    <w:p>
      <w:r>
        <w:t>#### Habilidades y experiencias</w:t>
      </w:r>
    </w:p>
    <w:p>
      <w:r>
        <w:t>Además de tus pasiones, reflexiona sobre tus habilidades y experiencias previas. ¿Qué sabes hacer bien? ¿En qué áreas tienes formación o experiencia laboral? Por ejemplo, si eres un chef profesional, podrías considerar un nicho en la venta de ingredientes gourmet o en la creación de cursos de cocina online. Si tienes experiencia en marketing digital, podrías ofrecer servicios de consultoría a pequeñas empresas que buscan mejorar su presencia online.</w:t>
      </w:r>
    </w:p>
    <w:p>
      <w:r>
        <w:t>### 2. Investigación de mercado</w:t>
      </w:r>
    </w:p>
    <w:p>
      <w:r>
        <w:t>Una vez que tengas una lista de tus intereses y habilidades, es hora de investigar el mercado. Utiliza herramientas de investigación de mercado para identificar oportunidades. Google Trends, por ejemplo, te permite ver qué temas están en aumento y cuál es el interés de la gente en diferentes áreas. También puedes explorar foros en línea, redes sociales y grupos de Facebook para ver qué preguntas hacen las personas y qué problemas están tratando de resolver.</w:t>
      </w:r>
    </w:p>
    <w:p>
      <w:r>
        <w:t>#### Herramientas útiles</w:t>
      </w:r>
    </w:p>
    <w:p>
      <w:r>
        <w:t>- **Google Trends**: Esta herramienta te permite ver el interés a lo largo del tiempo sobre un tema específico. Puedes comparar diferentes términos de búsqueda para ver cuál tiene más demanda.</w:t>
        <w:br/>
        <w:t xml:space="preserve">  </w:t>
        <w:br/>
        <w:t>- **Answer the Public**: Esta herramienta genera preguntas que la gente está haciendo en relación a un tema. Esto puede darte ideas sobre los problemas que tu nicho puede resolver.</w:t>
      </w:r>
    </w:p>
    <w:p>
      <w:r>
        <w:t>- **Redes sociales**: Plataformas como Facebook, Instagram y Twitter son excelentes para observar qué tipo de contenido atrae a tu audiencia. Observa qué publicaciones generan más interacción y qué temas son tendencia.</w:t>
      </w:r>
    </w:p>
    <w:p>
      <w:r>
        <w:t>#### Investigación cualitativa</w:t>
      </w:r>
    </w:p>
    <w:p>
      <w:r>
        <w:t>No subestimes el poder de la investigación cualitativa. Hablar con personas de tu entorno, encuestar a amigos o incluso realizar entrevistas a profundidad puede ofrecerte insights valiosos sobre lo que busca la gente. Preguntas como "¿Qué tipo de productos o servicios te gustaría ver en el mercado?" pueden abrirte los ojos a nuevas oportunidades.</w:t>
      </w:r>
    </w:p>
    <w:p>
      <w:r>
        <w:t>### 3. Análisis de la competencia</w:t>
      </w:r>
    </w:p>
    <w:p>
      <w:r>
        <w:t>Una vez que hayas identificado una posible área de enfoque, es importante examinar a tus competidores. ¿Quiénes son los líderes en ese nicho? ¿Qué están haciendo bien y qué no? Esto te ayudará a identificar oportunidades para diferenciarte. No se trata de copiar lo que hacen los demás, sino de encontrar una forma única de ofrecer valor.</w:t>
      </w:r>
    </w:p>
    <w:p>
      <w:r>
        <w:t>#### Identifica a tus competidores</w:t>
      </w:r>
    </w:p>
    <w:p>
      <w:r>
        <w:t>Haz una lista de al menos tres competidores en tu nicho potencial y estudia su marketing, productos y propuesta de valor. Observa su presencia en redes sociales, su sitio web, y el tipo de contenido que comparten. ¿Qué les funciona? ¿Qué no? Esto te permitirá entender mejor el panorama competitivo y te dará ideas sobre cómo puedes innovar.</w:t>
      </w:r>
    </w:p>
    <w:p>
      <w:r>
        <w:t>Si, por ejemplo, decides entrar en el mercado de las joyas artesanales, investiga qué tipos de joyas están teniendo éxito y cómo se están comercializando. Observa su estrategia de precios, la calidad de sus fotos y la interacción con sus seguidores. Una vez que tengas esta información, piensa en cómo puedes hacer algo diferente: quizás ofreciendo personalización o un enfoque en materiales sostenibles.</w:t>
      </w:r>
    </w:p>
    <w:p>
      <w:r>
        <w:t>## Estrategias para diferenciarte en tu nicho</w:t>
      </w:r>
    </w:p>
    <w:p>
      <w:r>
        <w:t>Una vez que hayas identificado tu nicho de mercado, el siguiente paso es diferenciarte de la competencia. Aquí hay algunas estrategias efectivas que puedes implementar para destacar en tu sector.</w:t>
      </w:r>
    </w:p>
    <w:p>
      <w:r>
        <w:t>### Ofrece una propuesta de valor única</w:t>
      </w:r>
    </w:p>
    <w:p>
      <w:r>
        <w:t>Tu propuesta de valor es lo que te diferencia de tus competidores. Debe ser clara y convincente, explicando por qué un cliente debería elegir tus productos o servicios en lugar de los de la competencia. Pregúntate: ¿Qué ofreces que otros no ofrecen? ¿Es un servicio al cliente excepcional, un producto innovador o un enfoque único en el diseño?</w:t>
      </w:r>
    </w:p>
    <w:p>
      <w:r>
        <w:t>#### Ejemplo de propuesta de valor</w:t>
      </w:r>
    </w:p>
    <w:p>
      <w:r>
        <w:t>Si, por ejemplo, tu nicho es la venta de productos de belleza natural, podrías diferenciarte al ofrecer una línea de productos que sean completamente orgánicos y sin crueldad animal, acompañado de información educativa sobre los beneficios de estos ingredientes. Además, podrías considerar incluir muestras gratis o un programa de fidelización que recompense a tus clientes por sus compras.</w:t>
      </w:r>
    </w:p>
    <w:p>
      <w:r>
        <w:t>### Crea contenido relevante y valioso</w:t>
      </w:r>
    </w:p>
    <w:p>
      <w:r>
        <w:t>El contenido es una herramienta poderosa para atraer y retener a tus clientes. Crear contenido relevante y valioso no solo te posiciona como un experto en tu nicho, sino que también ayuda a construir confianza con tu audiencia. Considera la posibilidad de iniciar un blog, un canal de YouTube o un podcast relacionado con tu nicho.</w:t>
      </w:r>
    </w:p>
    <w:p>
      <w:r>
        <w:t>#### Estrategias de contenido</w:t>
      </w:r>
    </w:p>
    <w:p>
      <w:r>
        <w:t>Si tu negocio se centra en la nutrición, por ejemplo, podrías ofrecer recetas saludables, consejos sobre dietas específicas o entrevistas con expertos en salud. Este tipo de contenido no solo atraerá tráfico a tu sitio web, sino que también mantendrá a tus clientes comprometidos con tu marca. Además, puedes aprovechar las redes sociales para compartir este contenido, lo que a su vez puede aumentar tu visibilidad y atraer a nuevos clientes.</w:t>
      </w:r>
    </w:p>
    <w:p>
      <w:r>
        <w:t>No olvides que el contenido debe ser de calidad y aportar valor. Utiliza una voz auténtica y asegúrate de que tus publicaciones sean atractivas y útiles para tu audiencia. Esto fomentará la lealtad y la recurrencia en tus clientes.</w:t>
      </w:r>
    </w:p>
    <w:p>
      <w:r>
        <w:t>### Utiliza testimonios y reseñas</w:t>
      </w:r>
    </w:p>
    <w:p>
      <w:r>
        <w:t>Las opiniones de otros clientes pueden ser un gran impulso para tu negocio. Las personas tienden a confiar más en las recomendaciones de sus pares que en la publicidad tradicional. Asegúrate de incluir testimonios y reseñas en tu sitio web y en tus redes sociales. Esto no solo mejorará tu credibilidad, sino que también puede ser un factor decisivo para los clientes que están considerando realizar una compra.</w:t>
      </w:r>
    </w:p>
    <w:p>
      <w:r>
        <w:t>#### Cómo recopilar testimonios</w:t>
      </w:r>
    </w:p>
    <w:p>
      <w:r>
        <w:t>Puedes solicitar a tus clientes que dejen reseñas después de realizar una compra, y considera ofrecer incentivos, como descuentos en futuras compras, a aquellos que compartan su experiencia. Además, no dudes en utilizar estas reseñas en tu marketing: un testimonio convincente puede ser más efectivo que cualquier anuncio pagado.</w:t>
      </w:r>
    </w:p>
    <w:p>
      <w:r>
        <w:t>Piensa en formas creativas de presentar estos testimonios. Puedes crear gráficos atractivos para tus redes sociales o incluso videos cortos donde tus clientes hablen sobre su experiencia con tu producto. Esto no solo diversifica tu contenido, sino que también humaniza tu marca.</w:t>
      </w:r>
    </w:p>
    <w:p>
      <w:r>
        <w:t>## Ejemplo de éxito: El caso de "EcoTienda"</w:t>
      </w:r>
    </w:p>
    <w:p>
      <w:r>
        <w:t>Un ejemplo inspirador de la definición exitosa de un nicho es "EcoTienda", una pequeña tienda online española que se especializa en productos ecológicos y sostenibles. Fundada por dos jóvenes emprendedores apasionados por el medio ambiente, EcoTienda comenzó como un blog donde compartían consejos sobre vida sostenible. Con el tiempo, decidieron crear una tienda online que ofreciera productos relacionados.</w:t>
      </w:r>
    </w:p>
    <w:p>
      <w:r>
        <w:t>### Estrategias de EcoTienda</w:t>
      </w:r>
    </w:p>
    <w:p>
      <w:r>
        <w:t>Lo que hizo que EcoTienda se destacara fue su enfoque en un mercado específico: personas preocupadas por el medio ambiente que buscan alternativas sostenibles en su vida diaria. Al centrarse en este nicho, pudieron construir una comunidad leal y ofrecer contenido útil que resonaba con sus clientes. Su estrategia de marketing se basó en compartir historias de impacto ambiental, lo que no solo atrajo a clientes, sino que también fomentó una conexión emocional con la marca.</w:t>
      </w:r>
    </w:p>
    <w:p>
      <w:r>
        <w:t>Además, EcoTienda utilizó las redes sociales para educar a su audiencia sobre la importancia de consumir de manera responsable. A través de tutoriales, videos y publicaciones informativas, lograron posicionarse no solo como un lugar para comprar, sino como un recurso valioso para quienes buscan hacer cambios en su estilo de vida. Este enfoque integral les permitió no solo vender productos, sino también construir una comunidad en torno a sus valores.</w:t>
      </w:r>
    </w:p>
    <w:p>
      <w:r>
        <w:t>### Aprendizajes de EcoTienda</w:t>
      </w:r>
    </w:p>
    <w:p>
      <w:r>
        <w:t>La historia de EcoTienda es un claro ejemplo de cómo un nicho bien definido, combinado con un enfoque en la comunidad y la educación, puede resultar en un negocio exitoso. Al identificar y atender un segmento específico del mercado, lograron no solo diferenciarse, sino también establecer una marca que resuena con sus clientes a un nivel más profundo.</w:t>
      </w:r>
    </w:p>
    <w:p>
      <w:r>
        <w:t>## Checklist: Acciones concretas para definir tu nicho</w:t>
      </w:r>
    </w:p>
    <w:p>
      <w:r>
        <w:t>Aquí tienes un checklist con tres acciones concretas que puedes llevar a cabo para definir tu nicho de mercado:</w:t>
      </w:r>
    </w:p>
    <w:p>
      <w:r>
        <w:t>1. **Haz una lista de tus pasiones y habilidades**: Anota al menos 5 cosas que te apasionen y en las que tengas experiencia. Esto te dará una base sólida para comenzar a investigar nichos relacionados.</w:t>
      </w:r>
    </w:p>
    <w:p>
      <w:r>
        <w:t>2. **Investiga tendencias de mercado**: Utiliza herramientas como Google Trends o SEMrush para identificar las tendencias actuales en tu área de interés. Anota los temas que parecen tener una buena demanda.</w:t>
      </w:r>
    </w:p>
    <w:p>
      <w:r>
        <w:t>3. **Analiza a la competencia**: Haz una lista de al menos tres competidores en tu nicho potencial y estudia su marketing, productos y propuesta de valor. Identifica áreas en las que puedas diferenciarte.</w:t>
      </w:r>
    </w:p>
    <w:p>
      <w:r>
        <w:t>## Acción práctica</w:t>
      </w:r>
    </w:p>
    <w:p>
      <w:r>
        <w:t>**Pasos para definir tu nicho de mercado:**</w:t>
      </w:r>
    </w:p>
    <w:p>
      <w:r>
        <w:t>1. Realiza una autoevaluación de tus intereses y habilidades.</w:t>
        <w:br/>
        <w:t>2. Investiga usando herramientas de análisis de tendencias y foros en línea.</w:t>
        <w:br/>
        <w:t>3. Estudia a tus competidores y define tu propuesta de valor única.</w:t>
      </w:r>
    </w:p>
    <w:p>
      <w:r>
        <w:t>Definir tu nicho de mercado es un paso esencial para el éxito de tu negocio online. Al tomarte el tiempo necesario para reflexionar sobre tus pasiones, investigar el mercado y diferenciarte de la competencia, estarás en una posición mucho más fuerte para atraer y retener a tus clientes. Recuerda que este proceso no es lineal; puede requerir ajustes y revisiones a medida que avanzas. ¡Adelante, este es el primer paso hacia tu primer ingreso!</w:t>
      </w:r>
    </w:p>
    <w:p>
      <w:r>
        <w:t>En resumen, elegir tu nicho no es solo una cuestión de encontrar una oportunidad de mercado. Es un viaje de autodescubrimiento que te ayudará a alinear tus pasiones y habilidades con las necesidades de tus clientes. La claridad en este paso inicial no solo facilitará la creación de tu negocio, sino que también te proporcionará la motivación necesaria para seguir adelante en este emocionante camino hacia el emprendimiento online. ¡Ahora es tu momento para brillar!</w:t>
      </w:r>
    </w:p>
    <w:p>
      <w:pPr>
        <w:pStyle w:val="Heading1"/>
      </w:pPr>
      <w:r>
        <w:t>Chapter 3: **Creando un Plan de Negocio**</w:t>
      </w:r>
    </w:p>
    <w:p>
      <w:r>
        <w:t># Creando un Plan de Negocio</w:t>
      </w:r>
    </w:p>
    <w:p>
      <w:r>
        <w:t>Iniciar un negocio online puede ser un viaje emocionante y, a la vez, desafiante. Una de las claves para navegar este camino con éxito es contar con un plan de negocio bien estructurado. Un plan no solo te ayudará a definir tu visión y objetivos, sino que también te permitirá establecer un camino claro hacia la rentabilidad. En este capítulo, exploraremos cómo crear un plan de negocio efectivo en solo unos pasos, asegurando que cada elemento esté alineado con tus metas y que te prepare para los desafíos que puedas enfrentar.</w:t>
      </w:r>
    </w:p>
    <w:p>
      <w:r>
        <w:t>## ¿Por qué es importante un plan de negocio?</w:t>
      </w:r>
    </w:p>
    <w:p>
      <w:r>
        <w:t>Un plan de negocio es una herramienta fundamental que actúa como un mapa para tu empresa. Te permite organizar tus ideas, definir tus objetivos y establecer estrategias para alcanzarlos. Además, un plan bien elaborado puede ser crucial si decides buscar financiamiento, ya que los inversores quieren ver una proyección clara de cómo planeas hacer crecer tu negocio y generar ingresos.</w:t>
      </w:r>
    </w:p>
    <w:p>
      <w:r>
        <w:t>En el mundo digital, donde la competencia es feroz y las tendencias cambian rápidamente, tener un plan de negocio te proporciona una ventaja. Es tu hoja de ruta que te ayudará a mantenerte enfocado y a tomar decisiones informadas en cada etapa de tu emprendimiento. Sin un plan, es fácil perderse en la vasta cantidad de información y opciones disponibles, lo que puede llevarte a tomar decisiones impulsivas que no benefician a tu negocio.</w:t>
      </w:r>
    </w:p>
    <w:p>
      <w:r>
        <w:t>Además, un plan de negocio no es un documento estático; debe ser un documento vivo que se ajuste y evolucione a medida que tu negocio crece. Esto significa que debes revisarlo y actualizarlo periódicamente para reflejar cambios en el mercado, en tu estrategia o en tus objetivos personales.</w:t>
      </w:r>
    </w:p>
    <w:p>
      <w:r>
        <w:t>## Elementos clave de un plan de negocio</w:t>
      </w:r>
    </w:p>
    <w:p>
      <w:r>
        <w:t>Un plan de negocio efectivo debe incluir varios elementos clave que te ayudarán a estructurarlo de manera lógica y coherente. A continuación, desglosaremos los componentes esenciales que debes considerar al crear tu plan.</w:t>
      </w:r>
    </w:p>
    <w:p>
      <w:r>
        <w:t>### 1. Resumen ejecutivo</w:t>
      </w:r>
    </w:p>
    <w:p>
      <w:r>
        <w:t>El resumen ejecutivo es la primera sección de tu plan, pero se recomienda escribirlo al final. Debe ofrecer una visión general concisa de tu negocio, incluyendo tu misión, visión y los objetivos que esperas alcanzar. Este apartado debe captar la atención del lector y motivarlo a querer saber más sobre tu proyecto.</w:t>
      </w:r>
    </w:p>
    <w:p>
      <w:r>
        <w:t>Por ejemplo, si tu negocio online se enfoca en vender productos ecológicos, tu resumen podría destacar la creciente demanda de productos sostenibles y cómo tu empresa se propone satisfacer esa necesidad. En este sentido, es crucial que tu resumen refleje la esencia de tu negocio y lo que lo hace único en el mercado.</w:t>
      </w:r>
    </w:p>
    <w:p>
      <w:r>
        <w:t>Un buen resumen ejecutivo debe incluir:</w:t>
      </w:r>
    </w:p>
    <w:p>
      <w:r>
        <w:t>- **Misión**: ¿Cuál es el propósito de tu negocio? Define la razón por la que existe tu empresa. Este es el corazón de tu negocio y debe ser claro y contundente.</w:t>
        <w:br/>
        <w:t xml:space="preserve">  </w:t>
        <w:br/>
        <w:t>- **Visión**: ¿Qué aspiras a lograr a largo plazo? Describe cómo imaginas tu negocio en el futuro, el impacto que deseas tener en tus clientes y en la industria.</w:t>
      </w:r>
    </w:p>
    <w:p>
      <w:r>
        <w:t>- **Objetivos**: Define metas específicas, medibles, alcanzables, relevantes y temporales (SMART). Por ejemplo, "Alcanzar 1000 ventas en el primer año" o "Incrementar el tráfico web en un 50% en seis meses".</w:t>
      </w:r>
    </w:p>
    <w:p>
      <w:r>
        <w:t>El resumen debe ser breve, claro y directo, no más de dos páginas. Recuerda que es tu carta de presentación y debe comunicar la pasión y el compromiso que tienes hacia tu emprendimiento.</w:t>
      </w:r>
    </w:p>
    <w:p>
      <w:r>
        <w:t>### 2. Análisis de mercado</w:t>
      </w:r>
    </w:p>
    <w:p>
      <w:r>
        <w:t>El análisis de mercado es una sección donde debes investigar y presentar información sobre tu industria, tu público objetivo y tus competidores. Aquí es donde demostrarás que comprendes el entorno en el que operarás. Asegúrate de incluir datos demográficos, tendencias del mercado y cualquier información relevante que pueda influir en tu negocio.</w:t>
      </w:r>
    </w:p>
    <w:p>
      <w:r>
        <w:t>Por ejemplo, imagina que planeas abrir una tienda online de ropa deportiva dirigida a mujeres jóvenes. En tu análisis de mercado, podrías incluir estadísticas sobre el aumento de la participación de mujeres en el deporte y el crecimiento del comercio electrónico en este sector. También es importante identificar a tus competidores directos e indirectos y analizar sus fortalezas y debilidades. Este tipo de información te ayudará a encontrar tu lugar en el mercado y a desarrollar una propuesta de valor atractiva.</w:t>
      </w:r>
    </w:p>
    <w:p>
      <w:r>
        <w:t>Para llevar a cabo un análisis de mercado efectivo, considera los siguientes pasos:</w:t>
      </w:r>
    </w:p>
    <w:p>
      <w:r>
        <w:t>1. **Investiga las tendencias del mercado**: Utiliza herramientas como Google Trends, Statista o informes de mercado para identificar patrones en el comportamiento del consumidor. Por ejemplo, si notas un aumento en la búsqueda de "ropa deportiva sostenible", esto podría indicar una oportunidad para tu negocio.</w:t>
      </w:r>
    </w:p>
    <w:p>
      <w:r>
        <w:t>2. **Define tu público objetivo**: Crea perfiles de tus clientes ideales. Pregúntate: ¿Cuáles son sus intereses, comportamientos y necesidades? Esto te ayudará a personalizar tu oferta y tu mensaje. Puedes utilizar encuestas, entrevistas o análisis de datos de redes sociales para obtener información valiosa.</w:t>
      </w:r>
    </w:p>
    <w:p>
      <w:r>
        <w:t>3. **Analiza a la competencia**: Identifica a tus principales competidores y evalúa sus estrategias. ¿Qué les funciona? ¿Qué no? Esto te dará ideas sobre cómo diferenciarte y qué áreas puedes mejorar. Una herramienta útil para esto es SEMrush, que te permite analizar el tráfico web y las palabras clave de tus competidores.</w:t>
      </w:r>
    </w:p>
    <w:p>
      <w:r>
        <w:t>4. **Estudia las oportunidades y amenazas**: Realiza un análisis FODA (Fortalezas, Oportunidades, Debilidades y Amenazas) que te permita evaluar tu situación actual. Esto no solo te ayudará a identificar tus fortalezas y debilidades internas, sino que también te permitirá detectar oportunidades en el mercado y prepararte para posibles amenazas.</w:t>
      </w:r>
    </w:p>
    <w:p>
      <w:r>
        <w:t>### 3. Estrategia de marketing y ventas</w:t>
      </w:r>
    </w:p>
    <w:p>
      <w:r>
        <w:t>La estrategia de marketing y ventas es donde delinearás cómo planeas atraer y retener clientes. Aquí debes especificar las tácticas que utilizarás para promocionar tu negocio, ya sea a través de redes sociales, SEO, publicidad pagada o marketing de contenidos. Además, es importante establecer cómo convertirás a los visitantes de tu sitio web en clientes.</w:t>
      </w:r>
    </w:p>
    <w:p>
      <w:r>
        <w:t>Por ejemplo, si decides enfocarte en Instagram como tu plataforma principal, puedes crear una estrategia de contenido que incluya publicaciones regulares, historias interactivas y colaboraciones con influencers que compartan tus valores. También puedes optar por realizar sorteos o promociones especiales para aumentar el engagement. Considera también el uso de campañas de email marketing para llegar a tu base de datos, ofreciendo contenido exclusivo y descuentos especiales.</w:t>
      </w:r>
    </w:p>
    <w:p>
      <w:r>
        <w:t>No olvides incluir en tu estrategia un plan de retención de clientes. Mantener a tus clientes actuales es tan importante como atraer nuevos. Considera implementar un programa de lealtad o enviar correos electrónicos personalizados que ofrezcan descuentos exclusivos a tus clientes habituales. Además, la atención al cliente juega un papel fundamental en la fidelización. Establece canales de comunicación efectivos y responde rápidamente a las inquietudes de tus clientes.</w:t>
      </w:r>
    </w:p>
    <w:p>
      <w:r>
        <w:t>Al desarrollar tu estrategia de marketing y ventas, ten en cuenta los siguientes aspectos:</w:t>
      </w:r>
    </w:p>
    <w:p>
      <w:r>
        <w:t>- **Canales de marketing**: Define qué plataformas utilizarás (redes sociales, SEO, email marketing, etc.) y cómo las integrarás. Cada canal tiene sus particularidades, así que asegúrate de adaptar tu mensaje a cada uno de ellos.</w:t>
      </w:r>
    </w:p>
    <w:p>
      <w:r>
        <w:t>- **Tácticas específicas**: Decide si harás publicidad pagada, marketing de contenido, colaboraciones con influencers u otras tácticas. Por ejemplo, si eliges el marketing de contenido, considera crear un blog donde compartas consejos relacionados con tu industria, lo que también mejorará tu SEO.</w:t>
      </w:r>
    </w:p>
    <w:p>
      <w:r>
        <w:t>- **Embudo de ventas**: Crea un embudo que guíe a los clientes potenciales desde el conocimiento de tu marca hasta la conversión. Define las etapas del embudo y qué acciones tomarás en cada una, como ofrecer contenido gratuito a cambio de datos de contacto o descuentos en la primera compra.</w:t>
      </w:r>
    </w:p>
    <w:p>
      <w:r>
        <w:t>- **Métricas de éxito**: Establece indicadores clave de rendimiento (KPIs) que te permitan medir el éxito de tu estrategia. Esto puede incluir la tasa de conversión, el coste por adquisición de cliente (CAC) y el retorno de la inversión (ROI) en tus campañas de marketing.</w:t>
      </w:r>
    </w:p>
    <w:p>
      <w:r>
        <w:t>### 4. Plan financiero</w:t>
      </w:r>
    </w:p>
    <w:p>
      <w:r>
        <w:t>El plan financiero es uno de los aspectos más críticos de tu plan de negocio. Aquí debes detallar tus proyecciones de ingresos y gastos, así como la inversión inicial que necesitas para poner en marcha tu negocio. Un buen plan financiero incluye un análisis de flujo de caja, un estimado de ventas y un punto de equilibrio.</w:t>
      </w:r>
    </w:p>
    <w:p>
      <w:r>
        <w:t>Por ejemplo, si planeas vender productos a través de tu tienda online, debes calcular los costos de producción, los gastos de envío y cualquier tarifa de plataforma que debas pagar. Establecer un presupuesto claro te permitirá tener un control sobre tus finanzas y ajustar tu estrategia según sea necesario.</w:t>
      </w:r>
    </w:p>
    <w:p>
      <w:r>
        <w:t>Incluye en tu plan financiero:</w:t>
      </w:r>
    </w:p>
    <w:p>
      <w:r>
        <w:t>1. **Proyecciones de ventas**: Haz estimaciones de cuántas unidades planeas vender cada mes, considerando factores estacionales y tendencias del mercado. Por ejemplo, si tu negocio se centra en ropa deportiva, podrías prever un aumento en las ventas durante la primavera y el verano, cuando más personas salen a hacer ejercicio al aire libre.</w:t>
      </w:r>
    </w:p>
    <w:p>
      <w:r>
        <w:t>2. **Costos operativos**: Detalla todos los gastos, desde costos de producción hasta gastos en marketing y mantenimiento del sitio web. No olvides incluir costos ocultos, como tarifas de transacciones, gastos de software y herramientas que utilizarás.</w:t>
      </w:r>
    </w:p>
    <w:p>
      <w:r>
        <w:t>3. **Análisis de rentabilidad**: Determina cuándo esperas alcanzar el punto de equilibrio y qué márgenes de beneficio puedes esperar. Esto es esencial para entender la viabilidad de tu negocio a largo plazo.</w:t>
      </w:r>
    </w:p>
    <w:p>
      <w:r>
        <w:t>4. **Fuentes de financiamiento**: Si necesitas financiamiento externo, detalla cómo planeas obtenerlo, ya sea a través de ahorros personales, préstamos o inversores. Presentar un plan financiero sólido aumentará tus posibilidades de conseguir el apoyo que necesitas.</w:t>
      </w:r>
    </w:p>
    <w:p>
      <w:r>
        <w:t>5. **Plan de contingencia**: Es recomendable incluir un plan de contingencia que contemple posibles imprevistos, como caídas en las ventas o aumentos inesperados en los costos. Esto te permitirá estar preparado y reaccionar rápidamente ante cualquier eventualidad.</w:t>
      </w:r>
    </w:p>
    <w:p>
      <w:r>
        <w:t>## Ejemplo práctico: El caso de "EcoModa"</w:t>
      </w:r>
    </w:p>
    <w:p>
      <w:r>
        <w:t>Para ilustrar cómo se puede aplicar un plan de negocio en la práctica, consideremos el caso de "EcoModa", una tienda online que vende ropa ecológica. Los fundadores de EcoModa comenzaron con una clara visión de ofrecer moda sostenible y accesible. Siguiendo los pasos mencionados, desarrollaron un plan de negocio que incluía un sólido análisis de mercado, donde identificaron la creciente tendencia hacia el consumo responsable entre los jóvenes.</w:t>
      </w:r>
    </w:p>
    <w:p>
      <w:r>
        <w:t>En su estrategia de marketing, decidieron enfocarse en redes sociales, utilizando Instagram y TikTok para llegar a su público objetivo. Crearon contenido que educaba a los usuarios sobre la moda sostenible, lo que no solo atrajo a clientes potenciales, sino que también posicionó a EcoModa como un referente en el sector.</w:t>
      </w:r>
    </w:p>
    <w:p>
      <w:r>
        <w:t>Desde el inicio, establecieron un plan financiero que les permitió manejar eficientemente sus recursos y proyectar un crecimiento sostenible en el primer año. Gracias a su enfoque estratégico y a su compromiso con la sostenibilidad, EcoModa logró no solo atraer a sus primeros clientes, sino también construir una comunidad leal alrededor de su marca.</w:t>
      </w:r>
    </w:p>
    <w:p>
      <w:r>
        <w:t>Uno de los aspectos clave del éxito de EcoModa fue su habilidad para adaptarse a las necesidades del mercado. Por ejemplo, al notar que muchos de sus clientes estaban interesados en aprender más sobre la sostenibilidad, comenzaron a ofrecer talleres en línea y webinars sobre moda ética. Esto no solo fortaleció su relación con los clientes existentes, sino que también atrajo a nuevos usuarios que buscaban más que una simple transacción.</w:t>
      </w:r>
    </w:p>
    <w:p>
      <w:r>
        <w:t>EcoModa también implementó un programa de lealtad que recompensaba a los clientes que referían a amigos o que realizaban compras recurrentes. Esto no solo ayudó a aumentar la tasa de retención, sino que también fomentó un sentido de comunidad en torno a la marca. La interacción constante en redes sociales y la atención al cliente personalizada fueron elementos clave que contribuyeron a su éxito.</w:t>
      </w:r>
    </w:p>
    <w:p>
      <w:r>
        <w:t>### 5. Revisión y ajuste del plan</w:t>
      </w:r>
    </w:p>
    <w:p>
      <w:r>
        <w:t>Una vez que hayas creado tu plan de negocio, es crucial que lo revises y ajustes regularmente. El mercado digital es dinámico y las condiciones pueden cambiar rápidamente. Por lo tanto, es recomendable establecer revisiones periódicas, ya sea trimestral o semestralmente, para evaluar el desempeño de tu negocio y hacer los ajustes necesarios.</w:t>
      </w:r>
    </w:p>
    <w:p>
      <w:r>
        <w:t>Durante estas revisiones, considera los siguientes aspectos:</w:t>
      </w:r>
    </w:p>
    <w:p>
      <w:r>
        <w:t>- **Revisar las métricas de rendimiento**: Analiza si estás cumpliendo con tus objetivos y si tus KPIs están alineados con tus expectativas. Si no es así, investiga por qué y ajusta tu estrategia en consecuencia.</w:t>
      </w:r>
    </w:p>
    <w:p>
      <w:r>
        <w:t>- **Actualizar el análisis de mercado**: A medida que el mercado evoluciona, tus datos también deben hacerlo. Mantente al tanto de las tendencias emergentes y del comportamiento de tus competidores.</w:t>
      </w:r>
    </w:p>
    <w:p>
      <w:r>
        <w:t>- **Ajustar la estrategia de marketing**: Si ciertas tácticas no están funcionando como esperabas, no dudes en probar enfoques diferentes. La flexibilidad es clave en el entorno digital.</w:t>
      </w:r>
    </w:p>
    <w:p>
      <w:r>
        <w:t>- **Refinar tu plan financiero**: Si tus proyecciones iniciales no se han cumplido, es importante que ajustes tus expectativas y planes de inversión. Esto te permitirá gestionar tus recursos de manera más efectiva y evitar sorpresas desagradables.</w:t>
      </w:r>
    </w:p>
    <w:p>
      <w:r>
        <w:t>## Acción práctica: Pasos para crear tu plan de negocio</w:t>
      </w:r>
    </w:p>
    <w:p>
      <w:r>
        <w:t>Ahora que hemos cubierto los elementos esenciales de un plan de negocio, aquí tienes un checklist con tres acciones concretas que puedes realizar para comenzar a crear el tuyo:</w:t>
      </w:r>
    </w:p>
    <w:p>
      <w:r>
        <w:t>1. **Escribe tu resumen ejecutivo**: Dedica tiempo a redactar un breve resumen que capture la esencia de tu negocio. Recuerda incluir tu misión, visión y los objetivos que esperas alcanzar.</w:t>
      </w:r>
    </w:p>
    <w:p>
      <w:r>
        <w:t>2. **Realiza un análisis de mercado**: Investiga sobre tu industria, público objetivo y competidores. Usa herramientas como Google Trends y redes sociales para obtener datos que te ayuden a comprender mejor tu entorno.</w:t>
      </w:r>
    </w:p>
    <w:p>
      <w:r>
        <w:t>3. **Desarrolla tu estrategia de marketing y ventas**: Elabora un plan que incluya las tácticas que utilizarás para atraer clientes. Considera qué canales digitales usarás y cómo convertirás visitantes en compradores.</w:t>
      </w:r>
    </w:p>
    <w:p>
      <w:r>
        <w:t>## Acción práctica</w:t>
      </w:r>
    </w:p>
    <w:p>
      <w:r>
        <w:t>### Tres pasos concretos para avanzar</w:t>
      </w:r>
    </w:p>
    <w:p>
      <w:r>
        <w:t>1. **Investiga y recopila datos** sobre tu mercado y competidores para fundamentar tu análisis.</w:t>
      </w:r>
    </w:p>
    <w:p>
      <w:r>
        <w:t>2. **Elabora un borrador de tu plan financiero**, incluyendo estimaciones de ingresos y costos iniciales.</w:t>
      </w:r>
    </w:p>
    <w:p>
      <w:r>
        <w:t>3. **Revisa y ajusta tu plan de negocio** regularmente a medida que avanzas, para asegurarte de que se mantenga alineado con tus objetivos y el entorno cambiante del mercado.</w:t>
      </w:r>
    </w:p>
    <w:p>
      <w:r>
        <w:t>Crear un plan de negocio puede parecer una tarea abrumadora, pero recuerda que se trata de un proceso. Tómate tu tiempo para reflexionar sobre cada sección y asegúrate de que cada elemento hable de tu visión única. Con un plan sólido, estarás mejor preparado para enfrentar los desafíos y aprovechar las oportunidades en tu camino hacia tu primer ingreso con tu negocio online. No dudes en buscar ayuda de mentores o recursos adicionales para guiarte en este viaje. ¡El futuro de tu negocio comienza aquí!</w:t>
      </w:r>
    </w:p>
    <w:p>
      <w:pPr>
        <w:pStyle w:val="Heading1"/>
      </w:pPr>
      <w:r>
        <w:t>Chapter 4: **Construyendo tu Presencia en Línea**</w:t>
      </w:r>
    </w:p>
    <w:p>
      <w:r>
        <w:t># Construyendo tu Presencia en Línea</w:t>
      </w:r>
    </w:p>
    <w:p>
      <w:r>
        <w:t>En el mundo digital actual, la presencia en línea es más que un simple requisito; es la base sobre la cual se construyen y prosperan los negocios. Para un emprendedor, tener una presencia sólida en la web puede significar la diferencia entre el éxito y el fracaso. En este capítulo, exploraremos en profundidad los elementos clave que te permitirán establecer una presencia efectiva en el ámbito digital, desde la creación de un sitio web atractivo hasta la elección de las redes sociales adecuadas y la implementación de estrategias de marketing digital. Cada paso que des es crucial para atraer y retener a tus clientes, así que vamos a profundizar en cada uno de ellos.</w:t>
      </w:r>
    </w:p>
    <w:p>
      <w:r>
        <w:t>## La Importancia de un Sitio Web Atractivo</w:t>
      </w:r>
    </w:p>
    <w:p>
      <w:r>
        <w:t>Tu sitio web es la cara de tu negocio en el mundo digital. Funciona como un escaparate en línea donde los clientes pueden conocer tus productos o servicios. ¿Pero qué hace que un sitio web sea atractivo y eficiente? Vamos a desglosarlo.</w:t>
      </w:r>
    </w:p>
    <w:p>
      <w:r>
        <w:t>### Diseño Atractivo y Funcional</w:t>
      </w:r>
    </w:p>
    <w:p>
      <w:r>
        <w:t>Lo primero que debes considerar es la estética. Un diseño limpio y profesional no solo atrae a los visitantes, sino que también genera confianza. Utiliza colores que representen tu marca y asegúrate de que la navegación sea intuitiva. La primera impresión cuenta, y un sitio web desordenado o poco atractivo puede hacer que los visitantes abandonen la página antes de explorar lo que ofreces.</w:t>
      </w:r>
    </w:p>
    <w:p>
      <w:r>
        <w:t>Es recomendable seguir las mejores prácticas de diseño web, como el uso de tipografías legibles y un esquema de colores que no solo sea atractivo, sino que también refleje la identidad de tu marca. Además, asegúrate de que tu sitio sea adaptable a dispositivos móviles, ya que una gran parte del tráfico web proviene de teléfonos inteligentes y tabletas.</w:t>
      </w:r>
    </w:p>
    <w:p>
      <w:r>
        <w:t>Un buen ejemplo de esto es "Sabores Naturales", una pequeña tienda local de alimentos orgánicos. Cuando decidieron lanzar su sitio web, optaron por un diseño minimalista que destacaba imágenes vibrantes de sus productos frescos. El uso de un menú claro y categorías bien definidas facilitó la navegación, lo que permitió a los visitantes encontrar rápidamente lo que buscaban. Esta atención al detalle no solo captó la atención de los visitantes, sino que también fomentó la confianza y el interés en sus productos.</w:t>
      </w:r>
    </w:p>
    <w:p>
      <w:r>
        <w:t>### Contenido Relevante y Actualizado</w:t>
      </w:r>
    </w:p>
    <w:p>
      <w:r>
        <w:t>Además del diseño, el contenido es rey. Asegúrate de que tu sitio web contenga información relevante y actualizada sobre tus productos o servicios. Incluye descripciones detalladas, precios claros y, si es posible, testimonios de clientes. Esto no solo mejora la experiencia del usuario, sino que también ayuda a mejorar tu posicionamiento en los motores de búsqueda.</w:t>
      </w:r>
    </w:p>
    <w:p>
      <w:r>
        <w:t>Si tu negocio se basa en la venta de productos, considera la inclusión de un blog donde puedas compartir artículos relacionados con tu industria. Por ejemplo, "Sabores Naturales" comenzó un blog donde compartían recetas saludables y consejos sobre alimentación. Esto no solo atrajo tráfico a su sitio web, sino que también fomentó una comunidad de clientes leales que regresaban por más contenido útil.</w:t>
      </w:r>
    </w:p>
    <w:p>
      <w:r>
        <w:t>Para maximizar el impacto de tu contenido, piensa en la incorporación de elementos visuales como infografías, videos o presentaciones. Los estudios demuestran que las publicaciones que incluyen imágenes obtienen un mayor compromiso en comparación con las que solo tienen texto. Al crear contenido en diferentes formatos, puedes atraer a una audiencia más amplia y mantener su interés.</w:t>
      </w:r>
    </w:p>
    <w:p>
      <w:r>
        <w:t>## Estrategias para Optimizar tu SEO</w:t>
      </w:r>
    </w:p>
    <w:p>
      <w:r>
        <w:t>Una vez que tengas tu sitio web en marcha, el siguiente paso es asegurarte de que la gente pueda encontrarlo. Aquí es donde entra en juego el SEO (optimización para motores de búsqueda). El SEO es el conjunto de estrategias que te permiten mejorar la visibilidad de tu sitio en los resultados de búsqueda.</w:t>
      </w:r>
    </w:p>
    <w:p>
      <w:r>
        <w:t>### Investigación de Palabras Clave</w:t>
      </w:r>
    </w:p>
    <w:p>
      <w:r>
        <w:t>Para comenzar, realiza una investigación de palabras clave. Utiliza herramientas como Google Keyword Planner o Ubersuggest para identificar qué términos buscan tus potenciales clientes. Por ejemplo, si tienes un negocio de venta de flores, podrías identificar palabras clave como "flores a domicilio", "comprar ramos de flores" o "arreglos florales personalizados". Una vez que tengas una lista de palabras clave relevantes, intégralas de manera natural en el contenido de tu sitio web.</w:t>
      </w:r>
    </w:p>
    <w:p>
      <w:r>
        <w:t>No te limites a las palabras clave obvias; también busca términos relacionados y preguntas que los usuarios suelen hacer. Esto te ayudará a crear contenido que responda a las necesidades y preguntas de tus clientes. Además, considera utilizar palabras clave locales si tu negocio opera en una área geográfica específica. Por ejemplo, "floristería en Madrid" puede ser más efectivo que usar solo "floristería".</w:t>
      </w:r>
    </w:p>
    <w:p>
      <w:r>
        <w:t>### Creación de Contenido Optimizado</w:t>
      </w:r>
    </w:p>
    <w:p>
      <w:r>
        <w:t>Una vez que tengas tus palabras clave, es crucial que las incorpores en el contenido de manera efectiva. Esto incluye títulos, descripciones, encabezados y el cuerpo del texto. Por ejemplo, si escribes un artículo sobre "Cómo cuidar las flores de forma adecuada", asegúrate de que esta frase clave aparezca en el título, en la introducción y en algunos subtítulos.</w:t>
      </w:r>
    </w:p>
    <w:p>
      <w:r>
        <w:t>Además, considera la creación de un blog. Publicar artículos relacionados con tu industria no solo te ayuda a posicionarte como un experto, sino que también te brinda más oportunidades para utilizar tus palabras clave. Los motores de búsqueda valoran el contenido fresco y relevante, por lo que mantener un blog activo puede ser una estrategia efectiva para mejorar tu SEO.</w:t>
      </w:r>
    </w:p>
    <w:p>
      <w:r>
        <w:t>No olvides optimizar otros aspectos técnicos de tu sitio web, como la velocidad de carga y la estructura de URL. Un sitio que carga lentamente puede frustrar a los usuarios y aumentar la tasa de rebote, lo que puede afectar negativamente tu posicionamiento en los motores de búsqueda.</w:t>
      </w:r>
    </w:p>
    <w:p>
      <w:r>
        <w:t>## Redes Sociales: Tu Aliado en la Promoción</w:t>
      </w:r>
    </w:p>
    <w:p>
      <w:r>
        <w:t>Las redes sociales son una herramienta poderosa para construir y fortalecer tu presencia en línea. Te permiten interactuar directamente con tus clientes, compartir contenido atractivo y aumentar tu visibilidad. Sin embargo, no todas las redes sociales son adecuadas para todos los negocios. Es fundamental elegir aquellas que se alineen con tu público objetivo.</w:t>
      </w:r>
    </w:p>
    <w:p>
      <w:r>
        <w:t>### Selección de Plataformas</w:t>
      </w:r>
    </w:p>
    <w:p>
      <w:r>
        <w:t>Por ejemplo, si tu negocio está orientado a un público joven, plataformas como Instagram y TikTok podrían ser más efectivas. Instagram es ideal para negocios visuales, donde puedes compartir fotos y videos de tus productos, mientras que TikTok permite crear contenido dinámico y entretenido que puede volverse viral rápidamente. En cambio, si tu mercado es más profesional, LinkedIn podría ser la mejor opción.</w:t>
      </w:r>
    </w:p>
    <w:p>
      <w:r>
        <w:t>Antes de sumergirte en las redes sociales, investiga dónde pasa tiempo tu público objetivo. Esto te permitirá centrar tus esfuerzos en las plataformas que te brindarán el mayor retorno de inversión. La demografía de cada red social puede darte pistas sobre qué tipo de contenido resonará mejor con tu audiencia.</w:t>
      </w:r>
    </w:p>
    <w:p>
      <w:r>
        <w:t>### Estrategia de Contenido en Redes Sociales</w:t>
      </w:r>
    </w:p>
    <w:p>
      <w:r>
        <w:t>Crea perfiles en las redes sociales que elijas y asegúrate de mantener una presencia activa. Publica contenido regularmente, interactúa con tus seguidores y responde a sus preguntas y comentarios. Considera la posibilidad de utilizar herramientas de programación de publicaciones como Hootsuite o Buffer, que te permiten planificar y automatizar tu contenido en múltiples plataformas.</w:t>
      </w:r>
    </w:p>
    <w:p>
      <w:r>
        <w:t>Un caso de éxito local es el de "Café del Barrio", un pequeño café que utilizó Instagram para compartir imágenes atractivas de sus productos y el ambiente del local. Implementaron una estrategia de contenido que incluía promociones semanales y sorteos, lo que no solo aumentó su número de seguidores, sino que también impulsó las ventas en el local. Observando la respuesta de sus seguidores, comenzaron a publicar contenido detrás de cámaras, mostrando el proceso de elaboración de sus productos, lo que creó un vínculo más cercano con su audiencia.</w:t>
      </w:r>
    </w:p>
    <w:p>
      <w:r>
        <w:t>Además, no subestimes el poder del contenido generado por los usuarios. Anima a tus clientes a compartir fotos de sus compras o experiencias y reenvía ese contenido en tus redes sociales. Esto no solo te proporciona contenido fresco, sino que también crea un sentido de comunidad y lealtad entre tus clientes.</w:t>
      </w:r>
    </w:p>
    <w:p>
      <w:r>
        <w:t>## La Importancia de la Marca Personal</w:t>
      </w:r>
    </w:p>
    <w:p>
      <w:r>
        <w:t>En un mundo donde la competencia es feroz, la construcción de una marca personal puede ser un diferenciador clave. Tu marca personal es la manera en que te presentas al mundo y cómo te perciben tus clientes. Es fundamental que tu marca refleje tu personalidad y tus valores.</w:t>
      </w:r>
    </w:p>
    <w:p>
      <w:r>
        <w:t>### Definición de Tu Marca</w:t>
      </w:r>
    </w:p>
    <w:p>
      <w:r>
        <w:t>Para desarrollar tu marca personal, comienza por reflexionar sobre quién eres, qué te apasiona y qué te hace único. Pregúntate: ¿Qué habilidades únicas posees? ¿Qué valores quieres que tu marca represente? Una vez que tengas claridad sobre estos aspectos, asegúrate de que tu presencia en línea, desde tu sitio web hasta tus redes sociales, refleje esta identidad.</w:t>
      </w:r>
    </w:p>
    <w:p>
      <w:r>
        <w:t>Utiliza un tono y una voz coherentes en todas tus plataformas para que los clientes puedan reconocer tu marca fácilmente. Por ejemplo, si tu negocio es de coaching de vida, tu tono podría ser motivacional y alentador. Publica contenido que no solo muestre tus servicios, sino que también comparta consejos valiosos y experiencias personales que resuenen con tu audiencia.</w:t>
      </w:r>
    </w:p>
    <w:p>
      <w:r>
        <w:t>### Networking y Colaboraciones</w:t>
      </w:r>
    </w:p>
    <w:p>
      <w:r>
        <w:t>Además, no subestimes el poder del networking. Participar en comunidades en línea y colaborar con otros emprendedores puede ayudarte a aumentar tu visibilidad. Busca eventos virtuales, webinars o grupos en redes sociales relacionados con tu industria y participa activamente. Por ejemplo, si tienes un negocio de coaching, considera participar en webinars o podcasts relacionados con tu sector. Esto no solo te posicionará como un experto, sino que también te permitirá conectar con potenciales clientes.</w:t>
      </w:r>
    </w:p>
    <w:p>
      <w:r>
        <w:t>Las colaboraciones con otros emprendedores pueden ser muy efectivas. Por ejemplo, si tienes un negocio de venta de productos ecológicos, podrías colaborar con un blog de estilo de vida sostenible para ofrecer un descuento a sus lectores, aumentando así tu visibilidad y atrayendo nuevos clientes.</w:t>
      </w:r>
    </w:p>
    <w:p>
      <w:r>
        <w:t>Considera también la posibilidad de ofrecer webinars gratuitos o talleres en línea relacionados con tu área de expertise. Esto no solo te ayudará a construir tu marca, sino que también te permitirá captar leads, es decir, potenciales clientes interesados en tus servicios.</w:t>
      </w:r>
    </w:p>
    <w:p>
      <w:r>
        <w:t>## Checklist de Acción: Tres Pasos Concretos para Construir tu Presencia en Línea</w:t>
      </w:r>
    </w:p>
    <w:p>
      <w:r>
        <w:t>1. **Crea un sitio web atractivo y optimizado**: Asegúrate de que tu sitio sea fácil de navegar, que incluya contenido relevante y que esté optimizado para SEO. Considera usar una plataforma como WordPress o Wix para facilitar el proceso y asegúrate de que tu sitio sea responsivo y se vea bien en dispositivos móviles.</w:t>
      </w:r>
    </w:p>
    <w:p>
      <w:r>
        <w:t>2. **Desarrolla perfiles en redes sociales**: Elige al menos dos plataformas y comienza a crear contenido. Puedes usar herramientas como Canva para diseñar imágenes atractivas que acompañen tus publicaciones. Mantén una frecuencia de publicación regular y responde a tus seguidores para construir una comunidad.</w:t>
      </w:r>
    </w:p>
    <w:p>
      <w:r>
        <w:t>3. **Define y comunica tu marca personal**: Reflexiona sobre tus valores y lo que te hace único. Crea un perfil que refleje tu personalidad y comparte contenido que resuene con tu audiencia. Participa en comunidades en línea y busca oportunidades de colaboración con otros profesionales de tu sector.</w:t>
      </w:r>
    </w:p>
    <w:p>
      <w:r>
        <w:t>## Acción práctica</w:t>
      </w:r>
    </w:p>
    <w:p>
      <w:r>
        <w:t>### Tres pasos concretos para avanzar:</w:t>
      </w:r>
    </w:p>
    <w:p>
      <w:r>
        <w:t>1. **Lanza tu sitio web**: Utiliza herramientas como WordPress o Wix para crear tu sitio web. Asegúrate de que esté optimizado para móviles y que contenga información clara sobre tus productos o servicios. No olvides agregar un blog que te permita compartir contenido relevante con tu audiencia.</w:t>
      </w:r>
    </w:p>
    <w:p>
      <w:r>
        <w:t>2. **Abre cuentas en redes sociales**: Elige al menos dos plataformas y comienza a crear contenido. Puedes usar herramientas como Canva para diseñar imágenes atractivas que acompañen tus publicaciones. Publica regularmente y asegúrate de interactuar con tus seguidores.</w:t>
      </w:r>
    </w:p>
    <w:p>
      <w:r>
        <w:t>3. **Comienza a construir tu marca personal**: Define tus valores y lo que te hace único. Crea un perfil que refleje tu personalidad y comparte contenido que resuene con tu audiencia. Participa en comunidades en línea y busca oportunidades de colaboración.</w:t>
      </w:r>
    </w:p>
    <w:p>
      <w:r>
        <w:t>Construir tu presencia en línea puede parecer un reto, pero cada paso que tomes te acercará más a alcanzar tus objetivos. Recuerda que la consistencia y la autenticidad son claves en este proceso. Con una estrategia sólida y una presencia en línea bien establecida, estarás en el camino correcto hacia el éxito en el mundo digital. ¡Tu futuro negocio comienza aquí!</w:t>
      </w:r>
    </w:p>
    <w:p>
      <w:pPr>
        <w:pStyle w:val="Heading1"/>
      </w:pPr>
      <w:r>
        <w:t>Chapter 5: **Estrategias de Marketing Digital**</w:t>
      </w:r>
    </w:p>
    <w:p>
      <w:r>
        <w:t># Estrategias de Marketing Digital</w:t>
      </w:r>
    </w:p>
    <w:p>
      <w:r>
        <w:t>El marketing digital es el corazón de cualquier negocio en línea. Sin una estrategia sólida, tus esfuerzos pueden diluirse en el vasto océano de información que es Internet. En esta sección, exploraremos diversas estrategias de marketing digital que puedes implementar en tu negocio en línea. Desde la optimización para motores de búsqueda (SEO) hasta la publicidad en redes sociales, cada enfoque tiene su propio conjunto de beneficios y puede ayudarte a atraer tráfico y, en última instancia, generar ingresos.</w:t>
      </w:r>
    </w:p>
    <w:p>
      <w:r>
        <w:t>## 1. Optimización para Motores de Búsqueda (SEO)</w:t>
      </w:r>
    </w:p>
    <w:p>
      <w:r>
        <w:t>La optimización para motores de búsqueda, o SEO, es un conjunto de prácticas que buscan mejorar la visibilidad de tu sitio web en los resultados de búsqueda de Google y otros motores. Un buen SEO no solo aumentará el tráfico a tu página, sino que también atraerá a visitantes que realmente están interesados en lo que ofreces.</w:t>
      </w:r>
    </w:p>
    <w:p>
      <w:r>
        <w:t>### Importancia del SEO</w:t>
      </w:r>
    </w:p>
    <w:p>
      <w:r>
        <w:t>Cuando alguien busca información relacionada con tu negocio, el SEO se asegura de que tu sitio aparezca en los primeros resultados. Esto es crucial, ya que la mayoría de los usuarios no pasan de la primera página de resultados. Según estudios, más del 70% de los clics se concentran en los primeros cinco resultados. Por lo tanto, invertir en SEO es fundamental para tu negocio. Además, el SEO proporciona credibilidad; los usuarios tienden a confiar más en los resultados orgánicos que en los anuncios pagados.</w:t>
      </w:r>
    </w:p>
    <w:p>
      <w:r>
        <w:t>### Estrategias de SEO</w:t>
      </w:r>
    </w:p>
    <w:p>
      <w:r>
        <w:t>Para comenzar con el SEO, aquí tienes algunas estrategias clave:</w:t>
      </w:r>
    </w:p>
    <w:p>
      <w:r>
        <w:t>1. **Investigación de Palabras Clave**: Utiliza herramientas como Google Keyword Planner o Ubersuggest para encontrar palabras clave relevantes que tus clientes potenciales están buscando. Estas palabras clave deben integrarse de manera natural en tu contenido. La investigación de palabras clave no solo te ayudará a identificar términos generales, sino también long tail keywords (palabras clave de cola larga) que suelen tener menos competencia y pueden atraer tráfico específico.</w:t>
      </w:r>
    </w:p>
    <w:p>
      <w:r>
        <w:t>2. **Optimización On-Page**: Asegúrate de que cada página de tu sitio tenga un título atractivo y descripciones meta que incluyan tus palabras clave. También es importante utilizar encabezados (H1, H2, H3) para estructurar tu contenido. No olvides optimizar las imágenes con etiquetas ALT que describan su contenido, ya que esto también contribuye al SEO y mejora la accesibilidad.</w:t>
      </w:r>
    </w:p>
    <w:p>
      <w:r>
        <w:t>3. **Creación de Contenido de Calidad**: Produce contenido útil y valioso que responda a las preguntas de tus usuarios. Los blogs, tutoriales y guías son excelentes formas de atraer tráfico y establecer tu autoridad en el tema. Además, el contenido fresco y actualizado es valorado tanto por los usuarios como por los motores de búsqueda, así que considera mantener un calendario editorial donde publiques regularmente.</w:t>
      </w:r>
    </w:p>
    <w:p>
      <w:r>
        <w:t>Un ejemplo local es el caso de "Café de la Calle", una pequeña cafetería en Madrid que implementó una estrategia de SEO enfocada en "café artesanal en Madrid". A través de la creación de contenido relevante en su blog, como recetas de café y guías sobre diferentes métodos de preparación, lograron aumentar su tráfico un 150% en seis meses, lo que se tradujo en un incremento significativo de ventas. Sus esfuerzos de SEO no solo atrajeron más visitantes a su sitio web, sino que también ayudaron a establecer su reputación como un referente en la comunidad cafetería.</w:t>
      </w:r>
    </w:p>
    <w:p>
      <w:r>
        <w:t>### Herramientas de SEO</w:t>
      </w:r>
    </w:p>
    <w:p>
      <w:r>
        <w:t>Existen muchas herramientas que pueden facilitar la implementación de estrategias de SEO. Algunas de las más populares incluyen:</w:t>
      </w:r>
    </w:p>
    <w:p>
      <w:r>
        <w:t>- **Google Analytics**: Para analizar el tráfico de tu sitio web y entender el comportamiento de los usuarios.</w:t>
        <w:br/>
        <w:t>- **SEMrush**: Ideal para realizar auditorías de SEO y análisis de la competencia.</w:t>
        <w:br/>
        <w:t>- **Moz**: Ofrece recursos educativos y herramientas para mejorar tu estrategia de SEO.</w:t>
      </w:r>
    </w:p>
    <w:p>
      <w:r>
        <w:t>## 2. Marketing en Redes Sociales</w:t>
      </w:r>
    </w:p>
    <w:p>
      <w:r>
        <w:t>Las redes sociales son una herramienta poderosa para construir tu marca y conectar con tu audiencia. Con más de 3.5 mil millones de usuarios activos, plataformas como Facebook, Instagram y Twitter ofrecen una oportunidad de marketing sin igual.</w:t>
      </w:r>
    </w:p>
    <w:p>
      <w:r>
        <w:t>### Elegir las Plataformas Adecuadas</w:t>
      </w:r>
    </w:p>
    <w:p>
      <w:r>
        <w:t>Es importante no intentar abarcar todas las redes sociales a la vez. Evalúa cuál es la más adecuada para tu negocio. Por ejemplo, si te diriges a un público más joven, Instagram y TikTok podrían ser tus mejores opciones. Por otro lado, si tu mercado está compuesto por profesionales, LinkedIn podría ser más efectivo. También considera la naturaleza de tu producto o servicio; por ejemplo, si vendes productos visuales, plataformas como Pinterest pueden ser ideales.</w:t>
      </w:r>
    </w:p>
    <w:p>
      <w:r>
        <w:t>### Estrategias de Contenido</w:t>
      </w:r>
    </w:p>
    <w:p>
      <w:r>
        <w:t>El contenido que compartas debe ser relevante y atractivo. Aquí hay algunas ideas para tu estrategia en redes sociales:</w:t>
      </w:r>
    </w:p>
    <w:p>
      <w:r>
        <w:t>1. **Publicaciones Interactivas**: Realiza encuestas, cuestionarios o sesiones de preguntas y respuestas para fomentar la interacción con tus seguidores. Esto no solo aumenta el compromiso, sino que también te da una visión clara de lo que tu audiencia está buscando.</w:t>
      </w:r>
    </w:p>
    <w:p>
      <w:r>
        <w:t>2. **Contenido Visual**: Las imágenes y videos suelen tener mejor rendimiento que el texto solo. Utiliza herramientas de diseño como Canva para crear gráficos atractivos. Considera también el uso de videos en vivo, que pueden generar un alto nivel de interacción y autenticidad.</w:t>
      </w:r>
    </w:p>
    <w:p>
      <w:r>
        <w:t>3. **Colaboraciones**: Trabaja con influencers o marcas que compartan tu visión. Esto no solo amplía tu alcance, sino que también te ayuda a ganar credibilidad. Un influencer en tu nicho puede presentar tu producto a su audiencia de manera orgánica y auténtica.</w:t>
      </w:r>
    </w:p>
    <w:p>
      <w:r>
        <w:t>Un claro ejemplo de éxito es "Vino y Arte", una pequeña bodega en La Rioja que decidió promocionar sus vinos a través de Instagram. Al asociarse con artistas locales para crear contenido visual atractivo y al organizar eventos en línea, lograron aumentar sus seguidores en un 300% en menos de un año, lo que se tradujo en un aumento de las ventas online. Además, la bodega implementó una serie de tutoriales en video sobre maridaje de vinos, lo que fomentó aún más el compromiso de la comunidad.</w:t>
      </w:r>
    </w:p>
    <w:p>
      <w:r>
        <w:t>### Medición y Análisis</w:t>
      </w:r>
    </w:p>
    <w:p>
      <w:r>
        <w:t>Es fundamental medir el rendimiento de tus publicaciones en redes sociales. Utiliza herramientas como Facebook Insights o Instagram Analytics para evaluar qué tipo de contenido genera más interacción. Observa métricas como el alcance, el engagement y la tasa de clics. Esta información te permitirá ajustar tu estrategia en tiempo real y asegurarte de que estás hablando a tu audiencia de manera efectiva.</w:t>
      </w:r>
    </w:p>
    <w:p>
      <w:r>
        <w:t>## 3. Email Marketing</w:t>
      </w:r>
    </w:p>
    <w:p>
      <w:r>
        <w:t>El email marketing sigue siendo una de las estrategias más efectivas en el marketing digital. A través de correos electrónicos, puedes establecer una comunicación directa con tus clientes y mantenerlos informados sobre tus productos, ofertas y novedades.</w:t>
      </w:r>
    </w:p>
    <w:p>
      <w:r>
        <w:t>### Construcción de una Lista de Contactos</w:t>
      </w:r>
    </w:p>
    <w:p>
      <w:r>
        <w:t>El primer paso para una estrategia de email marketing exitosa es construir una lista de contactos. Puedes hacerlo ofreciendo algo de valor, como un ebook gratuito, un descuento en su primera compra o acceso a contenido exclusivo. Asegúrate de que los usuarios tengan la opción de suscribirse fácilmente en tu sitio web. También puedes utilizar formularios emergentes o banners en tu página para captar la atención de los visitantes.</w:t>
      </w:r>
    </w:p>
    <w:p>
      <w:r>
        <w:t>### Segmentación y Personalización</w:t>
      </w:r>
    </w:p>
    <w:p>
      <w:r>
        <w:t>Una vez que tengas tu lista, es fundamental segmentarla. No todos tus clientes tienen las mismas necesidades; por lo tanto, personaliza tus correos para diferentes grupos. Utiliza el nombre del destinatario en el asunto y en el cuerpo del correo, y ofrece contenido relevante según sus intereses y comportamientos de compra. Por ejemplo, si un cliente ha comprado productos para el cuidado de la piel, podrías enviarle recomendaciones de productos complementarios.</w:t>
      </w:r>
    </w:p>
    <w:p>
      <w:r>
        <w:t>### Automatización de Correos</w:t>
      </w:r>
    </w:p>
    <w:p>
      <w:r>
        <w:t>Herramientas como Mailchimp o SendinBlue permiten automatizar tus campañas de email marketing. Puedes configurar correos automáticos para dar la bienvenida a nuevos suscriptores, enviar recordatorios de carrito abandonado o incluso ofrecer productos relacionados después de una compra. La automatización ahorra tiempo y asegura que no te olvides de mantener el contacto con tus clientes.</w:t>
      </w:r>
    </w:p>
    <w:p>
      <w:r>
        <w:t>Un caso de éxito es "La Tienda de Paula", una boutique en línea que comenzó a utilizar email marketing para mantener a sus clientes informados sobre nuevos productos y promociones. Al segmentar su lista y personalizar sus mensajes, lograron aumentar su tasa de apertura en un 25% y sus ventas en un 15% en solo tres meses. Esto demuestra la efectividad del email marketing cuando se implementa de manera estratégica.</w:t>
      </w:r>
    </w:p>
    <w:p>
      <w:r>
        <w:t>### Pruebas A/B</w:t>
      </w:r>
    </w:p>
    <w:p>
      <w:r>
        <w:t>Una técnica eficaz en email marketing es realizar pruebas A/B. Esto implica enviar dos versiones de un mismo correo a segmentos diferentes de tu lista para ver cuál obtiene mejor rendimiento. Puedes probar diferentes líneas de asunto, contenido o llamadas a la acción. Esta práctica te permitirá optimizar continuamente tus correos y maximizar tus tasas de conversión.</w:t>
      </w:r>
    </w:p>
    <w:p>
      <w:r>
        <w:t>## 4. Publicidad en Línea</w:t>
      </w:r>
    </w:p>
    <w:p>
      <w:r>
        <w:t>Además de las estrategias orgánicas, la publicidad en línea puede ser una forma rápida y efectiva de atraer tráfico a tu sitio. Plataformas como Google Ads y Facebook Ads permiten que tu negocio llegue a un público segmentado que está buscando activamente lo que ofreces.</w:t>
      </w:r>
    </w:p>
    <w:p>
      <w:r>
        <w:t>### Google Ads</w:t>
      </w:r>
    </w:p>
    <w:p>
      <w:r>
        <w:t>Con Google Ads, puedes crear anuncios que aparecerán en la parte superior de los resultados de búsqueda. Esto es especialmente útil para negocios que ofrecen productos o servicios muy específicos. La clave es seleccionar las palabras clave adecuadas y crear anuncios atractivos que inviten al usuario a hacer clic. Asegúrate de que la página de destino esté optimizada para convertir visitantes en clientes.</w:t>
      </w:r>
    </w:p>
    <w:p>
      <w:r>
        <w:t>### Facebook e Instagram Ads</w:t>
      </w:r>
    </w:p>
    <w:p>
      <w:r>
        <w:t>Las plataformas de redes sociales también ofrecen opciones de publicidad. Puedes crear anuncios que se muestren en el feed de tus usuarios objetivo. Aprovecha las opciones de segmentación para dirigir tus anuncios según intereses, comportamientos y demografía. Esto te permite llegar a las personas que realmente están interesadas en lo que ofreces.</w:t>
      </w:r>
    </w:p>
    <w:p>
      <w:r>
        <w:t>### Medición y Optimización</w:t>
      </w:r>
    </w:p>
    <w:p>
      <w:r>
        <w:t>Es crucial medir los resultados de tus campañas publicitarias. Tanto Google Ads como las plataformas de redes sociales te ofrecen herramientas analíticas para evaluar el rendimiento de tus anuncios. Utiliza estos datos para optimizar tus campañas, ajustando tus mensajes y presupuesto según sea necesario. Recuerda que la publicidad online es un proceso de prueba y error; no tengas miedo de experimentar y ajustar tu enfoque.</w:t>
      </w:r>
    </w:p>
    <w:p>
      <w:r>
        <w:t>Un ejemplo de éxito en publicidad en línea es "El Taller de Juguetes", una tienda que comenzó a utilizar Facebook Ads para promocionar sus juguetes artesanales. Con anuncios bien segmentados que mostraban imágenes atractivas de sus productos, lograron un retorno de inversión (ROI) del 400% en su primera campaña. Esto no solo les permitió aumentar sus ventas, sino también construir una comunidad leal de clientes que comparten su amor por los juguetes únicos.</w:t>
      </w:r>
    </w:p>
    <w:p>
      <w:r>
        <w:t>## Checklist de Acciones Concretas</w:t>
      </w:r>
    </w:p>
    <w:p>
      <w:r>
        <w:t>Para que puedas empezar a implementar estas estrategias de marketing digital, aquí tienes un checklist de tres acciones concretas:</w:t>
      </w:r>
    </w:p>
    <w:p>
      <w:r>
        <w:t>1. **Realiza una Investigación de Palabras Clave**: Utiliza herramientas en línea para identificar palabras clave relevantes para tu negocio y comienza a incorporarlas en tu contenido. Considera crear un documento donde puedas registrar las palabras clave y sus respectivas métricas de búsqueda.</w:t>
      </w:r>
    </w:p>
    <w:p>
      <w:r>
        <w:t>2. **Crea una Cuenta de Redes Sociales**: Escoge al menos dos plataformas y comienza a interactuar con tu audiencia. Publica contenido regularmente y responde a los comentarios. Además, considera unirte a grupos o foros relacionados con tu nicho para aumentar la visibilidad de tu marca.</w:t>
      </w:r>
    </w:p>
    <w:p>
      <w:r>
        <w:t>3. **Configura una Campaña de Email Marketing**: Elige una herramienta de email marketing, crea una lista de contactos y prepara un correo de bienvenida para tus nuevos suscriptores. Asegúrate de incluir un llamado a la acción claro que incentive el primer contacto con tus productos o servicios.</w:t>
      </w:r>
    </w:p>
    <w:p>
      <w:r>
        <w:t>## Acción Práctica</w:t>
      </w:r>
    </w:p>
    <w:p>
      <w:r>
        <w:t>### Tres pasos concretos para avanzar:</w:t>
      </w:r>
    </w:p>
    <w:p>
      <w:r>
        <w:t>1. **Implementa SEO en tu sitio web**: Asegúrate de que tu sitio esté optimizado para motores de búsqueda mediante la investigación de palabras clave y la creación de contenido de calidad. Considera realizar una auditoría de SEO para identificar áreas de mejora.</w:t>
      </w:r>
    </w:p>
    <w:p>
      <w:r>
        <w:t>2. **Desarrolla una estrategia en redes sociales**: Elige las plataformas adecuadas para tu negocio y comienza a compartir contenido relevante y atractivo. Planifica tu contenido con antelación y considera utilizar un calendario de publicaciones para mantener la consistencia.</w:t>
      </w:r>
    </w:p>
    <w:p>
      <w:r>
        <w:t>3. **Inicia tu campaña de email marketing**: Construye tu lista de contactos y envía correos personalizados que mantengan a tus clientes informados y comprometidos. Integra promociones exclusivas para tus suscriptores, lo que puede incentivar las compras y aumentar la lealtad.</w:t>
      </w:r>
    </w:p>
    <w:p>
      <w:r>
        <w:t>Con estas estrategias de marketing digital, estarás bien equipado para atraer tráfico a tu negocio en línea y, lo más importante, convertir ese tráfico en ingresos. Recuerda que el marketing digital es un proceso continuo; siempre habrá algo nuevo que aprender y experimentar. ¡Así que no te detengas y sigue adelante en tu camino hacia el éxito! La clave es la perseverancia y la adaptación a las tendencias cambiantes del mercado. Tu futuro negocio comienza aquí, y cada acción que tomes te acercará más a tus objetivos.</w:t>
      </w:r>
    </w:p>
    <w:p>
      <w:pPr>
        <w:pStyle w:val="Heading1"/>
      </w:pPr>
      <w:r>
        <w:t>Chapter 6: **Generación de Contenido de Valor**</w:t>
      </w:r>
    </w:p>
    <w:p>
      <w:r>
        <w:t>## Generación de Contenido de Valor</w:t>
      </w:r>
    </w:p>
    <w:p>
      <w:r>
        <w:t>La generación de contenido de valor es una de las estrategias más efectivas para atraer y retener a tu audiencia en el mundo digital. En un entorno donde la información es abundante y la atención del consumidor es limitada, destacar y ofrecer algo realmente útil se convierte en una necesidad. No se trata solo de publicar información; se trata de ofrecer soluciones, responder preguntas y conectar con tus consumidores de manera significativa. En este capítulo, exploraremos cómo crear contenido que no solo capte la atención, sino que también genere confianza y fomente la lealtad hacia tu marca.</w:t>
      </w:r>
    </w:p>
    <w:p>
      <w:r>
        <w:t>### ¿Qué es el contenido de valor?</w:t>
      </w:r>
    </w:p>
    <w:p>
      <w:r>
        <w:t>El contenido de valor se refiere a cualquier tipo de información que proporciona beneficios tangibles a tus lectores. Puede abarcar desde artículos de blog, infografías, videos, hasta podcasts. La clave es que este contenido resuelva un problema o responda a una necesidad específica de tu audiencia. Por ejemplo, si tienes un negocio de jardinería, un artículo titulado "10 consejos para mantener tus plantas saludables durante el verano" podría ser extremadamente útil para tus clientes.</w:t>
      </w:r>
    </w:p>
    <w:p>
      <w:r>
        <w:t>El contenido de valor no solo ayuda a posicionar tu marca como un líder en tu industria, sino que también mejora tu SEO y aumenta el tráfico a tu sitio web. Google valora el contenido útil y relevante, lo que significa que los motores de búsqueda estarán más inclinados a mostrar tu sitio a quienes buscan información relacionada. Al final del día, cuanto más valor aportes a tu audiencia, más probabilidades tendrás de convertir esas visitas en ventas.</w:t>
      </w:r>
    </w:p>
    <w:p>
      <w:r>
        <w:t>### Cómo identificar las necesidades de tu audiencia</w:t>
      </w:r>
    </w:p>
    <w:p>
      <w:r>
        <w:t>Antes de comenzar a crear contenido, es fundamental entender quién es tu audiencia y qué es lo que realmente necesita. Puedes hacer esto a través de varias estrategias:</w:t>
      </w:r>
    </w:p>
    <w:p>
      <w:r>
        <w:t>1. **Investigación de mercado**: Utiliza herramientas como encuestas, entrevistas y análisis de competencia para conocer las inquietudes y deseos de tus potenciales clientes. Pregunta directamente a tus seguidores en redes sociales qué tipo de contenido les gustaría ver. Por ejemplo, si tienes un negocio de comida saludable, podrías preguntar a tus seguidores en Instagram cuáles son sus recetas favoritas o qué problemas enfrentan al intentar llevar una dieta equilibrada.</w:t>
      </w:r>
    </w:p>
    <w:p>
      <w:r>
        <w:t>2. **Análisis de tendencias**: Mantente al tanto de las tendencias en tu industria. Herramientas como Google Trends o BuzzSumo pueden ayudarte a identificar qué temas están en auge y cuáles son las preguntas más frecuentes en tu sector. Si notas que hay un creciente interés por las dietas veganas, podrías considerar crear contenido que aborde este tema, como "5 recetas veganas fáciles para principiantes".</w:t>
      </w:r>
    </w:p>
    <w:p>
      <w:r>
        <w:t>3. **Feedback directo**: No subestimes el poder del feedback. Pide a tu audiencia que te dé su opinión sobre el contenido que publicas y qué les gustaría que mejorases. Esto no solo genera un sentido de comunidad, sino que también te proporciona información valiosa. Realiza encuestas periódicas o simplemente crea publicaciones donde invites a tus seguidores a comentar sus opiniones.</w:t>
      </w:r>
    </w:p>
    <w:p>
      <w:r>
        <w:t>Un pequeño ejemplo de esto es el caso de una floristería local en Madrid que, tras lanzar una encuesta en su Instagram, descubrió que muchos de sus seguidores deseaban aprender a cuidar sus plantas de interior. Como resultado, comenzaron a crear tutoriales en video sobre el cuidado de diferentes tipos de plantas, aumentando su engagement y, por ende, sus ventas.</w:t>
      </w:r>
    </w:p>
    <w:p>
      <w:r>
        <w:t>### Tipos de contenido que generan valor</w:t>
      </w:r>
    </w:p>
    <w:p>
      <w:r>
        <w:t>Una vez que entiendas las necesidades de tu audiencia, es hora de decidir qué tipo de contenido generar. Aquí te presento algunos formatos que puedes considerar:</w:t>
      </w:r>
    </w:p>
    <w:p>
      <w:r>
        <w:t>- **Artículos de blog**: Esta es probablemente la forma más común de contenido. Los blogs permiten profundizar en temas y ofrecer guías detalladas, listas y consejos prácticos. Asegúrate de utilizar un lenguaje claro y accesible. Un artículo bien redactado no solo informa, sino que también puede establecer una conexión emocional con el lector. Por ejemplo, un artículo sobre "Cómo iniciar tu propio huerto en casa" no solo sería útil, sino que también podría inspirar a personas que desean adoptar un estilo de vida más sostenible.</w:t>
      </w:r>
    </w:p>
    <w:p>
      <w:r>
        <w:t>- **Videos**: El contenido visual es altamente consumido y compartido. Crear videos informativos o tutoriales puede llevar tu contenido a un nuevo nivel y atraer a un público más amplio. Además, plataformas como YouTube son una excelente manera de aumentar tu visibilidad. Si decides hacer videos, asegúrate de que sean de alta calidad y que ofrezcan información valiosa. Un buen ejemplo es un canal de YouTube que ofrezca consejos sobre cómo decorar espacios pequeños utilizando plantas de interior.</w:t>
      </w:r>
    </w:p>
    <w:p>
      <w:r>
        <w:t>- **Infografías**: Este formato es ideal para presentar información compleja de manera visual y fácil de digerir. Las infografías son altamente compartibles, lo que puede aumentar el tráfico hacia tu sitio web. Puedes crear infografías sobre temas relevantes en tu industria, como "Beneficios de tener plantas en casa" o "Estadísticas sobre el crecimiento del comercio electrónico". Utiliza herramientas como Canva o Piktochart para diseñarlas de manera atractiva.</w:t>
      </w:r>
    </w:p>
    <w:p>
      <w:r>
        <w:t>- **Podcasts**: El formato de audio está en auge. Si tienes la habilidad para comunicarte verbalmente y deseas conectar con tu audiencia de una manera más personal, considera iniciar un podcast sobre temas relevantes para tu nicho. Puedes invitar a expertos en tu campo, discutir tendencias o responder preguntas comunes de tus oyentes. Un buen ejemplo es un podcast de nutrición donde se discuten los mitos sobre la alimentación saludable, lo que podría atraer a un público interesado en mejorar su dieta.</w:t>
      </w:r>
    </w:p>
    <w:p>
      <w:r>
        <w:t>- **Webinars**: Los seminarios web son una excelente manera de educar a tu audiencia en un formato interactivo. Puedes ofrecer sesiones en vivo donde la audiencia puede hacer preguntas y participar, lo que también aumenta el engagement. Por ejemplo, si tienes un negocio de coaching empresarial, podrías ofrecer un webinar gratuito sobre "Cómo mejorar tu productividad en el trabajo". Esto no solo proporciona valor, sino que también puede ser una excelente oportunidad para promocionar tus servicios.</w:t>
      </w:r>
    </w:p>
    <w:p>
      <w:r>
        <w:t>- **Publicaciones en redes sociales**: No olvides que las redes sociales son una plataforma clave para la generación de contenido. Publicaciones cortas, memes, o gráficos que resuman información relevante pueden generar interés y fomentar la interacción. Por ejemplo, una serie de publicaciones en Instagram que muestren el "detrás de cámaras" de tu proceso de producción puede humanizar tu marca y crear una conexión más profunda con tu audiencia.</w:t>
      </w:r>
    </w:p>
    <w:p>
      <w:r>
        <w:t>### Estrategias para crear contenido efectivo</w:t>
      </w:r>
    </w:p>
    <w:p>
      <w:r>
        <w:t>Ahora que conoces los tipos de contenido que puedes crear, aquí tienes algunas estrategias que te ayudarán a generar contenido efectivo:</w:t>
      </w:r>
    </w:p>
    <w:p>
      <w:r>
        <w:t>1. **SEO**: Asegúrate de optimizar tu contenido para motores de búsqueda. Investiga palabras clave relevantes y utilízalas de manera natural en tus títulos, subtítulos y cuerpo del texto. Esto hará que tu contenido sea más accesible para aquellos que buscan información relacionada. No olvides incluir enlaces internos y externos, así como imágenes optimizadas que añadan valor a tu contenido. Por ejemplo, si escribes un artículo sobre "Los mejores cuidados para plantas de interior", asegúrate de enlazar a otros artículos relacionados en tu blog, como "Cómo elegir la planta adecuada para tu hogar".</w:t>
      </w:r>
    </w:p>
    <w:p>
      <w:r>
        <w:t>2. **Calendario de contenido**: Planifica tu contenido con antelación. Un calendario editorial te ayudará a mantener una consistencia en tus publicaciones y a asegurarte de que estás cubriendo una variedad de temas que interesen a tu audiencia. Considera utilizar herramientas como Trello o Asana para organizar tus ideas y programar tus publicaciones. Esto también te permitirá identificar fechas importantes, como festividades o eventos relevantes en tu industria. Por ejemplo, si tienes un negocio de repostería, podrías planificar contenido relacionado con festividades como Halloween o Navidad donde la demanda de tus productos aumente.</w:t>
      </w:r>
    </w:p>
    <w:p>
      <w:r>
        <w:t>3. **Promoción cruzada**: No te limites a publicar tu contenido solo en tu sitio web. Comparte enlaces en tus redes sociales, envía boletines por correo electrónico y considera colaborar con otros influencers o marcas en tu industria para ampliar tu alcance. La colaboración puede incluir la creación de contenido conjunto, entrevistas o incluso promociones cruzadas donde ambos se beneficien. Por ejemplo, si tienes un negocio de fitness, podrías colaborar con un nutricionista para ofrecer un video sobre "Cómo mejorar tu dieta mientras haces ejercicio". Esto no solo diversifica tu contenido, sino que también atrae a la audiencia del partner con el que colaboras.</w:t>
      </w:r>
    </w:p>
    <w:p>
      <w:r>
        <w:t>4. **Call to Action (CTA)**: Incluye llamados a la acción en tu contenido. Ya sea que desees que la audiencia comparta tu contenido, se suscriba a tu lista de correo o compre un producto, un CTA claro puede aumentar significativamente tus conversiones. Por ejemplo, al final de un artículo de blog, podrías invitar a los lectores a descargar un recurso gratuito a cambio de su correo electrónico. Esto no solo te ayuda a construir tu lista de contactos, sino que también ofrece a los lectores algo de valor a cambio de su tiempo.</w:t>
      </w:r>
    </w:p>
    <w:p>
      <w:r>
        <w:t>5. **Storytelling**: Las historias conectan emocionalmente con la audiencia. Incorpora anécdotas personales o casos de éxito en tu contenido para hacerlo más atractivo y relatable. Las historias no solo hacen que tu contenido sea más interesante, sino que también te permiten humanizar tu marca. Si, por ejemplo, has superado un desafío en tu camino empresarial, compártelo y explica cómo lo hiciste. Esto puede inspirar a otros y generar un sentido de comunidad. Un excelente ejemplo es el de un emprendedor que, tras perder su trabajo, decidió lanzar su propia línea de productos ecológicos y compartió su viaje a través de un blog, resonando con muchas personas que enfrentan situaciones similares.</w:t>
      </w:r>
    </w:p>
    <w:p>
      <w:r>
        <w:t>6. **Análisis y ajustes**: Una vez que hayas comenzado a generar contenido, es vital que analices su rendimiento. Utiliza herramientas como Google Analytics para rastrear el tráfico, la tasa de rebote y otros indicadores clave de rendimiento. Si notas que ciertos tipos de contenido tienen un mejor desempeño que otros, ajusta tu estrategia en consecuencia. No tengas miedo de experimentar con diferentes formatos y temas hasta encontrar lo que realmente resuena con tu audiencia. Por ejemplo, si descubres que tus videos tutoriales generan más vistas que tus artículos de blog, podrías considerar aumentar la producción de videos y reducir la cantidad de publicaciones escritas.</w:t>
      </w:r>
    </w:p>
    <w:p>
      <w:r>
        <w:t>### Cómo medir el éxito de tu contenido</w:t>
      </w:r>
    </w:p>
    <w:p>
      <w:r>
        <w:t>Para asegurarte de que tu contenido está generando el valor que esperabas, debes establecer métricas claras. Aquí te presento algunos indicadores clave que puedes utilizar para medir el éxito de tu contenido:</w:t>
      </w:r>
    </w:p>
    <w:p>
      <w:r>
        <w:t>- **Visitas al sitio web**: El número total de visitas a tu sitio es un indicador directo de cuán atractivo es tu contenido. Utiliza Google Analytics para rastrear el tráfico y ver qué publicaciones generan más visitas.</w:t>
      </w:r>
    </w:p>
    <w:p>
      <w:r>
        <w:t>- **Tasa de rebote**: Esta métrica indica el porcentaje de visitantes que abandonan tu sitio después de ver solo una página. Una tasa de rebote alta puede sugerir que tu contenido no está alineado con las expectativas de tus lectores. Si notas una tasa de rebote elevada, considera revisar el contenido para asegurarte de que sea relevante y atractivo.</w:t>
      </w:r>
    </w:p>
    <w:p>
      <w:r>
        <w:t>- **Tiempo en la página**: El tiempo que los visitantes pasan en una página es un indicador de cuán atractivo y útil es tu contenido. Un tiempo largo sugiere que los usuarios están interesados y consumiendo la información. Puedes mejorar esto mediante contenido visual atractivo y un formato fácil de leer.</w:t>
      </w:r>
    </w:p>
    <w:p>
      <w:r>
        <w:t>- **Interacción en redes sociales**: Mide el número de compartidos, comentarios y "me gusta" que recibe tu contenido en redes sociales. Estas interacciones son una señal de que tu contenido está resonando con tu audiencia.</w:t>
      </w:r>
    </w:p>
    <w:p>
      <w:r>
        <w:t>- **Conversiones**: Un indicador crucial es cuántas personas realizan una acción deseada después de consumir tu contenido. Esto puede incluir suscribirse a un boletín, descargar un recurso gratuito o realizar una compra. Asegúrate de establecer un seguimiento adecuado para medir estas conversiones.</w:t>
      </w:r>
    </w:p>
    <w:p>
      <w:r>
        <w:t>### Checklist de acciones concretas</w:t>
      </w:r>
    </w:p>
    <w:p>
      <w:r>
        <w:t>Para ayudarte a empezar con la generación de contenido de valor, aquí tienes una lista de acciones concretas que puedes implementar:</w:t>
      </w:r>
    </w:p>
    <w:p>
      <w:r>
        <w:t>1. **Realiza una encuesta**: Pregunta a tus seguidores qué tipo de contenido les gustaría ver y qué problemas desean resolver. Utiliza plataformas como Google Forms o SurveyMonkey para facilitar el proceso.</w:t>
      </w:r>
    </w:p>
    <w:p>
      <w:r>
        <w:t>2. **Crea un calendario editorial**: Planifica al menos un mes de contenido, asegurándote de cubrir diferentes formatos y temas. Incluye fechas de publicación y los canales a utilizar.</w:t>
      </w:r>
    </w:p>
    <w:p>
      <w:r>
        <w:t>3. **Escribe un artículo de blog optimizado**: Elige una palabra clave relevante y escribe un artículo de al menos 800 palabras que proporcione valor a tu audiencia. Asegúrate de incluir imágenes y enlaces relevantes para mejorar la experiencia del lector.</w:t>
      </w:r>
    </w:p>
    <w:p>
      <w:r>
        <w:t>4. **Desarrolla contenido visual**: Crea al menos una infografía o video que complemente tu artículo de blog. Utiliza herramientas como Canva para infografías o plataformas como InVideo para videos.</w:t>
      </w:r>
    </w:p>
    <w:p>
      <w:r>
        <w:t>5. **Promociona tu contenido**: Una vez que hayas publicado, utiliza tus redes sociales y tu lista de correo para compartirlo. Considera invertir en publicidad paga para aumentar su visibilidad si es posible.</w:t>
      </w:r>
    </w:p>
    <w:p>
      <w:r>
        <w:t>6. **Analiza el rendimiento**: Después de un mes de publicaciones, revisa las métricas de rendimiento de tu contenido. Utiliza herramientas de análisis para entender qué tipo de contenido ha funcionado mejor y ajusta tu estrategia en consecuencia.</w:t>
      </w:r>
    </w:p>
    <w:p>
      <w:r>
        <w:t>### Conclusión</w:t>
      </w:r>
    </w:p>
    <w:p>
      <w:r>
        <w:t>La generación de contenido de valor es esencial para cualquier negocio en línea que busque conectar con su audiencia y construir una relación a largo plazo. Al enfocarte en las necesidades de tus clientes y ofrecerles información útil y relevante, no solo atraerás tráfico, sino que también fomentarás la lealtad hacia tu marca. Recuerda que la calidad siempre debe primar sobre la cantidad. Con el tiempo, verás cómo tu esfuerzo en la creación de contenido se traduce en ingresos y crecimiento para tu negocio.</w:t>
      </w:r>
    </w:p>
    <w:p>
      <w:r>
        <w:t>---</w:t>
      </w:r>
    </w:p>
    <w:p>
      <w:r>
        <w:t>#### Acción práctica</w:t>
      </w:r>
    </w:p>
    <w:p>
      <w:r>
        <w:t>1. Realiza una encuesta para conocer las necesidades de tu audiencia y ajustar tu contenido en consecuencia.</w:t>
        <w:br/>
        <w:t>2. Crea un calendario editorial con al menos cuatro tipos diferentes de contenido que planeas publicar en el próximo mes.</w:t>
        <w:br/>
        <w:t>3. Escribe y publica un artículo de blog que aborde un tema relevante y optimizado para SEO, asegurándote de incluir un llamado a la acción claro para fomentar la interacción.</w:t>
      </w:r>
    </w:p>
    <w:p>
      <w:pPr>
        <w:pStyle w:val="Heading1"/>
      </w:pPr>
      <w:r>
        <w:t>Chapter 7: **Monetización de tu Negocio**</w:t>
      </w:r>
    </w:p>
    <w:p>
      <w:r>
        <w:t># Monetización de tu Negocio</w:t>
      </w:r>
    </w:p>
    <w:p>
      <w:r>
        <w:t>La monetización de un negocio en línea es un paso crucial para convertir tu esfuerzo y dedicación en ingresos reales. En esta sección, exploraremos las diversas estrategias y métodos que puedes implementar para empezar a ganar dinero con tu proyecto. Desde la venta de productos y servicios hasta la publicidad y el marketing de afiliación, aquí encontrarás un enfoque práctico que te permitirá dar el siguiente paso en tu viaje emprendedor.</w:t>
      </w:r>
    </w:p>
    <w:p>
      <w:r>
        <w:t>## 1. Comprendiendo las Fuentes de Ingreso</w:t>
      </w:r>
    </w:p>
    <w:p>
      <w:r>
        <w:t>La primera clave para monetizar tu negocio es entender las diferentes fuentes de ingreso disponibles. No todos los negocios en línea generan dinero de la misma manera, y conocer tus opciones es fundamental para elegir el camino que más se adapte a ti y a tu audiencia.</w:t>
      </w:r>
    </w:p>
    <w:p>
      <w:r>
        <w:t>### 1.1 Venta de Productos o Servicios</w:t>
      </w:r>
    </w:p>
    <w:p>
      <w:r>
        <w:t>Una de las maneras más directas de generar ingresos es a través de la venta de productos o servicios. Esto puede incluir desde productos físicos, como ropa o artesanías, hasta servicios digitales, como consultorías o cursos en línea. El truco aquí es identificar un nicho que no solo te apasione, sino que también tenga demanda en el mercado.</w:t>
      </w:r>
    </w:p>
    <w:p>
      <w:r>
        <w:t>**Ejemplo Localizado: Tienda de Ropa Sostenible en Madrid**</w:t>
      </w:r>
    </w:p>
    <w:p>
      <w:r>
        <w:t>Imagina que decides abrir una tienda en línea que venda ropa sostenible en Madrid. Podrías centrarte en un público joven que valora la moda ética. Al ofrecer productos únicos y bien diseñados, no solo atraerás a clientes interesados en la sostenibilidad, sino que también podrás crear una comunidad en torno a tu marca. Las redes sociales y una buena estrategia de contenido podrían ayudarte a ganar visibilidad y, finalmente, a monetizar tu negocio.</w:t>
      </w:r>
    </w:p>
    <w:p>
      <w:r>
        <w:t>Para aumentar tus posibilidades de éxito, podrías realizar una investigación de mercado y analizar qué tipos de productos sostenibles están en tendencia. También considera colaborar con influencers locales que compartan tus valores y que puedan ayudar a difundir tu marca. Esto no solo ampliará tu alcance, sino que también te permitirá construir relaciones valiosas en la comunidad.</w:t>
      </w:r>
    </w:p>
    <w:p>
      <w:r>
        <w:t>Además, podrías participar en ferias locales o eventos de moda para presentar tus productos y conectar directamente con tu público objetivo. La interacción cara a cara puede ser muy efectiva para establecer una relación de confianza y fidelidad que se traduzca en ventas.</w:t>
      </w:r>
    </w:p>
    <w:p>
      <w:r>
        <w:t>### 1.2 Marketing de Afiliación</w:t>
      </w:r>
    </w:p>
    <w:p>
      <w:r>
        <w:t>Otra opción popular es el marketing de afiliación, donde promocionas productos de otras empresas y recibes una comisión por cada venta realizada a través de tu enlace. Esta estrategia es especialmente efectiva si tienes una audiencia fiel que confía en tus recomendaciones. Puedes incluir enlaces de afiliado en tu blog, redes sociales o en correos electrónicos.</w:t>
      </w:r>
    </w:p>
    <w:p>
      <w:r>
        <w:t>**Caso de Éxito: Blog de Viajes**</w:t>
      </w:r>
    </w:p>
    <w:p>
      <w:r>
        <w:t>Un blog de viajes que reseña destinos y experiencias puede incorporar enlaces de afiliado a hoteles, actividades o servicios relacionados. Por ejemplo, si un lector reserva un hotel a través de tu enlace, tú recibirías una comisión. Es importante ser transparente con tu audiencia sobre el uso de enlaces de afiliado para mantener la confianza.</w:t>
      </w:r>
    </w:p>
    <w:p>
      <w:r>
        <w:t>Un ejemplo exitoso podría ser el blog "Un Mundo de Viajes", que comparte consejos sobre destinos y ofrece enlaces a plataformas de reserva de hoteles y actividades. Gracias a su contenido útil y honesto, han logrado monetizar su blog a través de la confianza que han construido con su audiencia. Además, participan en programas de afiliación de marcas que ofrecen productos relacionados con los viajes, como equipaje y accesorios, aumentando así sus fuentes de ingresos.</w:t>
      </w:r>
    </w:p>
    <w:p>
      <w:r>
        <w:t>Para maximizar tus ganancias con el marketing de afiliación, es recomendable diversificar los productos que promocionas y elegir aquellos que resuenen con tu audiencia. Además, podrías crear contenido específico que resalte las ventajas de los productos que ofreces, lo que puede aumentar la tasa de conversión.</w:t>
      </w:r>
    </w:p>
    <w:p>
      <w:r>
        <w:t>## 2. Estrategias de Publicidad</w:t>
      </w:r>
    </w:p>
    <w:p>
      <w:r>
        <w:t>La publicidad es otra vía efectiva para monetizar tu negocio en línea. A través de plataformas como Google AdSense o publicidad directa en redes sociales, puedes generar ingresos al permitir que otros promuevan sus productos o servicios en tu sitio web.</w:t>
      </w:r>
    </w:p>
    <w:p>
      <w:r>
        <w:t>### 2.1 Google AdSense</w:t>
      </w:r>
    </w:p>
    <w:p>
      <w:r>
        <w:t>Google AdSense es un programa que te permite mostrar anuncios en tu sitio web y ganar dinero cada vez que un visitante hace clic en ellos. Para que esta estrategia funcione, es esencial que tu sitio tenga un flujo constante de tráfico. A medida que tu audiencia crece, también lo hará tu potencial de ingresos a través de la publicidad.</w:t>
      </w:r>
    </w:p>
    <w:p>
      <w:r>
        <w:t>Es importante optimizar tu contenido y diseño web para maximizar el potencial de clics en los anuncios. Asegúrate de que los anuncios estén bien integrados en la experiencia del usuario, sin resultar intrusivos. Además, considera crear contenido que atraiga tráfico de calidad, ya que esto afectará directamente tus ingresos.</w:t>
      </w:r>
    </w:p>
    <w:p>
      <w:r>
        <w:t>**Caso Práctico: Blog de Tecnología**</w:t>
      </w:r>
    </w:p>
    <w:p>
      <w:r>
        <w:t>Imagina un blog de tecnología que ofrece reseñas de productos y tutoriales. Al implementar Google AdSense, el propietario del blog podría generar ingresos significativos si obtiene un tráfico constante. Para maximizar los ingresos, podría enfocarse en temas de actualidad y tendencias tecnológicas, lo que atraería a más visitantes interesados en esos temas.</w:t>
      </w:r>
    </w:p>
    <w:p>
      <w:r>
        <w:t>Para atraer tráfico, podrías realizar campañas de SEO, centrándote en palabras clave relevantes y creando contenido que responda a las preguntas más frecuentes de tus lectores. La combinación de contenido útil y anuncios bien posicionados puede resultar en un flujo de ingresos sostenible a lo largo del tiempo.</w:t>
      </w:r>
    </w:p>
    <w:p>
      <w:r>
        <w:t>### 2.2 Publicidad en Redes Sociales</w:t>
      </w:r>
    </w:p>
    <w:p>
      <w:r>
        <w:t>Las redes sociales son otro espacio donde puedes monetizar tu negocio. Si tienes una base de seguidores sólida, puedes colaborar con marcas para promocionar sus productos a cambio de una tarifa. Esto puede ser a través de publicaciones patrocinadas, historias en Instagram o videos en YouTube. La clave aquí es asegurarte de que cualquier colaboración se alinee con los intereses de tu audiencia para mantener la autenticidad.</w:t>
      </w:r>
    </w:p>
    <w:p>
      <w:r>
        <w:t>Un buen ejemplo de esto es el caso de influencers que han creado un nicho específico, como el fitness o la belleza. Al asociarse con marcas que ofrecen productos relevantes, no solo generan ingresos, sino que también proporcionan contenido valioso a sus seguidores. Sin embargo, es fundamental no saturar a tu audiencia con publicidad; el equilibrio es clave para mantener la lealtad de tus seguidores.</w:t>
      </w:r>
    </w:p>
    <w:p>
      <w:r>
        <w:t>Considera también la posibilidad de realizar sorteos o concursos en tus redes sociales, donde las marcas pueden ofrecer productos a cambio de visibilidad. Esto no solo aumenta la interacción con tu comunidad, sino que también puede atraer nuevos seguidores y posibles clientes.</w:t>
      </w:r>
    </w:p>
    <w:p>
      <w:r>
        <w:t>## 3. Creación de Contenido Premium</w:t>
      </w:r>
    </w:p>
    <w:p>
      <w:r>
        <w:t>Si ya has establecido una base de contenido gratuito, considera la posibilidad de ofrecer contenido premium a cambio de una suscripción o un pago único. Esto puede incluir cursos en línea, e-books, webinars o membresías exclusivas que ofrezcan valor añadido a tus seguidores.</w:t>
      </w:r>
    </w:p>
    <w:p>
      <w:r>
        <w:t>### 3.1 Cursos en Línea</w:t>
      </w:r>
    </w:p>
    <w:p>
      <w:r>
        <w:t>Imagina que tienes experiencia en marketing digital. Podrías crear un curso en línea donde enseñes a otros cómo construir su negocio en línea desde cero. A través de plataformas como Teachable o Udemy, puedes vender tu curso y compartir tus conocimientos, generando ingresos mientras ayudas a otros a alcanzar sus objetivos.</w:t>
      </w:r>
    </w:p>
    <w:p>
      <w:r>
        <w:t>La promoción de tu curso es crucial. Utiliza tu lista de correo, redes sociales y tu blog para crear expectativa antes del lanzamiento. Ofrece una muestra gratuita o un webinar introductorio para captar la atención de potenciales estudiantes. Asegúrate de que el contenido de tu curso sea altamente valioso y bien estructurado para que tus alumnos se sientan satisfechos y recomienden tu curso a otros.</w:t>
      </w:r>
    </w:p>
    <w:p>
      <w:r>
        <w:t>Además, considera crear un grupo de soporte o comunidad para tus alumnos, donde puedan interactuar entre sí y contigo. Esto no solo añadirá valor a tu curso, sino que también fomentará la lealtad y la recomendación, elementos clave para la monetización a largo plazo.</w:t>
      </w:r>
    </w:p>
    <w:p>
      <w:r>
        <w:t>### 3.2 E-books y Guías</w:t>
      </w:r>
    </w:p>
    <w:p>
      <w:r>
        <w:t>Otra opción es la creación de e-books o guías que aborden temas específicos relacionados con tu nicho. Si tienes un blog de cocina, por ejemplo, podrías ofrecer un e-book con recetas exclusivas o consejos de cocina. Al promocionar tu e-book en tus redes sociales y mediante tu lista de correo, puedes convertir a tus seguidores en clientes.</w:t>
      </w:r>
    </w:p>
    <w:p>
      <w:r>
        <w:t>Para crear un e-book atractivo, asegúrate de que el contenido sea único y útil. Incluye imágenes atractivas y un diseño profesional. Además, considera hacer una promoción especial de lanzamiento para incentivar a tus seguidores a comprarlo. Un enfoque exitoso podría ser ofrecer un descuento a los primeros compradores o incluir un bonus adicional, como un recetario de cocina saludable.</w:t>
      </w:r>
    </w:p>
    <w:p>
      <w:r>
        <w:t>Un ejemplo exitoso podría ser un blog de finanzas personales que ofrece un e-book sobre cómo ahorrar para la jubilación. Este contenido no solo es valioso, sino que también se alinea con el interés de su audiencia, lo que aumenta las posibilidades de venta.</w:t>
      </w:r>
    </w:p>
    <w:p>
      <w:r>
        <w:t>## 4. Estrategias de Precios</w:t>
      </w:r>
    </w:p>
    <w:p>
      <w:r>
        <w:t>La fijación de precios es una parte fundamental de la monetización. Determinar cuánto cobrar por tus productos o servicios puede influir en tus ingresos y en cómo percibe tu audiencia tu marca.</w:t>
      </w:r>
    </w:p>
    <w:p>
      <w:r>
        <w:t>### 4.1 Investigación de Mercado</w:t>
      </w:r>
    </w:p>
    <w:p>
      <w:r>
        <w:t>Antes de establecer precios, realiza una investigación de mercado. Analiza a tu competencia y entiende qué están cobrando por productos o servicios similares. Esto te ayudará a posicionar tu oferta de manera efectiva y a encontrar un equilibrio entre ser competitivo y obtener beneficios.</w:t>
      </w:r>
    </w:p>
    <w:p>
      <w:r>
        <w:t>La investigación de mercado no solo debe centrarse en los precios, sino también en los aspectos que tus competidores destacan. ¿Qué valor agregado ofrecen? ¿Cómo es su atención al cliente? Esto te permitirá identificar oportunidades para diferenciarte y justificar tus precios, incluso si son más altos.</w:t>
      </w:r>
    </w:p>
    <w:p>
      <w:r>
        <w:t>Además, considera la posibilidad de segmentar tus productos o servicios en diferentes niveles de precios. Por ejemplo, podrías ofrecer un servicio básico y uno premium que incluya características adicionales. Esto te permitirá captar a diferentes tipos de clientes, desde aquellos que buscan una opción más económica hasta los que están dispuestos a pagar más por un servicio exclusivo.</w:t>
      </w:r>
    </w:p>
    <w:p>
      <w:r>
        <w:t>### 4.2 Estrategias de Ofertas y Descuentos</w:t>
      </w:r>
    </w:p>
    <w:p>
      <w:r>
        <w:t>No olvides considerar ofertas y descuentos como parte de tu estrategia de precios. Ofrecer un descuento por tiempo limitado puede incentivar a los clientes a realizar una compra inmediata. Además, las ofertas especiales pueden ayudar a aumentar la visibilidad de tu negocio y atraer a nuevos clientes.</w:t>
      </w:r>
    </w:p>
    <w:p>
      <w:r>
        <w:t>Puedes crear campañas de marketing específicas alrededor de estas ofertas, utilizando tus redes sociales y correo electrónico para maximizar el alcance. Una estrategia efectiva puede ser la "oferta de bienvenida" para nuevos suscriptores, donde ofreces un descuento en su primera compra a cambio de registrarse en tu lista de correo.</w:t>
      </w:r>
    </w:p>
    <w:p>
      <w:r>
        <w:t>Además, considera implementar una estrategia de precios psicológicos, como fijar un precio de 9.99 en lugar de 10.00. Esta táctica puede hacer que la oferta parezca más atractiva y asequible para los consumidores.</w:t>
      </w:r>
    </w:p>
    <w:p>
      <w:r>
        <w:t>## 5. Construcción de Relaciones a Largo Plazo</w:t>
      </w:r>
    </w:p>
    <w:p>
      <w:r>
        <w:t>La monetización no solo se trata de ganar dinero; también implica construir relaciones duraderas con tus clientes. A medida que tu negocio crece, es esencial mantener el contacto con tus seguidores y ofrecerles un valor continuo.</w:t>
      </w:r>
    </w:p>
    <w:p>
      <w:r>
        <w:t>### 5.1 Email Marketing</w:t>
      </w:r>
    </w:p>
    <w:p>
      <w:r>
        <w:t>El email marketing es una herramienta poderosa para mantener a tu audiencia comprometida y actualizada sobre tus ofertas. Al construir una lista de correo, puedes enviar boletines informativos, promociones y contenido exclusivo. Esto no solo fomenta la lealtad, sino que también puede convertir a tus seguidores en clientes recurrentes.</w:t>
      </w:r>
    </w:p>
    <w:p>
      <w:r>
        <w:t>Asegúrate de segmentar tu lista de correo para enviar mensajes más personalizados. Esto puede aumentar la tasa de apertura y conversión. Por ejemplo, si tienes un blog de recetas, puedes enviar diferentes boletines a aquellos interesados en recetas vegetarianas y a quienes prefieren recetas de postres. Esta personalización puede hacer que tus correos sean más atractivos y relevantes.</w:t>
      </w:r>
    </w:p>
    <w:p>
      <w:r>
        <w:t>Además, considera la posibilidad de ofrecer contenido educativo en tus correos electrónicos, como tutoriales o consejos útiles. Esto no solo añade valor, sino que también posiciona tu marca como un referente en tu nicho, lo que puede aumentar la confianza y la lealtad de tus seguidores.</w:t>
      </w:r>
    </w:p>
    <w:p>
      <w:r>
        <w:t>### 5.2 Programas de Fidelización</w:t>
      </w:r>
    </w:p>
    <w:p>
      <w:r>
        <w:t>Considera implementar un programa de fidelización que recompense a tus clientes por sus compras. Esto no solo incentivará a los clientes a volver a comprar, sino que también puede aumentar el valor promedio de tus ventas.</w:t>
      </w:r>
    </w:p>
    <w:p>
      <w:r>
        <w:t>Un ejemplo exitoso de un programa de fidelización podría ser una tienda en línea que ofrezca puntos por cada compra que los clientes pueden canjear por descuentos en futuras compras. Esto no solo fomenta la repetición de compras, sino que también crea una comunidad en torno a la marca, donde los clientes sienten que son parte de algo especial.</w:t>
      </w:r>
    </w:p>
    <w:p>
      <w:r>
        <w:t>También puedes considerar ofrecer beneficios exclusivos a miembros del programa de fidelización, como acceso anticipado a nuevas colecciones o ventas privadas. Esto no solo recompensará a tus clientes leales, sino que también incentivará a otros a unirse al programa.</w:t>
      </w:r>
    </w:p>
    <w:p>
      <w:r>
        <w:t>## Checklist de Acción</w:t>
      </w:r>
    </w:p>
    <w:p>
      <w:r>
        <w:t>1. **Define tu modelo de ingresos**: Elige al menos dos fuentes de ingresos que se alineen con tu negocio y que puedas implementar de inmediato.</w:t>
        <w:br/>
        <w:t>2. **Establece tu estrategia de precios**: Realiza una investigación de mercado y define un precio competitivo para tus productos o servicios que sea atractivo para tu público.</w:t>
        <w:br/>
        <w:t>3. **Crea contenido premium**: Planifica y desarrolla un e-book, curso o membresía que ofrezca un valor adicional a tu audiencia y promuévelo de forma efectiva.</w:t>
      </w:r>
    </w:p>
    <w:p>
      <w:r>
        <w:t>### Acción práctica</w:t>
      </w:r>
    </w:p>
    <w:p>
      <w:r>
        <w:t>1. Investiga tu competencia y define las fuentes de ingresos que mejor se adapten a tu negocio, considerando tanto la venta de productos como el marketing de afiliación.</w:t>
        <w:br/>
        <w:t>2. Diseña una campaña de email marketing para mantener a tu audiencia informada, comprometida y lista para realizar compras, segmentando adecuadamente tu lista de contactos.</w:t>
        <w:br/>
        <w:t>3. Lanza una oferta promocional para atraer a nuevos clientes y generar interés en tu marca, utilizando redes sociales y correo electrónico para maximizar su alcance.</w:t>
      </w:r>
    </w:p>
    <w:p>
      <w:r>
        <w:t>La monetización de tu negocio en línea puede parecer un desafío, pero con las estrategias adecuadas y un enfoque centrado en el cliente, puedes convertir tu pasión en una fuente de ingresos sostenible. Recuerda que la perseverancia y la adaptabilidad son clave en este viaje. ¡Empieza a implementar estas estrategias hoy mismo y observa cómo tu esfuerzo se traduce en ingresos!</w:t>
      </w:r>
    </w:p>
    <w:p>
      <w:pPr>
        <w:pStyle w:val="Heading1"/>
      </w:pPr>
      <w:r>
        <w:t>Chapter 8: **Gestión de Redes Sociales**</w:t>
      </w:r>
    </w:p>
    <w:p>
      <w:r>
        <w:t>## Gestión de Redes Sociales</w:t>
      </w:r>
    </w:p>
    <w:p>
      <w:r>
        <w:t>En la era digital actual, las redes sociales se han convertido en una herramienta fundamental para cualquier negocio en línea. No solo sirven como un canal de comunicación, sino que también son un espacio donde puedes construir una comunidad alrededor de tu marca, aumentar tu visibilidad y, en última instancia, generar ventas. En este capítulo, exploraremos cómo gestionar eficazmente tus redes sociales para maximizar su potencial en tu negocio online. Aprenderás a elegir las plataformas adecuadas, a crear contenido atractivo, a interactuar con tu audiencia de manera efectiva y a medir el impacto de tus acciones.</w:t>
      </w:r>
    </w:p>
    <w:p>
      <w:r>
        <w:t>### Elegir las Plataformas Adecuadas</w:t>
      </w:r>
    </w:p>
    <w:p>
      <w:r>
        <w:t>La primera decisión que debes tomar es en qué redes sociales vas a establecer tu presencia. No todas las plataformas son adecuadas para todos los negocios, y es crucial que elijas aquellas que se alineen mejor con tu público objetivo. Por ejemplo, si vendes productos visuales, como ropa o decoración del hogar, Instagram y Pinterest pueden ser las plataformas más efectivas debido a su enfoque visual. Por otro lado, si ofreces servicios profesionales, LinkedIn podría ser más beneficioso.</w:t>
      </w:r>
    </w:p>
    <w:p>
      <w:r>
        <w:t>**Análisis de tu Público Objetivo**</w:t>
      </w:r>
    </w:p>
    <w:p>
      <w:r>
        <w:t>Para elegir las plataformas adecuadas, comienza por analizar a tu público objetivo. Pregúntate: ¿dónde pasan más tiempo? ¿Qué tipo de contenido consumen? Realiza encuestas o utiliza herramientas de análisis para recopilar estos datos. Una estrategia útil es crear un perfil de tu cliente ideal, que detalle su edad, intereses y plataformas que utiliza. Esto te ayudará a personalizar tu enfoque.</w:t>
      </w:r>
    </w:p>
    <w:p>
      <w:r>
        <w:t>Un estudio reciente realizado en España reveló que el 85% de los consumidores confían más en las marcas que tienen presencia activa en redes sociales. Esto enfatiza la importancia de no solo estar presente en las plataformas adecuadas, sino también de interactuar con tu audiencia. La clave está en investigar dónde se encuentra tu público y cómo utilizan esas plataformas. Utiliza herramientas como Google Trends o encuestas en tus redes sociales para obtener información valiosa sobre tus clientes.</w:t>
      </w:r>
    </w:p>
    <w:p>
      <w:r>
        <w:t>**Ejemplos de Plataformas**</w:t>
      </w:r>
    </w:p>
    <w:p>
      <w:r>
        <w:t>Aquí hay un resumen breve de las plataformas más populares y su uso:</w:t>
      </w:r>
    </w:p>
    <w:p>
      <w:r>
        <w:t>- **Facebook:** Ideal para negocios B2C y B2B. Te permite crear grupos, eventos y hacer publicidad dirigida. Con más de 2.8 mil millones de usuarios activos, es una de las plataformas más versátiles y con mayor alcance.</w:t>
        <w:br/>
        <w:t xml:space="preserve">  </w:t>
        <w:br/>
        <w:t>- **Instagram:** Perfecto para marcas visuales. Usa imágenes y videos cortos para atraer a clientes. Las historias y reels son herramientas clave para captar la atención y fomentar la interacción.</w:t>
      </w:r>
    </w:p>
    <w:p>
      <w:r>
        <w:t>- **Twitter:** Útil para la comunicación rápida y la atención al cliente. Ideal para noticias y actualizaciones. Es particularmente efectivo para interactuar en tiempo real con tus seguidores.</w:t>
      </w:r>
    </w:p>
    <w:p>
      <w:r>
        <w:t>- **LinkedIn:** La mejor opción para profesionales y empresas B2B. Te permite establecer relaciones laborales y compartir contenido profesional. Es una excelente plataforma para el networking y la búsqueda de colaboraciones.</w:t>
      </w:r>
    </w:p>
    <w:p>
      <w:r>
        <w:t>- **TikTok:** En auge entre las generaciones más jóvenes. Útil para contenido creativo y viral. La naturaleza dinámica de TikTok permite que incluso las pequeñas marcas puedan volverse virales con un contenido atractivo.</w:t>
      </w:r>
    </w:p>
    <w:p>
      <w:r>
        <w:t>### Creación de Contenido Atractivo</w:t>
      </w:r>
    </w:p>
    <w:p>
      <w:r>
        <w:t>Una vez que hayas elegido tus plataformas, el siguiente paso es crear contenido que atraiga la atención de tu audiencia. El contenido puede variar desde publicaciones de texto, imágenes, videos, historias y más. Lo importante es que sea relevante y de valor para tu público. Por ejemplo, si ofreces cursos de cocina, podrías compartir recetas breves, consejos de cocina y videos de demostración.</w:t>
      </w:r>
    </w:p>
    <w:p>
      <w:r>
        <w:t>**Tipos de Contenido**</w:t>
      </w:r>
    </w:p>
    <w:p>
      <w:r>
        <w:t>1. **Publicaciones Informativas:** Comparte consejos, tutoriales o estadísticas relevantes para tu industria. Por ejemplo, si tienes un negocio de fitness, podrías publicar rutinas de ejercicios o consejos sobre nutrición.</w:t>
      </w:r>
    </w:p>
    <w:p>
      <w:r>
        <w:t>2. **Contenido Visual:** Utiliza imágenes y videos atractivos. Las publicaciones que contienen imágenes reciben un 94% más de vistas que las que solo tienen texto. Considera hacer un video corto que muestre cómo usar uno de tus productos, o crea infografías que resuman información útil.</w:t>
      </w:r>
    </w:p>
    <w:p>
      <w:r>
        <w:t>3. **Historias y Reels:** Estas son herramientas poderosas en Instagram y Facebook. Puedes mostrar el día a día de tu negocio, realizar encuestas o simplemente conectar con tu audiencia de manera más personal. Las historias son perfectas para contenido temporal y para mostrar un lado más humano de tu marca.</w:t>
      </w:r>
    </w:p>
    <w:p>
      <w:r>
        <w:t>4. **Contenido Generado por el Usuario (UGC):** Anima a tus clientes a compartir sus propias fotos o experiencias utilizando tus productos. Esto no solo genera contenido fresco, sino que también crea un sentido de comunidad y autenticidad. Por ejemplo, si vendes productos de belleza, podrías pedir a tus clientes que compartan su look utilizando tus productos.</w:t>
      </w:r>
    </w:p>
    <w:p>
      <w:r>
        <w:t>Un caso local que ilustra esta estrategia es "La Casa de la Croqueta", un pequeño negocio en Madrid que ha logrado un gran éxito en Instagram al compartir fotos de sus clientes disfrutando de sus croquetas. Al repostear estas imágenes, la marca no solo muestra su producto, sino que también fomenta una comunidad activa y leal. Esta estrategia ha llevado a un incremento notable en las ventas, ya que los seguidores se sienten parte de la marca.</w:t>
      </w:r>
    </w:p>
    <w:p>
      <w:r>
        <w:t>**La Importancia de la Consistencia**</w:t>
      </w:r>
    </w:p>
    <w:p>
      <w:r>
        <w:t>No olvides la importancia de la consistencia. Establece un calendario de publicaciones que te permita mantener una presencia activa. Herramientas como Hootsuite o Buffer pueden ayudarte a programar tus publicaciones con antelación, asegurando que tu contenido se comparta de manera regular y oportuna. Una buena práctica es publicar al menos 3-5 veces por semana, dependiendo de la plataforma.</w:t>
      </w:r>
    </w:p>
    <w:p>
      <w:r>
        <w:t>**Ejemplo de Calendario de Contenido**</w:t>
      </w:r>
    </w:p>
    <w:p>
      <w:r>
        <w:t>| Día           | Tipo de Contenido         | Plataforma   |</w:t>
        <w:br/>
        <w:t>|---------------|---------------------------|--------------|</w:t>
        <w:br/>
        <w:t>| Lunes         | Publicación de blog       | Facebook     |</w:t>
        <w:br/>
        <w:t>| Martes        | Video tutorial            | Instagram    |</w:t>
        <w:br/>
        <w:t>| Miércoles     | Encuesta interactiva      | Twitter      |</w:t>
        <w:br/>
        <w:t>| Jueves        | Testimonio de cliente     | LinkedIn     |</w:t>
        <w:br/>
        <w:t>| Viernes       | Oferta especial           | Instagram    |</w:t>
      </w:r>
    </w:p>
    <w:p>
      <w:r>
        <w:t>La creación de un calendario de contenido no solo te ayudará a mantenerte organizado, sino que también te permitirá anticipar eventos especiales, temporadas de ventas y lanzamientos de productos. Además, asegúrate de revisar el rendimiento de cada publicación para poder repetir o ajustar lo que funciona mejor.</w:t>
      </w:r>
    </w:p>
    <w:p>
      <w:r>
        <w:t>### Interacción con la Audiencia</w:t>
      </w:r>
    </w:p>
    <w:p>
      <w:r>
        <w:t>Gestionar redes sociales no se trata solo de publicar contenido; también implica interactuar con tu audiencia. Responde a los comentarios, agradece a tus seguidores por sus menciones y crea encuestas para conocer su opinión. Esta interacción no solo fomenta una relación más cercana con tus clientes, sino que también mejora la visibilidad de tus publicaciones gracias a los algoritmos de las redes sociales, que favorecen el contenido que genera interacción.</w:t>
      </w:r>
    </w:p>
    <w:p>
      <w:r>
        <w:t>**Fomentar la Participación**</w:t>
      </w:r>
    </w:p>
    <w:p>
      <w:r>
        <w:t>Una buena manera de fomentar la participación es a través de concursos o sorteos. Por ejemplo, puedes pedir a tus seguidores que compartan tu publicación y te etiqueten para participar en un sorteo de uno de tus productos. Esto no solo aumentará tu visibilidad, sino que también atraerá nuevos seguidores a tu perfil.</w:t>
      </w:r>
    </w:p>
    <w:p>
      <w:r>
        <w:t>Además, considera la posibilidad de realizar transmisiones en vivo o sesiones de preguntas y respuestas. Estas actividades no solo permiten que tus seguidores te conozcan mejor, sino que también te brindan la oportunidad de mostrar tu experiencia en tu campo. Por ejemplo, una tienda de productos de belleza podría hacer una transmisión en vivo para demostrar cómo utilizar ciertos productos, lo que podría traducirse en más ventas.</w:t>
      </w:r>
    </w:p>
    <w:p>
      <w:r>
        <w:t>**Establecer una Comunicación Abierta**</w:t>
      </w:r>
    </w:p>
    <w:p>
      <w:r>
        <w:t>Recuerda que la comunicación es bidireccional. Si un cliente deja un comentario negativo, no lo ignores. Responde de manera profesional y ofrece una solución. Esto no solo puede convertir una experiencia negativa en positiva, sino que también muestra a otros seguidores que te importa su opinión. Por ejemplo, si un cliente se queja de un retraso en la entrega, una respuesta rápida y un ofrecimiento de compensación pueden mejorar la percepción de tu marca.</w:t>
      </w:r>
    </w:p>
    <w:p>
      <w:r>
        <w:t>### Medición y Análisis de Resultados</w:t>
      </w:r>
    </w:p>
    <w:p>
      <w:r>
        <w:t>Finalmente, es crucial medir y analizar los resultados de tus esfuerzos en redes sociales. Las métricas te permitirán entender qué tipo de contenido resuena más con tu audiencia y cómo puedes mejorar tus estrategias. Plataformas como Facebook e Instagram ofrecen herramientas de análisis que te permiten ver el rendimiento de tus publicaciones y la interacción de tus seguidores.</w:t>
      </w:r>
    </w:p>
    <w:p>
      <w:r>
        <w:t>**Establecer Indicadores Clave de Rendimiento (KPI)**</w:t>
      </w:r>
    </w:p>
    <w:p>
      <w:r>
        <w:t>Establece indicadores clave de rendimiento (KPI) que sean relevantes para tu negocio. Estos pueden incluir:</w:t>
      </w:r>
    </w:p>
    <w:p>
      <w:r>
        <w:t>- **Número de seguidores:** Mide el crecimiento de tu audiencia. Un aumento constante en esta métrica es un buen indicador de que tu contenido está resonando con la audiencia.</w:t>
      </w:r>
    </w:p>
    <w:p>
      <w:r>
        <w:t>- **Tasa de engagement:** Calcula la interacción promedio por publicación. Una tasa del 2-5% se considera buena, pero esto puede variar según la industria. Si notas que tu tasa de engagement está por debajo de 2%, es momento de revisar tu estrategia de contenido.</w:t>
      </w:r>
    </w:p>
    <w:p>
      <w:r>
        <w:t>- **Tráfico dirigido a tu sitio web:** Utiliza herramientas como Google Analytics para rastrear el tráfico que proviene de tus redes sociales. Esto te ayudará a entender qué plataformas son más efectivas para generar ventas.</w:t>
      </w:r>
    </w:p>
    <w:p>
      <w:r>
        <w:t>- **Conversiones:** Mide cuántos visitantes de tus redes sociales realizan una compra o se suscriben a tu lista de correo. Establecer un seguimiento de las conversiones te permitirá evaluar el retorno de inversión (ROI) de tus esfuerzos en redes sociales.</w:t>
      </w:r>
    </w:p>
    <w:p>
      <w:r>
        <w:t>Realiza un seguimiento de estos KPIs de manera regular y ajusta tu estrategia en consecuencia. Si un tipo de contenido no está funcionando, no dudes en experimentar con nuevos enfoques. Puede ser útil realizar análisis mensuales para identificar tendencias y ajustar tus tácticas.</w:t>
      </w:r>
    </w:p>
    <w:p>
      <w:r>
        <w:t>### Acciones Concretas para Empezar</w:t>
      </w:r>
    </w:p>
    <w:p>
      <w:r>
        <w:t>Para ayudarte a poner en práctica lo aprendido en este capítulo, aquí tienes un checklist de acciones concretas:</w:t>
      </w:r>
    </w:p>
    <w:p>
      <w:r>
        <w:t>1. **Investiga y elige tus plataformas:** Dedica tiempo a investigar dónde se encuentra tu público objetivo y selecciona las plataformas de redes sociales más adecuadas para tu negocio.</w:t>
      </w:r>
    </w:p>
    <w:p>
      <w:r>
        <w:t>2. **Crea un calendario de contenido:** Planifica al menos un mes de contenido que incluya diferentes tipos de publicaciones (imágenes, videos, historias) y establece un calendario de publicaciones.</w:t>
      </w:r>
    </w:p>
    <w:p>
      <w:r>
        <w:t>3. **Establece un sistema de interacción:** Define un horario diario o semanal para responder a comentarios y mensajes, así como para interactuar con las publicaciones de tus seguidores.</w:t>
      </w:r>
    </w:p>
    <w:p>
      <w:r>
        <w:t>4. **Mide tus resultados:** Establece tus KPIs y comienza a medir el rendimiento de tus publicaciones.</w:t>
      </w:r>
    </w:p>
    <w:p>
      <w:r>
        <w:t>5. **Ajusta tu estrategia:** Basándote en tus análisis, ajusta tus tácticas y experimenta con diferentes tipos de contenido.</w:t>
      </w:r>
    </w:p>
    <w:p>
      <w:r>
        <w:t>### Acción Práctica</w:t>
      </w:r>
    </w:p>
    <w:p>
      <w:r>
        <w:t>1. **Realiza una investigación de mercado sobre las redes sociales más utilizadas por tu público objetivo.**</w:t>
        <w:br/>
        <w:t xml:space="preserve">   </w:t>
        <w:br/>
        <w:t>2. **Diseña un calendario de contenido para el próximo mes que incluya al menos 10 publicaciones.**</w:t>
      </w:r>
    </w:p>
    <w:p>
      <w:r>
        <w:t>3. **Establece un tiempo específico cada día para interactuar con tu audiencia en redes sociales.**</w:t>
      </w:r>
    </w:p>
    <w:p>
      <w:r>
        <w:t>Aprovechar el potencial de las redes sociales puede ser el catalizador que tu negocio online necesita para alcanzar el éxito. Implementa estas estrategias y observa cómo tu comunidad crece y tu negocio comienza a generar ingresos. ¡Es hora de aprovechar el poder de las redes sociales! Con perseverancia, creatividad y análisis constante, podrás construir una presencia sólida que no solo atraerá a nuevos clientes, sino que también fomentará la lealtad de los existentes.</w:t>
      </w:r>
    </w:p>
    <w:p>
      <w:pPr>
        <w:pStyle w:val="Heading1"/>
      </w:pPr>
      <w:r>
        <w:t>Conclusion</w:t>
      </w:r>
    </w:p>
    <w:p>
      <w:r>
        <w:t># Conclusión</w:t>
      </w:r>
    </w:p>
    <w:p>
      <w:r>
        <w:t>Al llegar al final de este viaje de 30 días hacia el lanzamiento de tu negocio online, es fundamental reflexionar sobre lo aprendido y los pasos que has tomado. Este libro ha sido diseñado como una guía práctica para acompañarte en cada etapa, desde la concepción de la idea hasta las primeras ventas. Ahora, lo que queda es poner en práctica lo que has aprendido y continuar construyendo sobre la base que has establecido. En este capítulo de cierre, vamos a explorar la importancia de la persistencia, la mentalidad de crecimiento, la medición de resultados y la creación de una comunidad sólida en torno a tu marca.</w:t>
      </w:r>
    </w:p>
    <w:p>
      <w:r>
        <w:t>## La Importancia de la Persistencia</w:t>
      </w:r>
    </w:p>
    <w:p>
      <w:r>
        <w:t>Uno de los aspectos más críticos para el éxito en cualquier negocio, y especialmente en el mundo digital, es la persistencia. Es fácil desanimarse ante los primeros obstáculos o cuando las cosas no salen como se esperaba. Sin embargo, cada error es una oportunidad de aprendizaje y cada fracaso es simplemente un peldaño hacia el éxito.</w:t>
      </w:r>
    </w:p>
    <w:p>
      <w:r>
        <w:t>Tomemos como ejemplo a Ana, una emprendedora de Madrid que decidió lanzar su tienda online de productos artesanales. Al principio, se enfrentó a varios desafíos: la competencia era feroz, las ventas eran mínimas y las plataformas de publicidad parecían no funcionar. Ana se sintió tentada a cerrar su tienda, pero en lugar de rendirse, decidió analizar sus estrategias de marketing. Se dio cuenta de que su enfoque en redes sociales no era el adecuado y que no estaba utilizando el contenido visual de manera efectiva. Con esfuerzo y dedicación, comenzó a experimentar con diferentes tipos de publicaciones, mejorando su presencia en Instagram y Facebook. Hoy, Ana no solo tiene una clientela sólida, sino que también ha expandido su línea de productos y está planeando abrir una tienda física. Su historia nos recuerda que la perseverancia puede abrir puertas que parecen cerradas.</w:t>
      </w:r>
    </w:p>
    <w:p>
      <w:r>
        <w:t>## Estableciendo una Mentalidad de Crecimiento</w:t>
      </w:r>
    </w:p>
    <w:p>
      <w:r>
        <w:t>A medida que avanzas en tu camino como empresario digital, es importante adoptar una mentalidad de crecimiento. Esto significa estar abierto a nuevas ideas y aprendizajes, aprender de la competencia y estar dispuesto a adaptarte a las tendencias del mercado. La industria online es dinámica y lo que funciona hoy puede no ser efectivo mañana. Por lo tanto, mantente actualizado con cursos, webinars y comunidades de emprendedores.</w:t>
      </w:r>
    </w:p>
    <w:p>
      <w:r>
        <w:t>Una excelente forma de cultivar esta mentalidad es a través de la formación continua. Puedes inscribirte en cursos online sobre marketing digital, ventas y gestión de negocios. Plataformas como Coursera, Udemy o incluso YouTube ofrecen recursos valiosos que pueden ayudarte a perfeccionar tus habilidades. Además, no subestimes el poder de las redes de apoyo. Busca grupos en redes sociales o foros donde puedas interactuar con otros emprendedores. Compartir experiencias y aprender de los demás puede ser una fuente inagotable de motivación e inspiración.</w:t>
      </w:r>
    </w:p>
    <w:p>
      <w:r>
        <w:t>## Medición y Ajuste de Estrategias</w:t>
      </w:r>
    </w:p>
    <w:p>
      <w:r>
        <w:t>Como hemos discutido, medir tus resultados es esencial. Establecer KPIs claros te permitirá tener una visión objetiva de cómo está funcionando tu negocio. A partir de ahí, es crucial ajustar tus tácticas.</w:t>
      </w:r>
    </w:p>
    <w:p>
      <w:r>
        <w:t>Esto no solo implica cambiar tus campañas de marketing, sino también revisar tu propuesta de valor, el diseño de tu página web o incluso el tipo de productos que ofreces. La flexibilidad es clave. Por ejemplo, si notas que tus seguidores responden mejor a ciertos tipos de publicaciones, como videos cortos en lugar de imágenes estáticas, considera ajustar tu calendario de contenido en consecuencia. También es importante realizar encuestas periódicas a tus clientes para conocer sus necesidades y preferencias. Esto no solo te ayudará a mejorar tus ofertas, sino que también hará que tus clientes se sientan valorados y escuchados.</w:t>
      </w:r>
    </w:p>
    <w:p>
      <w:r>
        <w:t>Además, utiliza herramientas de análisis como Google Analytics, Facebook Insights o Instagram Analytics para obtener datos sobre el tráfico de tu sitio web, la interacción en tus publicaciones y otros aspectos clave. Con esta información, podrás tomar decisiones informadas que maximicen tu alcance y engagement.</w:t>
      </w:r>
    </w:p>
    <w:p>
      <w:r>
        <w:t>## Creando una Comunidad</w:t>
      </w:r>
    </w:p>
    <w:p>
      <w:r>
        <w:t>Recuerda que, más allá de vender productos, estás creando una comunidad. Interactuar con tus seguidores y clientes potenciales no solo te ayudará a construir relaciones sólidas, sino que también fomentará la lealtad hacia tu marca. Escucha lo que dicen tus clientes, responde a sus inquietudes y haz que se sientan valorados. Esta conexión emocional puede ser un diferenciador clave en un mercado saturado.</w:t>
      </w:r>
    </w:p>
    <w:p>
      <w:r>
        <w:t>Por ejemplo, si tu negocio se centra en la moda sostenible, puedes crear un grupo en Facebook donde compartas consejos sobre el cuidado de la ropa, moda ética y sostenibilidad. Además, puedes invitar a tus clientes a compartir sus propias historias sobre cómo han hecho cambios hacia un estilo de vida más sostenible. Este tipo de interacción no solo genera contenido valioso, sino que también fortalece el sentido de pertenencia a una comunidad.</w:t>
      </w:r>
    </w:p>
    <w:p>
      <w:r>
        <w:t>### Checklist de Acciones Concretas</w:t>
      </w:r>
    </w:p>
    <w:p>
      <w:r>
        <w:t>Para llevar a cabo estas reflexiones, aquí tienes una checklist de acciones concretas que puedes implementar:</w:t>
      </w:r>
    </w:p>
    <w:p>
      <w:r>
        <w:t>1. **Realiza un análisis de la competencia:** Observa qué están haciendo otros negocios en tu nicho y aprende de sus éxitos y fracasos. Identifica qué estrategias funcionan y cómo puedes adaptarlas a tu estilo y propuesta de valor.</w:t>
        <w:br/>
        <w:t xml:space="preserve">   </w:t>
        <w:br/>
        <w:t>2. **Crea un calendario de contenido:** Asegúrate de incluir variedad y programas de publicación regular para mantener a tu audiencia interesada. Planifica temas, fechas y formatos (imágenes, videos, historias) para maximizar tu impacto.</w:t>
        <w:br/>
        <w:t xml:space="preserve">   </w:t>
        <w:br/>
        <w:t>3. **Recopila y analiza datos de tus redes sociales:** Aprende de tus métricas para hacer ajustes informados que maximicen tu alcance y engagement. Establece un sistema para revisar tus KPIs al menos una vez al mes.</w:t>
      </w:r>
    </w:p>
    <w:p>
      <w:r>
        <w:t>## Acción Práctica</w:t>
      </w:r>
    </w:p>
    <w:p>
      <w:r>
        <w:t>Para finalizar, aquí tienes un resumen de tres pasos concretos que puedes tomar ahora mismo:</w:t>
      </w:r>
    </w:p>
    <w:p>
      <w:r>
        <w:t>1. **Investiga a tu competencia y toma notas sobre sus estrategias de marketing.** Dedica una tarde a explorar sus redes sociales, páginas web y técnicas de publicidad. Anota lo que te parece efectivo y lo que no.</w:t>
        <w:br/>
        <w:t xml:space="preserve">   </w:t>
        <w:br/>
        <w:t>2. **Establece un calendario de contenido para el próximo mes, incluyendo fechas y tipos de publicaciones.** Asegúrate de que tu calendario sea diverso y que incluya contenido que resuene con tu audiencia.</w:t>
        <w:br/>
        <w:t xml:space="preserve">   </w:t>
        <w:br/>
        <w:t>3. **Dedica tiempo a interactuar con tu audiencia en redes sociales al menos tres veces a la semana.** Responde a comentarios, haz preguntas abiertas y crea encuestas. Esto no solo aumentará tu engagement, sino que también te ayudará a conocer mejor a tu público.</w:t>
      </w:r>
    </w:p>
    <w:p>
      <w:r>
        <w:t>Aprovechar el poder de las redes sociales y la interacción constante con tu público puede ser el catalizador que tu negocio online necesita para alcanzar el éxito. Recuerda, con perseverancia, creatividad y análisis constante, podrás construir una presencia sólida que no solo atraerá nuevos clientes, sino que también fomentará la lealtad de los existentes. ¡Es hora de poner en práctica lo aprendido y dar el siguiente paso hacia el crecimiento de tu negocio!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