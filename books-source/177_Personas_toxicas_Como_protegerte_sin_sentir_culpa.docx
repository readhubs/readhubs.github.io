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Personas tóxicas: Cómo protegerte sin sentir culpa</w:t>
      </w:r>
    </w:p>
    <w:p>
      <w:r>
        <w:t>By MICKY</w:t>
        <w:br/>
      </w:r>
    </w:p>
    <w:p>
      <w:r>
        <w:br w:type="page"/>
      </w:r>
    </w:p>
    <w:p>
      <w:pPr>
        <w:pStyle w:val="Heading1"/>
      </w:pPr>
      <w:r>
        <w:t>Table of Contents</w:t>
      </w:r>
    </w:p>
    <w:p>
      <w:r>
        <w:t>Introduction</w:t>
      </w:r>
    </w:p>
    <w:p>
      <w:r>
        <w:t>1. **Introducción a las Personas Tóxicas**</w:t>
      </w:r>
    </w:p>
    <w:p>
      <w:r>
        <w:t>2. **Identificando a las Personas Tóxicas**</w:t>
      </w:r>
    </w:p>
    <w:p>
      <w:r>
        <w:t>3. **El Impacto Emocional de la Toxicidad**</w:t>
      </w:r>
    </w:p>
    <w:p>
      <w:r>
        <w:t>4. **Estableciendo Límites Saludables**</w:t>
      </w:r>
    </w:p>
    <w:p>
      <w:r>
        <w:t>5. **La Culpa y la Toxicidad**</w:t>
      </w:r>
    </w:p>
    <w:p>
      <w:r>
        <w:t>6. **Comunicación Asertiva**</w:t>
      </w:r>
    </w:p>
    <w:p>
      <w:r>
        <w:t>7. **El Arte de Decir No**</w:t>
      </w:r>
    </w:p>
    <w:p>
      <w:r>
        <w:t>8. **Cultivando Relaciones Positivas**</w:t>
      </w:r>
    </w:p>
    <w:p>
      <w:r>
        <w:t>Conclusion</w:t>
      </w:r>
    </w:p>
    <w:p>
      <w:r>
        <w:br w:type="page"/>
      </w:r>
    </w:p>
    <w:p>
      <w:pPr>
        <w:pStyle w:val="Heading1"/>
      </w:pPr>
      <w:r>
        <w:t>Introduction</w:t>
      </w:r>
    </w:p>
    <w:p>
      <w:r>
        <w:t># Introducción</w:t>
      </w:r>
    </w:p>
    <w:p>
      <w:r>
        <w:t>A lo largo de nuestra vida, nos encontramos con diversas personas que dejan huellas en nuestro camino. Algunas de ellas son positivas, nos inspiran y motivan, mientras que otras pueden convertirse en verdaderas cargas emocionales. Este libro, "Personas tóxicas: Cómo protegerte sin sentir culpa", aborda la problemática de las relaciones tóxicas, esas interacciones que pueden drenarnos y afectar nuestro bienestar mental y emocional. Aquí exploraremos cómo identificar a estas personas, cómo establecer límites saludables y, lo más importante, cómo cuidar de nosotros mismos sin sentirnos culpables por alejar a quienes nos hacen daño.</w:t>
      </w:r>
    </w:p>
    <w:p>
      <w:r>
        <w:t>## ¿Qué son las personas tóxicas?</w:t>
      </w:r>
    </w:p>
    <w:p>
      <w:r>
        <w:t>Las personas tóxicas son aquellas que, a través de sus comportamientos y actitudes, generan un ambiente negativo a nuestro alrededor. Pueden ser familiares, amigos, compañeros de trabajo o incluso parejas. Sus acciones pueden manifestarse de diversas formas: críticas constantes, manipulación emocional, victimismo, entre otras. Lo más preocupante es que a menudo estas personas no son conscientes del daño que causan, y es fácil caer en la trampa de la culpa por querer distanciarse de ellas.</w:t>
      </w:r>
    </w:p>
    <w:p>
      <w:r>
        <w:t>Un claro ejemplo se puede observar en el ámbito laboral. Imaginemos a Laura, una joven profesional que trabaja en una empresa de marketing. Su compañera de trabajo, Marta, siempre está criticando el desempeño de Laura, haciéndola sentir insegura sobre sus capacidades. Laura comienza a dudar de sí misma y a experimentar ansiedad cada vez que tiene que interactuar con Marta. A lo largo de los meses, esta relación tóxica no solo afecta su rendimiento laboral, sino también su vida personal, llevándola a reflexionar sobre la necesidad de establecer límites.</w:t>
      </w:r>
    </w:p>
    <w:p>
      <w:r>
        <w:t>## Identificar a las personas tóxicas</w:t>
      </w:r>
    </w:p>
    <w:p>
      <w:r>
        <w:t>El primer paso para protegerse de las personas tóxicas es aprender a identificarlas. Esto puede ser más complicado de lo que parece, ya que muchas veces sus comportamientos son sutiles y se disfrazan de preocupación o amistad. Observa aquellos patrones que se repiten: ¿Te sientes agotado después de interactuar con alguien? ¿Tus emociones se ven constantemente manipuladas? Estas son señales de que podrías estar lidiando con una persona tóxica.</w:t>
      </w:r>
    </w:p>
    <w:p>
      <w:r>
        <w:t>Es importante tener en cuenta que no todas las personas que nos causan malestar son necesariamente tóxicas. A veces, simplemente están pasando por un mal momento. Sin embargo, si sus acciones son recurrentes y afectan tu bienestar, es hora de reevaluar la relación. Un ejercicio útil es llevar un diario donde anotes tus interacciones con estas personas y cómo te hacen sentir. Con el tiempo, podrás ver patrones que te ayudarán a tomar decisiones más informadas sobre cómo actuar.</w:t>
      </w:r>
    </w:p>
    <w:p>
      <w:r>
        <w:t>## Establecer límites saludables</w:t>
      </w:r>
    </w:p>
    <w:p>
      <w:r>
        <w:t>Una vez que hemos identificado a las personas tóxicas en nuestra vida, el siguiente paso es establecer límites saludables. Esto no significa que debamos cortar toda relación, sino que debemos aprender a decir "no" y a proteger nuestro espacio emocional. Establecer límites es esencial para cuidar nuestra salud mental y emocional.</w:t>
      </w:r>
    </w:p>
    <w:p>
      <w:r>
        <w:t>Imagina que tienes un amigo que siempre llega tarde a las citas y nunca se disculpa. Cada vez que esto sucede, sientes que tu tiempo no es valorado. En lugar de seguir tolerando esta situación, es fundamental que hables con tu amigo y le expreses cómo te sientes. Puedes decirle algo como: "Me gustaría que fueras más puntual porque valoro nuestro tiempo juntos". De esta forma, estableces un límite claro y le das la oportunidad de cambiar su comportamiento.</w:t>
      </w:r>
    </w:p>
    <w:p>
      <w:r>
        <w:t>### Checklist de acciones concretas</w:t>
      </w:r>
    </w:p>
    <w:p>
      <w:r>
        <w:t>1. **Identifica tus emociones**: Tómate un tiempo para reflexionar sobre cómo te sientes después de interactuar con ciertas personas. Anota tus emociones, puede ser liberador.</w:t>
        <w:br/>
        <w:t>2. **Comunica tus límites**: Una vez que hayas identificado a alguien que te afecta, comunícale de manera clara y respetuosa tus límites. No temas ser asertivo.</w:t>
        <w:br/>
        <w:t>3. **Prioriza tu bienestar**: Haz de tu bienestar emocional una prioridad. Esto puede implicar distanciarte de ciertas relaciones o limitar el tiempo que pasas con personas tóxicas.</w:t>
      </w:r>
    </w:p>
    <w:p>
      <w:r>
        <w:t>## La culpa y cómo manejarla</w:t>
      </w:r>
    </w:p>
    <w:p>
      <w:r>
        <w:t>Un aspecto fundamental al tratar con personas tóxicas es la culpa. Es común sentirnos culpables por alejarnos de alguien que, en algún momento, fue importante para nosotros. Sin embargo, es vital recordar que cuidar de nosotros mismos no es un acto egoísta, sino una necesidad. La culpa se convierte en un obstáculo cuando nos impide tomar decisiones que son saludables para nuestra vida.</w:t>
      </w:r>
    </w:p>
    <w:p>
      <w:r>
        <w:t>Es útil recordar que nuestras relaciones deben ser recíprocas y que no estamos obligados a soportar comportamientos dañinos. La clave está en aprender a manejar la culpa. Una técnica efectiva es la práctica de la autocompasión: hablarte a ti mismo como lo harías con un amigo que está pasando por una situación similar. Permítete sentir lo que sientes, acepta tus emociones y date permiso para actuar en tu propio interés.</w:t>
      </w:r>
    </w:p>
    <w:p>
      <w:r>
        <w:t>### Acción práctica</w:t>
      </w:r>
    </w:p>
    <w:p>
      <w:r>
        <w:t xml:space="preserve">- **Reflexiona**: Dedica unos minutos al día para pensar en tus relaciones. ¿Te hacen sentir bien o te drenan? </w:t>
        <w:br/>
        <w:t>- **Establece límites**: No dudes en comunicar tus necesidades. No tienes por qué tolerar el comportamiento que te afecta.</w:t>
        <w:br/>
        <w:t>- **Practica la autocompasión**: Recuerda que está bien cuidar de ti mismo y que no eres responsable de las emociones de los demás.</w:t>
      </w:r>
    </w:p>
    <w:p>
      <w:r>
        <w:t>Al final del día, la vida es demasiado corta para rodearnos de personas que nos restan energía. "Personas tóxicas: Cómo protegerte sin sentir culpa" te ofrece herramientas y estrategias para identificar a quienes no aportan a tu bienestar y para establecer límites que te permitan vivir de manera más plena y saludable. En las siguientes secciones, profundizaremos en cada uno de estos aspectos, brindándote un mapa claro para navegar en el complejo mundo de las relaciones humanas.</w:t>
      </w:r>
    </w:p>
    <w:p>
      <w:pPr>
        <w:pStyle w:val="Heading1"/>
      </w:pPr>
      <w:r>
        <w:t>Chapter 1: **Introducción a las Personas Tóxicas**</w:t>
      </w:r>
    </w:p>
    <w:p>
      <w:r>
        <w:t># Introducción a las Personas Tóxicas</w:t>
      </w:r>
    </w:p>
    <w:p>
      <w:r>
        <w:t>Las relaciones humanas son un entramado complejo de emociones, expectativas y experiencias compartidas. Sin embargo, no todas las relaciones son saludables; algunas pueden ser verdaderamente perjudiciales para nuestro bienestar emocional y mental. Las personas tóxicas son aquellas que, consciente o inconscientemente, nos afectan negativamente, generando en nosotros sentimientos de ansiedad, culpa o incluso tristeza. En este capítulo, exploraremos qué son las personas tóxicas, cómo identificarlas y, lo más importante, cómo protegernos de su influencia sin sentirnos culpables.</w:t>
      </w:r>
    </w:p>
    <w:p>
      <w:r>
        <w:t>## ¿Qué son las Personas Tóxicas?</w:t>
      </w:r>
    </w:p>
    <w:p>
      <w:r>
        <w:t>El término "persona tóxica" se refiere a individuos que, a través de sus comportamientos y actitudes, afectan nuestra calidad de vida de manera negativa. Este concepto no se limita a un tipo específico de persona, sino que puede abarcar desde amigos y familiares hasta compañeros de trabajo. Las personas tóxicas suelen manifestar una serie de características comunes: son manipuladoras, críticas, egocéntricas y, a menudo, tienen una necesidad constante de atención y validación.</w:t>
      </w:r>
    </w:p>
    <w:p>
      <w:r>
        <w:t>La toxicidad puede manifestarse de diversas maneras, desde comentarios despectivos y críticas destructivas hasta manipulación emocional y victimismo. Por ejemplo, una madre que siempre compara a su hijo con otros niños, haciendo hincapié en lo que le falta, puede generar en él un sentido de inferioridad que perdure a lo largo de su vida. De manera similar, un amigo que siempre busca ser el centro de atención y minimiza los logros de los demás puede crear un entorno emocionalmente dañino. Identificarlas es el primer paso para protegernos y establecer límites saludables.</w:t>
      </w:r>
    </w:p>
    <w:p>
      <w:r>
        <w:t>## Tipos de Personas Tóxicas</w:t>
      </w:r>
    </w:p>
    <w:p>
      <w:r>
        <w:t>Las personas tóxicas pueden clasificarse en diferentes tipos, cada uno con sus particularidades. Conocer estos tipos puede ayudar a identificar patrones en nuestras relaciones y a establecer estrategias para manejarlas. A continuación, profundizaremos en algunos de los tipos más comunes.</w:t>
      </w:r>
    </w:p>
    <w:p>
      <w:r>
        <w:t>### La Crítica Constante</w:t>
      </w:r>
    </w:p>
    <w:p>
      <w:r>
        <w:t>Este tipo de persona siempre encuentra la manera de criticar. Puede ser un amigo, un familiar o un compañero de trabajo que, en lugar de ofrecer apoyo, se centra en señalar nuestros errores y defectos. Las críticas constantes pueden erosionar nuestra autoestima y hacernos sentir inadecuados. Por ejemplo, imagina a un compañero de trabajo que, tras recibir un reconocimiento por un proyecto exitoso, comenta: "No fue tan impresionante, yo lo habría hecho de otra manera". Este tipo de comentarios pueden generar un ambiente de desánimo y frustración.</w:t>
      </w:r>
    </w:p>
    <w:p>
      <w:r>
        <w:t>Las personas que critican constantemente a menudo no son conscientes del daño que causan. En muchos casos, su comportamiento puede estar motivado por sus propias inseguridades. Sin embargo, eso no justifica el efecto negativo que pueden tener en los demás. Es importante recordar que recibir críticas constructivas puede ser beneficioso, pero las críticas destructivas solo sirven para socavar nuestra confianza.</w:t>
      </w:r>
    </w:p>
    <w:p>
      <w:r>
        <w:t>### El Manipulador</w:t>
      </w:r>
    </w:p>
    <w:p>
      <w:r>
        <w:t>El manipulador es un experto en controlar a los demás a través de tácticas sutiles. Puede utilizar la culpa, el miedo o la vergüenza para conseguir lo que quiere. Este tipo de personas suelen jugar con nuestras emociones, haciéndonos sentir responsables de su felicidad o bienestar. Un caso común podría ser el de un colega que, ante la posibilidad de una carga laboral adicional, nos hace sentir culpables por no ayudarle, a pesar de que ya tenemos nuestras propias responsabilidades.</w:t>
      </w:r>
    </w:p>
    <w:p>
      <w:r>
        <w:t>La manipulación emocional puede ser difícil de detectar, ya que a menudo se presenta de manera sutil. Por ejemplo, alguien podría decir: "Si realmente fueras mi amigo, me ayudarías con esto". Este tipo de comentarios puede hacernos dudar de nuestras decisiones y priorizar las necesidades de los demás por encima de las nuestras. Es crucial reconocer estas tácticas y establecer límites firmes para proteger nuestro bienestar.</w:t>
      </w:r>
    </w:p>
    <w:p>
      <w:r>
        <w:t>### El Victimista</w:t>
      </w:r>
    </w:p>
    <w:p>
      <w:r>
        <w:t>El victimista es aquel que siempre se ve a sí mismo como la víctima de las circunstancias. Tiende a atraer la atención hacia sí mismo, haciendo que los demás sientan compasión por su situación. Aunque es natural empatizar con las dificultades de los demás, el victimismo constante puede ser agotador y generar un desequilibrio emocional en las relaciones. Una amiga que siempre comparte sus problemas sin ofrecer nunca un espacio para escuchar a los demás puede caer en esta categoría.</w:t>
      </w:r>
    </w:p>
    <w:p>
      <w:r>
        <w:t>Este tipo de persona puede drenar nuestra energía emocional, ya que constantemente requiere atención y apoyo. A menudo, el victimismo se utiliza como una forma de manipulación, haciendo que los demás se sientan culpables por no ayudar. Es importante establecer límites con este tipo de personas, ya que, de lo contrario, podemos encontrarnos atrapados en un ciclo de apoyo que no es recíproco y que puede llevarnos a la frustración.</w:t>
      </w:r>
    </w:p>
    <w:p>
      <w:r>
        <w:t>### El Egocéntrico</w:t>
      </w:r>
    </w:p>
    <w:p>
      <w:r>
        <w:t>El egocéntrico tiene una visión del mundo centrada en sí mismo. Las conversaciones giran en torno a sus logros, problemas y necesidades, sin mostrar interés por los demás. Este tipo de persona puede hacer que nuestras interacciones se sientan unilaterales y vacías. Por ejemplo, imagina a un amigo que solo habla de sus éxitos en el trabajo, sin preguntar nunca sobre nuestras vidas. Este comportamiento puede generar sentimientos de abandono emocional, ya que sentimos que nuestras propias experiencias no son valoradas.</w:t>
      </w:r>
    </w:p>
    <w:p>
      <w:r>
        <w:t>El egocentrismo puede ser particularmente desafiante en relaciones cercanas, ya que puede llevar a una falta de conexión emocional. Es fundamental buscar un equilibrio en estas relaciones y, si es necesario, establecer límites claros para proteger nuestro espacio emocional.</w:t>
      </w:r>
    </w:p>
    <w:p>
      <w:r>
        <w:t>## Cómo Identificar a las Personas Tóxicas</w:t>
      </w:r>
    </w:p>
    <w:p>
      <w:r>
        <w:t>Identificar a las personas tóxicas en nuestra vida es esencial para poder establecer límites y proteger nuestro bienestar emocional. Existen ciertos signos que pueden ayudarnos a reconocer estas relaciones dañinas. A continuación, profundizaremos en algunos de los indicadores más comunes.</w:t>
      </w:r>
    </w:p>
    <w:p>
      <w:r>
        <w:t>### Sentimientos Negativos Recurrentes</w:t>
      </w:r>
    </w:p>
    <w:p>
      <w:r>
        <w:t>Uno de los indicios más claros de que estamos tratando con una persona tóxica es la aparición de sentimientos negativos recurrentes tras cada interacción. Si te sientes ansioso, deprimido o incluso culpable después de hablar con alguien, es importante reflexionar sobre la naturaleza de esa relación. Por ejemplo, si cada vez que hablas con un amigo te deja una sensación de desánimo, podría ser un indicativo de que esa relación no es saludable.</w:t>
      </w:r>
    </w:p>
    <w:p>
      <w:r>
        <w:t>La clave aquí es prestar atención a nuestras emociones. Si después de interactuar con alguien te sientes drenado o ansioso, es probable que estés lidiando con una persona tóxica. No subestimes tus sentimientos; son indicadores valiosos de la calidad de tus relaciones.</w:t>
      </w:r>
    </w:p>
    <w:p>
      <w:r>
        <w:t>### Falta de Apoyo</w:t>
      </w:r>
    </w:p>
    <w:p>
      <w:r>
        <w:t>Las relaciones saludables se basan en el apoyo mutuo. Si te das cuenta de que una persona en tu vida nunca está ahí para celebrar tus logros o brindarte apoyo en momentos difíciles, es probable que estés lidiando con alguien tóxico. Un buen amigo debería estar dispuesto a celebrar tus éxitos y ofrecer consuelo en tus fracasos. La falta de reciprocidad es un claro signo de toxicidad.</w:t>
      </w:r>
    </w:p>
    <w:p>
      <w:r>
        <w:t>Por ejemplo, considera a alguien que siempre está dispuesto a compartir sus problemas, pero nunca pregunta cómo te va o se interesa por tus logros. Esto puede crear una dinámica desequilibrada que puede ser emocionalmente agotadora. Es fundamental rodearse de personas que aporten positividad y apoyo a nuestras vidas.</w:t>
      </w:r>
    </w:p>
    <w:p>
      <w:r>
        <w:t>### Manipulación Emocional</w:t>
      </w:r>
    </w:p>
    <w:p>
      <w:r>
        <w:t>Presta atención a las interacciones que sientes que te manipulan emocionalmente. Si alguien a menudo utiliza la culpa o el miedo para manipularte, es fundamental establecer límites claros. Este tipo de comportamiento es una señal clara de toxicidad, y es esencial reconocerlo a tiempo para proteger nuestra salud emocional.</w:t>
      </w:r>
    </w:p>
    <w:p>
      <w:r>
        <w:t>Un ejemplo de manipulación emocional podría ser un familiar que, al enterarse de que no asistirás a un evento familiar, dice: "Siempre te preocupas más por tus amigos que por nosotros". Este tipo de comentarios pueden hacer que sintamos culpa por nuestras decisiones, lo que no es saludable. Es esencial aprender a reconocer estas tácticas y desarrollar la confianza necesaria para responder de manera asertiva.</w:t>
      </w:r>
    </w:p>
    <w:p>
      <w:r>
        <w:t>## Estrategias para Protegerse de Personas Tóxicas</w:t>
      </w:r>
    </w:p>
    <w:p>
      <w:r>
        <w:t>Una vez que hemos identificado a las personas tóxicas en nuestra vida, el siguiente paso es establecer estrategias que nos permitan protegernos de su influencia. Aquí hay algunas acciones concretas que puedes tomar:</w:t>
      </w:r>
    </w:p>
    <w:p>
      <w:r>
        <w:t>### Establecer Límites Claros</w:t>
      </w:r>
    </w:p>
    <w:p>
      <w:r>
        <w:t>Definir límites es fundamental para mantener relaciones saludables. Esto implica comunicar de manera asertiva lo que estás dispuesto a aceptar y lo que no. Por ejemplo, si un amigo siempre critica tus elecciones, es válido expresar que esos comentarios te afectan y que prefieres que no se hagan. Establecer límites claros no solo te protege, sino que también permite a los demás entender lo que es aceptable en tu relación.</w:t>
      </w:r>
    </w:p>
    <w:p>
      <w:r>
        <w:t>Establecer límites no siempre es fácil, especialmente si estamos acostumbrados a complacer a los demás. Sin embargo, es esencial recordar que tener límites saludables es un acto de amor propio. Al comunicar nuestras necesidades de manera clara y respetuosa, podemos fomentar relaciones más equilibradas.</w:t>
      </w:r>
    </w:p>
    <w:p>
      <w:r>
        <w:t>### Practicar el Autocuidado</w:t>
      </w:r>
    </w:p>
    <w:p>
      <w:r>
        <w:t>El autocuidado es una herramienta poderosa para contrarrestar los efectos de las personas tóxicas. Dedica tiempo a actividades que te hagan sentir bien, ya sea practicar deporte, meditar, leer o simplemente disfrutar de un hobby. Cuidar de ti mismo te permite fortalecer tu autoestima y tu bienestar emocional, lo que a su vez te ayudará a enfrentar mejor las interacciones con personas que no te benefician.</w:t>
      </w:r>
    </w:p>
    <w:p>
      <w:r>
        <w:t>El autocuidado no se trata solo de actividades placenteras, sino también de cuidar de nuestra salud mental y emocional. Esto puede incluir establecer rutinas de sueño saludables, practicar la gratitud y rodearse de personas que aporten positividad a nuestra vida. La clave está en priorizar tu bienestar en medio de las demandas de la vida diaria.</w:t>
      </w:r>
    </w:p>
    <w:p>
      <w:r>
        <w:t>### Buscar Apoyo Externo</w:t>
      </w:r>
    </w:p>
    <w:p>
      <w:r>
        <w:t>No tienes que lidiar solo con las personas tóxicas en tu vida. Buscar apoyo en amigos, familiares o incluso en un profesional puede ser de gran ayuda. Compartir tus experiencias y recibir consejos de personas que se preocupan por ti puede proporcionarte una nueva perspectiva y el apoyo necesario para establecer límites y protegerte.</w:t>
      </w:r>
    </w:p>
    <w:p>
      <w:r>
        <w:t>El apoyo externo puede ser invaluable, especialmente si te encuentras lidiando con relaciones particularmente difíciles. Conversar con un terapeuta o consejero puede proporcionarte herramientas para manejar situaciones complicadas y ayudarte a desarrollar una mayor resiliencia emocional.</w:t>
      </w:r>
    </w:p>
    <w:p>
      <w:r>
        <w:t>## Ejemplo Localizado: La Historia de Marta</w:t>
      </w:r>
    </w:p>
    <w:p>
      <w:r>
        <w:t>Marta es una joven de 28 años que trabaja en una empresa de marketing. Desde que ingresó a la compañía, se sintió atraída por un grupo de compañeras que parecían ser amistosas, pero con el tiempo, comenzó a notar ciertos patrones tóxicos en sus interacciones. Una de sus compañeras, Laura, siempre la hacía sentir insuficiente al comparar su rendimiento con el de otras personas del equipo. Cada vez que Marta tenía un éxito, Laura lo minimizaba, lo que le dejaba una sensación de desánimo.</w:t>
      </w:r>
    </w:p>
    <w:p>
      <w:r>
        <w:t>Marta decidió que era el momento de actuar. Primero, estableció un límite: cada vez que Laura comenzaba a hablar negativamente sobre su trabajo, Marta cambiaba de tema o se retiraba de la conversación. En segundo lugar, comenzó a practicar el autocuidado, dedicando tiempo a sus hobbies y rodeándose de amigos que la apoyaban y celebraban sus logros. Finalmente, Marta decidió buscar el apoyo de su supervisor, quien le brindó una visión objetiva sobre la situación y le sugirió un par de estrategias para manejar la relación con Laura.</w:t>
      </w:r>
    </w:p>
    <w:p>
      <w:r>
        <w:t>Con el tiempo, Marta aprendió a protegerse de la toxicidad de Laura y, aunque la relación no mejoró por completo, logró establecer un espacio emocional más saludable para sí misma. Se dio cuenta de que, aunque no podía cambiar a Laura, sí podía cambiar su respuesta y la forma en que se permitía ser afectada por su comportamiento.</w:t>
      </w:r>
    </w:p>
    <w:p>
      <w:r>
        <w:t>## Checklist de Acciones Concretas</w:t>
      </w:r>
    </w:p>
    <w:p>
      <w:r>
        <w:t>1. **Identifica a las personas tóxicas de tu vida**: Haz una lista de las personas con las que interactúas regularmente y reflexiona sobre cómo te sientes después de cada encuentro. Anota aquellos con los que sientes que tu energía disminuye o que te hacen sentir mal.</w:t>
      </w:r>
    </w:p>
    <w:p>
      <w:r>
        <w:t>2. **Establece límites claros**: Decide cuáles son tus límites personales. Comunícalos de manera asertiva a las personas implicadas. Practica decir "no" cuando sea necesario y asegúrate de que tus necesidades sean escuchadas y respetadas.</w:t>
      </w:r>
    </w:p>
    <w:p>
      <w:r>
        <w:t>3. **Dedica tiempo al autocuidado**: Programa actividades de autocuidado en tu semana. Esto puede incluir ejercicio, meditación, lectura o cualquier actividad que te haga sentir bien contigo mismo. Recuerda que cuidar de ti es esencial para mantener tu bienestar emocional.</w:t>
      </w:r>
    </w:p>
    <w:p>
      <w:r>
        <w:t>### Acción Práctica</w:t>
      </w:r>
    </w:p>
    <w:p>
      <w:r>
        <w:t>- **Identificación**: Haz un inventario de tus relaciones y anota cuáles te hacen sentir bien y cuáles te drenan.</w:t>
        <w:br/>
        <w:t xml:space="preserve">  </w:t>
        <w:br/>
        <w:t>- **Establecimiento de límites**: Tómate un tiempo para definir tus límites personales y cómo te gustaría comunicarlos.</w:t>
      </w:r>
    </w:p>
    <w:p>
      <w:r>
        <w:t>- **Planificación de autocuidado**: Crea un horario semanal que incluya tiempo para ti mismo, asegurándote de priorizar tu bienestar.</w:t>
      </w:r>
    </w:p>
    <w:p>
      <w:r>
        <w:t>En resumen, reconocer y protegerse de las personas tóxicas es un acto de amor propio y autocuidado. A medida que aprendemos a identificar sus características y patrones, podemos establecer relaciones más saludables y gratificantes en nuestra vida. La clave está en ser proactivos y cuidar de nosotros mismos, asegurándonos de que nuestras relaciones contribuyan a nuestro crecimiento y bienestar en lugar de socavarlo.</w:t>
      </w:r>
    </w:p>
    <w:p>
      <w:pPr>
        <w:pStyle w:val="Heading1"/>
      </w:pPr>
      <w:r>
        <w:t>Chapter 2: **Identificando a las Personas Tóxicas**</w:t>
      </w:r>
    </w:p>
    <w:p>
      <w:r>
        <w:t>## Identificando a las Personas Tóxicas</w:t>
      </w:r>
    </w:p>
    <w:p>
      <w:r>
        <w:t>En la vida cotidiana, todos estamos rodeados de diferentes tipos de personas, desde amigos cercanos hasta compañeros de trabajo. Sin embargo, hay quienes, a pesar de estar cerca de nosotros, pueden tener un impacto negativo en nuestro bienestar emocional. Identificar a estas personas tóxicas es el primer paso para protegerse sin sentir culpa. A menudo, pueden ser difíciles de reconocer, ya que pueden disfrazar su toxicidad con actitudes aparentemente inofensivas. En este capítulo, exploraremos las características comunes de las personas tóxicas, cómo afectan nuestras vidas y qué pasos podemos tomar para identificarlas y protegernos de su influencia.</w:t>
      </w:r>
    </w:p>
    <w:p>
      <w:r>
        <w:t>### Características Comunes de las Personas Tóxicas</w:t>
      </w:r>
    </w:p>
    <w:p>
      <w:r>
        <w:t>Las personas tóxicas suelen compartir ciertos rasgos que pueden ser útiles para identificar su presencia en nuestras vidas. Uno de los rasgos más comunes es el pesimismo. Estas personas tienden a ver el vaso medio vacío, centrándose en lo negativo y transmitiendo esa energía a quienes les rodean. Por ejemplo, imagina a un compañero de trabajo que constantemente se queja de la carga laboral, de las decisiones de la empresa o de la falta de reconocimiento. Sus quejas pueden hacer que te sientas desalentado, incluso si tú mismo no te sientes así. Este tipo de actitud puede crear un ambiente laboral enrarecido, donde la motivación se ve afectada y el trabajo en equipo se complica. Al final, el pesimismo de este compañero puede convertirse en un obstáculo no solo para su propio desarrollo, sino también para el de los demás.</w:t>
      </w:r>
    </w:p>
    <w:p>
      <w:r>
        <w:t>Otro rasgo distintivo es la manipulación emocional. Las personas tóxicas a menudo utilizan la culpa o la vergüenza para controlar a los demás. Pueden hacerte sentir que eres responsable de su felicidad o de su malestar, lo que genera una carga emocional que no te pertenece. Un caso concreto es el de Marta, una madre que constantemente llamaba a su hija para que la ayudara con tareas del hogar, a pesar de que la hija tenía su propia vida y responsabilidades. Marta utilizaba frases como "no puedo vivir sin ti" para hacer que su hija se sintiera culpable y obligada a ayudarla. Este tipo de manipulación puede llevar a un agotamiento emocional significativo, donde la hija se siente atrapada entre su deseo de ser buena hija y su necesidad de establecer límites. La manipulación emocional no solo desgasta a la persona que la recibe, sino que también crea una dinámica de dependencia que es difícil de romper.</w:t>
      </w:r>
    </w:p>
    <w:p>
      <w:r>
        <w:t>La crítica constante también es una característica de las personas tóxicas. En lugar de brindar apoyo y aliento, suelen señalar tus fallos y debilidades. Esto puede minar tu autoestima y hacerte sentir inseguro. Por ejemplo, si tienes un amigo que siempre critica tus decisiones o elecciones, es probable que comiences a dudar de ti mismo y de tus capacidades. Este tipo de comportamiento puede ser devastador, ya que puede afectar no solo tu confianza, sino también tu capacidad para tomar decisiones. En muchos casos, la crítica puede presentarse disfrazada de "sugerencias" o "consejos", lo que hace que sea aún más difícil identificarla como tóxica. Las palabras pueden ser sutiles, pero su impacto es profundo.</w:t>
      </w:r>
    </w:p>
    <w:p>
      <w:r>
        <w:t>Además de estos rasgos, las personas tóxicas a menudo tienen una tendencia a la competencia desleal. En lugar de celebrar tus logros, intentarán minimizar tus éxitos o incluso robarse el protagonismo. Un ejemplo de esto puede ser un colega que, al enterarse de que has recibido un reconocimiento en el trabajo, rápidamente comparte una historia sobre un logro aún mayor que él mismo ha tenido, restando valor a tu éxito. Este tipo de competencia puede crear un ambiente hostil y desfavorable, donde cada uno se siente en constante competencia en lugar de apoyarse mutuamente. Este comportamiento no solo afecta la moral del equipo, sino que también puede dar lugar a un ciclo de desconfianza y resentimiento que es difícil de romper.</w:t>
      </w:r>
    </w:p>
    <w:p>
      <w:r>
        <w:t>### Impacto Emocional de las Personas Tóxicas</w:t>
      </w:r>
    </w:p>
    <w:p>
      <w:r>
        <w:t>El impacto de las personas tóxicas en nuestra salud emocional es profundo y, a menudo, subestimado. La exposición constante a críticas, manipulaciones y negatividad puede resultar en ansiedad, estrés e incluso depresión. Estas emociones pueden acumularse con el tiempo, afectando no solo nuestra salud mental, sino también nuestras relaciones y nuestra calidad de vida.</w:t>
      </w:r>
    </w:p>
    <w:p>
      <w:r>
        <w:t>Tomemos el caso de Carlos, un joven que trabajaba en una oficina donde su jefe tenía un comportamiento tóxico. Su jefe solía menospreciar los esfuerzos de Carlos, haciéndolo sentir que su trabajo nunca era lo suficientemente bueno. Con el tiempo, Carlos comenzó a sufrir de ansiedad y a dudar de sus habilidades, lo que afectó su rendimiento y su bienestar general. La toxicidad del jefe se convirtió en una fuente de sufrimiento, no solo en el ámbito laboral, sino también en su vida personal, donde se volvió más irritable y menos dispuesto a socializar. Este ciclo de toxicidad puede llevar a un deterioro significativo en la salud mental y emocional, haciendo que la persona afectada se aísle y se sienta incomprendida. La falta de apoyo y reconocimiento en el trabajo es un factor que puede desencadenar problemas de salud mental graves, y es importante reconocer cuándo una relación laboral se ha vuelto perjudicial.</w:t>
      </w:r>
    </w:p>
    <w:p>
      <w:r>
        <w:t>Es importante reconocer que el impacto de las personas tóxicas no siempre es inmediato. A menudo, los efectos acumulados aparecen lentamente, como una gota que perfora una piedra. Muchas veces, las víctimas de personas tóxicas no se dan cuenta de cuánto les están afectando hasta que se encuentran en un punto de quiebre. Por ello, es fundamental prestar atención a cómo nos sentimos en la presencia de ciertas personas y hacer un esfuerzo consciente para evaluar nuestras relaciones. La toxicidad puede manifestarse de diversas maneras, desde el agotamiento emocional hasta la falta de motivación, y es crucial ser proactivos en la identificación de estas dinámicas.</w:t>
      </w:r>
    </w:p>
    <w:p>
      <w:r>
        <w:t>### Ejemplos Localizados de Toxicidad Relacional</w:t>
      </w:r>
    </w:p>
    <w:p>
      <w:r>
        <w:t>Para ilustrar mejor cómo se manifiestan las relaciones tóxicas en nuestra vida cotidiana, consideremos algunos ejemplos locales. Imaginemos una situación en un grupo de amigos: uno de ellos, llamado Javier, tiende a hacer comentarios sarcásticos en cada encuentro. Aunque puede parecer que lo hace en tono de broma, la verdad es que sus palabras tienen un efecto negativo en el grupo. A menudo, las risas se convierten en incomodidad y los demás comienzan a evitar su compañía. Este tipo de dinámicas puede llevar a que otros se sientan inseguros y críticos entre sí, creando una atmósfera tensa y poco saludable. La broma, en vez de ser una forma de conexión, se convierte en una herramienta de exclusión, haciendo que las personas se sientan pequeñas y poco valoradas.</w:t>
      </w:r>
    </w:p>
    <w:p>
      <w:r>
        <w:t>Otro ejemplo podría ser el de Ana, una vecina que siempre está dispuesta a ayudar, pero también a criticar. Aunque Ana parece ser solidaria, sus comentarios sobre la vida de los demás son constantes y dañinos. Su comportamiento puede hacer que los vecinos se sientan juzgados y menospreciados, lo que provoca un distanciamiento en la comunidad. En este caso, Ana puede ser vista como una persona que se involucra en la vida de los demás, pero su lado tóxico se revela en la forma en que se expresa. Las críticas pueden estar disfrazadas de preocupación, pero el efecto que producen es el mismo: la gente tiende a alejarse.</w:t>
      </w:r>
    </w:p>
    <w:p>
      <w:r>
        <w:t>Además, podemos observar la toxicidad en relaciones familiares, que a menudo son más difíciles de manejar debido a la cercanía emocional. Imagina a un hermano que constantemente se burla de tus elecciones de vida, ya sea en tu carrera, tu estilo de vida o tus amistades. Aunque puede que lo haga en tono de broma, sus comentarios pueden calar hondo y afectar tu autoestima. Este tipo de comportamiento puede llevar a un ciclo de conflicto familiar, donde cada interacción se siente como una batalla emocional. Reconocer este tipo de toxicidad en la familia es crucial, ya que muchas veces sentimos que tenemos que tolerar este comportamiento por el lazo familiar. A menudo, el amor familiar se confunde con la obligación de soportar la toxicidad, lo que puede dificultar el establecimiento de límites saludables.</w:t>
      </w:r>
    </w:p>
    <w:p>
      <w:r>
        <w:t>### Estrategias para Identificar Personas Tóxicas</w:t>
      </w:r>
    </w:p>
    <w:p>
      <w:r>
        <w:t>Identificar a las personas tóxicas en tu vida puede ser un desafío, pero hay algunas estrategias que puedes implementar para facilitar este proceso. Primero, presta atención a tus emociones. ¿Cómo te sientes después de interactuar con ciertas personas? Si constantemente te sientes agotado, ansioso o frustrado, puede ser una señal de que estás lidiando con una persona tóxica. La clave está en ser honesto contigo mismo y en permitirte sentir. No minimices tus emociones; si algo no se siente bien, presta atención.</w:t>
      </w:r>
    </w:p>
    <w:p>
      <w:r>
        <w:t>En segundo lugar, evalúa la reciprocidad en tus relaciones. Las relaciones saludables se caracterizan por un intercambio equitativo de apoyo y respeto. Si notas que siempre eres tú quien ofrece ayuda y nunca recibes nada a cambio, esa relación podría ser tóxica. Reflexiona sobre cómo se siente el equilibrio en tus interacciones. Pregúntate: “¿Esta persona contribuye a mi bienestar o solo toma de mí?” La falta de reciprocidad puede ser una señal clara de que la relación no es saludable. A menudo, las relaciones tóxicas se sostienen por el miedo al conflicto o la necesidad de complacer, pero es crucial recordar que las relaciones deben nutrirse mutuamente.</w:t>
      </w:r>
    </w:p>
    <w:p>
      <w:r>
        <w:t>Finalmente, establece un tiempo de reflexión. A veces, tomarse un momento para meditar o escribir en un diario sobre tus relaciones puede ofrecerte claridad. Pregúntate: “¿Esta persona me hace sentir bien o me drena?” Esta autoevaluación puede ayudarte a tomar decisiones más informadas sobre a quién permitir en tu vida. Considera llevar un diario de relaciones en el que anotes tus interacciones y cómo te afectan. Esto no solo te permitirá ver patrones, sino que también te dará una visión más clara de qué relaciones valen la pena y cuáles deben ser revaluadas. La autoobservación es una herramienta poderosa que puede proporcionarte una perspectiva más objetiva sobre tus relaciones.</w:t>
      </w:r>
    </w:p>
    <w:p>
      <w:r>
        <w:t>### Checklist de Acciones Concretas</w:t>
      </w:r>
    </w:p>
    <w:p>
      <w:r>
        <w:t>1. **Reflexiona sobre tus emociones**: Haz una lista de las personas en tu vida y anota cómo te sientes después de interactuar con ellas. Identifica patrones que te ayuden a reconocer a las personas tóxicas. Pregúntate si estas relaciones te aportan alegría o te dejan con un sentimiento de pesadez. No subestimes la importancia de tu intuición; a menudo, nuestras emociones pueden servir como un faro que nos guía hacia relaciones más saludables.</w:t>
      </w:r>
    </w:p>
    <w:p>
      <w:r>
        <w:t>2. **Evalúa la reciprocidad**: Observa tus relaciones más cercanas. Pregúntate si existe un equilibrio en el apoyo emocional que ambos se brindan. Si sientes que siempre estás dando, considera si esa relación es saludable. No olvides que las relaciones deben nutrirse mutuamente. Tómate un tiempo para identificar qué personas en tu vida son fuentes de apoyo genuino y cuáles son más bien vampiros emocionales que drenan tu energía.</w:t>
      </w:r>
    </w:p>
    <w:p>
      <w:r>
        <w:t>3. **Dedica tiempo a la autoevaluación**: Programa un momento cada semana para reflexionar sobre tus relaciones. Escribe en un diario sobre tus interacciones y cómo estas afectan tu bienestar emocional. Este tiempo de reflexión te permitirá tomar decisiones más claras y alineadas con tus necesidades. La autoevaluación regular puede ayudarte a mantenerte consciente de tus relaciones y a hacer ajustes cuando sea necesario.</w:t>
      </w:r>
    </w:p>
    <w:p>
      <w:r>
        <w:t>### Acción Práctica</w:t>
      </w:r>
    </w:p>
    <w:p>
      <w:r>
        <w:t>- **Reflexiona sobre tus relaciones**: Dedica un tiempo a evaluar cómo te sientes en cada una de tus relaciones. Haz una lista y prioriza aquellas que te hacen sentir bien. Considera qué aspectos de cada relación te aportan felicidad y cuáles te generan estrés.</w:t>
      </w:r>
    </w:p>
    <w:p>
      <w:r>
        <w:t>- **Establece límites saludables**: Después de identificar a las personas tóxicas, planifica cómo comunicarás tus límites de manera asertiva. Recuerda que establecer límites no es egoísta, es necesario para tu bienestar. Practica cómo expresar tus límites de forma clara y respetuosa, y prepárate para enfrentar la resistencia que algunos podrían mostrar.</w:t>
      </w:r>
    </w:p>
    <w:p>
      <w:r>
        <w:t>- **Implementa un tiempo de autocuidado**: Programa actividades que te hagan sentir bien contigo mismo, asegurando que tu bienestar emocional sea una prioridad. El autocuidado no solo es una forma de protegerte, sino también de recargar energías para poder enfrentar el mundo. Prioriza actividades que te llenen de energía y alegría, como practicar deportes, leer, meditar o simplemente pasar tiempo contigo mismo.</w:t>
      </w:r>
    </w:p>
    <w:p>
      <w:r>
        <w:t>Identificar a las personas tóxicas es un paso crucial en el camino hacia una vida más saludable y equilibrada. A medida que te vuelves más consciente de sus características y del impacto que tienen en ti, puedes tomar decisiones más informadas sobre a quién permitir en tu entorno. Recuerda que protegerte no solo es un acto de amor propio, sino que también te permitirá cultivar relaciones más significativas y enriquecedoras en tu vida. Al final del día, la calidad de nuestras relaciones determina en gran medida nuestra felicidad y bienestar. Por ello, ser proactivos y mantener una mentalidad abierta a la autoevaluación es clave para construir un entorno que fomente nuestro crecimiento personal y emocional. La vida es demasiado corta para rodearse de personas que no aportan nada positivo. Así que, al identificar y distanciarse de las personas tóxicas, comienzas a abrir espacio para nuevas y saludables conexiones que enriquecerán tu vida.</w:t>
      </w:r>
    </w:p>
    <w:p>
      <w:pPr>
        <w:pStyle w:val="Heading1"/>
      </w:pPr>
      <w:r>
        <w:t>Chapter 3: **El Impacto Emocional de la Toxicidad**</w:t>
      </w:r>
    </w:p>
    <w:p>
      <w:r>
        <w:t>## El Impacto Emocional de la Toxicidad</w:t>
      </w:r>
    </w:p>
    <w:p>
      <w:r>
        <w:t>Las relaciones humanas son intrínsecas a nuestra existencia, moldean nuestra identidad y afectan nuestro bienestar emocional. A lo largo de nuestra vida, nos encontramos con personas que nos aportan alegría, apoyo y amor; sin embargo, también hay quienes, mediante comportamientos tóxicos, nos arrastran a un ciclo de malestar emocional. En este capítulo, profundizaremos en cómo la toxicidad emocional impacta nuestras vidas, las consecuencias que puede acarrear y las estrategias para protegernos sin sentir culpa.</w:t>
      </w:r>
    </w:p>
    <w:p>
      <w:r>
        <w:t>### La Definición de Toxicidad Emocional</w:t>
      </w:r>
    </w:p>
    <w:p>
      <w:r>
        <w:t>La toxicidad emocional se manifiesta a través de comportamientos que minan la confianza y el bienestar de quienes nos rodean. Las personas tóxicas pueden ser manipuladoras, críticas, o incluso indiferentes a las necesidades de los demás. Estas conductas pueden ser deliberadas o, en ocasiones, inconscientes. En muchas ocasiones, sus palabras y acciones son sutiles, lo que hace que su toxicidad sea difícil de identificar en un primer momento. Sin embargo, con el tiempo, estas interacciones pueden dejar cicatrices profundas en nuestra salud mental y emocional.</w:t>
      </w:r>
    </w:p>
    <w:p>
      <w:r>
        <w:t>Por ejemplo, pensemos en el caso de Laura, una joven que trabaja en una oficina de marketing. Laura es una persona entusiasta y creativa, pero su compañera de trabajo, Ana, tiene una tendencia a hacer comentarios sarcásticos sobre su desempeño. Al principio, Laura pensó que Ana simplemente tenía un sentido del humor peculiar, pero con el paso del tiempo, esos comentarios comenzaron a afectar su autoestima. Ana solía decir cosas como: "Es impresionante cómo logras hacer las cosas tan mal, Laura" o "¿En serio pensaste que esa idea era buena?". Con el tiempo, Laura dejó de compartir sus ideas por miedo al juicio, lo que afectó su rendimiento laboral y su salud emocional.</w:t>
      </w:r>
    </w:p>
    <w:p>
      <w:r>
        <w:t>La toxicidad emocional no se limita a relaciones laborales; también puede presentarse en amistades, relaciones familiares y románticas. Es importante saber que la toxicidad puede manifestarse de formas diversas: desde la crítica constante, la manipulación emocional, hasta el gaslighting, un término que se refiere a la técnica de hacer dudar a alguien de su propia percepción de la realidad. En todos estos casos, el impacto puede ser devastador.</w:t>
      </w:r>
    </w:p>
    <w:p>
      <w:r>
        <w:t>### Reconociendo los Efectos Emocionales</w:t>
      </w:r>
    </w:p>
    <w:p>
      <w:r>
        <w:t>Los efectos de la toxicidad emocional son variados y pueden manifestarse de diferentes maneras. Uno de los impactos más comunes es la disminución de la autoestima. Cuando estamos rodeados de personas que constantemente critican o desvalorizan nuestras decisiones, comenzamos a cuestionarnos. Este proceso puede llevar a una sensación de insuficiencia y, en casos extremos, a la ansiedad y la depresión. Laura, tras meses de comentarios despectivos, se dio cuenta de que había empezado a dudar de sus habilidades y, lo que es peor, comenzó a experimentar síntomas de ansiedad, como insomnio y ataques de pánico.</w:t>
      </w:r>
    </w:p>
    <w:p>
      <w:r>
        <w:t>Además, las personas tóxicas pueden provocar un estado constante de estrés. El esfuerzo por complacer a alguien que nunca parece satisfecho puede resultar agotador. La necesidad de evitar conflictos o críticas puede hacer que las personas se sientan atrapadas en una relación que les drena emocionalmente. Laura, en su lucha por agradar a Ana, empezó a descuidar su bienestar personal. Se sentía culpable por no ser capaz de "hacer feliz" a Ana y, a su vez, sentía que su propia felicidad estaba atada a la aprobación de su compañera.</w:t>
      </w:r>
    </w:p>
    <w:p>
      <w:r>
        <w:t>Este estado de estrés puede tener repercusiones físicas, como dolores de cabeza, problemas digestivos y fatiga crónica. La conexión entre la salud emocional y física es innegable, y la toxicidad puede ser un factor que desencadena una serie de problemas de salud a largo plazo. Es fundamental prestar atención a las señales que nuestro cuerpo nos envía, pues pueden ser indicadoras de que estamos bajo un estrés emocional significativo.</w:t>
      </w:r>
    </w:p>
    <w:p>
      <w:r>
        <w:t>El impacto emocional también se extiende a nuestras relaciones con otras personas. La toxicidad puede llevarnos a aislarnos, ya que comenzamos a desconfiar de los demás o a sentir que no merecemos relaciones sanas y enriquecedoras. Esta sensación de aislamiento puede generar un ciclo de soledad que alimenta aún más la toxicidad que experimentamos. Laura, tras su experiencia con Ana, comenzó a evitar salir con amigos y a rechazar invitaciones, temiendo que su malestar pudiera arruinar el tiempo que pasaba con otros.</w:t>
      </w:r>
    </w:p>
    <w:p>
      <w:r>
        <w:t>### La Culpabilidad y la Dificultad de Separarse</w:t>
      </w:r>
    </w:p>
    <w:p>
      <w:r>
        <w:t>Una de las barreras más grandes para alejarnos de personas tóxicas es la culpa. Nos enseñan desde pequeños que debemos ser amables y comprensivos, lo que a menudo nos lleva a tolerar comportamientos dañinos. La idea de cortar lazos con alguien que ha sido parte de nuestra vida puede generar un profundo sentimiento de traición hacia uno mismo y hacia la otra persona. Sin embargo, es vital recordar que cuidar de tu bienestar emocional no es un acto egoísta.</w:t>
      </w:r>
    </w:p>
    <w:p>
      <w:r>
        <w:t>A menudo, las personas tóxicas logran que nos sintamos responsables de su felicidad, haciendo que sus problemas se conviertan en nuestra carga. Este sentido de responsabilidad puede ser muy difícil de soltar, pero es crucial para nuestra salud mental. Laura, al darse cuenta de que su relación con Ana le estaba causando más daño que bien, tuvo que trabajar en reconocer que no era su responsabilidad cambiar a Ana o cargar con su negatividad. Aprender a liberar esa culpa fue un proceso largo y doloroso, pero necesario para su sanación.</w:t>
      </w:r>
    </w:p>
    <w:p>
      <w:r>
        <w:t>Además, la culpa se ve amplificada cuando la relación tóxica involucra a familiares cercanos o amigos de toda la vida. La idea de abandonar a alguien que ha estado presente durante años puede generar un sentimiento de traición, incluso si esa relación está afectando negativamente nuestra vida. Laura tuvo que enfrentarse a este dilema cuando consideró que Ana, a pesar de ser tóxica, había estado ahí en momentos importantes. Este tipo de conflicto interno es común y requiere una reflexión profunda sobre lo que realmente significa cuidar de uno mismo.</w:t>
      </w:r>
    </w:p>
    <w:p>
      <w:r>
        <w:t>### Estrategias para Protegerse de la Toxicidad</w:t>
      </w:r>
    </w:p>
    <w:p>
      <w:r>
        <w:t>Protegerse de personas tóxicas no siempre significa cortar la relación por completo. A veces, se trata de establecer límites saludables. Aquí hay algunas estrategias que puedes emplear:</w:t>
      </w:r>
    </w:p>
    <w:p>
      <w:r>
        <w:t>1. **Establecer límites claros**: Comunica tus necesidades y expectativas de manera asertiva. Si alguien cruza esos límites, es importante ser firme en tu respuesta. Esto puede significar limitar el tiempo que pasas con esa persona o dejar en claro que ciertos temas no son negociables. Por ejemplo, si un amigo tiende a criticar tus elecciones de vida, es válido decirle: "Aprecio tu opinión, pero necesito que respetes mis decisiones". La clave aquí es la claridad y la firmeza; no se trata de ser agresivo, sino de ser claro sobre lo que estás dispuesto a aceptar.</w:t>
      </w:r>
    </w:p>
    <w:p>
      <w:r>
        <w:t>2. **Practicar el desapego emocional**: Esto implica aprender a no dejar que las palabras o acciones de otros afecten tu estado emocional. Puedes hacerlo a través de la meditación, la autoafirmación o simplemente recordando que la toxicidad de otros no te define. Laura, tras darse cuenta de la influencia negativa de Ana, comenzó a practicar la meditación y a repetir afirmaciones positivas cada mañana. Esto le permitió desarrollar una mayor resiliencia emocional. La práctica del desapego emocional también puede incluir ejercicios de visualización donde imaginas un espacio seguro que te aísla de la negatividad.</w:t>
      </w:r>
    </w:p>
    <w:p>
      <w:r>
        <w:t>3. **Buscar apoyo**: Hablar con amigos, familiares o un terapeuta puede ofrecerte la perspectiva que necesitas para entender que no estás solo en esta lucha. A veces, compartir tu experiencia puede liberarte de la carga emocional. Laura se unió a un grupo de apoyo en línea donde pudo compartir su historia y escuchar las experiencias de otros. Este espacio se convirtió en un refugio donde podía expresarse sin ser juzgada. La terapia, en particular, puede ser una herramienta poderosa para desentrañar los efectos de la toxicidad en nuestra vida y aprender a construir relaciones más saludables.</w:t>
      </w:r>
    </w:p>
    <w:p>
      <w:r>
        <w:t>### Ejemplo Localizado: La Experiencia de Laura</w:t>
      </w:r>
    </w:p>
    <w:p>
      <w:r>
        <w:t>El viaje de Laura para alejarse de la toxicidad de Ana no fue sencillo. Después de meses de lucha interna, decidió que era hora de tomar acción. Comenzó a establecer límites claros. Cuando Ana hacía comentarios sarcásticos, Laura respondía con calma: "No creo que eso sea justo, Ana. Estoy haciendo mi mejor esfuerzo". Estas respuestas asertivas la ayudaron a sentir que recuperaba el control sobre su entorno. Sin embargo, no siempre fue fácil. En ocasiones, Ana reaccionaba con más agresividad, intentando hacerla sentir culpable por su defensa.</w:t>
      </w:r>
    </w:p>
    <w:p>
      <w:r>
        <w:t>Laura también se centró en rodearse de personas que la apoyaban. Buscó la compañía de amigos que la valoraban y que la hacían sentir bien consigo misma. Con el tiempo, aprendió a priorizar su bienestar emocional por encima de la necesidad de complacer a Ana. Este cambio de mentalidad fue crucial, ya que empezó a entender que alejarse de la toxicidad no significaba abandonar a alguien que necesitaba ayuda, sino protegerse a sí misma para poder ser más efectiva en sus propias relaciones.</w:t>
      </w:r>
    </w:p>
    <w:p>
      <w:r>
        <w:t>El proceso de distanciarse de Ana fue gradual. Laura decidió limitar el tiempo que pasaba con ella, optando por encuentros más cortos y menos frecuentes. Esta decisión no fue fácil, ya que Ana intentó hacerla sentir culpable por no estar siempre disponible. Sin embargo, Laura se armó de valor y se recordó a sí misma que su bienestar era lo primero. Con el tiempo, la relación con Ana se volvió más llevadera, ya que Laura aprendió a manejar las interacciones de manera más efectiva.</w:t>
      </w:r>
    </w:p>
    <w:p>
      <w:r>
        <w:t>### Checklist de Acciones Concretas</w:t>
      </w:r>
    </w:p>
    <w:p>
      <w:r>
        <w:t>1. **Identifica a las personas tóxicas**: Haz una lista de las personas en tu vida que te hacen sentir mal contigo mismo y reflexiona sobre cómo sus comportamientos afectan tu bienestar emocional. Pregúntate: ¿Cómo me siento después de interactuar con ellos? ¿Mis energías se agotan o se recargan?</w:t>
      </w:r>
    </w:p>
    <w:p>
      <w:r>
        <w:t>2. **Establece límites**: Decide qué límites necesitas establecer con estas personas y comunícalo de manera clara y asertiva. Practica cómo vas a reaccionar si cruzan esos límites. Por ejemplo, si un familiar tiende a criticar tus decisiones de vida, prepara una respuesta que puedas usar cuando eso suceda.</w:t>
      </w:r>
    </w:p>
    <w:p>
      <w:r>
        <w:t>3. **Busca apoyo**: Encuentra un amigo o un profesional con quien puedas hablar sobre tus experiencias. El apoyo emocional es clave para fortalecer tu resistencia ante la toxicidad. Considera unirte a grupos de apoyo o talleres donde puedas compartir y aprender de las experiencias de otros.</w:t>
      </w:r>
    </w:p>
    <w:p>
      <w:r>
        <w:t>### Practical Action</w:t>
      </w:r>
    </w:p>
    <w:p>
      <w:r>
        <w:t>**3 pasos para protegerte de la toxicidad:**</w:t>
      </w:r>
    </w:p>
    <w:p>
      <w:r>
        <w:t>1. **Haz una lista** de las personas que sientes que afectan negativamente tu vida y reflexiona sobre cómo sus comportamientos te impactan. Pregúntate si realmente deseas continuar con esas relaciones o si es hora de establecer límites.</w:t>
      </w:r>
    </w:p>
    <w:p>
      <w:r>
        <w:t>2. **Establece límites claros** y comunícalos a esas personas. Prepara respuestas asertivas para cuando crucen esos límites. Practica estas respuestas frente al espejo para aumentar tu confianza.</w:t>
      </w:r>
    </w:p>
    <w:p>
      <w:r>
        <w:t>3. **Dedica tiempo a actividades que te llenen** de energía y alegría, alejándote de la negatividad. Busca hobbies, actividades al aire libre o momentos de relajación que te ayuden a recargar energías. Recuerda que el autocuidado es esencial para tu bienestar.</w:t>
      </w:r>
    </w:p>
    <w:p>
      <w:r>
        <w:t>En conclusión, el impacto emocional de la toxicidad es profundo y puede tener efectos duraderos en nuestra salud mental. Reconocer las señales de toxicidad y actuar en consecuencia es esencial para protegernos. Aunque puede ser difícil, es fundamental recordar que cuidar de uno mismo no es un acto egoísta, sino una necesidad. Al hacerlo, no solo te beneficias tú, sino que también creas un espacio más saludable para quienes te rodean. La vida es demasiado corta para ser arrastrados por la negatividad de otros. Por ello, aprender a establecer límites y practicar el autocuidado son pasos fundamentales hacia una vida más equilibrada y satisfactoria.</w:t>
      </w:r>
    </w:p>
    <w:p>
      <w:pPr>
        <w:pStyle w:val="Heading1"/>
      </w:pPr>
      <w:r>
        <w:t>Chapter 4: **Estableciendo Límites Saludables**</w:t>
      </w:r>
    </w:p>
    <w:p>
      <w:r>
        <w:t>## Estableciendo Límites Saludables</w:t>
      </w:r>
    </w:p>
    <w:p>
      <w:r>
        <w:t>Establecer límites saludables es una habilidad fundamental para protegernos de las personas tóxicas en nuestra vida. No siempre es fácil, pero es un paso esencial para mantener nuestro bienestar emocional y mental. En esta sección, exploraremos cómo podemos definir y comunicar nuestros límites de manera efectiva, así como la importancia de respetar esos límites una vez que los hemos establecido. A través de ejemplos prácticos y reflexiones, veremos cómo los límites pueden transformar nuestras relaciones y nuestro entorno.</w:t>
      </w:r>
    </w:p>
    <w:p>
      <w:r>
        <w:t>### La importancia de los límites</w:t>
      </w:r>
    </w:p>
    <w:p>
      <w:r>
        <w:t>Los límites son las fronteras que establecemos para proteger nuestro espacio emocional, físico y mental. Sin límites, corremos el riesgo de permitir que las acciones y comportamientos de los demás nos afecten profundamente. Esto puede generar sentimientos de ansiedad, estrés y frustración. Al establecer límites claros, nos damos la oportunidad de cuidar de nosotros mismos y de nuestras necesidades.</w:t>
      </w:r>
    </w:p>
    <w:p>
      <w:r>
        <w:t>Los límites, además, son una forma de decir “yo importo”. Cada vez que establecemos un límite, estamos afirmando nuestro derecho a ser tratados con respeto y dignidad. Por ejemplo, imagina a Laura, una profesional que siempre se siente abrumada por las demandas de sus compañeros de trabajo. Laura suele quedarse hasta tarde para ayudar a los demás, lo que le impide tener tiempo para sus propias actividades y descanso. Un día, decide que ya no puede continuar así. Se sienta a reflexionar sobre su situación y se da cuenta de que necesita establecer límites claros en su trabajo.</w:t>
      </w:r>
    </w:p>
    <w:p>
      <w:r>
        <w:t>Laura decide que no se quedará más allá de su horario laboral a menos que sea absolutamente necesario. Se prepara para comunicar esta decisión a su equipo, eligiendo un momento adecuado y un tono asertivo. Este cambio no solo mejoró su bienestar, sino que también ayudó a sus colegas a entender que cada uno debe asumir la responsabilidad de su carga laboral. A partir de ese momento, Laura se sintió más empoderada y capaz de manejar su tiempo, lo que resultó en un aumento de su productividad y satisfacción personal.</w:t>
      </w:r>
    </w:p>
    <w:p>
      <w:r>
        <w:t>### Cómo identificar tus límites</w:t>
      </w:r>
    </w:p>
    <w:p>
      <w:r>
        <w:t>El primer paso para establecer límites saludables es identificar cuáles son. Esto requiere una auto-reflexión honesta y un análisis de las situaciones que te generan incomodidad o malestar. Pregúntate: ¿Cuándo me siento abrumado? ¿Qué comportamientos de los demás me afectan más? Tómate un tiempo para anotar tus pensamientos y sentimientos al respecto.</w:t>
      </w:r>
    </w:p>
    <w:p>
      <w:r>
        <w:t>A menudo, nuestras experiencias pasadas pueden influir en la forma en que establecemos límites. Si en tu infancia no se te permitió expresar tus necesidades, es posible que te cueste más hacerlo en la adultez. Por ejemplo, si creciste en un entorno donde se valoraba la complacencia, puede que sientas que establecer límites es un acto egoísta. Reconocer y abordar estos patrones puede ser liberador y facilitar el proceso de establecer límites.</w:t>
      </w:r>
    </w:p>
    <w:p>
      <w:r>
        <w:t>Una vez que hayas identificado tus límites, es fundamental que los priorices. No todos los límites tienen el mismo peso; algunos son más críticos para tu bienestar que otros. Por ejemplo, si tienes un amigo que constantemente te critica, eso podría ser un límite que necesitas abordar de inmediato. Sin embargo, si alguien te pide ayuda en un proyecto ocasional, quizás puedas ser más flexible en esa área.</w:t>
      </w:r>
    </w:p>
    <w:p>
      <w:r>
        <w:t>### Comunica tus límites de manera asertiva</w:t>
      </w:r>
    </w:p>
    <w:p>
      <w:r>
        <w:t>Establecer límites es solo el primer paso; comunicarlos de manera efectiva es igualmente importante. La comunicación asertiva implica expresar tus necesidades y deseos de manera clara, respetuosa y firme. Aquí hay algunos consejos sobre cómo hacerlo:</w:t>
      </w:r>
    </w:p>
    <w:p>
      <w:r>
        <w:t>1. **Sé directo y claro**: Cuando hables sobre tus límites, evita rodeos o vaguedades. Por ejemplo, en lugar de decir "No me gusta mucho que me llames a todas horas", puedes decir "Prefiero que no me llames después de las 8 p.m. porque necesito tiempo para mí".</w:t>
      </w:r>
    </w:p>
    <w:p>
      <w:r>
        <w:t>2. **Usa el "yo"**: Hablar desde tu propia experiencia puede ayudar a que la otra persona comprenda cómo te sientes. En lugar de señalar con el dedo, utiliza frases que comiencen con "yo", como "Yo me siento agobiado cuando recibo mensajes continuamente". Este enfoque reduce la posibilidad de que la otra persona se sienta atacada y la invita a reflexionar sobre su comportamiento.</w:t>
      </w:r>
    </w:p>
    <w:p>
      <w:r>
        <w:t>3. **Mantén la calma**: Es normal sentir nerviosismo al comunicar límites, pero intenta mantener la calma. Si sientes que la conversación se calienta, respira profundamente y recuerda que estás defendiendo tu bienestar. Practicar la respiración consciente o la meditación puede ser útil antes de tener estas conversaciones difíciles.</w:t>
      </w:r>
    </w:p>
    <w:p>
      <w:r>
        <w:t>4. **Anticipa reacciones**: Algunas personas pueden reaccionar negativamente a tus límites. Prepárate para posibles objeciones o críticas. Es útil tener respuestas preparadas para defender tus límites sin entrar en discusiones innecesarias. Por ejemplo, si alguien te dice que estás siendo egoísta por establecer un límite, puedes responder: "Entiendo que pueda parecer así, pero cuidar de mí mismo me permite estar presente y ser un mejor amigo".</w:t>
      </w:r>
    </w:p>
    <w:p>
      <w:r>
        <w:t>#### Ejemplo práctico: La conversación con un amigo</w:t>
      </w:r>
    </w:p>
    <w:p>
      <w:r>
        <w:t>Supongamos que tienes un amigo que siempre llega tarde a las citas. En lugar de seguir esperando y frustrándote, decide hablar con él. Podrías decir: "Hola, quería comentarte que me he sentido molesto cuando llegas tarde a nuestras reuniones. Valoro nuestro tiempo juntos y me gustaría que pudiéramos ser puntuales. ¿Podrías hacer el esfuerzo de llegar a tiempo en el futuro?". Este enfoque directo y respetuoso te permitirá establecer un límite sin causar una confrontación innecesaria.</w:t>
      </w:r>
    </w:p>
    <w:p>
      <w:r>
        <w:t>Además, considera seguir esta conversación con un reconocimiento positivo. Puedes añadir: "Sé que a veces hay imprevistos, y aprecio que te esfuerces por ser puntual. Me gusta pasar tiempo contigo y quiero que nuestras reuniones sean lo más agradables posible". Este tipo de comunicación refuerza el respeto mutuo en la relación.</w:t>
      </w:r>
    </w:p>
    <w:p>
      <w:r>
        <w:t>### Respetando tus propios límites</w:t>
      </w:r>
    </w:p>
    <w:p>
      <w:r>
        <w:t>Una vez que hayas comunicado tus límites, es crucial que los respetes tú mismo. Esto significa que no solo debes esperar que los demás se ajusten a tus límites, sino que también debes ser consistente en mantenerlos. A menudo, las personas pueden intentar cruzar esos límites, ya sea intencionadamente o sin darse cuenta. Si te das cuenta de que alguien está ignorando tus límites, es importante recordarle de manera amable pero firme lo que has establecido.</w:t>
      </w:r>
    </w:p>
    <w:p>
      <w:r>
        <w:t>Por ejemplo, si has establecido un límite respecto a no recibir llamadas laborales después de las 8 p.m., y un colega insiste en llamarte a esa hora, puedes decir: "Te agradezco que pienses en mí para resolver esto, pero como mencioné antes, necesito tiempo para mí después de esa hora. Por favor, hablemos mañana". Este tipo de respuesta reafirma tu límite y muestra que estás comprometido con tu bienestar.</w:t>
      </w:r>
    </w:p>
    <w:p>
      <w:r>
        <w:t>Además, recuerda que establecer límites no significa que estés siendo egoísta. Por el contrario, es un acto de amor propio. Estás cuidando de ti mismo para poder ser la mejor versión de ti mismo para los demás. La gente que realmente se preocupa por ti entenderá y respetará tus límites. Sin embargo, si encuentras resistencia o desdén, es posible que debas reconsiderar tu relación con esa persona.</w:t>
      </w:r>
    </w:p>
    <w:p>
      <w:r>
        <w:t>### Construyendo un entorno de respeto mutuo</w:t>
      </w:r>
    </w:p>
    <w:p>
      <w:r>
        <w:t>Establecer límites saludables no solo beneficia a tu bienestar, sino que también contribuye a un entorno de respeto mutuo en tus relaciones. Cuando todos entienden y respetan los límites de los demás, se crea un espacio donde la comunicación es abierta y honesta. Esto es especialmente importante en ambientes laborales y familiares, donde la confianza y la colaboración son esenciales.</w:t>
      </w:r>
    </w:p>
    <w:p>
      <w:r>
        <w:t>Imagina un equipo de trabajo en el que todos han establecido sus límites. Cada miembro se siente valorado y respetado, lo que fomenta una cultura de apoyo y productividad. Por otro lado, en un entorno donde los límites no se respetan, la tensión puede aumentar, lo que puede llevar a conflictos y resentimientos. La falta de límites puede resultar en burnout, desmotivación y un ambiente laboral tóxico.</w:t>
      </w:r>
    </w:p>
    <w:p>
      <w:r>
        <w:t>Por ejemplo, en una empresa donde no se respetan los horarios de trabajo, es común que los empleados se sientan abrumados y desmotivados. Sin embargo, en un entorno donde se promueve el respeto por los horarios y el equilibrio entre vida laboral y personal, los empleados son más felices y productivos. Establecer límites en el trabajo no solo es beneficioso para ti, sino que también crea un ambiente positivo para tus compañeros.</w:t>
      </w:r>
    </w:p>
    <w:p>
      <w:r>
        <w:t>### La práctica del autocuidado</w:t>
      </w:r>
    </w:p>
    <w:p>
      <w:r>
        <w:t>Establecer límites saludables debe ir acompañado de una práctica consciente de autocuidado. Cuando te proteges de la toxicidad, también es esencial que te ocupes de ti mismo. Esto incluye actividades que te llenen de energía y alegría, como practicar deportes, meditar, leer o simplemente disfrutar de un día de descanso. El autocuidado no es un lujo, es una necesidad para mantener tu bienestar emocional.</w:t>
      </w:r>
    </w:p>
    <w:p>
      <w:r>
        <w:t>Cuando te dedicas a ti mismo y a tus pasiones, fortaleces tu capacidad para resistir la negatividad y las influencias tóxicas. Por ejemplo, si disfrutas de la pintura, dedicar tiempo a esta actividad puede ayudarte a desconectar de las tensiones diarias. Del mismo modo, practicar yoga o meditación puede proporcionarte la claridad y la paz mental necesarias para establecer y mantener tus límites.</w:t>
      </w:r>
    </w:p>
    <w:p>
      <w:r>
        <w:t>Recuerda que cuidar de ti mismo te permite estar en una mejor posición para apoyar a los demás y construir relaciones más saludables. Este ciclo de autocuidado y establecimiento de límites crea una vida más equilibrada y satisfactoria. Cuando te sientes bien contigo mismo, es más fácil establecer límites claros y firmes.</w:t>
      </w:r>
    </w:p>
    <w:p>
      <w:r>
        <w:t>### Checklist para establecer límites saludables</w:t>
      </w:r>
    </w:p>
    <w:p>
      <w:r>
        <w:t>1. **Reflexiona sobre tus límites**: Dedica tiempo a pensar en las situaciones que te generan malestar y anota tus límites personales. Piensa en ejemplos específicos y en cómo te sientes.</w:t>
      </w:r>
    </w:p>
    <w:p>
      <w:r>
        <w:t>2. **Comunica claramente**: Practica cómo comunicar tus límites de manera asertiva y directa, usando el "yo" para expresar tus sentimientos. Haz simulacros con un amigo o frente al espejo para ganar confianza.</w:t>
      </w:r>
    </w:p>
    <w:p>
      <w:r>
        <w:t>3. **Mantén tus límites**: Sé firme en tu decisión y recuerda que tus límites son importantes para tu bienestar. Si alguien intenta cruzarlos, recuérdales con calma lo que has establecido.</w:t>
      </w:r>
    </w:p>
    <w:p>
      <w:r>
        <w:t>4. **Evalúa y ajusta tus límites**: A lo largo del tiempo, es posible que necesites ajustar tus límites. Reflexiona regularmente sobre cómo te sientes y si tus límites siguen siendo efectivos.</w:t>
      </w:r>
    </w:p>
    <w:p>
      <w:r>
        <w:t>5. **Celebra tus logros**: Reconocer los pequeños pasos que das hacia el establecimiento de límites te motivará a seguir. Tómate un momento para celebrar cada vez que logras comunicar un límite.</w:t>
      </w:r>
    </w:p>
    <w:p>
      <w:r>
        <w:t>### La evolución de tus límites</w:t>
      </w:r>
    </w:p>
    <w:p>
      <w:r>
        <w:t>Es importante entender que establecer límites no es un proceso estático; es algo que puede evolucionar con el tiempo. A medida que creces y cambias, también lo hacen tus necesidades y límites. Por ejemplo, lo que puede haber funcionado para ti en una relación en el pasado puede no ser adecuado en el presente. Mantente abierto a la idea de revisar y ajustar tus límites según sea necesario.</w:t>
      </w:r>
    </w:p>
    <w:p>
      <w:r>
        <w:t>Además, ten en cuenta que las personas también pueden cambiar. Si alguien a quien has puesto límites muestra un esfuerzo genuino por respetarlos y mejorar su comportamiento, puedes considerar ajustar tus límites en consecuencia. La flexibilidad y el diálogo son claves para mantener relaciones saludables.</w:t>
      </w:r>
    </w:p>
    <w:p>
      <w:r>
        <w:t>### La resistencia a los límites</w:t>
      </w:r>
    </w:p>
    <w:p>
      <w:r>
        <w:t>Es natural sentir cierta resistencia, tanto interna como externa, al establecer límites. Muchas personas luchan con la culpa o el miedo a decepcionar a los demás. Esta resistencia puede ser especialmente fuerte en relaciones donde hay una historia de complacencia o sacrificio personal. Sin embargo, es crucial recordar que tus necesidades son igualmente importantes.</w:t>
      </w:r>
    </w:p>
    <w:p>
      <w:r>
        <w:t>Una técnica útil es visualizar cómo te sentirías si no establecieras esos límites. ¿Te sentirías resentido, estresado o agotado? Comparar estas emociones con lo que sientes al establecer y mantener límites puede ayudarte a reafirmar la decisión de proteger tu bienestar.</w:t>
      </w:r>
    </w:p>
    <w:p>
      <w:r>
        <w:t>### Conclusión</w:t>
      </w:r>
    </w:p>
    <w:p>
      <w:r>
        <w:t>Establecer límites saludables es un acto de amor propio que no solo beneficia a tu bienestar, sino que también crea un espacio más positivo para quienes te rodean. Al identificar, comunicar y mantener tus límites, proteges tu energía emocional y te alejas de la toxicidad. Aunque pueda ser un proceso desafiante al principio, con práctica y determinación, te volverás más competente en establecer límites y cuidarte a ti mismo.</w:t>
      </w:r>
    </w:p>
    <w:p>
      <w:r>
        <w:t>Recuerda que el autocuidado y el respeto por tus propios límites no son egoístas, son una parte fundamental de vivir una vida equilibrada y satisfactoria. La vida es demasiado corta para permitir que la negatividad de otros afecte tu felicidad. Al establecer límites claros y respetarlos, no solo te proteges, sino que también contribuyes a un entorno más saludable para todos a tu alrededor.</w:t>
      </w:r>
    </w:p>
    <w:p>
      <w:r>
        <w:t>#### Acción práctica</w:t>
      </w:r>
    </w:p>
    <w:p>
      <w:r>
        <w:t>1. **Dedica 15 minutos hoy** a reflexionar sobre tus límites y anota las situaciones que te generan incomodidad. Piensa en cómo podrías comunicar esos límites de manera asertiva.</w:t>
      </w:r>
    </w:p>
    <w:p>
      <w:r>
        <w:t>2. **Practica la comunicación asertiva**: Elige una situación en la que necesites establecer un límite y practica cómo lo comunicarías. Puedes hacerlo en voz alta o escribirlo.</w:t>
      </w:r>
    </w:p>
    <w:p>
      <w:r>
        <w:t>3. **Incorpora una actividad de autocuidado** en tu rutina diaria esta semana, ya sea leer, hacer ejercicio o meditar. Esto fortalecerá tu bienestar y te ayudará a mantener tus límites. Recuerda que cuidar de ti mismo es esencial para tu salud mental y emocional.</w:t>
      </w:r>
    </w:p>
    <w:p>
      <w:pPr>
        <w:pStyle w:val="Heading1"/>
      </w:pPr>
      <w:r>
        <w:t>Chapter 5: **La Culpa y la Toxicidad**</w:t>
      </w:r>
    </w:p>
    <w:p>
      <w:r>
        <w:t>### La Culpa y la Toxicidad</w:t>
      </w:r>
    </w:p>
    <w:p>
      <w:r>
        <w:t>La culpa es una emoción poderosa que puede invadir nuestra mente y afectar nuestras decisiones y relaciones. Cuando se trata de personas tóxicas, la culpa puede convertirse en una trampa que nos impide establecer límites saludables. A menudo, nos sentimos responsables del bienestar de los demás, incluso cuando eso significa sacrificar nuestra propia salud mental y emocional. En este capítulo, exploraremos cómo la culpa se entrelaza con la toxicidad y cómo podemos aprender a manejarla para protegernos mejor.</w:t>
      </w:r>
    </w:p>
    <w:p>
      <w:r>
        <w:t>#### La Naturaleza de la Culpa</w:t>
      </w:r>
    </w:p>
    <w:p>
      <w:r>
        <w:t>La culpa es una emoción humana normal que surge cuando creemos que hemos hecho algo mal o hemos fallado en cumplir con las expectativas de los demás. Sin embargo, esta sensación puede distorsionarse, especialmente en relaciones con personas tóxicas. Por ejemplo, una amiga puede manipular tus emociones al hacerte sentir culpable por no estar disponible para ella cuando lo necesita. Este tipo de dinámica se basa en la manipulación emocional y puede hacer que te sientas atrapado en una red de responsabilidad y culpa.</w:t>
      </w:r>
    </w:p>
    <w:p>
      <w:r>
        <w:t>Es importante distinguir entre la culpa que surge de una acción realmente perjudicial y la que proviene de una manipulación. En el primer caso, la culpa puede ser una señal útil que nos indique que necesitamos hacer cambios. En el segundo, la culpa se convierte en un mecanismo de control que otras personas utilizan para mantenernos en su órbita y evitar que establezcamos límites.</w:t>
      </w:r>
    </w:p>
    <w:p>
      <w:r>
        <w:t>La culpa no solo afecta nuestra salud mental, sino que también puede tener un impacto físico. Estudios han demostrado que las emociones negativas, como la culpa, pueden desencadenar problemas de salud, desde trastornos del sueño hasta enfermedades cardiovasculares. Por eso es crucial abordar la culpa de manera efectiva y aprender a reconocer cuándo es una respuesta válida y cuándo es una manipulación.</w:t>
      </w:r>
    </w:p>
    <w:p>
      <w:r>
        <w:t>A menudo, nos enseñan desde pequeños a sentirnos culpables por no cumplir con las expectativas de los demás. Por ejemplo, en muchas familias, se espera que los hijos cuiden de sus padres y se sacrifiquen por el bienestar familiar. Esta expectativa puede convertirse en una carga emocional que, de no manejarse adecuadamente, puede llevar a la depresión y la ansiedad. Es fundamental reconocer que el bienestar de uno mismo no debe ser un motivo de culpa.</w:t>
      </w:r>
    </w:p>
    <w:p>
      <w:r>
        <w:t>#### Reconociendo la Manipulación Emocional</w:t>
      </w:r>
    </w:p>
    <w:p>
      <w:r>
        <w:t>La manipulación emocional es una de las características más comunes de las personas tóxicas. Estas personas son expertas en utilizar tus emociones en su beneficio, haciéndote sentir culpable por tus decisiones o sentimientos. Una situación típica puede ser la de un compañero de trabajo que siempre espera que lo ayudes, incluso cuando ya tienes tu carga de trabajo. Cuando finalmente decides no ayudar, puede intentar hacerte sentir culpable diciendo: "Siempre pensé que éramos un equipo". Este tipo de comentarios pueden desestabilizarte y hacer que dudes de tus propias decisiones.</w:t>
      </w:r>
    </w:p>
    <w:p>
      <w:r>
        <w:t>Reconocer que esta manipulación está ocurriendo es el primer paso para liberarte de la culpa. Pregúntate: ¿Estoy sintiendo culpa porque he hecho algo mal, o porque esta persona está intentando hacerme sentir así? Desarrollar esta conciencia te permitirá responder de manera más asertiva y protegerte de la toxicidad.</w:t>
      </w:r>
    </w:p>
    <w:p>
      <w:r>
        <w:t>Un caso ilustrativo es el de Ana, quien trabajaba en un ambiente laboral tóxico. Su jefe siempre le asignaba tareas adicionales, esperando que ella se quedara hasta tarde para completarlas. Cuando Ana se negaba, su jefe la hacía sentir culpable al decirle que no podía contar con ella. Con el tiempo, Ana comenzó a dudar de sus capacidades y a sentirse responsable por el estrés de su jefe. Reconocer la manipulación emocional de su jefe fue el primer paso para que Ana comenzara a establecer límites y, finalmente, a buscar un nuevo empleo más saludable.</w:t>
      </w:r>
    </w:p>
    <w:p>
      <w:r>
        <w:t>La manipulación emocional puede manifestarse de diversas maneras. Por ejemplo, algunas personas utilizan la culpa como una herramienta para mantener el control sobre los demás. Esto puede incluir hacer comentarios despectivos sobre tus decisiones o utilizar el silencio como castigo. El silencio puede ser particularmente doloroso, ya que genera ansiedad y un deseo de reconciliación que puede llevarte a ceder a las demandas de la persona tóxica. Por tanto, es vital desarrollar estrategias para identificar y contrarrestar estas tácticas manipulativas.</w:t>
      </w:r>
    </w:p>
    <w:p>
      <w:r>
        <w:t>#### La Culpa y el Autocuidado</w:t>
      </w:r>
    </w:p>
    <w:p>
      <w:r>
        <w:t>El autocuidado es esencial para mantener nuestra salud mental y emocional, pero a menudo la culpa se interpone en el camino. Muchas personas sienten que cuidar de sí mismas es egoísta, especialmente si tienen responsabilidades hacia los demás. Esta creencia puede estar profundamente arraigada en nuestra cultura, donde se valora el sacrificio personal por el bienestar de los otros.</w:t>
      </w:r>
    </w:p>
    <w:p>
      <w:r>
        <w:t>Tomemos como ejemplo a Laura, una madre soltera que trabaja a tiempo completo y siente que debe estar siempre disponible para sus hijos y su familia. Cuando intenta tomarse un tiempo para ella, como salir a caminar o leer un libro, siente una ola de culpa que la hace regresar rápidamente a sus responsabilidades. Sin embargo, Laura descubre que, al no cuidar de sí misma, se siente más estresada y menos capaz de ser una madre efectiva. A través de la práctica del autocuidado, Laura no solo mejora su bienestar, sino que también se convierte en una madre más presente y amorosa.</w:t>
      </w:r>
    </w:p>
    <w:p>
      <w:r>
        <w:t>La falta de autocuidado puede llevar a un ciclo destructivo: mientras más descuidamos nuestras necesidades, más culpables nos sentimos, y más nos exigimos a nosotros mismos en un intento de compensar. Este ciclo puede ser devastador y es fundamental romperlo. Una de las estrategias más efectivas es establecer un horario para el autocuidado, de manera que se convierta en una parte no negociable de tu rutina, al igual que cualquier otra responsabilidad.</w:t>
      </w:r>
    </w:p>
    <w:p>
      <w:r>
        <w:t>El autocuidado no es un lujo, sino una necesidad. Cuidar de nuestra salud mental y emocional nos permite ser más resilientes y estar mejor equipados para enfrentar los desafíos de la vida. Sin embargo, es común que las personas se sientan culpables por tomarse un tiempo para sí mismas. La clave está en cambiar nuestra perspectiva sobre el autocuidado. En lugar de verlo como un acto egoísta, debemos reconocerlo como una inversión en nuestra capacidad para cuidar de los demás.</w:t>
      </w:r>
    </w:p>
    <w:p>
      <w:r>
        <w:t>Además, es importante entender que el autocuidado no solo se refiere a actividades placenteras, sino también a establecer límites claros en nuestras relaciones. A menudo, decir "no" a las demandas de los demás puede ser una de las formas más efectivas de autocuidado. Esto no significa que debas ser egoísta, sino que simplemente estás reconociendo que tus propias necesidades son igualmente importantes. Por ejemplo, si un amigo te pide que lo acompañes a un evento social cuando realmente necesitas tiempo para descansar, decir "no" puede ser un acto de amor propio que te permita recuperarte y recargar energías.</w:t>
      </w:r>
    </w:p>
    <w:p>
      <w:r>
        <w:t>#### Estrategias para Combatir la Culpa</w:t>
      </w:r>
    </w:p>
    <w:p>
      <w:r>
        <w:t>Combatir la culpa que surge de las relaciones tóxicas requiere un enfoque proactivo y consciente. Aquí hay algunas estrategias que puedes implementar para ayudarte a manejar esta emoción:</w:t>
      </w:r>
    </w:p>
    <w:p>
      <w:r>
        <w:t>1. **Autoevaluación Regular**: Dedica tiempo a reflexionar sobre tus propias necesidades y deseos. Pregúntate cómo te sientes en tus relaciones y si hay situaciones en las que sientes que te manipulan emocionalmente. Llevar un diario puede ser útil para identificar patrones y momentos específicos que desatan tu culpa. La escritura te permite externalizar tus pensamientos y emociones, facilitando la reflexión y la claridad.</w:t>
      </w:r>
    </w:p>
    <w:p>
      <w:r>
        <w:t>La autoevaluación también implica reconocer tus logros y las decisiones que has tomado. A menudo, estamos tan enfocados en lo que no hemos hecho que olvidamos celebrar nuestros éxitos. Hacer una lista de tus logros, por pequeños que sean, puede ayudarte a cambiar tu enfoque y a reducir la culpa.</w:t>
      </w:r>
    </w:p>
    <w:p>
      <w:r>
        <w:t>2. **Establecer Límites Claros**: Una vez que hayas identificado las relaciones tóxicas y las situaciones que te hacen sentir culpable, es hora de establecer límites. Comunica tus necesidades de manera clara y asertiva. Por ejemplo, si un amigo siempre te pide favores que te hacen sentir incómodo, puedes decir: "Entiendo que necesitas ayuda, pero en este momento no puedo comprometerme. Espero que lo entiendas". La asertividad no solo te protege, sino que también enseña a los demás a respetar tus límites.</w:t>
      </w:r>
    </w:p>
    <w:p>
      <w:r>
        <w:t>Establecer límites puede ser desafiante al principio, especialmente si estás acostumbrado a complacer a los demás. Sin embargo, con la práctica, te volverás más cómodo al comunicar tus necesidades. Recuerda que no estás obligado a dar explicaciones extensas sobre tus límites; simplemente ser claro y directo puede ser suficiente.</w:t>
      </w:r>
    </w:p>
    <w:p>
      <w:r>
        <w:t>3. **Practicar la Autocompasión**: Sé amable contigo mismo. La culpa puede ser abrumadora, pero recuerda que todos cometemos errores y que está bien priorizarte. Practica la autocompasión al recordarte que tus necesidades son igualmente importantes que las de los demás. Puedes usar afirmaciones positivas que te ayuden a cambiar tu diálogo interno, como: "Cuidar de mí mismo es esencial para ser la mejor versión de mí".</w:t>
      </w:r>
    </w:p>
    <w:p>
      <w:r>
        <w:t>La autocompasión también implica reconocer que la perfección es inalcanzable. En lugar de castigarte por cometer errores, trata de aprender de ellos. Pregúntate qué puedes hacer de manera diferente la próxima vez y permítete la oportunidad de crecer.</w:t>
      </w:r>
    </w:p>
    <w:p>
      <w:r>
        <w:t>4. **Buscar Apoyo Externo**: No dudes en buscar apoyo de amigos, familiares o incluso profesionales que puedan ayudarte a procesar tus sentimientos de culpa. A veces, compartir nuestras experiencias con otros puede proporcionarnos una nueva perspectiva y ayudar a desactivar la culpa que sentimos. La terapia puede ser un recurso valioso para explorar la raíz de la culpa y desarrollar estrategias efectivas para manejarla.</w:t>
      </w:r>
    </w:p>
    <w:p>
      <w:r>
        <w:t>Al compartir tus sentimientos con otras personas, es probable que descubras que no estás solo en tus experiencias. Muchas personas enfrentan luchas similares, y el apoyo mutuo puede ser una fuente de fortaleza y motivación.</w:t>
      </w:r>
    </w:p>
    <w:p>
      <w:r>
        <w:t>5. **Desafiar Creencias Culturales**: Reflexiona sobre las creencias culturales que tienes sobre la culpa y el autocuidado. Pregúntate si estas creencias están alineadas con tus valores y si realmente te sirven. A menudo, las expectativas sociales pueden ser una fuente de culpa, y desafiar estas normas puede ser liberador. Por ejemplo, en muchas culturas, se espera que las mujeres sean las cuidadoras principales, lo que puede llevar a una carga emocional excesiva. Cuestionar estas expectativas y encontrar un equilibrio que funcione para ti es esencial para tu bienestar.</w:t>
      </w:r>
    </w:p>
    <w:p>
      <w:r>
        <w:t>#### Caso de Estudio: Superando la Culpa</w:t>
      </w:r>
    </w:p>
    <w:p>
      <w:r>
        <w:t>Considere el caso de Miguel, un joven profesional que siempre se sintió responsable del bienestar emocional de su grupo de amigos. Cada vez que uno de ellos enfrentaba un problema, Miguel se sentía obligado a intervenir, a menudo sacrificando su propio tiempo y energía. Con el tiempo, comenzó a sentirse agotado y resentido, pero la culpa lo mantenía atado a este patrón.</w:t>
      </w:r>
    </w:p>
    <w:p>
      <w:r>
        <w:t>Un día, un amigo cercano le recordó que la salud mental de Miguel también era importante. Inspirado por estas palabras, Miguel decidió realizar un cambio. Comenzó a practicar el autocuidado, dedicando tiempo a sus hobbies y a su bienestar. También estableció límites claros con sus amigos, comunicándoles que no siempre podría estar disponible. Aunque al principio sintió culpa, se dio cuenta de que al cuidarse a sí mismo, podía ser un amigo más presente y positivo.</w:t>
      </w:r>
    </w:p>
    <w:p>
      <w:r>
        <w:t>Este cambio no solo mejoró su bienestar, sino que también fortaleció sus relaciones, ya que sus amigos comenzaron a respetar sus límites y a valorar su tiempo. Miguel aprendió que al ser asertivo y cuidar de sí mismo, estaba en realidad ofreciendo un mejor apoyo a sus amigos, lo que a su vez les enseñó a ellos la importancia de cuidar de sí mismos.</w:t>
      </w:r>
    </w:p>
    <w:p>
      <w:r>
        <w:t>La historia de Miguel resalta una verdad fundamental: al priorizar nuestras propias necesidades, no solo mejoramos nuestra calidad de vida, sino que también podemos ser más efectivos y comprensivos en nuestras relaciones. La culpa puede ser un obstáculo poderoso, pero con la práctica y la determinación, es posible superarla.</w:t>
      </w:r>
    </w:p>
    <w:p>
      <w:r>
        <w:t>### Checklist de Acción</w:t>
      </w:r>
    </w:p>
    <w:p>
      <w:r>
        <w:t>1. **Identificación de Fuentes de Culpa**: Tómate un momento para reflexionar sobre las situaciones o personas que te hacen sentir culpable. Anota al menos tres ejemplos. Esto te ayudará a visualizar las dinámicas tóxicas en tu vida.</w:t>
      </w:r>
    </w:p>
    <w:p>
      <w:r>
        <w:t>2. **Comunicación Asertiva**: Practica cómo comunicar tus límites. Escribe un guion de cómo te gustaría expresar tus necesidades a las personas que te hacen sentir culpable. Practica este guion en voz alta, o incluso frente a un espejo, para sentirte más cómodo al momento de comunicarlo.</w:t>
      </w:r>
    </w:p>
    <w:p>
      <w:r>
        <w:t>3. **Autocuidado Diario**: Elige una actividad que disfrutes y que puedas hacer diariamente, aunque sea por 10-15 minutos. Comprométete a hacerlo esta semana. Esto podría incluir leer un libro, dar un paseo, practicar yoga, o simplemente meditar. Elige algo que realmente te haga sentir bien.</w:t>
      </w:r>
    </w:p>
    <w:p>
      <w:r>
        <w:t>### Acción Práctica</w:t>
      </w:r>
    </w:p>
    <w:p>
      <w:r>
        <w:t>**1. Reflexiona sobre tus límites**: Tómate un tiempo para pensar en las situaciones que te generan culpa y en cómo podrías establecer límites. Haz una lista y considera qué pasos puedes dar para comunicar esos límites.</w:t>
      </w:r>
    </w:p>
    <w:p>
      <w:r>
        <w:t>**2. Practica comunicar tus necesidades**: Escoge una persona con la que necesites establecer un límite y practica cómo se lo comunicarías de manera clara y asertiva. Considera el lugar y el momento adecuados para tener esta conversación.</w:t>
      </w:r>
    </w:p>
    <w:p>
      <w:r>
        <w:t>**3. Incorpora el autocuidado**: Dedica un tiempo cada día para hacer algo que te haga sentir bien y que contribuya a tu bienestar emocional. Puede ser un simple paseo, leer un capítulo de un libro o practicar una actividad que disfrutes.</w:t>
      </w:r>
    </w:p>
    <w:p>
      <w:r>
        <w:t>Al final, aprender a manejar la culpa en relaciones tóxicas es un viaje que requiere autoexploración y práctica. A medida que te vuelves más consciente de tus necesidades y te comprometes a establecer límites, te liberarás de la carga de la culpa y te permitirás vivir una vida más plena y equilibrada. Las emociones son una parte integral de nuestra experiencia humana, y aprender a navegar por ellas es esencial para nuestro crecimiento personal. Al empoderarte para protegerte de la toxicidad, no solo mejoras tu vida, sino también las vidas de quienes te rodean.</w:t>
      </w:r>
    </w:p>
    <w:p>
      <w:pPr>
        <w:pStyle w:val="Heading1"/>
      </w:pPr>
      <w:r>
        <w:t>Chapter 6: **Comunicación Asertiva**</w:t>
      </w:r>
    </w:p>
    <w:p>
      <w:r>
        <w:t>## Comunicación Asertiva</w:t>
      </w:r>
    </w:p>
    <w:p>
      <w:r>
        <w:t>La comunicación asertiva es una habilidad crucial que se convierte en un salvavidas emocional, especialmente cuando estamos rodeados de personas tóxicas. En un mundo donde las interacciones pueden volverse complicadas, ser capaz de expresar nuestras necesidades y sentimientos de manera clara y respetuosa se vuelve esencial. Este capítulo explorará en profundidad qué es la comunicación asertiva, sus componentes fundamentales, cómo podemos practicarla en nuestra vida diaria y los beneficios de utilizar esta técnica en nuestras relaciones.</w:t>
      </w:r>
    </w:p>
    <w:p>
      <w:r>
        <w:t>### ¿Qué es la Comunicación Asertiva?</w:t>
      </w:r>
    </w:p>
    <w:p>
      <w:r>
        <w:t>La comunicación asertiva es un estilo de comunicación que se basa en la honestidad y el respeto, tanto hacia uno mismo como hacia los demás. Se trata de expresar pensamientos y sentimientos de manera directa, sin agresión ni pasividad. En lugar de reprimir nuestras emociones o dejar que otras personas nos controlen, la comunicación asertiva nos permite tomar el control de nuestras interacciones y, al mismo tiempo, fomentar un ambiente de respeto mutuo.</w:t>
      </w:r>
    </w:p>
    <w:p>
      <w:r>
        <w:t>Hay un mito común que sostiene que ser asertivo es igual a ser agresivo. Sin embargo, esto no podría estar más lejos de la verdad. La asertividad se centra en el respeto, tanto hacia nuestros propios derechos como hacia los de los demás. Al comunicarnos de manera asertiva, nos damos permiso para ser honestos sobre lo que sentimos y necesitamos sin menospreciar a nadie en el proceso.</w:t>
      </w:r>
    </w:p>
    <w:p>
      <w:r>
        <w:t>Imagina que en tu trabajo, tu jefe constantemente asigna tareas adicionales sin preguntar si tienes capacidad para asumirlas. En lugar de aceptar esto sin más (comunicación pasiva) o enfrentarte a él de manera brusca (comunicación agresiva), podrías optar por un enfoque asertivo. Podrías decir: "Aprecio que confíes en mí para manejar estas tareas, pero me gustaría discutir mi carga actual de trabajo para asegurarme de que puedo cumplir con todas las expectativas". Este enfoque no solo muestra tu disposición a colaborar, sino que también establece un límite claro respecto a tus capacidades.</w:t>
      </w:r>
    </w:p>
    <w:p>
      <w:r>
        <w:t>La comunicación asertiva no solo se aplica a situaciones laborales, sino que también es fundamental en nuestras relaciones personales. Por ejemplo, si un amigo te llama constantemente en momentos en los que estás ocupado, en lugar de sentirte culpable por no poder atenderlo, podrías decir: "Me encanta hablar contigo, pero a veces estoy ocupado y no puedo responder de inmediato. ¿Podríamos fijar un momento para charlar?" Este tipo de interacción no solo establece un límite, sino que también fomenta una comunicación más saludable y respetuosa.</w:t>
      </w:r>
    </w:p>
    <w:p>
      <w:r>
        <w:t>### Los Componentes de la Comunicación Asertiva</w:t>
      </w:r>
    </w:p>
    <w:p>
      <w:r>
        <w:t>Para poder comunicarte de forma asertiva, es fundamental entender sus componentes básicos. Estos son:</w:t>
      </w:r>
    </w:p>
    <w:p>
      <w:r>
        <w:t>1. **Expresión de Sentimientos**: Utilizar el lenguaje "yo" en lugar de "tú" es clave para evitar que la otra persona se sienta atacada. Por ejemplo, en lugar de afirmar "Tú nunca me escuchas", podrías decir "Me siento ignorado cuando no se me permite terminar mis pensamientos". Esta forma de hablar reduce la defensividad y abre la puerta a una conversación más constructiva. Al expresar tus sentimientos, también facilitas que la otra persona comprenda tu perspectiva sin sentirse amenazada.</w:t>
      </w:r>
    </w:p>
    <w:p>
      <w:r>
        <w:t>2. **Claridad en la Petición**: La claridad es esencial. Ser específico acerca de lo que necesitas o deseas ayuda a evitar malentendidos. En lugar de hacer comentarios vagos como "Me gustaría que me trates mejor", podrías expresar "Me gustaría que me avises cuando tengas que cambiar nuestros planes". Este tipo de comunicación evita confusiones y establece expectativas claras. La especificidad en tus peticiones también permite que la otra persona sepa exactamente qué cambios pueden hacer para mejorar la situación.</w:t>
      </w:r>
    </w:p>
    <w:p>
      <w:r>
        <w:t>3. **Escucha Activa**: La comunicación asertiva no se trata solo de hablar; también implica escuchar. La escucha activa significa prestar atención no solo a las palabras, sino también a las emociones y el lenguaje corporal de la otra persona. Puedes mostrar que estás escuchando repitiendo lo que has oído o haciendo preguntas aclaratorias. Esto no solo demuestra respeto, sino que también ayuda a construir una relación más sólida. La escucha activa fomenta un ambiente donde ambas partes se sienten valoradas y comprendidas.</w:t>
      </w:r>
    </w:p>
    <w:p>
      <w:r>
        <w:t>4. **Manejo de las Respuestas**: Estar preparado para diversas reacciones es crucial. La otra persona puede no reaccionar como esperabas. Mantener la calma y la asertividad, incluso si se enfrenta a la defensiva o al desacuerdo, es una parte integral del proceso. Es importante recordar que no puedes controlar la respuesta de los demás, pero sí puedes controlar tu forma de reaccionar. Si la otra persona se muestra defensiva, puedes decir algo como: "Entiendo que esto puede ser difícil de escuchar, pero es importante para mí que lo hablemos". Este enfoque ayuda a desescalar la situación y a mantener la conversación en un camino positivo.</w:t>
      </w:r>
    </w:p>
    <w:p>
      <w:r>
        <w:t>### Practicando la Comunicación Asertiva</w:t>
      </w:r>
    </w:p>
    <w:p>
      <w:r>
        <w:t>La práctica hace al maestro. Aquí hay algunas estrategias que puedes implementar en tu vida diaria para mejorar tu comunicación asertiva:</w:t>
      </w:r>
    </w:p>
    <w:p>
      <w:r>
        <w:t>1. **Role-playing**: Encuentra un amigo o familiar de confianza con quien puedas practicar. Jugar diferentes escenarios te permitirá sentirte más cómodo en situaciones reales. Por ejemplo, simula una conversación con un amigo que constantemente llega tarde. Practica cómo expresar tus sentimientos, como "Me siento frustrado cuando llegas tarde porque me hace sentir que no valoras nuestro tiempo juntos". Esto te ayudará a encontrar las palabras adecuadas y a manejar tus emociones en el momento real.</w:t>
      </w:r>
    </w:p>
    <w:p>
      <w:r>
        <w:t>2. **Diario de Comunicación**: Llevar un registro de tus interacciones puede ser muy útil. Anota los momentos en los que sientes que no has sido asertivo y reflexiona sobre cómo podrías haber manejado la situación de manera diferente. Este ejercicio te ayudará a identificar patrones en tu comportamiento y a desarrollar una mayor conciencia sobre tus necesidades y emociones. También es útil registrar los momentos en que lograste comunicarte de forma efectiva, para que puedas celebrar tus éxitos y reforzar el comportamiento positivo.</w:t>
      </w:r>
    </w:p>
    <w:p>
      <w:r>
        <w:t>3. **Utiliza el Método DESC**: Este método se compone de cuatro pasos: Describir la situación, Expresar tus sentimientos, Especificar lo que deseas y Comunicar las consecuencias. Por ejemplo, si un compañero de trabajo no está cumpliendo con un proyecto conjunto, podrías decir: "Cuando no entregas tu parte del trabajo a tiempo (Describir), me siento estresado (Expresar sentimiento). Me gustaría que me avisaras con antelación si tienes problemas para cumplir con las fechas límite (Especificar deseo), ya que así podríamos encontrar una solución juntos (Comunicar consecuencia)". Este enfoque estructurado ayuda a asegurar que tu mensaje sea claro y directo.</w:t>
      </w:r>
    </w:p>
    <w:p>
      <w:r>
        <w:t>4. **Mindfulness y Regulación Emocional**: Practicar la atención plena puede ser una herramienta poderosa para mejorar tu comunicación asertiva. La atención plena te ayuda a estar consciente de tus emociones y a regular tus respuestas antes de reaccionar impulsivamente. Por ejemplo, si sientes que alguien te está atacando, tómate un momento para respirar profundamente y reflexionar sobre la situación antes de responder. Esto te permitirá comunicarte de manera más efectiva y evitar caer en patrones de comunicación tóxicos, como la agresión o la pasividad.</w:t>
      </w:r>
    </w:p>
    <w:p>
      <w:r>
        <w:t>### Ejemplo Localizado: El Caso de Marta</w:t>
      </w:r>
    </w:p>
    <w:p>
      <w:r>
        <w:t>Marta, una profesional de marketing, se encuentra en una situación complicada en su trabajo. Su compañera de equipo, Laura, tiene la costumbre de interrumpirla durante las reuniones, lo que deja a Marta sintiéndose frustrada y poco valorada. Sin embargo, Marta no se atreve a abordar el tema por miedo a crear un conflicto.</w:t>
      </w:r>
    </w:p>
    <w:p>
      <w:r>
        <w:t>Después de leer sobre la comunicación asertiva, Marta decide que es hora de actuar. Se prepara para hablar con Laura y elige un momento tranquilo, durante un descanso, para abordar el tema. Marta dice: "Laura, quería hablar contigo sobre las reuniones. Cuando interrumpes mis intervenciones, me siento menospreciada y creo que mis ideas no son valoradas. Me gustaría que me dejaras terminar de hablar antes de que compartas tus pensamientos".</w:t>
      </w:r>
    </w:p>
    <w:p>
      <w:r>
        <w:t>Laura, sorprendida por la franqueza de Marta, se siente un poco avergonzada y se disculpa. Reconoce que no se había dado cuenta de cómo su comportamiento afectaba a Marta y promete hacer un esfuerzo consciente por escucharla más. Gracias a la comunicación asertiva de Marta, el ambiente de trabajo mejora significativamente. Ambas logran colaborar de manera más efectiva y la relación se fortalece.</w:t>
      </w:r>
    </w:p>
    <w:p>
      <w:r>
        <w:t>Este ejemplo muestra cómo la comunicación asertiva no solo ayuda a resolver conflictos, sino que también puede transformar dinámicas laborales en entornos más saludables y cooperativos. Además, el caso de Marta y Laura ilustra la importancia de elegir el momento y el lugar adecuados para tener conversaciones difíciles, lo que puede marcar la diferencia en el resultado de la interacción.</w:t>
      </w:r>
    </w:p>
    <w:p>
      <w:r>
        <w:t>### Beneficios de la Comunicación Asertiva</w:t>
      </w:r>
    </w:p>
    <w:p>
      <w:r>
        <w:t>La comunicación asertiva ofrece una serie de beneficios que van más allá de simplemente establecer límites. Algunos de estos beneficios incluyen:</w:t>
      </w:r>
    </w:p>
    <w:p>
      <w:r>
        <w:t>1. **Aumento de la Autoestima**: Al practicar la comunicación asertiva, comienzas a valorarte más. Te das permiso para expresar tus necesidades y deseos, lo que refuerza tu autoestima y te ayuda a sentirte más seguro en tus interacciones. El proceso de ser asertivo te recuerda que tus pensamientos y sentimientos son válidos y merecen ser escuchados.</w:t>
      </w:r>
    </w:p>
    <w:p>
      <w:r>
        <w:t>2. **Mejora de las Relaciones**: Las relaciones se vuelven más saludables y auténticas cuando ambas partes pueden expresar sus sentimientos y necesidades. La comunicación asertiva fomenta una mayor comprensión mutua y crea un ambiente donde ambos se sienten valorados. Por ejemplo, en una relación de pareja, ser asertivo puede ayudar a ambos a entender mejor las expectativas y deseos del otro, fomentando una conexión más profunda y significativa.</w:t>
      </w:r>
    </w:p>
    <w:p>
      <w:r>
        <w:t>3. **Reducción del Estrés**: Comunicarte de manera asertiva puede reducir significativamente el estrés. Al establecer límites claros y expresar tus necesidades, evitas la acumulación de resentimientos y frustraciones que pueden surgir en relaciones tóxicas. Por ejemplo, si estás en un grupo de amigos que constantemente eligen actividades que no disfrutas, ser asertivo y expresar tus preferencias puede aliviar la presión de sentirte obligado a participar en algo que no te gusta.</w:t>
      </w:r>
    </w:p>
    <w:p>
      <w:r>
        <w:t>4. **Desarrollo de Empatía**: La comunicación asertiva también fomenta la empatía. Al escuchar activamente y validar los sentimientos de los demás, creas un espacio donde todos se sienten cómodos para expresarse, lo que fortalece las conexiones interpersonales. Este desarrollo de la empatía es esencial para construir relaciones genuinas y significativas, tanto en el ámbito personal como profesional.</w:t>
      </w:r>
    </w:p>
    <w:p>
      <w:r>
        <w:t>5. **Empoderamiento Personal**: La asertividad te empodera para tomar decisiones y actuar en tu propio interés. Esto es especialmente importante en situaciones donde te sientes presionado o manipulado. Al ser asertivo, te conviertes en un defensor de tus propias necesidades, lo que te permite vivir una vida más alineada con tus valores y deseos.</w:t>
      </w:r>
    </w:p>
    <w:p>
      <w:r>
        <w:t>### Checklist de Acciones Concretas</w:t>
      </w:r>
    </w:p>
    <w:p>
      <w:r>
        <w:t>Para implementar la comunicación asertiva en tu vida, aquí tienes un checklist de acciones concretas que puedes seguir:</w:t>
      </w:r>
    </w:p>
    <w:p>
      <w:r>
        <w:t>1. **Identifica una situación**: Haz una lista de las interacciones en las que sientes que no has sido asertivo. Escoge una de esas situaciones para trabajar. Reflexiona sobre cómo te sientes en cada una de ellas y por qué es importante para ti abordar el tema.</w:t>
      </w:r>
    </w:p>
    <w:p>
      <w:r>
        <w:t>2. **Practica tu mensaje**: Redacta lo que deseas comunicar, utilizando el lenguaje asertivo. Practica en voz alta o con un amigo. Asegúrate de que tu mensaje sea claro y directo. Puedes grabarte o mirarte en el espejo mientras lo haces, lo que te ayudará a ganar confianza en tu comunicación.</w:t>
      </w:r>
    </w:p>
    <w:p>
      <w:r>
        <w:t>3. **Establece un momento adecuado**: Encuentra el momento y el lugar adecuados para abordar la situación, asegurándote de que ambos estén relajados y dispuestos a escucharse. Evita abordar temas delicados en momentos de tensión o estrés. Considera también el entorno; un lugar privado puede ser más adecuado para conversaciones difíciles.</w:t>
      </w:r>
    </w:p>
    <w:p>
      <w:r>
        <w:t>4. **Reflexiona sobre los resultados**: Después de la conversación, tómate un tiempo para reflexionar sobre cómo te sentiste y cómo reaccionó la otra persona. Esto te ayudará a aprender de la experiencia y a mejorar tus habilidades de comunicación en el futuro. También puedes anotar tus pensamientos en un diario para tener un registro de tu progreso.</w:t>
      </w:r>
    </w:p>
    <w:p>
      <w:r>
        <w:t>5. **Celebra tus éxitos**: Reconoce y celebra los momentos en los que lograste comunicarte de manera asertiva. Esto fortalecerá tu confianza y te motivará a seguir practicando. No subestimes la importancia de celebrar incluso los pequeños logros; cada paso cuenta en tu camino hacia una comunicación más saludable.</w:t>
      </w:r>
    </w:p>
    <w:p>
      <w:r>
        <w:t>### Conclusión</w:t>
      </w:r>
    </w:p>
    <w:p>
      <w:r>
        <w:t>La comunicación asertiva es más que una técnica; es un estilo de vida que te permite ser fiel a ti mismo mientras respetas a los demás. Al aprender a comunicarte asertivamente, no solo proteges tus límites, sino que también fomentas relaciones más saludables y equilibradas. La práctica constante y la autoconciencia son claves en este proceso. Recuerda que establecer límites claros no solo es beneficioso para ti, sino también para quienes te rodean.</w:t>
      </w:r>
    </w:p>
    <w:p>
      <w:r>
        <w:t>La comunicación asertiva no solo te empodera a ti, sino que también crea un ambiente más saludable y positivo para todos. Al final, al aprender a expresar tus necesidades y deseos de manera asertiva, te liberas de la carga de la culpa y te permites vivir una vida más plena y equilibrada.</w:t>
      </w:r>
    </w:p>
    <w:p>
      <w:r>
        <w:t>---</w:t>
      </w:r>
    </w:p>
    <w:p>
      <w:r>
        <w:t>**Practical action**:</w:t>
      </w:r>
    </w:p>
    <w:p>
      <w:r>
        <w:t>1. **Identifica una relación** donde necesites establecer límites claros y elige una situación específica para abordar.</w:t>
        <w:br/>
        <w:t>2. **Escribe un guion asertivo** sobre cómo comunicar tus necesidades en esa relación, utilizando el método DESC como guía.</w:t>
        <w:br/>
        <w:t>3. **Programa un tiempo** para tener esta conversación y llevar a cabo tu plan, asegurándote de que ambos estén en un estado mental adecuado para la comunicación.</w:t>
      </w:r>
    </w:p>
    <w:p>
      <w:pPr>
        <w:pStyle w:val="Heading1"/>
      </w:pPr>
      <w:r>
        <w:t>Chapter 7: **El Arte de Decir No**</w:t>
      </w:r>
    </w:p>
    <w:p>
      <w:r>
        <w:t># El Arte de Decir No</w:t>
      </w:r>
    </w:p>
    <w:p>
      <w:r>
        <w:t>Decir "no" puede ser uno de los actos más liberadores y, al mismo tiempo, uno de los más difíciles de realizar. En un mundo donde la presión social y las expectativas ajenas pueden ser abrumadoras, aprender a establecer límites saludables se convierte en un arte esencial para proteger nuestro bienestar emocional y mental. En este capítulo, exploraremos cómo el arte de decir "no" no solo nos ayuda a alejarnos de las personas tóxicas, sino que también nos permite cuidar de nosotros mismos sin sentir culpa. A través de estrategias prácticas, ejemplos concretos y reflexiones profundas, aprenderemos a crear un espacio seguro en nuestras vidas donde nuestro bienestar sea la prioridad.</w:t>
      </w:r>
    </w:p>
    <w:p>
      <w:r>
        <w:t>## La Importancia de Decir No</w:t>
      </w:r>
    </w:p>
    <w:p>
      <w:r>
        <w:t>Decir "no" es un acto de amor propio. Cuando afirmamos nuestros límites, estamos reconociendo nuestras necesidades y derechos. La mayoría de las veces, la dificultad para rechazar solicitudes o demandas radica en el temor al rechazo o en la culpa que sentimos por no poder complacer a los demás. Esta presión puede provenir de diversas fuentes: amigos, familiares, compañeros de trabajo e incluso de la sociedad en general. Sin embargo, es crucial entender que no podemos complacer a todos y que nuestro bienestar debe ser una prioridad.</w:t>
      </w:r>
    </w:p>
    <w:p>
      <w:r>
        <w:t>Imaginemos a María, una madre trabajadora que constantemente se siente abrumada por las solicitudes de sus amigos y familiares. A menudo, se siente obligada a asistir a eventos, ayudar en tareas que no son de su responsabilidad o incluso cubrir turnos en el trabajo, todo por no querer decepcionar a los demás. Al final, esto la deja sin tiempo para sí misma y agotada emocionalmente. Decidir decir "no" a algunas de estas peticiones le permitiría no solo recuperar su tiempo y energía, sino también dar un paso hacia una vida más equilibrada.</w:t>
      </w:r>
    </w:p>
    <w:p>
      <w:r>
        <w:t>Decir "no" también es una forma de establecer un ejemplo positivo para los demás. Cuando nos mostramos firmes en nuestras decisiones, enviamos el mensaje de que está bien priorizarse y que los límites saludables son necesarios para una vida equilibrada. Esto puede inspirar a otros a hacer lo mismo, creando un entorno más respetuoso y comprensivo donde todos se sientan seguros para expresar sus necesidades.</w:t>
      </w:r>
    </w:p>
    <w:p>
      <w:r>
        <w:t>Además, es importante tener en cuenta que al decir "no", estamos abriendo la puerta a nuevas oportunidades. A menudo, al aceptar compromisos que no deseamos, estamos cerrando la posibilidad de dedicarnos a aquello que realmente deseamos o necesitamos hacer. Por ejemplo, si Juan, un estudiante universitario, acepta asistir a una fiesta el mismo día que tiene un examen importante, no solo compromete su rendimiento académico, sino que también se pierde la oportunidad de disfrutar de un tiempo de estudio tranquilo y productivo.</w:t>
      </w:r>
    </w:p>
    <w:p>
      <w:r>
        <w:t>## Estrategias para Decir No Sin Sentir Culpa</w:t>
      </w:r>
    </w:p>
    <w:p>
      <w:r>
        <w:t>### Reconoce tus Necesidades</w:t>
      </w:r>
    </w:p>
    <w:p>
      <w:r>
        <w:t>El primer paso para aprender a decir "no" es reconocer tus propias necesidades. Es fundamental hacer una pausa y reflexionar sobre lo que realmente queremos y necesitamos en nuestra vida. Pregúntate a ti mismo: "¿Esta solicitud está alineada con mis prioridades?" o "¿Me siento cómodo/a haciendo esto?". Si la respuesta es negativa, es momento de considerar la posibilidad de rechazar la petición.</w:t>
      </w:r>
    </w:p>
    <w:p>
      <w:r>
        <w:t>Por ejemplo, si un amigo te pide que lo ayudes a mudarse un fin de semana, pero tú ya tienes planes para descansar y recargar energías, es importante que priorices tu bienestar. Reconocer que necesitas ese tiempo para ti es el primer paso hacia la asertividad. La clave aquí es ser honesto contigo mismo y con los demás.</w:t>
      </w:r>
    </w:p>
    <w:p>
      <w:r>
        <w:t>También puedes realizar un ejercicio de autoevaluación donde anotes tus necesidades y prioridades. Haz una lista de lo que es esencial para ti en este momento: tiempo para la familia, tiempo para ti mismo, tiempo para el trabajo o estudios. Al tener claridad sobre tus prioridades, tendrás una base sólida para rechazar solicitudes que no se alineen con tus objetivos.</w:t>
      </w:r>
    </w:p>
    <w:p>
      <w:r>
        <w:t>Además, es útil llevar un diario donde anotes tus pensamientos y sentimientos sobre las diferentes demandas que recibes. Esto te permitirá identificar patrones en tus relaciones y entender mejor tus propias necesidades. Con el tiempo, podrás reconocer más fácilmente cuándo es necesario decir "no" y cuándo puedes hacer una excepción.</w:t>
      </w:r>
    </w:p>
    <w:p>
      <w:r>
        <w:t>### Comunica con Claridad y Asertividad</w:t>
      </w:r>
    </w:p>
    <w:p>
      <w:r>
        <w:t>La forma en que comunicas tu decisión de decir "no" es crucial. La claridad y la asertividad son tus mejores aliados en este proceso. En lugar de dar excusas largas o justificativos que solo alimentan la culpa, sé directo y firme. Esto no significa que debas ser grosero o insensible; simplemente debes ser claro en tus intenciones.</w:t>
      </w:r>
    </w:p>
    <w:p>
      <w:r>
        <w:t>Una técnica efectiva es el uso de afirmaciones sencillas. Por ejemplo, puedes decir: "Agradezco que me hayas considerado, pero no puedo ayudar en esta ocasión". Este tipo de comunicación no solo establece un límite claro, sino que también muestra respeto hacia la otra persona. Recuerda que tus decisiones son válidas y no necesitas justificarte en exceso.</w:t>
      </w:r>
    </w:p>
    <w:p>
      <w:r>
        <w:t>Es importante practicar la comunicación asertiva en situaciones cotidianas. Puedes comenzar en escenarios de bajo riesgo, como rechazar una invitación a un evento social que no te interesa o declinar una oferta de trabajo que no se alinea con tus objetivos. A medida que te sientas más cómodo diciendo "no" en estas situaciones, ganarás confianza para enfrentarte a situaciones más desafiantes.</w:t>
      </w:r>
    </w:p>
    <w:p>
      <w:r>
        <w:t>Además, considera el uso de la técnica "DESC", que son las siglas de Descripción, Expresión, Solución y Consecuencia. Por ejemplo, si un compañero de trabajo te pide que cubras su turno y no puedes, puedes decir: "He notado que me pides que cubra tu turno (Descripción). Me siento abrumado con mis propias responsabilidades (Expresión). No puedo ayudar en esta ocasión (Solución). Si siempre acepto cubrir los turnos, no podré cumplir con mis propias metas (Consecuencia)". Este enfoque te permite comunicarte de manera efectiva y asertiva.</w:t>
      </w:r>
    </w:p>
    <w:p>
      <w:r>
        <w:t>### Practica la Reacción ante la Culpa</w:t>
      </w:r>
    </w:p>
    <w:p>
      <w:r>
        <w:t>Es natural sentir cierta culpa al rechazar a alguien, especialmente si esa persona es cercana a ti. Sin embargo, es importante trabajar en la gestión de esa culpa. Una técnica efectiva es practicar la autocompasión. Reconoce que está bien priorizarte y que no siempre podrás cumplir con todas las expectativas.</w:t>
      </w:r>
    </w:p>
    <w:p>
      <w:r>
        <w:t>Cuando sientas que la culpa comienza a surgir, pregúntate: "¿Esta persona haría lo mismo por mí?". A menudo, la respuesta es que sí, pero también es posible que no. Esto te ayudará a poner en perspectiva la situación y a entender que es normal y saludable decir "no". La práctica constante de esta reflexión te permitirá gestionar mejor esos sentimientos de culpa en el futuro.</w:t>
      </w:r>
    </w:p>
    <w:p>
      <w:r>
        <w:t>Otra estrategia es imaginar cómo te sentirías si estuvieras en la posición de la otra persona. Si un amigo o familiar te rechazara una solicitud, ¿te sentirías ofendido o comprenderías que tienen sus propias prioridades? La mayoría de las veces, la respuesta será que entenderías y respetarías su decisión. Este ejercicio mental puede ayudarte a aceptar que decir "no" no es un acto egoísta, sino un paso necesario para cuidar de ti mismo.</w:t>
      </w:r>
    </w:p>
    <w:p>
      <w:r>
        <w:t>Además, considera la idea de que al decir "no" estás brindando a la otra persona la oportunidad de buscar alternativas. Por ejemplo, si un colega te pide ayuda en un proyecto y no puedes asistir, puedes sugerir que busque a alguien más que esté disponible. Esto no solo te libera de la carga, sino que también muestra que te importa su éxito.</w:t>
      </w:r>
    </w:p>
    <w:p>
      <w:r>
        <w:t>## Ejemplos Prácticos de Decir No</w:t>
      </w:r>
    </w:p>
    <w:p>
      <w:r>
        <w:t>### Caso de Estudio: La Experiencia de Juan</w:t>
      </w:r>
    </w:p>
    <w:p>
      <w:r>
        <w:t>Juan es un joven profesional que trabaja en una empresa donde la cultura del "sí" está muy arraigada. A menudo, sus compañeros de trabajo le piden que se quede después de horas o que asuma responsabilidades adicionales. Al principio, Juan accedía a todo por miedo a ser visto como un mal compañero, pero pronto se dio cuenta de que esto afectaba su salud mental y su desempeño laboral.</w:t>
      </w:r>
    </w:p>
    <w:p>
      <w:r>
        <w:t>Decidió que era hora de establecer límites. Comenzó a identificar las ocasiones en las que se sentía abrumado y practicó decir "no" de manera asertiva. En una reunión, su jefe le pidió que se encargara de un proyecto adicional. En lugar de aceptar inmediatamente, Juan respondió: "Aprecio la confianza que tienes en mí, pero actualmente tengo otras prioridades que requieren mi atención. No podré asumir este proyecto en este momento". Con el tiempo, sus compañeros comenzaron a respetar sus límites y, lo más importante, Juan se sintió más equilibrado y feliz en su trabajo.</w:t>
      </w:r>
    </w:p>
    <w:p>
      <w:r>
        <w:t>La historia de Juan resalta la importancia de ser proactivo en la comunicación de nuestros límites. Al ser claro sobre sus prioridades y expresar sus necesidades, no solo se protegió a sí mismo, sino que también fomentó un ambiente de trabajo más saludable donde todos podían expresar sus límites. Este tipo de cambio no solo benefició a Juan, sino que también mejoró la dinámica del equipo, ya que otros comenzaron a seguir su ejemplo.</w:t>
      </w:r>
    </w:p>
    <w:p>
      <w:r>
        <w:t>### Otro Ejemplo: La Dificultad de Ana</w:t>
      </w:r>
    </w:p>
    <w:p>
      <w:r>
        <w:t>Ana es una estudiante universitaria que se siente constantemente presionada por sus amigos para salir y participar en actividades sociales, aunque a menudo prefiera utilizar ese tiempo para estudiar o descansar. Al principio, Ana se sintió culpable por rechazar las invitaciones, temiendo que sus amigos la consideraran aburrida o poco sociable. Sin embargo, decidió que era hora de priorizar su salud mental y su rendimiento académico.</w:t>
      </w:r>
    </w:p>
    <w:p>
      <w:r>
        <w:t>Un día, recibió una invitación para una fiesta el mismo día de un examen importante. En lugar de ceder a la presión, Ana se armó de valor y respondió: "Gracias por invitarme, pero tengo que estudiar para mi examen y necesito ese tiempo para prepararme". Sus amigos, aunque inicialmente sorprendidos, respetaron su decisión y le apoyaron en su compromiso académico. Con el tiempo, Ana aprendió a comunicar sus necesidades sin sentir culpa, lo que fortaleció su confianza y su relación con sus amigos.</w:t>
      </w:r>
    </w:p>
    <w:p>
      <w:r>
        <w:t>A medida que Ana se volvió más asertiva, también comenzó a notar que sus amigos respetaban más su tiempo y sus decisiones. Esto no solo la ayudó a concentrarse en sus estudios, sino que también permitió que sus amigos aprendieran a valorar el tiempo de cada uno. Ana se dio cuenta de que, al establecer límites claros, no solo cuidaba de sí misma, sino que también promovía un ambiente de apoyo y respeto mutuo en su círculo social.</w:t>
      </w:r>
    </w:p>
    <w:p>
      <w:r>
        <w:t>## Checklist para Decir No</w:t>
      </w:r>
    </w:p>
    <w:p>
      <w:r>
        <w:t>1. **Identifica tus prioridades**: Antes de responder a una solicitud, pregúntate si realmente puedes asumir esa tarea sin comprometer tu bienestar. Considera lo que es más importante para ti en ese momento. Haz una lista de tus compromisos actuales y evalúa dónde puedes establecer límites.</w:t>
      </w:r>
    </w:p>
    <w:p>
      <w:r>
        <w:t>2. **Practica tu respuesta**: Escribe y practica cómo dirías "no" en diferentes contextos. Puedes hacerlo frente a un espejo o con un amigo de confianza. Esto te ayudará a sentirte más seguro cuando llegue el momento de la verdad. La repetición y la práctica son clave para ganar confianza.</w:t>
      </w:r>
    </w:p>
    <w:p>
      <w:r>
        <w:t>3. **Establece un tiempo para reflexionar**: Si no estás seguro de cómo responder, permite que la otra persona sepa que necesitas un tiempo para pensarlo. Esto te dará la oportunidad de evaluar tus necesidades sin presiones. Puedes decir algo como: "Déjame pensarlo y te daré una respuesta más tarde". Este tiempo de reflexión es crucial para evitar respuestas impulsivas.</w:t>
      </w:r>
    </w:p>
    <w:p>
      <w:r>
        <w:t>## Cómo Reforzar tu Habilidad para Decir No</w:t>
      </w:r>
    </w:p>
    <w:p>
      <w:r>
        <w:t>### Construye una Red de Apoyo</w:t>
      </w:r>
    </w:p>
    <w:p>
      <w:r>
        <w:t>Contar con una red de apoyo es fundamental para fortalecer tu capacidad de decir "no". Hablar con amigos, familiares o incluso un terapeuta sobre tus experiencias puede ayudarte a ganar confianza en tu decisión de establecer límites. Ellos pueden ofrecerte perspectivas valiosas y recordarte que es normal priorizar tu bienestar.</w:t>
      </w:r>
    </w:p>
    <w:p>
      <w:r>
        <w:t>Además, rodearte de personas que también valoran la asertividad puede inspirarte y motivarte a mantener tus límites. Compartir tus experiencias y escuchar las de otros puede ser un aliento poderoso en tu camino hacia un "no" más firme y decidido. Por ejemplo, podrías unirte a un grupo de apoyo o a un taller sobre comunicación asertiva, donde puedas practicar y aprender de las experiencias de los demás.</w:t>
      </w:r>
    </w:p>
    <w:p>
      <w:r>
        <w:t>Un grupo de amigos puede ser un excelente recurso. Si todos se comprometen a ser asertivos y a respetar los límites de cada uno, crearán un entorno en el que todos se sientan cómodos expresando sus necesidades. Esto no solo fortalecerá la confianza entre ustedes, sino que también facilitará el aprendizaje de nuevas habilidades de comunicación.</w:t>
      </w:r>
    </w:p>
    <w:p>
      <w:r>
        <w:t>### Celebra tus Éxitos</w:t>
      </w:r>
    </w:p>
    <w:p>
      <w:r>
        <w:t>Cada vez que logres decir "no" de manera asertiva, tómate un momento para celebrar tu éxito. Reconocer y valorar tus logros, por pequeños que sean, es esencial para reforzar el comportamiento. Puedes llevar un diario donde anotes cada ocasión en la que dijiste "no" y cómo te sentiste después. Esta práctica te ayudará a crear un camino positivo y motivador hacia la asertividad.</w:t>
      </w:r>
    </w:p>
    <w:p>
      <w:r>
        <w:t>Además, considera recompensarte de alguna manera después de haber establecido un límite. Puede ser tan simple como dedicarte un tiempo para hacer algo que disfrutes, como leer un libro, ver una película o disfrutar de un baño relajante. Esta conexión entre el acto de decir "no" y el autocuidado refuerza la idea de que priorizarte es algo positivo. Al celebrar tus éxitos, también estás creando un ciclo de motivación que te impulsará a seguir practicando la asertividad.</w:t>
      </w:r>
    </w:p>
    <w:p>
      <w:r>
        <w:t>### Visualiza el Resultado</w:t>
      </w:r>
    </w:p>
    <w:p>
      <w:r>
        <w:t>Antes de enfrentar una situación en la que necesites decir "no", puede ser útil visualizar cómo te gustaría que se desarrollara la conversación. Imagina el momento, cómo te sentirías y cómo responderías. Esta técnica de visualización puede aumentar tu confianza y reducir la ansiedad que a menudo acompaña a estas interacciones.</w:t>
      </w:r>
    </w:p>
    <w:p>
      <w:r>
        <w:t>Además, puedes practicar respuestas en voz alta, imitando cómo te gustaría que fluyera la conversación. Cuanto más realista sea la práctica, más fácil será llevarlo a cabo en la vida real. La preparación te ayudará a sentirte más seguro y menos ansioso en el momento de la verdad.</w:t>
      </w:r>
    </w:p>
    <w:p>
      <w:r>
        <w:t>Por ejemplo, si sabes que un amigo te pedirá algo que no quieres hacer, puedes imaginar cómo responderías. Visualiza el escenario, cómo te sientes al decir "no" y cómo tu amigo reacciona. Esto no solo te prepara emocionalmente, sino que también te da la oportunidad de ensayar diferentes resultados, lo que puede reducir significativamente tu ansiedad.</w:t>
      </w:r>
    </w:p>
    <w:p>
      <w:r>
        <w:t>## Conclusión</w:t>
      </w:r>
    </w:p>
    <w:p>
      <w:r>
        <w:t>Decir "no" es un arte que se puede cultivar y perfeccionar con el tiempo. Al aprender a establecer límites saludables y a comunicar tus necesidades de manera asertiva, no solo te proteges de las personas tóxicas, sino que también fomentas un entorno donde el respeto y la consideración son mutuos. Recuerda que priorizar tu bienestar no solo es un acto de amor propio, sino también una forma de cuidar de tus relaciones. Al final, ser capaz de decir "no" te permitirá abrir espacio para lo que realmente importa en tu vida.</w:t>
      </w:r>
    </w:p>
    <w:p>
      <w:r>
        <w:t>Al practicar el arte de decir "no", te estás dando la oportunidad de vivir de manera más auténtica y plena. Te liberas de la carga de la culpa y el temor al rechazo, y te permites establecer relaciones más saludables basadas en el respeto y la comprensión mutua. Así, al aprender a decir "no" de manera asertiva, no solo te proteges, sino que también contribuyes a la construcción de un entorno donde todos se sientan valorados y escuchados.</w:t>
      </w:r>
    </w:p>
    <w:p>
      <w:r>
        <w:t>### Practical action</w:t>
      </w:r>
    </w:p>
    <w:p>
      <w:r>
        <w:t>1. **Identifica una situación** en la que necesites establecer un "no" claro y comprometido. Tómate un tiempo para pensar en las diferentes áreas de tu vida, ya sea en el trabajo, en casa o en tus relaciones sociales. Reflexiona sobre tus prioridades y determina qué aspectos son fundamentales para tu bienestar.</w:t>
      </w:r>
    </w:p>
    <w:p>
      <w:r>
        <w:t>2. **Practica tu respuesta** utilizando afirmaciones sencillas y directas. Escribe tu respuesta y repítela en voz alta hasta que te sientas cómodo. La práctica es clave para ganar confianza y seguridad en tus decisiones.</w:t>
      </w:r>
    </w:p>
    <w:p>
      <w:r>
        <w:t>3. **Reflexiona sobre tus emociones** después de decir "no" y celebra el acto de cuidar de ti mismo. Reconoce cualquier sentimiento de culpa que surja y recuerda que establecer límites es una parte importante de mantener relaciones saludables. Al final del día, recuerda que al decir "no" también estás abriendo espacio para lo que realmente importa en tu vida.</w:t>
      </w:r>
    </w:p>
    <w:p>
      <w:pPr>
        <w:pStyle w:val="Heading1"/>
      </w:pPr>
      <w:r>
        <w:t>Chapter 8: **Cultivando Relaciones Positivas**</w:t>
      </w:r>
    </w:p>
    <w:p>
      <w:r>
        <w:t>## Cultivando Relaciones Positivas</w:t>
      </w:r>
    </w:p>
    <w:p>
      <w:r>
        <w:t>Las relaciones interpersonales son uno de los componentes más importantes de nuestra vida. Nos brindan apoyo, alegría y la oportunidad de crecer. Sin embargo, no todas las relaciones son saludables. En este capítulo, exploraremos cómo cultivar relaciones positivas que nos nutran y nos ayuden a florecer, mientras nos alejamos de las dinámicas tóxicas que pueden drenarnos emocionalmente. Aprender a rodearnos de personas que nos valoran y nos respetan es vital para nuestro bienestar.</w:t>
      </w:r>
    </w:p>
    <w:p>
      <w:r>
        <w:t>### La importancia de rodearse de personas positivas</w:t>
      </w:r>
    </w:p>
    <w:p>
      <w:r>
        <w:t>Rodearse de personas que aportan positividad a nuestra vida no solo mejora nuestro estado de ánimo, sino que también impacta en nuestra salud mental y emocional. Las relaciones positivas nos ofrecen un espacio seguro, donde podemos ser nosotros mismos sin temor a ser juzgados. Estas relaciones se basan en la confianza, el respeto mutuo y la empatía. Por el contrario, las personas tóxicas tienden a generar ansiedad, estrés y sentimientos de insuficiencia.</w:t>
      </w:r>
    </w:p>
    <w:p>
      <w:r>
        <w:t>El impacto de las relaciones positivas es corroborado por múltiples estudios. Uno de los más destacados es el que realizó la Universidad de Harvard, que se llevó a cabo durante más de 75 años. Este estudio demostró que las relaciones sociales son uno de los factores más importantes para una vida satisfactoria y larga. Los participantes que afirmaron tener buenos amigos y relaciones familiares sólidas reportaron niveles más altos de felicidad y bienestar general. Esto subraya la importancia de cultivar conexiones nutritivas en lugar de aquellas que pueden ser perjudiciales.</w:t>
      </w:r>
    </w:p>
    <w:p>
      <w:r>
        <w:t>Además, es esencial recordar que la calidad de nuestras relaciones es más importante que la cantidad. No necesitamos una gran cantidad de amigos; lo que realmente cuenta es que las personas que elijamos tener cerca nos apoyen y nos inspiren. Al identificar a aquellos que aportan luz a nuestras vidas, comenzamos a construir un entorno más saludable y enriquecedor.</w:t>
      </w:r>
    </w:p>
    <w:p>
      <w:r>
        <w:t>Por ejemplo, en una comunidad pequeña como un barrio en una ciudad, los lazos entre vecinos pueden ser fundamentales para crear un entorno de apoyo mutuo. Imagina a un grupo de vecinos que organiza actividades comunitarias, como mercados locales o jornadas de limpieza. Estas interacciones no solo fortalecen la comunidad, sino que también crean amistades duraderas que pueden ser un pilar fundamental en tiempos difíciles.</w:t>
      </w:r>
    </w:p>
    <w:p>
      <w:r>
        <w:t>Un aspecto importante a considerar es cómo nuestras relaciones pueden influir en nuestras decisiones y en nuestra autoestima. Si estamos rodeados de personas que constantemente nos critican o menosprecian, es probable que empecemos a dudar de nuestras capacidades y a sentirnos inseguros. Por el contrario, si nuestras interacciones diarias incluyen personas que nos alientan y celebran nuestros logros, es más probable que nos sintamos motivados y dispuestos a enfrentar nuevos desafíos.</w:t>
      </w:r>
    </w:p>
    <w:p>
      <w:r>
        <w:t>### Identificando relaciones tóxicas</w:t>
      </w:r>
    </w:p>
    <w:p>
      <w:r>
        <w:t>Para cultivar relaciones positivas, primero debemos identificar aquellas que son tóxicas. Esto puede ser más complicado de lo que parece, ya que a menudo estamos tan acostumbrados a ciertas dinámicas que no nos damos cuenta del impacto negativo que tienen en nuestra vida. Las relaciones tóxicas pueden manifestarse de diversas maneras, incluyendo críticas constantes, manipulación emocional y falta de apoyo.</w:t>
      </w:r>
    </w:p>
    <w:p>
      <w:r>
        <w:t>Un ejemplo claro es el caso de Clara, una joven profesional que se encontró en un entorno laboral donde su jefe solía menospreciar sus logros y hacer comentarios despectivos sobre su trabajo. Al principio, Clara intentó ignorar estas actitudes, pero con el tiempo comenzó a sentir que su autoestima se debilitaba y su motivación disminuía. Después de reflexionar sobre su situación, Clara se dio cuenta de que esta relación laboral era tóxica y decidió buscar un nuevo empleo donde pudiera ser valorada.</w:t>
      </w:r>
    </w:p>
    <w:p>
      <w:r>
        <w:t>Identificar relaciones tóxicas no se trata solo de señalar comportamientos negativos, sino también de evaluar cómo nos sentimos en la presencia de ciertas personas. Si una relación nos deja sintiéndonos agotados, ansiosos o inseguros, es una señal clara de que podría ser necesaria una reevaluación. Es importante tener en cuenta que no todas las relaciones tóxicas son evidentes al principio; algunas pueden desarrollarse lentamente y, a menudo, son más difíciles de reconocer.</w:t>
      </w:r>
    </w:p>
    <w:p>
      <w:r>
        <w:t>Un caso más complejo es el de Juan y su mejor amigo, Miguel. Durante años, Juan había considerado a Miguel como su confidente, pero gradualmente se dio cuenta de que cada vez que compartía sus éxitos, Miguel reaccionaba con comentarios sarcásticos o despectivos. Esta dinámica comenzó a afectar la autoestima de Juan, quien se sintió cada vez más inseguro sobre sus logros. Al final, decidió hablar con Miguel sobre sus sentimientos, y aunque la conversación fue difícil, fue un paso necesario para establecer límites y proteger su bienestar emocional.</w:t>
      </w:r>
    </w:p>
    <w:p>
      <w:r>
        <w:t>Además, es crucial observar las relaciones familiares. A menudo, los vínculos familiares pueden estar cargados de expectativas y patrones de comportamiento que se repiten de generación en generación. Tomemos el ejemplo de Laura, quien se sintió atrapada en una relación tóxica con su madre, quien constantemente la comparaba con sus hermanas. Laura tuvo que reconocer el impacto que esto tenía en su autoestima y decidió establecer límites claros en su comunicación con su madre. Aprender a decir "no" a comentarios despectivos y a priorizar su bienestar fue un paso crucial para Laura en su proceso de sanación.</w:t>
      </w:r>
    </w:p>
    <w:p>
      <w:r>
        <w:t>### Estableciendo límites saludables</w:t>
      </w:r>
    </w:p>
    <w:p>
      <w:r>
        <w:t>Una vez que hemos identificado a las personas tóxicas en nuestras vidas, el siguiente paso es establecer límites saludables. Este proceso puede ser desafiante, especialmente si hemos permitido que esas dinámicas se mantengan durante mucho tiempo. Sin embargo, establecer límites es crucial para proteger nuestro bienestar emocional.</w:t>
      </w:r>
    </w:p>
    <w:p>
      <w:r>
        <w:t>Los límites pueden ser tanto físicos como emocionales. Pueden incluir limitar el tiempo que pasamos con personas que nos drenan o aprender a decir "no" cuando se nos piden favores excesivos. Es importante comunicar claramente nuestros límites a los demás, de manera respetuosa pero firme. Esto no solo nos ayuda a protegernos, sino que también puede provocar un cambio positivo en la dinámica de la relación.</w:t>
      </w:r>
    </w:p>
    <w:p>
      <w:r>
        <w:t>Por ejemplo, en el caso de Clara, ella decidió hablar con su jefe sobre cómo se sentía respecto a sus comentarios. Aunque la conversación fue difícil, Clara se sintió empoderada al expresar sus sentimientos y establecer un límite sobre el trato que estaba dispuesta a aceptar. A partir de ese momento, su jefe comenzó a mostrar más respeto hacia su trabajo, y la relación mejoró notablemente. Este tipo de diálogo abierto no solo beneficia a quien establece el límite, sino que también proporciona una oportunidad para que la otra persona reflexione sobre su comportamiento.</w:t>
      </w:r>
    </w:p>
    <w:p>
      <w:r>
        <w:t>Establecer límites también se trata de ser claros sobre nuestras expectativas. Por ejemplo, si un amigo constantemente llega tarde a las citas, es válido expresar que valoramos el tiempo y que preferiríamos que se respete el horario acordado. Del mismo modo, si alguien en nuestra vida personal o profesional interrumpe constantemente, es apropiado pedir que nos dejen terminar nuestras ideas antes de que se interrumpa. Aquí, el uso de un lenguaje claro y directo es fundamental para evitar malentendidos.</w:t>
      </w:r>
    </w:p>
    <w:p>
      <w:r>
        <w:t>Es esencial recordar que establecer límites no solo es beneficioso para nosotros, sino que también puede ser beneficioso para los demás. A menudo, las personas no son conscientes del impacto de su comportamiento, y al comunicar nuestras necesidades, les damos la oportunidad de ajustarse y mejorar la relación. Además, esto puede servir como un modelo para que otros también establezcan límites saludables en sus propias vidas.</w:t>
      </w:r>
    </w:p>
    <w:p>
      <w:r>
        <w:t>### Fomentando conexiones significativas</w:t>
      </w:r>
    </w:p>
    <w:p>
      <w:r>
        <w:t>Cultivar relaciones positivas requiere un esfuerzo consciente para fomentar conexiones significativas. Esto implica no solo rodearnos de personas que nos valoren, sino también invertir tiempo y energía en construir vínculos auténticos. Aquí hay algunas formas de hacerlo:</w:t>
      </w:r>
    </w:p>
    <w:p>
      <w:r>
        <w:t>1. **Practica la escucha activa:** Escuchar activamente a los demás no solo demuestra que valoramos sus opiniones, sino que también fortalece la conexión emocional. Hacer preguntas abiertas y mostrar interés genuino ayuda a construir una base sólida en cualquier relación. Por ejemplo, durante una conversación, en lugar de esperar a que la otra persona termine de hablar para dar nuestra opinión, podríamos hacer preguntas que profundicen en su experiencia, como “¿Cómo te sentiste en esa situación?” o “¿Qué aprendiste de esa experiencia?”. Esto no solo fomenta una comunicación más rica, sino que también ayuda a la otra persona a sentirse valorada y respetada.</w:t>
      </w:r>
    </w:p>
    <w:p>
      <w:r>
        <w:t>2. **Comparte experiencias:** Compartir momentos significativos, ya sea a través de actividades recreativas o conversaciones profundas, ayuda a crear recuerdos y fortalecer la conexión. Planificar encuentros regulares con amigos o familiares puede ser una excelente manera de nutrir estas relaciones. Esto puede incluir desde salir a caminar juntos, organizar una cena, hasta realizar una actividad que ambos disfruten, como tomar una clase de cocina o asistir a un taller de arte. La clave aquí es elegir actividades que sean significativas para ambas partes, lo que genera una conexión más profunda.</w:t>
      </w:r>
    </w:p>
    <w:p>
      <w:r>
        <w:t>3. **Muestra agradecimiento:** Expresar gratitud hacia las personas que nos rodean fortalece los lazos afectivos. Un simple "gracias" por el apoyo o un cumplido sincero puede marcar la diferencia en cómo las personas se sienten valoradas. Por ejemplo, si un amigo te ayuda en un momento difícil, no dudes en reconocer su apoyo y decirle cuánto significó para ti. Puedes enviar un mensaje de texto, escribir una carta o incluso hacer una pequeña sorpresa, como llevarle su café favorito. Estos gestos fortalecen la relación y crean un ambiente positivo.</w:t>
      </w:r>
    </w:p>
    <w:p>
      <w:r>
        <w:t>4. **Sé vulnerable:** Abrirse y compartir nuestros propios desafíos y sentimientos puede ser un acto poderoso que fomenta la confianza. La vulnerabilidad crea un espacio donde los demás se sienten cómodos al hacer lo mismo, lo que profundiza la conexión. Esto no significa desnudarse emocionalmente ante cualquier persona, sino elegir compartir aspectos de nosotros mismos con aquellos en quienes confiamos. Por ejemplo, si un amigo está pasando por una etapa difícil y tú has enfrentado una experiencia similar, compartir tus sentimientos y cómo lo superaste puede ayudar a esa persona a sentirse menos sola y más comprendida.</w:t>
      </w:r>
    </w:p>
    <w:p>
      <w:r>
        <w:t>5. **Celebra los logros de los demás:** Hacer un esfuerzo consciente por celebrar los logros de las personas que nos rodean es una forma efectiva de fortalecer nuestras relaciones. Esto puede incluir desde enviar un mensaje de felicitación cuando consiguen un nuevo trabajo, hasta organizar una pequeña celebración por un logro importante. Al demostrar que nos alegramos por el éxito de los demás, cultivamos un ambiente de apoyo y colaboración. Por ejemplo, si un colega obtiene un ascenso, podrías organizar una pequeña reunión para celebrar su éxito, donde todos puedan compartir sus felicitaciones y buenos deseos.</w:t>
      </w:r>
    </w:p>
    <w:p>
      <w:r>
        <w:t>### Checklist para cultivar relaciones positivas</w:t>
      </w:r>
    </w:p>
    <w:p>
      <w:r>
        <w:t>1. **Revisa tu círculo social:** Tómate un tiempo para reflexionar sobre las personas que te rodean. Haz una lista de tus amigos y familiares más cercanos y evalúa cómo te sientes al estar con ellos. ¿Te sientes apoyado y valorado, o más bien agotado y negativo? Considera también la frecuencia de tus interacciones y si son mayormente positivas o negativas. Esta reflexión puede ayudarte a identificar a quiénes deseas mantener cerca y a quiénes es posible que necesites distanciarte.</w:t>
      </w:r>
    </w:p>
    <w:p>
      <w:r>
        <w:t>2. **Establece límites claros:** Identifica las relaciones que consideras tóxicas y establece límites. Comunica de manera clara y respetuosa lo que no estás dispuesto a aceptar. No temas a las reacciones negativas, ya que tu bienestar es lo más importante. Recuerda que establecer límites es una forma de cuidar de ti mismo y de las relaciones que realmente importan. Es útil practicar tus mensajes de manera anticipada, para que te sientas más seguro y claro en el momento de la conversación.</w:t>
      </w:r>
    </w:p>
    <w:p>
      <w:r>
        <w:t>3. **Dedica tiempo a fomentar relaciones positivas:** Prográmate momentos para conectar con las personas que te hacen sentir bien. Esto puede incluir salir a tomar un café, hacer una videollamada o simplemente enviar un mensaje para preguntar cómo están. Establecer una rutina de conexión, ya sea semanal o mensual, puede ser una excelente manera de mantener vivas estas relaciones. Considera también la posibilidad de unirte a grupos o actividades que fomenten la amistad, como clubes de lectura, grupos de voluntariado o clases de deporte.</w:t>
      </w:r>
    </w:p>
    <w:p>
      <w:r>
        <w:t>### Práctica de acción</w:t>
      </w:r>
    </w:p>
    <w:p>
      <w:r>
        <w:t>1. **Haz una lista de las relaciones positivas en tu vida** y comprométete a dedicar tiempo a cada una de ellas esta semana. Puedes asignar un día específico para cada persona, asegurándote de que estas interacciones sean significativas. Piensa en actividades que puedan disfrutar juntos y que fortalezcan aún más el vínculo.</w:t>
      </w:r>
    </w:p>
    <w:p>
      <w:r>
        <w:t>2. **Establece un límite en una relación tóxica**: identifica un comportamiento específico que te gustaría cambiar y comunícalo de manera clara. No te preocupes por la reacción de la otra persona; lo importante es que tú te sientas en control de tus límites. Practica cómo expresar tus límites de manera asertiva, usando un lenguaje que refleje tus sentimientos y necesidades.</w:t>
      </w:r>
    </w:p>
    <w:p>
      <w:r>
        <w:t>3. **Practica la gratitud**: escribe tres cosas por las que estás agradecido respecto a una relación positiva en tu vida y compártelo con esa persona. Esto no solo fortalecerá su vínculo, sino que también te recordará la importancia de las relaciones saludables. Puedes hacer un hábito de escribir estas notas de gratitud regularmente para mantener una mentalidad positiva.</w:t>
      </w:r>
    </w:p>
    <w:p>
      <w:r>
        <w:t>Cultivar relaciones positivas es un viaje que requiere tiempo y esfuerzo, pero los beneficios son inmensos. Al rodearnos de personas que nos aportan amor, apoyo y respeto, creamos un espacio donde todos podemos crecer y prosperar. Al final, el objetivo es construir una vida llena de conexiones significativas que nos enriquezcan y nos ayuden a ser la mejor versión de nosotros mismos. La verdadera riqueza en la vida no se mide por bienes materiales, sino por la calidad de las relaciones que cultivamos.</w:t>
      </w:r>
    </w:p>
    <w:p>
      <w:pPr>
        <w:pStyle w:val="Heading1"/>
      </w:pPr>
      <w:r>
        <w:t>Conclusion</w:t>
      </w:r>
    </w:p>
    <w:p>
      <w:r>
        <w:t>## Conclusión</w:t>
      </w:r>
    </w:p>
    <w:p>
      <w:r>
        <w:t>A lo largo de este viaje, hemos explorado el complejo mundo de las relaciones tóxicas, ofreciendo herramientas y estrategias para defendernos de sus efectos negativos sin sentir culpa. Este cierre no solo busca resumir los principales puntos discutidos, sino también ofrecer una reflexión final sobre cómo podemos salir fortalecidos de estas experiencias y construir relaciones más saludables.</w:t>
      </w:r>
    </w:p>
    <w:p>
      <w:r>
        <w:t>### La importancia de la autoevaluación</w:t>
      </w:r>
    </w:p>
    <w:p>
      <w:r>
        <w:t>Entender nuestras propias emociones y reacciones es el primer paso para gestionar relaciones tóxicas. La autoevaluación nos permite identificar patrones de comportamiento que pueden estar afectando nuestras interacciones. Pregúntate: ¿Qué emociones surgen cuando estoy cerca de esta persona? ¿Me siento agotado o, por el contrario, motivado? Estas preguntas son cruciales para determinar si una relación es dañina.</w:t>
      </w:r>
    </w:p>
    <w:p>
      <w:r>
        <w:t>Por ejemplo, María, una profesional de la salud que trabajaba con un colega que constantemente la criticaba, decidió reflexionar sobre su situación. Al hacer un inventario emocional, se dio cuenta de que cada interacción con él la dejaba ansiosa y desmotivada. Al reconocer estos sentimientos, pudo establecer límites claros, lo que mejoró no solo su bienestar, sino también su rendimiento laboral. Este proceso de autoevaluación no es un evento único, sino un hábito que debe cultivarse. Dedica tiempo cada semana para reflexionar sobre tus relaciones y cómo te afectan. Puedes llevar un diario donde anotes tus emociones, lo que te permitirá tener una visión más clara de las dinámicas en juego.</w:t>
      </w:r>
    </w:p>
    <w:p>
      <w:r>
        <w:t>### Estableciendo límites y manteniendo la coherencia</w:t>
      </w:r>
    </w:p>
    <w:p>
      <w:r>
        <w:t>Una de las herramientas más poderosas que hemos discutido es la capacidad de establecer límites. No solo se trata de decir "no", sino de ser coherente en la implementación de esos límites. La coherencia es esencial para que las personas a nuestro alrededor comprendan que hablamos en serio. Recuerda que tú eres el arquitecto de tus propias relaciones; si permites que una persona cruce tus límites sin consecuencias, estarás enviando un mensaje confuso.</w:t>
      </w:r>
    </w:p>
    <w:p>
      <w:r>
        <w:t>Es vital practicar la asertividad. Comunica tus límites de manera clara y directa. Por ejemplo, si un amigo tiende a hacer comentarios despectivos sobre tu trabajo, explícitamente dile que esos comentarios no son aceptables. La forma en que lo hagas marcará la diferencia; un enfoque calmado y firme puede ayudar a que tu mensaje sea recibido con mayor apertura. Además, es importante que te prepares para diversas reacciones. Algunas personas pueden no tomar bien tus límites y reaccionar con resistencia o incluso agresividad. Aquí es donde la coherencia se convierte en tu mejor aliada: mantén tu postura y no te sientas culpable por proteger tu bienestar.</w:t>
      </w:r>
    </w:p>
    <w:p>
      <w:r>
        <w:t>### La práctica de la gratitud como antídoto</w:t>
      </w:r>
    </w:p>
    <w:p>
      <w:r>
        <w:t>En medio de la lucha por mantener relaciones saludables, la gratitud puede parecer un concepto lejano. Sin embargo, reconocer y agradecer las relaciones positivas en nuestra vida es un antídoto poderoso contra la toxicidad. La gratitud no solo mejora nuestra perspectiva, sino que también fortalece nuestras conexiones con las personas que realmente nos apoyan.</w:t>
      </w:r>
    </w:p>
    <w:p>
      <w:r>
        <w:t>Para ilustrar esto, pensemos en Carlos, que se sintió abrumado por una relación tóxica en su círculo cercano. Decidió, en cambio, enfocarse en su grupo de amigos que siempre lo animaban. Comenzó a enviarles notas de agradecimiento, expresando lo que cada uno significaba para él. No solo se sintió más conectado con ellos, sino que también le proporcionó la fortaleza necesaria para distanciarse de la relación tóxica que lo afectaba. Este ejercicio de gratitud puede hacerse de diversas maneras: desde escribir cartas hasta simplemente compartir verbalmente lo que aprecias de alguien. Es importante hacerlo de manera regular, creando un hábito que refuerce las relaciones positivas.</w:t>
      </w:r>
    </w:p>
    <w:p>
      <w:r>
        <w:t>Además, practicar la gratitud puede ser una forma de reprogramar nuestra mente. Cuando nos enfocamos en lo positivo, es más fácil lidiar con las interacciones negativas. La gratitud cambia nuestra narrativa personal, ayudándonos a ver el valor en nuestras vidas y en las personas que nos rodean.</w:t>
      </w:r>
    </w:p>
    <w:p>
      <w:r>
        <w:t>### Acciones concretas para el cambio</w:t>
      </w:r>
    </w:p>
    <w:p>
      <w:r>
        <w:t>Para facilitar el camino hacia relaciones más saludables, aquí tienes un breve checklist con acciones concretas que puedes implementar:</w:t>
      </w:r>
    </w:p>
    <w:p>
      <w:r>
        <w:t>1. **Identifica y comunica tus límites**: Tómate un tiempo para reflexionar sobre qué comportamientos son inaceptables para ti. Luego, expresa esos límites de manera clara y asertiva. Puedes practicar lo que vas a decir frente a un espejo o con un amigo de confianza para sentirte más seguro.</w:t>
      </w:r>
    </w:p>
    <w:p>
      <w:r>
        <w:t>2. **Ejercita la gratitud**: Cada semana, dedica un momento para escribir tres cosas por las que estás agradecido en tus relaciones positivas. Comparte estos pensamientos con las personas involucradas. Considera la posibilidad de crear un "diario de gratitud" donde registres no solo lo que aprecias, sino también momentos específicos que te hayan hecho sentir bien.</w:t>
      </w:r>
    </w:p>
    <w:p>
      <w:r>
        <w:t>3. **Refuerza tu red de apoyo**: Busca conectar regularmente con aquellas personas que te aportan energía positiva. Organiza encuentros, ya sean virtuales o presenciales, para mantener esos lazos fuertes. Puedes planificar actividades que disfruten juntos, como salir a caminar, compartir un café o simplemente tener una conversación significativa.</w:t>
      </w:r>
    </w:p>
    <w:p>
      <w:r>
        <w:t>Recuerda que estos pasos no solo te ayudarán a establecer límites, sino que también te permitirán cultivar una vida más equilibrada y enriquecedora. La clave está en ser proactivo y consciente de las relaciones que eliges mantener en tu vida.</w:t>
      </w:r>
    </w:p>
    <w:p>
      <w:r>
        <w:t>### Acción práctica</w:t>
      </w:r>
    </w:p>
    <w:p>
      <w:r>
        <w:t>**Pasos para iniciar tu viaje hacia relaciones más saludables:**</w:t>
      </w:r>
    </w:p>
    <w:p>
      <w:r>
        <w:t>1. **Reflexiona** sobre tus relaciones actuales y anota cuáles son tóxicas y cuáles son positivas. Haz un ejercicio de clasificación, donde puedas visualizar claramente qué relaciones merecen tu energía y cuáles no.</w:t>
      </w:r>
    </w:p>
    <w:p>
      <w:r>
        <w:t>2. **Establece límites claros** con al menos una persona en tu vida que consideres tóxica. Recuerda que establecer límites no es un acto de agresión, sino un acto de amor propio.</w:t>
      </w:r>
    </w:p>
    <w:p>
      <w:r>
        <w:t>3. **Dedica tiempo** cada semana a agradecer a las personas que te apoyan y nutren. Este simple acto no solo te beneficiará a ti, sino que también fortalecerá esas relaciones.</w:t>
      </w:r>
    </w:p>
    <w:p>
      <w:r>
        <w:t>En conclusión, las relaciones tóxicas pueden ser una parte desafiante de la experiencia humana, pero no son insuperables. Con la intención correcta y las herramientas adecuadas, podemos proteger nuestro bienestar emocional y construir conexiones que nos enriquezcan y nos ayuden a crecer. Al final del día, la vida es demasiado corta como para pasarla rodeado de personas que no valoran nuestro ser. Así que, adelante, toma las riendas de tus relaciones y comienza a crear un entorno que refleje la belleza de quien eres realmente. La calidad de nuestras relaciones es un reflejo de nuestra autoestima y bienestar, y al priorizar lo saludable, nos permitimos vivir plenamente.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