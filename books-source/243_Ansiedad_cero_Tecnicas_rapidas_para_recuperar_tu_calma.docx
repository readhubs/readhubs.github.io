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Ansiedad cero: Técnicas rápidas para recuperar tu calma</w:t>
      </w:r>
    </w:p>
    <w:p>
      <w:r>
        <w:t>By MICKY</w:t>
        <w:br/>
      </w:r>
    </w:p>
    <w:p>
      <w:r>
        <w:br w:type="page"/>
      </w:r>
    </w:p>
    <w:p>
      <w:pPr>
        <w:pStyle w:val="Heading1"/>
      </w:pPr>
      <w:r>
        <w:t>Table of Contents</w:t>
      </w:r>
    </w:p>
    <w:p>
      <w:r>
        <w:t>Introduction</w:t>
      </w:r>
    </w:p>
    <w:p>
      <w:r>
        <w:t>1. Introducción a la Ansiedad</w:t>
      </w:r>
    </w:p>
    <w:p>
      <w:r>
        <w:t>2. Reconociendo los Síntomas</w:t>
      </w:r>
    </w:p>
    <w:p>
      <w:r>
        <w:t>3. Técnicas de Respiración</w:t>
      </w:r>
    </w:p>
    <w:p>
      <w:r>
        <w:t>4. Mindfulness y Meditación</w:t>
      </w:r>
    </w:p>
    <w:p>
      <w:r>
        <w:t>5. Ejercicio Físico como Antídoto</w:t>
      </w:r>
    </w:p>
    <w:p>
      <w:r>
        <w:t>6. Alimentación y Ansiedad</w:t>
      </w:r>
    </w:p>
    <w:p>
      <w:r>
        <w:t>7. Estableciendo Rutinas</w:t>
      </w:r>
    </w:p>
    <w:p>
      <w:r>
        <w:t>8. Herramientas de Visualización</w:t>
      </w:r>
    </w:p>
    <w:p>
      <w:r>
        <w:t>Conclusion</w:t>
      </w:r>
    </w:p>
    <w:p>
      <w:r>
        <w:br w:type="page"/>
      </w:r>
    </w:p>
    <w:p>
      <w:pPr>
        <w:pStyle w:val="Heading1"/>
      </w:pPr>
      <w:r>
        <w:t>Introduction</w:t>
      </w:r>
    </w:p>
    <w:p>
      <w:r>
        <w:t>### Introducción</w:t>
      </w:r>
    </w:p>
    <w:p>
      <w:r>
        <w:t>La ansiedad es una de las experiencias más comunes en nuestra sociedad actual. A medida que enfrentamos un ritmo de vida acelerado, responsabilidades laborales, familiares y sociales, es fácil sentir que la presión nos supera. Sin embargo, es posible recuperar la calma y vivir con más tranquilidad. En "Ansiedad cero: Técnicas rápidas para recuperar tu calma", te ofreceré herramientas prácticas y accesibles que te ayudarán a manejar la ansiedad de forma efectiva y rápida.</w:t>
      </w:r>
    </w:p>
    <w:p>
      <w:r>
        <w:t>#### La Realidad de la Ansiedad</w:t>
      </w:r>
    </w:p>
    <w:p>
      <w:r>
        <w:t>La ansiedad no es simplemente un estado emocional; es una respuesta natural del cuerpo ante situaciones que percibimos como amenazantes. A menudo, esta sensación se manifiesta a través de síntomas físicos y emocionales, como palpitaciones, sudoración, irritabilidad o pensamientos intrusivos. En un estudio reciente realizado en Madrid, se reveló que más del 40% de los participantes experimentaron altos niveles de ansiedad en el último año, lo que refleja una problemática generalizada.</w:t>
      </w:r>
    </w:p>
    <w:p>
      <w:r>
        <w:t>La cultura del "siempre ocupado" contribuye a que muchas personas sientan que no tienen tiempo para detenerse y cuidar de su bienestar mental. Sin embargo, es esencial entender que la ansiedad no es un signo de debilidad, sino una señal de que nuestro cuerpo y mente necesitan atención. Con la práctica adecuada, es posible transformar la ansiedad en una herramienta que nos ayude a crecer y desarrollarnos.</w:t>
      </w:r>
    </w:p>
    <w:p>
      <w:r>
        <w:t>#### Técnicas Rápidas para la Calma</w:t>
      </w:r>
    </w:p>
    <w:p>
      <w:r>
        <w:t>En este libro, te presentaré varias técnicas rápidas que puedes aplicar en tu vida diaria. Estas herramientas están diseñadas para ser sencillas y efectivas, permitiéndote recuperar la calma en momentos de crisis. Desde ejercicios de respiración hasta técnicas de mindfulness, cada una de estas estrategias ha sido probada y adaptada para ser utilizada en situaciones cotidianas.</w:t>
      </w:r>
    </w:p>
    <w:p>
      <w:r>
        <w:t>Un ejemplo de esto es la técnica de respiración 4-7-8, que consiste en inhalar por la nariz durante 4 segundos, mantener la respiración durante 7 segundos y exhalar lentamente por la boca durante 8 segundos. Esta técnica, popularizada por el Dr. Andrew Weil, ha demostrado ser muy efectiva para reducir la ansiedad y promover la relajación. Puedes practicarla en cualquier lugar: en tu oficina, en casa o incluso en el transporte público, cuando sientas que la ansiedad comienza a apoderarse de ti.</w:t>
      </w:r>
    </w:p>
    <w:p>
      <w:r>
        <w:t>#### Cómo Identificar los Desencadenantes</w:t>
      </w:r>
    </w:p>
    <w:p>
      <w:r>
        <w:t>Antes de poder manejar la ansiedad, es crucial identificar los factores que la desencadenan. Cada persona tiene sus propias causas, que pueden variar desde situaciones laborales hasta problemas personales o la presión social. Hacer un seguimiento de tus desencadenantes te permitirá desarrollar una comprensión más profunda de tu ansiedad y, como resultado, podrás aplicar las técnicas adecuadas en el momento adecuado.</w:t>
      </w:r>
    </w:p>
    <w:p>
      <w:r>
        <w:t>Una técnica útil es llevar un diario de ansiedad. Tómate unos minutos cada día para anotar cuándo sientes ansiedad, qué estaba ocurriendo en ese momento y cómo reaccionaste. Con el tiempo, podrás identificar patrones que te ayudarán a anticipar y manejar mejor tus reacciones. Este ejercicio no solo te proporcionará claridad, sino que también te ofrecerá un espacio seguro para expresar tus emociones.</w:t>
      </w:r>
    </w:p>
    <w:p>
      <w:r>
        <w:t>#### La Importancia de la Autocuidado</w:t>
      </w:r>
    </w:p>
    <w:p>
      <w:r>
        <w:t>El autocuidado es un aspecto fundamental en la gestión de la ansiedad. A menudo, descuidamos nuestras necesidades físicas y emocionales en medio de nuestras ocupaciones diarias. Incorporar prácticas de autocuidado en tu rutina puede marcar una gran diferencia en la forma en que manejas el estrés y la ansiedad.</w:t>
      </w:r>
    </w:p>
    <w:p>
      <w:r>
        <w:t>Dedica tiempo cada día a actividades que te relajen y te hagan feliz. Esto puede incluir ejercicio, meditación, lectura o simplemente disfrutar de un paseo por la naturaleza. Por ejemplo, en un pequeño barrio de Valencia, un grupo de vecinos ha creado un club de senderismo que no solo promueve la actividad física, sino que también fomenta la conexión social. Los participantes han reportado una disminución significativa en sus niveles de ansiedad desde que comenzaron a salir juntos. Este tipo de iniciativas muestra cómo pequeños cambios en nuestra rutina pueden tener un impacto positivo en nuestra salud mental.</w:t>
      </w:r>
    </w:p>
    <w:p>
      <w:r>
        <w:t>#### Acciones Concretas para Comenzar</w:t>
      </w:r>
    </w:p>
    <w:p>
      <w:r>
        <w:t>Para ayudarte a iniciar este viaje hacia la calma, aquí tienes una lista de tres acciones concretas que puedes tomar desde hoy:</w:t>
      </w:r>
    </w:p>
    <w:p>
      <w:r>
        <w:t>1. **Practica la respiración 4-7-8**: Dedica al menos cinco minutos al día a practicar esta técnica de respiración, especialmente en momentos de estrés.</w:t>
        <w:br/>
        <w:t xml:space="preserve">   </w:t>
        <w:br/>
        <w:t>2. **Lleva un diario de ansiedad**: Comienza a anotar tus experiencias diarias relacionadas con la ansiedad. Esto te ayudará a identificar patrones y desencadenantes.</w:t>
      </w:r>
    </w:p>
    <w:p>
      <w:r>
        <w:t>3. **Incorpora el autocuidado**: Reserva tiempo en tu agenda cada semana para realizar actividades que te hagan sentir bien y te ayuden a desconectar.</w:t>
      </w:r>
    </w:p>
    <w:p>
      <w:r>
        <w:t>---</w:t>
      </w:r>
    </w:p>
    <w:p>
      <w:r>
        <w:t>### Acción Práctica</w:t>
      </w:r>
    </w:p>
    <w:p>
      <w:r>
        <w:t>En resumen, aquí tienes tres pasos prácticos para comenzar a recuperar tu calma:</w:t>
      </w:r>
    </w:p>
    <w:p>
      <w:r>
        <w:t>1. **Dedica 5 minutos al día a la respiración 4-7-8**.</w:t>
        <w:br/>
        <w:t>2. **Escribe en tu diario de ansiedad cada noche**.</w:t>
        <w:br/>
        <w:t>3. **Planifica una actividad de autocuidado esta semana**.</w:t>
      </w:r>
    </w:p>
    <w:p>
      <w:r>
        <w:t>Con estas herramientas a tu disposición, estarás en el camino correcto para manejar tu ansiedad y vivir una vida más plena y tranquila. A lo largo de este libro, profundizaremos en cada una de estas técnicas y te brindaremos el apoyo necesario para que puedas implementarlas en tu día a día. ¡Comencemos juntos este viaje hacia la calma!</w:t>
      </w:r>
    </w:p>
    <w:p>
      <w:pPr>
        <w:pStyle w:val="Heading1"/>
      </w:pPr>
      <w:r>
        <w:t>Chapter 1: Introducción a la Ansiedad</w:t>
      </w:r>
    </w:p>
    <w:p>
      <w:r>
        <w:t># Introducción a la Ansiedad</w:t>
      </w:r>
    </w:p>
    <w:p>
      <w:r>
        <w:t>La ansiedad es una respuesta natural del cuerpo ante situaciones de estrés. Sin embargo, cuando esta emoción se convierte en un compañero constante de nuestra vida diaria, puede interferir gravemente en nuestra calidad de vida. En esta sección, exploraremos qué es la ansiedad, sus causas y síntomas, así como estrategias efectivas para manejarla. Entender la ansiedad es el primer paso para recuperar nuestra calma y bienestar.</w:t>
      </w:r>
    </w:p>
    <w:p>
      <w:r>
        <w:t>## ¿Qué es la ansiedad?</w:t>
      </w:r>
    </w:p>
    <w:p>
      <w:r>
        <w:t>La ansiedad es una emoción compleja que abarca una variedad de sentimientos, desde la inquietud y la preocupación hasta el miedo y la angustia. Se presenta como una respuesta adaptativa que nos prepara para enfrentar situaciones desafiantes. En pequeñas dosis, la ansiedad puede ser útil: nos motiva a estudiar para un examen, a prepararnos para una presentación o a evitar situaciones peligrosas. Sin embargo, cuando la ansiedad se vuelve excesiva o crónica, puede afectar nuestra vida cotidiana.</w:t>
      </w:r>
    </w:p>
    <w:p>
      <w:r>
        <w:t>La ansiedad se manifiesta a través de síntomas físicos y emocionales. Los síntomas físicos incluyen palpitaciones, sudoración, temblores y tensión muscular. En el plano emocional, las personas pueden experimentar pensamientos intrusivos, irritabilidad y una sensación de pérdida de control. Estos síntomas pueden aparecer en momentos específicos, como antes de una entrevista de trabajo, o pueden ser una constante en la vida de una persona.</w:t>
      </w:r>
    </w:p>
    <w:p>
      <w:r>
        <w:t>## Causas de la ansiedad</w:t>
      </w:r>
    </w:p>
    <w:p>
      <w:r>
        <w:t>Las causas de la ansiedad son diversas y pueden variar de una persona a otra. Factores genéticos, biológicos, ambientales y psicológicos juegan un papel crucial en el desarrollo de trastornos de ansiedad. Por ejemplo, una persona con antecedentes familiares de ansiedad puede tener una mayor predisposición a experimentar síntomas similares. Además, el estrés crónico, como el causado por problemas laborales, relaciones conflictivas o situaciones financieras, puede ser un desencadenante importante.</w:t>
      </w:r>
    </w:p>
    <w:p>
      <w:r>
        <w:t>Un caso concreto es el de María, una joven de 28 años que, tras perder su empleo, comenzó a experimentar episodios de ansiedad severa. La presión de buscar un nuevo trabajo, sumada a la preocupación por su estabilidad económica, la llevó a tener dificultades para dormir y concentrarse. En su caso, la ansiedad no solo era una reacción a un evento estresante, sino que se convirtió en un estado constante que afectó su bienestar general. Este tipo de situaciones son más comunes de lo que pensamos y pueden ser abordadas con las estrategias correctas.</w:t>
      </w:r>
    </w:p>
    <w:p>
      <w:r>
        <w:t>## Síntomas de la ansiedad</w:t>
      </w:r>
    </w:p>
    <w:p>
      <w:r>
        <w:t>Los síntomas de la ansiedad pueden ser tanto físicos como emocionales, y es importante reconocerlos para poder manejarlos adecuadamente. Los síntomas físicos incluyen:</w:t>
      </w:r>
    </w:p>
    <w:p>
      <w:r>
        <w:t>1. **Palpitaciones**: Muchas personas sienten que su corazón late más rápido o de manera irregular cuando están ansiosas.</w:t>
        <w:br/>
        <w:t>2. **Sudoración**: La sudoración excesiva, incluso en situaciones que no requieren esfuerzo físico, es un síntoma común de ansiedad.</w:t>
        <w:br/>
        <w:t>3. **Tensión muscular**: La ansiedad puede provocar una tensión constante en los músculos, lo que puede llevar a dolores y molestias.</w:t>
      </w:r>
    </w:p>
    <w:p>
      <w:r>
        <w:t>En el ámbito emocional, los síntomas pueden incluir:</w:t>
      </w:r>
    </w:p>
    <w:p>
      <w:r>
        <w:t>1. **Inquietud**: Un sentimiento de estar en un estado de alerta constante o incapacidad para relajarse.</w:t>
        <w:br/>
        <w:t>2. **Miedo intenso**: A veces, la ansiedad puede manifestarse como un miedo abrumador a situaciones específicas, conocido como fobias.</w:t>
        <w:br/>
        <w:t>3. **Dificultad para concentrarse**: Las personas con ansiedad a menudo tienen problemas para enfocarse en tareas cotidianas debido a la intrusión de pensamientos ansiosos.</w:t>
      </w:r>
    </w:p>
    <w:p>
      <w:r>
        <w:t>Reconocer estos síntomas es fundamental para dar el primer paso hacia la recuperación. Si sientes que la ansiedad está afectando tu vida diaria, es crucial buscar ayuda y explorar técnicas para afrontarla.</w:t>
      </w:r>
    </w:p>
    <w:p>
      <w:r>
        <w:t>## Estrategias para manejar la ansiedad</w:t>
      </w:r>
    </w:p>
    <w:p>
      <w:r>
        <w:t>Existen diversas estrategias que pueden ayudar a manejar la ansiedad. Estas técnicas pueden variar en su eficacia de una persona a otra, pero algunas de las más efectivas incluyen:</w:t>
      </w:r>
    </w:p>
    <w:p>
      <w:r>
        <w:t>1. **Técnicas de respiración**: Aprender a controlar la respiración es una herramienta poderosa para reducir la ansiedad. La respiración profunda y consciente ayuda a activar el sistema nervioso parasimpático, que promueve la calma. Un ejercicio simple es inhalar profundamente por la nariz durante cuatro segundos, sostener la respiración durante cuatro segundos y exhalar lentamente por la boca durante cuatro segundos. Repetir este ejercicio varias veces puede ayudar a reducir la tensión.</w:t>
      </w:r>
    </w:p>
    <w:p>
      <w:r>
        <w:t>2. **Mindfulness y meditación**: Estas prácticas fomentan una mayor conciencia del momento presente, lo que puede ayudar a disminuir los pensamientos ansiosos. Dedicar unos minutos al día a meditar o a practicar mindfulness puede ser muy beneficioso. Existen muchas aplicaciones y recursos en línea que pueden guiarte en estas prácticas.</w:t>
      </w:r>
    </w:p>
    <w:p>
      <w:r>
        <w:t>3. **Ejercicio físico**: La actividad física regular es una excelente manera de combatir la ansiedad. El ejercicio libera endorfinas, que son hormonas que mejoran el estado de ánimo y reducen el estrés. No es necesario realizar entrenamientos intensos; incluso una caminata diaria puede ser suficiente para obtener beneficios.</w:t>
      </w:r>
    </w:p>
    <w:p>
      <w:r>
        <w:t>### Checklist de acciones concretas</w:t>
      </w:r>
    </w:p>
    <w:p>
      <w:r>
        <w:t>Para ayudarte a comenzar a manejar tu ansiedad, aquí tienes un sencillo checklist de acciones concretas que puedes implementar en tu vida diaria:</w:t>
      </w:r>
    </w:p>
    <w:p>
      <w:r>
        <w:t>1. **Establece una rutina de ejercicios**: Dedica al menos 30 minutos al día a alguna actividad física que disfrutes, ya sea caminar, correr, bailar o practicar yoga.</w:t>
      </w:r>
    </w:p>
    <w:p>
      <w:r>
        <w:t>2. **Practica la respiración consciente**: Dedica cinco minutos al día a realizar ejercicios de respiración profunda. Encuentra un lugar tranquilo y concéntrate en tu respiración.</w:t>
      </w:r>
    </w:p>
    <w:p>
      <w:r>
        <w:t>3. **Reserva tiempo para meditar**: Busca recursos en línea o aplicaciones de meditación y establece un horario diario para practicar mindfulness, comenzando con solo cinco minutos al día.</w:t>
      </w:r>
    </w:p>
    <w:p>
      <w:r>
        <w:t>## Conclusión</w:t>
      </w:r>
    </w:p>
    <w:p>
      <w:r>
        <w:t>La ansiedad puede ser un desafío significativo en nuestras vidas, pero es importante recordar que no estamos solos en esta lucha. Al comprender qué es la ansiedad y reconocer sus síntomas, podemos tomar medidas para abordarla de manera efectiva. Las estrategias mencionadas son solo el comienzo de un viaje hacia una vida con menos ansiedad y más calma.</w:t>
      </w:r>
    </w:p>
    <w:p>
      <w:r>
        <w:t>### Acción práctica</w:t>
      </w:r>
    </w:p>
    <w:p>
      <w:r>
        <w:t>1. **Dedica tiempo a la actividad física**: Encuentra una actividad que disfrutes y establece un horario semanal para realizarla. Esto no solo mejorará tu estado físico, sino también tu bienestar emocional.</w:t>
      </w:r>
    </w:p>
    <w:p>
      <w:r>
        <w:t>2. **Implementa ejercicios de respiración en tu rutina**: Crea un momento específico en tu día para practicar la respiración profunda. Puede ser al despertar, durante el almuerzo o antes de dormir.</w:t>
      </w:r>
    </w:p>
    <w:p>
      <w:r>
        <w:t>3. **Comienza a meditar**: Establece un compromiso de meditar diariamente, aunque sea por cinco minutos. Utiliza aplicaciones o videos en línea para guiarte en este proceso.</w:t>
      </w:r>
    </w:p>
    <w:p>
      <w:r>
        <w:t>Con estos pasos, estarás en camino hacia una mejor comprensión de tu ansiedad y hacia la construcción de un estado de calma duradero.</w:t>
      </w:r>
    </w:p>
    <w:p>
      <w:pPr>
        <w:pStyle w:val="Heading1"/>
      </w:pPr>
      <w:r>
        <w:t>Chapter 2: Reconociendo los Síntomas</w:t>
      </w:r>
    </w:p>
    <w:p>
      <w:r>
        <w:t>## Reconociendo los Síntomas</w:t>
      </w:r>
    </w:p>
    <w:p>
      <w:r>
        <w:t>La ansiedad es una experiencia común, pero a menudo malentendida. Reconocer los síntomas es el primer paso para poder gestionarla de manera efectiva. En este capítulo, exploraremos cómo identificarlos y por qué es fundamental hacerlo. La ansiedad puede manifestarse de diversas maneras, y comprender nuestras reacciones puede ser la clave para recuperar el control sobre nuestras emociones.</w:t>
      </w:r>
    </w:p>
    <w:p>
      <w:r>
        <w:t>### ¿Qué es la ansiedad?</w:t>
      </w:r>
    </w:p>
    <w:p>
      <w:r>
        <w:t>La ansiedad es una respuesta natural del cuerpo ante situaciones percibidas como amenazantes. Sin embargo, cuando esta respuesta se vuelve desproporcionada o crónica, puede afectar nuestra calidad de vida. Los síntomas de la ansiedad pueden variar ampliamente de una persona a otra, desde manifestaciones físicas hasta emocionales. Por lo tanto, es crucial aprender a identificar estos síntomas para poder abordar la ansiedad de manera efectiva.</w:t>
      </w:r>
    </w:p>
    <w:p>
      <w:r>
        <w:t>Un ejemplo común de ansiedad es la sensación de nerviosismo antes de una presentación o un examen. En estos casos, la ansiedad puede ser útil y motivadora, impulsándonos a prepararnos adecuadamente. Sin embargo, para algunas personas, esta ansiedad puede intensificarse y convertirse en un obstáculo, conduciendo a un estado de paralización. Reconocer cuándo la ansiedad es útil y cuándo se ha vuelto destructiva es fundamental para nuestro bienestar.</w:t>
      </w:r>
    </w:p>
    <w:p>
      <w:r>
        <w:t>### Síntomas físicos de la ansiedad</w:t>
      </w:r>
    </w:p>
    <w:p>
      <w:r>
        <w:t>Los síntomas físicos son algunas de las manifestaciones más evidentes de la ansiedad. Pueden incluir palpitaciones, sudoración excesiva, temblores, tensión muscular y problemas gastrointestinales. Estos síntomas pueden ser perturbadores y, en muchos casos, pueden llevar a las personas a pensar que están experimentando un problema de salud más grave.</w:t>
      </w:r>
    </w:p>
    <w:p>
      <w:r>
        <w:t>Por ejemplo, María, una joven de 28 años, comenzó a experimentar palpitaciones y dificultad para respirar en situaciones sociales. Al principio, pensó que tenía un problema cardíaco, pero después de visitar al médico y realizarse varios exámenes, se le diagnosticó un trastorno de ansiedad. Reconocer que sus síntomas eran el resultado de la ansiedad y no de un problema físico le permitió buscar la ayuda adecuada y comenzar a trabajar en su bienestar mental.</w:t>
      </w:r>
    </w:p>
    <w:p>
      <w:r>
        <w:t>Es importante no solo identificar estos síntomas, sino también entender que son respuestas naturales del cuerpo ante el estrés. La clave radica en aprender a gestionar estas reacciones y encontrar maneras de calmarlas cuando se presentan.</w:t>
      </w:r>
    </w:p>
    <w:p>
      <w:r>
        <w:t>### Síntomas emocionales de la ansiedad</w:t>
      </w:r>
    </w:p>
    <w:p>
      <w:r>
        <w:t>Los síntomas emocionales de la ansiedad son igual de significativos y pueden ser menos evidentes. Estos pueden incluir sentimientos de inquietud, irritabilidad, dificultad para concentrarse, y una sensación general de aprehensión. Muchas personas que sufren de ansiedad pueden sentirse atrapadas en un ciclo de pensamientos negativos que perpetúan su estado ansioso.</w:t>
      </w:r>
    </w:p>
    <w:p>
      <w:r>
        <w:t>Tomemos el caso de Juan, un profesional de 35 años. Juan solía ser una persona muy enfocada y productiva, pero comenzó a sentir una creciente inquietud y dificultad para concentrarse en su trabajo. La presión de cumplir con plazos y expectativas comenzó a abrumarlo, lo que llevó a un aumento de la irritabilidad y una sensación constante de estar al borde del colapso. Al reconocer que sus cambios de humor y su falta de concentración eran síntomas de ansiedad, Juan pudo buscar apoyo emocional y desarrollar estrategias para manejar su carga diaria.</w:t>
      </w:r>
    </w:p>
    <w:p>
      <w:r>
        <w:t>Es fundamental prestar atención a estos síntomas emocionales, ya que pueden afectar nuestras relaciones personales y profesionales. La ansiedad no solo impacta a la persona que la experimenta, sino que también puede influir en aquellos que la rodean.</w:t>
      </w:r>
    </w:p>
    <w:p>
      <w:r>
        <w:t>### Síntomas conductuales de la ansiedad</w:t>
      </w:r>
    </w:p>
    <w:p>
      <w:r>
        <w:t>Los síntomas conductuales a menudo son las formas más visibles en que la ansiedad se manifiesta en nuestras acciones. Esto puede incluir evitar situaciones que provocan ansiedad, compulsiones, o cambios en los hábitos de sueño y alimentación. La evitación es una respuesta común; muchas personas evitan situaciones sociales, reuniones o incluso actividades cotidianas por miedo a sentirse ansiosas.</w:t>
      </w:r>
    </w:p>
    <w:p>
      <w:r>
        <w:t>Un ejemplo de esto es el caso de Paula, una estudiante universitaria que comenzó a evitar clases debido a su ansiedad social. Inicialmente, la evitación le proporcionó un alivio temporal, pero pronto se dio cuenta de que su ansiedad solo aumentaba a medida que se alejaba de las situaciones que le causaban estrés. Reconocer su comportamiento evitativo fue el primer paso para afrontar su ansiedad y buscar ayuda. Con el apoyo de un terapeuta, Paula aprendió técnicas para enfrentar sus miedos y volver a integrarse a su vida académica y social.</w:t>
      </w:r>
    </w:p>
    <w:p>
      <w:r>
        <w:t>Identificar estos patrones conductuales es esencial para romper el ciclo de la ansiedad. A menudo, los pequeños cambios en nuestras rutinas diarias pueden marcar una gran diferencia en nuestra capacidad para enfrentar el estrés.</w:t>
      </w:r>
    </w:p>
    <w:p>
      <w:r>
        <w:t>### Checklist de acciones concretas</w:t>
      </w:r>
    </w:p>
    <w:p>
      <w:r>
        <w:t>Para ayudar a reconocer y abordar los síntomas de la ansiedad, aquí hay un checklist de acciones que puedes implementar en tu vida:</w:t>
      </w:r>
    </w:p>
    <w:p>
      <w:r>
        <w:t>1. **Autoevaluación diaria**: Dedica unos minutos cada día para reflexionar sobre cómo te sientes. Anota cualquier síntoma que hayas experimentado, ya sea físico, emocional o conductual. Esta práctica te ayudará a identificar patrones y momentos de mayor ansiedad.</w:t>
      </w:r>
    </w:p>
    <w:p>
      <w:r>
        <w:t>2. **Establece límites**: Aprende a decir "no" a situaciones que te resulten abrumadoras. Establecer límites claros es esencial para proteger tu salud mental y disminuir la ansiedad.</w:t>
      </w:r>
    </w:p>
    <w:p>
      <w:r>
        <w:t>3. **Practica la atención plena**: Incorpora ejercicios de mindfulness en tu rutina diaria. Esto puede incluir meditación, respiración profunda, o simplemente dedicar tiempo a estar presente en el momento. La atención plena te ayuda a centrarte en el aquí y ahora, reduciendo la ansiedad relacionada con el futuro.</w:t>
      </w:r>
    </w:p>
    <w:p>
      <w:r>
        <w:t>Al implementar estas acciones, estarás en un mejor camino para reconocer y manejar los síntomas de la ansiedad de manera efectiva.</w:t>
      </w:r>
    </w:p>
    <w:p>
      <w:r>
        <w:t>### Acción práctica</w:t>
      </w:r>
    </w:p>
    <w:p>
      <w:r>
        <w:t>Ahora que hemos explorado cómo reconocer los síntomas de la ansiedad, aquí hay tres pasos prácticos que puedes seguir:</w:t>
      </w:r>
    </w:p>
    <w:p>
      <w:r>
        <w:t>1. **Reflexiona sobre tus síntomas**: Dedica cinco minutos al día para anotar tus pensamientos y emociones. Identifica patrones y situaciones que desencadenen tu ansiedad.</w:t>
      </w:r>
    </w:p>
    <w:p>
      <w:r>
        <w:t>2. **Establece límites claros**: Evalúa tus compromisos y reduce aquellos que no son esenciales. Aprende a priorizar tu bienestar.</w:t>
      </w:r>
    </w:p>
    <w:p>
      <w:r>
        <w:t>3. **Dedica tiempo a la atención plena**: Integra la meditación o ejercicios de respiración en tu rutina diaria. Comienza con solo cinco minutos y aumenta gradualmente el tiempo.</w:t>
      </w:r>
    </w:p>
    <w:p>
      <w:r>
        <w:t>Reconocer los síntomas de la ansiedad es el primer paso hacia la calma. Al estar más consciente de cómo se manifiestan, podrás adoptar estrategias que te ayudarán a recuperar el control y vivir una vida más plena. La práctica constante y el compromiso contigo mismo son fundamentales en este proceso.</w:t>
      </w:r>
    </w:p>
    <w:p>
      <w:pPr>
        <w:pStyle w:val="Heading1"/>
      </w:pPr>
      <w:r>
        <w:t>Chapter 3: Técnicas de Respiración</w:t>
      </w:r>
    </w:p>
    <w:p>
      <w:r>
        <w:t>## Técnicas de Respiración</w:t>
      </w:r>
    </w:p>
    <w:p>
      <w:r>
        <w:t>La respiración es una de las funciones más esenciales de nuestro cuerpo, y sin embargo, a menudo pasa desapercibida. En momentos de ansiedad, la respiración puede volverse rápida y superficial, lo que a su vez agrava la sensación de pánico y estrés. Sin embargo, al aprender a controlar nuestra respiración, podemos influir directamente en nuestro estado emocional y mental. En esta sección, exploraremos diversas técnicas de respiración que pueden ser utilizadas en momentos de ansiedad, ayudándote a recuperar la calma y el equilibrio.</w:t>
      </w:r>
    </w:p>
    <w:p>
      <w:r>
        <w:t>### La Importancia de la Respiración Consciente</w:t>
      </w:r>
    </w:p>
    <w:p>
      <w:r>
        <w:t>La respiración consciente se refiere a la práctica de ser plenamente consciente de cómo respiramos, a menudo utilizando técnicas que nos permiten regular nuestra respiración de manera efectiva. Esta práctica no solo calma el sistema nervioso, sino que también nos ayuda a anclarnos en el presente. Cuando nos enfrentamos a situaciones estresantes, nuestro cuerpo entra en un estado de "lucha o huida", lo que provoca una respuesta fisiológica que puede llevarnos a sentirnos abrumados. La respiración consciente actúa como un contrapeso a esta respuesta, permitiéndonos restaurar la calma.</w:t>
      </w:r>
    </w:p>
    <w:p>
      <w:r>
        <w:t>Por ejemplo, en un estudio realizado en una escuela secundaria de Madrid, se implementaron sesiones de respiración consciente para ayudar a los estudiantes a manejar su ansiedad durante los exámenes. Los estudiantes que participaron en estas sesiones informaron una disminución significativa en sus niveles de estrés y una mejora en su concentración. Este caso demuestra cómo la práctica de la respiración consciente puede ser una herramienta poderosa no solo para los adultos, sino también para los jóvenes en entornos académicos desafiantes.</w:t>
      </w:r>
    </w:p>
    <w:p>
      <w:r>
        <w:t>### Técnicas de Respiración Profunda</w:t>
      </w:r>
    </w:p>
    <w:p>
      <w:r>
        <w:t>Una de las técnicas de respiración más efectivas para reducir la ansiedad es la respiración profunda. Esta técnica implica llenar completamente los pulmones de aire y luego exhalar de manera controlada. Aquí te explicamos cómo hacerlo:</w:t>
      </w:r>
    </w:p>
    <w:p>
      <w:r>
        <w:t>1. **Encuentra un lugar tranquilo**: Siéntate o recuéstate en una posición cómoda. Cierra los ojos si lo prefieres.</w:t>
        <w:br/>
        <w:t>2. **Inhala lenta y profundamente**: Toma aire por la nariz contando hasta cuatro. Siente cómo se expanden tu abdomen y tu pecho.</w:t>
        <w:br/>
        <w:t>3. **Sostén la respiración**: Mantén el aire en tus pulmones durante un conteo de cuatro.</w:t>
        <w:br/>
        <w:t>4. **Exhala lentamente**: Suelta el aire por la boca contando hasta cinco o seis. Concéntrate en la sensación de liberación.</w:t>
      </w:r>
    </w:p>
    <w:p>
      <w:r>
        <w:t>Repite este ciclo de respiración de cinco a diez veces. Con el tiempo, notarás que tus pulsaciones se desaceleran y tu mente se aclara. La respiración profunda no solo oxigena tu cuerpo, sino que también te ayuda a liberar tensiones acumuladas.</w:t>
      </w:r>
    </w:p>
    <w:p>
      <w:r>
        <w:t>### La Respiración Diafragmática</w:t>
      </w:r>
    </w:p>
    <w:p>
      <w:r>
        <w:t>La respiración diafragmática, también conocida como respiración abdominal, es otra técnica efectiva para combatir la ansiedad. Al utilizar el diafragma en lugar del pecho, se favorece una respiración más profunda y relajante. Aquí te mostramos cómo practicarla:</w:t>
      </w:r>
    </w:p>
    <w:p>
      <w:r>
        <w:t>1. **Colócate en una posición cómoda**: Puedes sentarte o recostarte. Si es más fácil, coloca una mano en tu abdomen y la otra en tu pecho.</w:t>
        <w:br/>
        <w:t>2. **Inhala profundamente**: Hazlo por la nariz, asegurándote de que tu abdomen se eleve más que tu pecho. Cuenta hasta cuatro.</w:t>
        <w:br/>
        <w:t>3. **Exhala suavemente**: Deja salir el aire lentamente por la boca, sintiendo cómo tu abdomen desciende. Intenta que tu exhalación sea más larga que la inhalación, contando hasta seis o siete.</w:t>
      </w:r>
    </w:p>
    <w:p>
      <w:r>
        <w:t>Practicar esta técnica durante unos minutos al día puede ayudarte a sentirte más centrado y a disminuir los niveles de ansiedad. Es especialmente útil antes de situaciones que te generen nervios, como una presentación en el trabajo o una reunión importante.</w:t>
      </w:r>
    </w:p>
    <w:p>
      <w:r>
        <w:t>### La Técnica del 4-7-8</w:t>
      </w:r>
    </w:p>
    <w:p>
      <w:r>
        <w:t>La técnica del 4-7-8 es un método popularizado por el Dr. Andrew Weil, conocido por su enfoque en la medicina integrativa. Esta técnica no solo calma la mente, sino que también ayuda a conciliar el sueño. Aquí te explicamos cómo aplicarla:</w:t>
      </w:r>
    </w:p>
    <w:p>
      <w:r>
        <w:t>1. **Posicionamiento**: Siéntate o recuéstate en una posición cómoda y relajada.</w:t>
        <w:br/>
        <w:t>2. **Inhalación**: Cierra la boca y respira profundamente por la nariz durante cuatro segundos.</w:t>
        <w:br/>
        <w:t>3. **Retención**: Mantén la respiración durante siete segundos.</w:t>
        <w:br/>
        <w:t>4. **Exhalación**: Abre la boca y exhala lentamente durante ocho segundos, haciendo un suave sonido al soltar el aire.</w:t>
      </w:r>
    </w:p>
    <w:p>
      <w:r>
        <w:t>Repite este ciclo cuatro veces. Con el tiempo, puedes aumentar el número de repeticiones. Esta técnica es especialmente útil antes de dormir, ya que ayuda a calmar la mente y a preparar el cuerpo para un descanso reparador. Muchas personas han encontrado en ella una solución efectiva para la insomnio relacionado con la ansiedad.</w:t>
      </w:r>
    </w:p>
    <w:p>
      <w:r>
        <w:t>### Cómo Integrar la Respiración en tu Rutina Diaria</w:t>
      </w:r>
    </w:p>
    <w:p>
      <w:r>
        <w:t>Integrar técnicas de respiración en tu vida cotidiana puede marcar una gran diferencia en tu bienestar emocional. Aquí hay tres acciones concretas que puedes tomar para incorporar la respiración consciente en tu rutina diaria:</w:t>
      </w:r>
    </w:p>
    <w:p>
      <w:r>
        <w:t>1. **Establece un momento específico para practicar**: Escoge un momento del día, como al despertar o antes de dormir, para dedicar de cinco a diez minutos a las técnicas de respiración. Esto creará un hábito que se volverá parte de tu rutina.</w:t>
      </w:r>
    </w:p>
    <w:p>
      <w:r>
        <w:t>2. **Utiliza recordatorios visuales**: Coloca notas adhesivas en lugares visibles (como el espejo del baño o la nevera) que te recuerden tomar un momento para respirar. Estos recordatorios pueden ser frases simples como “Respira” o “Tómate un momento”.</w:t>
      </w:r>
    </w:p>
    <w:p>
      <w:r>
        <w:t>3. **Combina la respiración con otras actividades**: Si ya realizas ejercicios de atención plena o meditación, considera combinar estas prácticas con ejercicios de respiración. Esto potenciará los beneficios de ambas técnicas y te ayudará a mantener la calma en momentos de estrés.</w:t>
      </w:r>
    </w:p>
    <w:p>
      <w:r>
        <w:t>### Acción práctica</w:t>
      </w:r>
    </w:p>
    <w:p>
      <w:r>
        <w:t>Ahora que hemos explorado varias técnicas de respiración, aquí tienes tres pasos prácticos que puedes implementar:</w:t>
      </w:r>
    </w:p>
    <w:p>
      <w:r>
        <w:t>1. **Elige una técnica**: Selecciona una de las técnicas de respiración descritas (profunda, diafragmática o 4-7-8) y practícala durante cinco minutos cada día.</w:t>
      </w:r>
    </w:p>
    <w:p>
      <w:r>
        <w:t>2. **Registra tus experiencias**: Anota cómo te sientes antes y después de realizar los ejercicios de respiración. Observa cualquier cambio en tu estado de ánimo o en tu nivel de ansiedad.</w:t>
      </w:r>
    </w:p>
    <w:p>
      <w:r>
        <w:t>3. **Comparte tus progresos**: Habla con un amigo o familiar sobre tu práctica de respiración. Compartir tus experiencias puede motivarte a seguir adelante y también a ayudar a otros.</w:t>
      </w:r>
    </w:p>
    <w:p>
      <w:r>
        <w:t>Al incorporar estas técnicas de respiración en tu vida diaria, estarás dando pasos significativos hacia una mayor calma y control sobre tu ansiedad. Recuerda que la práctica constante es clave para obtener resultados duraderos.</w:t>
      </w:r>
    </w:p>
    <w:p>
      <w:r>
        <w:t>### Resumen</w:t>
      </w:r>
    </w:p>
    <w:p>
      <w:r>
        <w:t>La respiración consciente es una herramienta poderosa para combatir la ansiedad. A través de técnicas como la respiración profunda, la respiración diafragmática y el método del 4-7-8, puedes reducir significativamente tus niveles de estrés y ansiedad. Al integrar estas prácticas en tu rutina diaria, te equiparás con las herramientas necesarias para enfrentar situaciones desafiantes con mayor serenidad y confianza.</w:t>
      </w:r>
    </w:p>
    <w:p>
      <w:r>
        <w:t>### Acción práctica</w:t>
      </w:r>
    </w:p>
    <w:p>
      <w:r>
        <w:t xml:space="preserve">1. **Dedica cinco minutos al día a practicar una técnica de respiración.**  </w:t>
        <w:br/>
        <w:t xml:space="preserve">2. **Registra tus emociones antes y después de cada sesión.**  </w:t>
        <w:br/>
        <w:t>3. **Comparte tus experiencias con alguien cercano.**</w:t>
      </w:r>
    </w:p>
    <w:p>
      <w:r>
        <w:t>Practicar la respiración consciente no solo es un acto de autocuidado, sino que también es un paso crucial hacia una vida más equilibrada y plena.</w:t>
      </w:r>
    </w:p>
    <w:p>
      <w:pPr>
        <w:pStyle w:val="Heading1"/>
      </w:pPr>
      <w:r>
        <w:t>Chapter 4: Mindfulness y Meditación</w:t>
      </w:r>
    </w:p>
    <w:p>
      <w:r>
        <w:t>### Mindfulness y Meditación</w:t>
      </w:r>
    </w:p>
    <w:p>
      <w:r>
        <w:t>La ansiedad es una respuesta natural del cuerpo ante situaciones de estrés, pero cuando se vuelve excesiva, puede interferir significativamente en nuestra vida diaria. Afortunadamente, existen herramientas que nos permiten recuperar el control y hallar la calma en medio del caos. En este capítulo, nos enfocaremos en el mindfulness y la meditación, dos prácticas que, al ser integradas en nuestra vida cotidiana, pueden ayudarnos a reducir la ansiedad y mejorar nuestro bienestar general.</w:t>
      </w:r>
    </w:p>
    <w:p>
      <w:r>
        <w:t>#### ¿Qué es el Mindfulness?</w:t>
      </w:r>
    </w:p>
    <w:p>
      <w:r>
        <w:t>El mindfulness, o atención plena, es la práctica de estar presente en el momento actual, sin juzgar ni tratar de cambiar lo que estamos experimentando. Se trata de observar nuestros pensamientos, emociones y sensaciones corporales como si fueran nubes que pasan por el cielo, reconociéndolos sin dejar que nos arrastren. Esta técnica se originó en las tradiciones budistas, pero ha sido adoptada por la psicología moderna por su efectividad en el tratamiento de la ansiedad y el estrés.</w:t>
      </w:r>
    </w:p>
    <w:p>
      <w:r>
        <w:t>Un aspecto fundamental del mindfulness es la aceptación. A menudo, cuando nos sentimos ansiosos, luchamos contra nuestras emociones, deseando que desaparezcan. Sin embargo, al practicar la atención plena, aprendemos a aceptar nuestros pensamientos y sentimientos como parte de la experiencia humana. Esto no significa que debamos resignarnos a vivir con ansiedad, sino que al aceptarla, podemos deshacernos del peso emocional que conlleva la resistencia.</w:t>
      </w:r>
    </w:p>
    <w:p>
      <w:r>
        <w:t>#### La Meditación como Herramienta de Calma</w:t>
      </w:r>
    </w:p>
    <w:p>
      <w:r>
        <w:t>La meditación es una técnica que complementa el mindfulness. Consiste en entrenar nuestra mente para alcanzar un estado de calma y concentración. Existen diversas formas de meditación, pero todas comparten el mismo objetivo: cultivar la atención y la conciencia. La meditación puede ser tan sencilla como sentarse en silencio y concentrarse en la respiración o en un mantra, o puede involucrar visualizaciones y movimientos suaves.</w:t>
      </w:r>
    </w:p>
    <w:p>
      <w:r>
        <w:t>Un ejemplo práctico de meditación que puedes probar es la meditación de escaneo corporal. Esta técnica te invita a dirigir tu atención a diferentes partes de tu cuerpo, comenzando desde los pies hasta la cabeza. Mientras haces esto, puedes notar cualquier tensión o incomodidad, permitiendo que se disuelva con cada exhalación. Este ejercicio no solo promueve la relajación física, sino que también te ayuda a reconectar con tu cuerpo y a tomar conciencia de las áreas que podrían estar almacenando estrés.</w:t>
      </w:r>
    </w:p>
    <w:p>
      <w:r>
        <w:t>#### Mindfulness en la Vida Diaria</w:t>
      </w:r>
    </w:p>
    <w:p>
      <w:r>
        <w:t>Integrar el mindfulness en nuestra rutina diaria no requiere mucho tiempo. Puedes empezar con pequeñas acciones, como practicar la atención plena mientras comes, caminas o incluso te duchas. Por ejemplo, durante una comida, intenta enfocarte en los sabores, texturas y aromas de cada bocado. Esto no solo enriquecerá tu experiencia, sino que también te ayudará a estar más presente, reduciendo la ansiedad que puede surgir de una mente distraída.</w:t>
      </w:r>
    </w:p>
    <w:p>
      <w:r>
        <w:t>Un caso local que ejemplifica esta integración es el de Ana, una profesora de secundaria en Madrid. Tras enfrentar un período de alta carga laboral y estrés, decidió incorporar el mindfulness en su rutina. Comenzó a dedicar cinco minutos al día a practicar la atención plena. Con el tiempo, notó que su ansiedad disminuía y su capacidad para manejar situaciones estresantes mejoraba. Ana no solo encontró calma en su vida personal, sino que también se convirtió en un modelo a seguir para sus estudiantes, enseñándoles la importancia de vivir en el presente.</w:t>
      </w:r>
    </w:p>
    <w:p>
      <w:r>
        <w:t>#### Beneficios Comprobados de la Práctica</w:t>
      </w:r>
    </w:p>
    <w:p>
      <w:r>
        <w:t>Los beneficios del mindfulness y la meditación están respaldados por numerosos estudios. La investigación ha demostrado que estas prácticas pueden reducir significativamente los niveles de ansiedad y depresión. Por ejemplo, un estudio realizado en la Universidad de Harvard reveló que solo ocho semanas de práctica de mindfulness pueden cambiar la estructura del cerebro, aumentando la materia gris en áreas relacionadas con la regulación emocional y la autoconciencia.</w:t>
      </w:r>
    </w:p>
    <w:p>
      <w:r>
        <w:t>Además, el mindfulness no solo se limita a la reducción de la ansiedad. También puede mejorar la concentración, aumentar la creatividad y fomentar una mayor conexión con los demás. Cuando estamos más presentes, nuestras interacciones se vuelven más significativas, y comenzamos a apreciar las pequeñas cosas de la vida que a menudo pasamos por alto.</w:t>
      </w:r>
    </w:p>
    <w:p>
      <w:r>
        <w:t>#### Checklist de Acciones Concretas</w:t>
      </w:r>
    </w:p>
    <w:p>
      <w:r>
        <w:t>1. **Dedica 5 minutos al día a practicar la meditación**: Encuentra un lugar tranquilo y siéntate cómodamente. Cierra los ojos y enfócate en tu respiración. Si tu mente divaga, suavemente redirige tu atención a tu aliento.</w:t>
      </w:r>
    </w:p>
    <w:p>
      <w:r>
        <w:t>2. **Practica el escaneo corporal**: Haz este ejercicio al menos una vez a la semana. Acuéstate en un lugar cómodo, cierra los ojos y lleva tu atención a cada parte de tu cuerpo, notando cualquier tensión o malestar.</w:t>
      </w:r>
    </w:p>
    <w:p>
      <w:r>
        <w:t>3. **Incorpora mindfulness en tus actividades diarias**: Elige una actividad cotidiana, como comer o caminar, y practica la atención plena. Observa cada detalle de la experiencia sin distraerte.</w:t>
      </w:r>
    </w:p>
    <w:p>
      <w:r>
        <w:t>### Acción práctica</w:t>
      </w:r>
    </w:p>
    <w:p>
      <w:r>
        <w:t>1. **Dedica cinco minutos al día a la meditación**: Encuentra un lugar tranquilo y siéntate en una postura cómoda. Concéntrate en tu respiración y deja que tus pensamientos fluyan sin juzgarlos.</w:t>
      </w:r>
    </w:p>
    <w:p>
      <w:r>
        <w:t>2. **Realiza el escaneo corporal**: Programar una vez a la semana para practicar esta técnica, dedicando tiempo a cada parte de tu cuerpo.</w:t>
      </w:r>
    </w:p>
    <w:p>
      <w:r>
        <w:t>3. **Integra mindfulness en una actividad diaria**: Elige una actividad sencilla y comprométete a hacerla con atención plena, observando todos los detalles de la experiencia.</w:t>
      </w:r>
    </w:p>
    <w:p>
      <w:r>
        <w:t>Al incorporar el mindfulness y la meditación en tu vida, estarás construyendo un refugio interno que te permitirá enfrentar los desafíos con mayor claridad y serenidad. Estas prácticas no solo son técnicas para reducir la ansiedad, sino también herramientas para vivir de manera más plena y consciente. Con el tiempo, y con práctica, te darás cuenta de que la calma está a solo un par de respiraciones de distancia.</w:t>
      </w:r>
    </w:p>
    <w:p>
      <w:pPr>
        <w:pStyle w:val="Heading1"/>
      </w:pPr>
      <w:r>
        <w:t>Chapter 5: Ejercicio Físico como Antídoto</w:t>
      </w:r>
    </w:p>
    <w:p>
      <w:r>
        <w:t># Ejercicio Físico como Antídoto</w:t>
      </w:r>
    </w:p>
    <w:p>
      <w:r>
        <w:t>El ejercicio físico no solo es un medio para mantener nuestro cuerpo en forma, sino que también actúa como un poderoso antídoto contra la ansiedad. A través de la actividad física, liberamos endorfinas, esas hormonas que nos hacen sentir bien y nos ayudan a reducir el estrés. En este capítulo, exploraremos cómo el ejercicio puede ser un aliado fundamental en nuestra búsqueda de una vida con ansiedad cero. Además, proporcionaremos estrategias prácticas que podrás incorporar en tu rutina diaria para aprovechar todos los beneficios que el movimiento tiene para ofrecer.</w:t>
      </w:r>
    </w:p>
    <w:p>
      <w:r>
        <w:t>## 1. La Ciencia Detrás del Ejercicio y la Ansiedad</w:t>
      </w:r>
    </w:p>
    <w:p>
      <w:r>
        <w:t>Cuando hablamos de ejercicio y salud mental, es importante comprender la conexión científica que existe entre ambos. Diversos estudios han demostrado que la actividad física regular puede reducir significativamente los síntomas de ansiedad y depresión. Esto se debe a que el ejercicio provoca una serie de reacciones químicas en nuestro cerebro que mejoran nuestro estado de ánimo.</w:t>
      </w:r>
    </w:p>
    <w:p>
      <w:r>
        <w:t>Por ejemplo, al hacer ejercicio, aumentamos la producción de neurotransmisores como la serotonina y la dopamina, que son fundamentales para regular nuestras emociones. Además, el ejercicio también disminuye los niveles de cortisol, la hormona del estrés, lo que contribuye a una sensación general de bienestar. Así, cada vez que decidimos movernos, estamos tomando una decisión consciente para combatir la ansiedad de manera natural.</w:t>
      </w:r>
    </w:p>
    <w:p>
      <w:r>
        <w:t>Un estudio realizado en la Universidad de Harvard mostró que las personas que se ejercitan regularmente tienen un 20% menos de probabilidades de desarrollar depresión o ansiedad en comparación con aquellas que llevan un estilo de vida sedentario. La actividad física, por lo tanto, no solo mejora nuestra salud física, sino que también es un pilar esencial para el bienestar emocional.</w:t>
      </w:r>
    </w:p>
    <w:p>
      <w:r>
        <w:t>## 2. Tipos de Ejercicio y Sus Beneficios</w:t>
      </w:r>
    </w:p>
    <w:p>
      <w:r>
        <w:t>Existen diferentes tipos de ejercicios que pueden ayudarnos a combatir la ansiedad, y cada uno de ellos ofrece beneficios específicos. A continuación, exploraremos algunas de las modalidades más efectivas.</w:t>
      </w:r>
    </w:p>
    <w:p>
      <w:r>
        <w:t>### Ejercicio Aeróbico</w:t>
      </w:r>
    </w:p>
    <w:p>
      <w:r>
        <w:t>El ejercicio aeróbico, como correr, nadar o andar en bicicleta, es muy eficaz para liberar endorfinas y mejorar el estado de ánimo. Este tipo de actividad incrementa la frecuencia cardíaca y la circulación sanguínea, lo que a su vez estimula la función cerebral y reduce los síntomas de ansiedad.</w:t>
      </w:r>
    </w:p>
    <w:p>
      <w:r>
        <w:t>Tomemos como ejemplo a Ana, una joven de 28 años que comenzó a correr tres veces por semana. A lo largo de los meses, no solo notó mejoras en su condición física, sino que también experimentó una disminución notable en sus niveles de ansiedad. Ana encontró en el correr un espacio para reflexionar y desconectar de sus preocupaciones diarias, convirtiéndolo en un ritual que le proporcionaba claridad mental y bienestar emocional.</w:t>
      </w:r>
    </w:p>
    <w:p>
      <w:r>
        <w:t>### Ejercicio de Fuerza</w:t>
      </w:r>
    </w:p>
    <w:p>
      <w:r>
        <w:t>El entrenamiento de fuerza, como levantamiento de pesas o ejercicios de resistencia, también tiene un impacto positivo en la salud mental. Este tipo de ejercicio no solo mejora la fuerza física, sino que también puede aumentar la autoestima y la confianza en uno mismo. Al ver progresos en nuestras capacidades físicas, también generamos un sentido de logro que puede contrarrestar la ansiedad.</w:t>
      </w:r>
    </w:p>
    <w:p>
      <w:r>
        <w:t>Un estudio de la Universidad de Nueva York demostró que las personas que realizaban entrenamiento de fuerza reportaron una reducción significativa en los síntomas de ansiedad. Esto se debe, en parte, a la sensación de control que se experimenta al dominar una nueva habilidad o al superar un desafío personal.</w:t>
      </w:r>
    </w:p>
    <w:p>
      <w:r>
        <w:t>### Ejercicio de Flexibilidad y Equilibrio</w:t>
      </w:r>
    </w:p>
    <w:p>
      <w:r>
        <w:t>Actividades como el yoga y el tai chi combinan el ejercicio físico con la atención plena y la respiración consciente. Estas prácticas son especialmente efectivas para reducir la ansiedad, ya que promueven la relajación y el enfoque en el momento presente. El yoga, por ejemplo, no solo fortalece el cuerpo, sino que también enseña a manejar el estrés a través de la respiración controlada y la meditación.</w:t>
      </w:r>
    </w:p>
    <w:p>
      <w:r>
        <w:t>## 3. Crear una Rutina de Ejercicio que Funcione para Ti</w:t>
      </w:r>
    </w:p>
    <w:p>
      <w:r>
        <w:t>Si bien es evidente que el ejercicio es beneficioso para la salud mental, el desafío radica en incorporar esta actividad a nuestra vida diaria de manera sostenible. A continuación, te ofrecemos algunas estrategias para crear una rutina de ejercicio que se adapte a tus necesidades y estilo de vida.</w:t>
      </w:r>
    </w:p>
    <w:p>
      <w:r>
        <w:t>### Encuentra lo que Amas</w:t>
      </w:r>
    </w:p>
    <w:p>
      <w:r>
        <w:t>El primer paso para mantenerte activo es encontrar un tipo de ejercicio que realmente disfrutes. Si no te gusta correr, no te fuerces a hacerlo; en su lugar, prueba con clases de baile, natación, ciclismo o incluso caminatas en la naturaleza. La clave es elegir actividades que te hagan sentir bien y que estés dispuesto a incorporar en tu rutina.</w:t>
      </w:r>
    </w:p>
    <w:p>
      <w:r>
        <w:t>Un buen ejercicio es aquel que puedes realizar de manera regular y que te deja con una sensación de satisfacción. Si disfrutas lo que haces, es más probable que lo mantengas a largo plazo.</w:t>
      </w:r>
    </w:p>
    <w:p>
      <w:r>
        <w:t>### Establece Metas Realistas</w:t>
      </w:r>
    </w:p>
    <w:p>
      <w:r>
        <w:t>Es importante fijar metas claras y alcanzables para que puedas medir tu progreso y mantener la motivación. Comienza con objetivos pequeños y ve aumentando la intensidad y la duración de tus entrenamientos a medida que te sientas más cómodo. Por ejemplo, si eres principiante, puedes proponerte caminar 20 minutos al día y, con el tiempo, incrementar esa duración o añadir un poco de trote.</w:t>
      </w:r>
    </w:p>
    <w:p>
      <w:r>
        <w:t>### Programa tu Tiempo de Ejercicio</w:t>
      </w:r>
    </w:p>
    <w:p>
      <w:r>
        <w:t>Para asegurarte de que el ejercicio forme parte de tu vida, es fundamental programar un tiempo específico para ello en tu agenda. Al igual que tienes reuniones o citas importantes, haz de tu tiempo de ejercicio una prioridad. Ya sea por la mañana, durante el almuerzo o por la tarde, encuentra un momento que se ajuste a tu rutina diaria y comprométete a cumplirlo.</w:t>
      </w:r>
    </w:p>
    <w:p>
      <w:r>
        <w:t>## 4. Conectando con Otros a Través del Ejercicio</w:t>
      </w:r>
    </w:p>
    <w:p>
      <w:r>
        <w:t>El ejercicio no tiene que ser una actividad solitaria. Conectar con otras personas a través de la actividad física puede ser una excelente manera de mejorar tu salud mental y reducir la ansiedad. La socialización y el apoyo de los demás tienen un impacto positivo en nuestro bienestar emocional.</w:t>
      </w:r>
    </w:p>
    <w:p>
      <w:r>
        <w:t>### Únete a Grupos o Clases</w:t>
      </w:r>
    </w:p>
    <w:p>
      <w:r>
        <w:t>Considera unirte a un grupo de ejercicio o una clase. Ya sea un equipo de fútbol, una clase de yoga o un grupo de senderismo, la interacción social puede añadir un elemento de diversión y motivación a tu rutina. Además, compartir tus logros y desafíos con otros puede ayudarte a mantenerte enfocado y comprometido con tus objetivos.</w:t>
      </w:r>
    </w:p>
    <w:p>
      <w:r>
        <w:t>### Crea un Sistema de Apoyo</w:t>
      </w:r>
    </w:p>
    <w:p>
      <w:r>
        <w:t>Si tienes amigos o familiares que también están interesados en hacer ejercicio, considera crear un sistema de apoyo mutuo. Pueden motivarse entre sí, compartir experiencias y celebrar los logros. Este tipo de conexión no solo hace que el ejercicio sea más agradable, sino que también fortalece las relaciones interpersonales, lo que es esencial para una buena salud mental.</w:t>
      </w:r>
    </w:p>
    <w:p>
      <w:r>
        <w:t>## 5. Checklist de Acciones Concretas</w:t>
      </w:r>
    </w:p>
    <w:p>
      <w:r>
        <w:t>Para ayudarte a incorporar el ejercicio como antídoto contra la ansiedad en tu vida, aquí tienes una lista de acciones concretas que puedes llevar a cabo:</w:t>
      </w:r>
    </w:p>
    <w:p>
      <w:r>
        <w:t>1. **Planifica tu semana de ejercicios**: Dedica un tiempo específico en tu agenda para el ejercicio, ya sea 20 minutos al día o tres sesiones más largas a la semana.</w:t>
        <w:br/>
        <w:t xml:space="preserve">   </w:t>
        <w:br/>
        <w:t>2. **Prueba una nueva actividad**: Elige una actividad física que nunca hayas probado antes y comprométete a asistir a al menos una clase o sesión. Puede ser yoga, baile o incluso un deporte de equipo.</w:t>
      </w:r>
    </w:p>
    <w:p>
      <w:r>
        <w:t>3. **Conéctate con otros**: Busca grupos o clases en tu área donde puedas ejercitarte con otras personas. Esto no solo te mantendrá motivado, sino que también enriquecerá tu vida social.</w:t>
      </w:r>
    </w:p>
    <w:p>
      <w:r>
        <w:t>## Acción Práctica</w:t>
      </w:r>
    </w:p>
    <w:p>
      <w:r>
        <w:t>**3 pasos para incorporar ejercicio en tu vida y reducir la ansiedad:**</w:t>
      </w:r>
    </w:p>
    <w:p>
      <w:r>
        <w:t>1. **Elige tu actividad favorita**: Identifica un ejercicio que disfrutes y establece un horario específico para practicarlo.</w:t>
        <w:br/>
        <w:t xml:space="preserve">   </w:t>
        <w:br/>
        <w:t>2. **Encuentra un compañero de ejercicio**: Busca un amigo o familiar que comparta tu interés y haga ejercicio juntos para mantener la motivación.</w:t>
      </w:r>
    </w:p>
    <w:p>
      <w:r>
        <w:t>3. **Haz un seguimiento de tu progreso**: Lleva un registro de tus sesiones de ejercicio y celebra cada logro, por pequeño que sea. Esto te ayudará a mantenerte enfocado y motivado en tu camino hacia una vida sin ansiedad.</w:t>
      </w:r>
    </w:p>
    <w:p>
      <w:r>
        <w:t>Al integrar el ejercicio físico en tu rutina diaria, no solo estarás mejorando tu condición física, sino que también estarás construyendo una base sólida para combatir la ansiedad. Cada paso que des hacia un estilo de vida más activo te acercará un poco más a la calma que tanto anhelas.</w:t>
      </w:r>
    </w:p>
    <w:p>
      <w:pPr>
        <w:pStyle w:val="Heading1"/>
      </w:pPr>
      <w:r>
        <w:t>Chapter 6: Alimentación y Ansiedad</w:t>
      </w:r>
    </w:p>
    <w:p>
      <w:r>
        <w:t># Alimentación y Ansiedad</w:t>
      </w:r>
    </w:p>
    <w:p>
      <w:r>
        <w:t>La relación entre la alimentación y la ansiedad es un tema que ha cobrado cada vez más relevancia en los últimos años. La forma en que nos alimentamos no solo impacta nuestra salud física, sino que también influye en nuestro bienestar emocional. En este capítulo, exploraremos cómo ciertos alimentos pueden ayudar a reducir la ansiedad y cómo una dieta equilibrada puede ser una herramienta poderosa para recuperar nuestra calma. A lo largo de este recorrido, también compartiremos ejemplos prácticos y consejos para que puedas aplicar en tu día a día.</w:t>
      </w:r>
    </w:p>
    <w:p>
      <w:r>
        <w:t>## La conexión entre alimentos y emociones</w:t>
      </w:r>
    </w:p>
    <w:p>
      <w:r>
        <w:t>Nuestra alimentación tiene un impacto directo en nuestra química cerebral. Los neurotransmisores, como la serotonina y la dopamina, son fundamentales para regular nuestro estado de ánimo y emociones. De hecho, se estima que alrededor del 90% de la serotonina se produce en el intestino, lo que demuestra que existe una conexión innegable entre la salud intestinal y la salud mental. Cuando consumimos alimentos procesados y con alto contenido de azúcar, podemos afectar negativamente esta producción de neurotransmisores.</w:t>
      </w:r>
    </w:p>
    <w:p>
      <w:r>
        <w:t>Por otro lado, una dieta rica en frutas, verduras, granos integrales, proteínas magras y grasas saludables puede mejorar nuestra salud mental. Por ejemplo, los ácidos grasos omega-3, presentes en pescados como el salmón y en nueces, han demostrado tener un efecto positivo en la reducción de los síntomas de ansiedad y depresión. Asimismo, los alimentos ricos en antioxidantes, como los arándanos y el chocolate negro, pueden ayudar a combatir el estrés oxidativo, que se ha relacionado con trastornos de ansiedad.</w:t>
      </w:r>
    </w:p>
    <w:p>
      <w:r>
        <w:t>### El impacto del azúcar y la cafeína</w:t>
      </w:r>
    </w:p>
    <w:p>
      <w:r>
        <w:t>El azúcar y la cafeína son dos de los componentes más comunes en nuestra dieta moderna que pueden exacerbar la ansiedad. El consumo excesivo de azúcar puede provocar picos y caídas en los niveles de energía, lo que a su vez puede desencadenar episodios de ansiedad. Cuando consumimos una gran cantidad de azúcar, nuestro cuerpo libera insulina para regular los niveles de glucosa en sangre. Esto puede llevar a un "bajón" energético que se traduce en irritabilidad y nerviosismo.</w:t>
      </w:r>
    </w:p>
    <w:p>
      <w:r>
        <w:t>La cafeína, por su parte, es un estimulante que puede aumentar la frecuencia cardíaca y la presión arterial. Para muchas personas, esto puede ser contraproducente, ya que puede intensificar la sensación de ansiedad. Si tiendes a sentirte ansioso o nervioso, considera reducir tu consumo de cafeína y optar por alternativas como infusiones de hierbas o café descafeinado.</w:t>
      </w:r>
    </w:p>
    <w:p>
      <w:r>
        <w:t>### Alimentos que ayudan a combatir la ansiedad</w:t>
      </w:r>
    </w:p>
    <w:p>
      <w:r>
        <w:t>Ahora que hemos visto qué alimentos debemos evitar, es importante centrarse en aquellos que pueden ayudar a reducir la ansiedad. Algunos de los alimentos más beneficiosos incluyen:</w:t>
      </w:r>
    </w:p>
    <w:p>
      <w:r>
        <w:t>1. **Frutos secos y semillas**: Almendras, nueces y semillas de chía son excelentes fuentes de magnesio, un mineral que ha demostrado tener un efecto calmante sobre el sistema nervioso. Incorporar un puñado de frutos secos en tu dieta diaria puede ser un gran paso hacia una mayor calma.</w:t>
      </w:r>
    </w:p>
    <w:p>
      <w:r>
        <w:t>2. **Plátanos**: Esta fruta es rica en potasio y vitamina B6, que son esenciales para la producción de neurotransmisores. Comer un plátano no solo es nutritivo, sino que también puede ayudarte a mejorar tu estado de ánimo.</w:t>
      </w:r>
    </w:p>
    <w:p>
      <w:r>
        <w:t>3. **Yogur y probióticos**: La salud intestinal está estrechamente relacionada con la salud mental. Los alimentos fermentados, como el yogur, son ricos en probióticos que pueden mejorar la flora intestinal y, por ende, contribuir a una mejor salud mental.</w:t>
      </w:r>
    </w:p>
    <w:p>
      <w:r>
        <w:t>4. **Espinacas y vegetales de hoja verde**: Ricos en ácido fólico, estos vegetales son esenciales para la producción de serotonina. Añadir espinacas a tus ensaladas o batidos puede ser una forma deliciosa de mejorar tu bienestar emocional.</w:t>
      </w:r>
    </w:p>
    <w:p>
      <w:r>
        <w:t>### Casos prácticos: Un enfoque local</w:t>
      </w:r>
    </w:p>
    <w:p>
      <w:r>
        <w:t>Para ilustrar cómo la alimentación puede afectar la ansiedad, compartimos el caso de Ana, una joven de 28 años que vivía en Madrid y luchaba contra episodios de ansiedad desde su adolescencia. Ana decidió realizar cambios en su dieta después de leer sobre la conexión entre alimentos y emociones. Comenzó a eliminar el azúcar refinado y la cafeína de su alimentación, optando por un desayuno a base de yogur con frutas y frutos secos.</w:t>
      </w:r>
    </w:p>
    <w:p>
      <w:r>
        <w:t>Además, Ana se propuso incluir más vegetales en su dieta, especialmente espinacas y brócoli, que le encantan. En solo unas semanas, notó una disminución en sus episodios de ansiedad y una mayor capacidad para manejar situaciones estresantes. El cambio en su alimentación no solo mejoró su estado de ánimo, sino que también le ayudó a sentirse más enérgica y motivada.</w:t>
      </w:r>
    </w:p>
    <w:p>
      <w:r>
        <w:t>### Checklist: Acciones para mejorar tu alimentación contra la ansiedad</w:t>
      </w:r>
    </w:p>
    <w:p>
      <w:r>
        <w:t>Aquí te presentamos un sencillo checklist con tres acciones concretas que puedes llevar a cabo para mejorar tu alimentación y reducir tu ansiedad:</w:t>
      </w:r>
    </w:p>
    <w:p>
      <w:r>
        <w:t>1. **Revisa tu despensa**: Haz una limpieza de los alimentos que contribuyen a elevar tus niveles de ansiedad, como azúcares añadidos y alimentos ultraprocesados. Sustitúyelos por opciones más saludables como frutas, verduras, y proteínas magras.</w:t>
      </w:r>
    </w:p>
    <w:p>
      <w:r>
        <w:t>2. **Planifica tus comidas**: Dedica un tiempo cada semana para planificar tus comidas. Esto te ayudará a asegurarte de que estás consumiendo una variedad de alimentos que favorecen tu bienestar emocional y físico.</w:t>
      </w:r>
    </w:p>
    <w:p>
      <w:r>
        <w:t>3. **Intenta una nueva receta saludable**: Busca recetas que incluyan ingredientes ricos en nutrientes y que sean fáciles de preparar. Cocinar puede ser una actividad terapéutica y explorar nuevas recetas puede hacer que te sientas más motivado para comer bien.</w:t>
      </w:r>
    </w:p>
    <w:p>
      <w:r>
        <w:t>## Acción Práctica</w:t>
      </w:r>
    </w:p>
    <w:p>
      <w:r>
        <w:t>**3 pasos para mejorar tu alimentación y reducir la ansiedad:**</w:t>
      </w:r>
    </w:p>
    <w:p>
      <w:r>
        <w:t>1. **Elimina los alimentos procesados**: Revisa tu dieta y elimina gradualmente los alimentos ultraprocesados, sustituyéndolos por opciones más saludables y naturales.</w:t>
      </w:r>
    </w:p>
    <w:p>
      <w:r>
        <w:t>2. **Incorpora 5 porciones de frutas y verduras al día**: Asegúrate de que al menos la mitad de tu plato esté compuesto por frutas y verduras en cada comida. Esto no solo mejorará tu estado de ánimo, sino también tu salud en general.</w:t>
      </w:r>
    </w:p>
    <w:p>
      <w:r>
        <w:t>3. **Mantén un diario de alimentos**: Registra lo que comes y cómo te sientes después. Esto te ayudará a identificar patrones y alimentos que pueden estar afectando tu ansiedad.</w:t>
      </w:r>
    </w:p>
    <w:p>
      <w:r>
        <w:t>La alimentación es una herramienta poderosa en la lucha contra la ansiedad. Al adoptar hábitos alimenticios más saludables, no solo estarás mejorando tu bienestar físico, sino también tu salud emocional. Recuerda que cada pequeño cambio cuenta y que tú tienes el poder de transformar tu relación con la comida y, por ende, con tus emociones.</w:t>
      </w:r>
    </w:p>
    <w:p>
      <w:pPr>
        <w:pStyle w:val="Heading1"/>
      </w:pPr>
      <w:r>
        <w:t>Chapter 7: Estableciendo Rutinas</w:t>
      </w:r>
    </w:p>
    <w:p>
      <w:r>
        <w:t>## Estableciendo Rutinas</w:t>
      </w:r>
    </w:p>
    <w:p>
      <w:r>
        <w:t>La ansiedad puede sentirse como un torbellino descontrolado en nuestras vidas, pero establecer rutinas sólidas y consistentes puede ser una de las estrategias más efectivas para recuperar nuestra calma. Las rutinas no solo nos proporcionan una estructura, sino que también crean un sentido de previsibilidad y seguridad en un mundo que a menudo se siente caótico. En este capítulo, exploraremos cómo establecer rutinas diarias puede ayudarnos a gestionar la ansiedad y nos daremos cuenta de que la simplicidad puede ser nuestra mejor aliada.</w:t>
      </w:r>
    </w:p>
    <w:p>
      <w:r>
        <w:t>### La importancia de la rutina</w:t>
      </w:r>
    </w:p>
    <w:p>
      <w:r>
        <w:t>Las rutinas son herramientas poderosas que nos permiten reducir la incertidumbre y mejorar nuestro bienestar emocional. Al seguir un horario diario, creamos un marco en el que nuestras actividades tienen un lugar definido, lo que reduce la carga mental de tener que decidir constantemente qué hacer a continuación. Esto es especialmente útil para las personas que luchan con la ansiedad, ya que les proporciona una sensación de control.</w:t>
      </w:r>
    </w:p>
    <w:p>
      <w:r>
        <w:t>Además, las rutinas pueden ayudar a establecer hábitos saludables y productivos. Cuando realizamos ciertas actividades a la misma hora cada día, nuestro cerebro se adapta y se prepara para esos momentos. Por ejemplo, si decides hacer ejercicio todas las mañanas a las 7:00 a.m., con el tiempo, tu cuerpo y mente comenzarán a asociar esa hora con la actividad física, lo que puede hacer que sea más fácil levantarte y moverte.</w:t>
      </w:r>
    </w:p>
    <w:p>
      <w:r>
        <w:t>Un estudio reciente realizado en una universidad de Madrid encontró que los estudiantes que seguían una rutina regular de estudio y ejercicio reportaron niveles más bajos de ansiedad en comparación con aquellos que no lo hacían. Esto muestra que al establecer una rutina, no solo mejoramos nuestra productividad, sino que también podemos tener un impacto positivo en nuestra salud mental.</w:t>
      </w:r>
    </w:p>
    <w:p>
      <w:r>
        <w:t>### Creando una rutina matutina</w:t>
      </w:r>
    </w:p>
    <w:p>
      <w:r>
        <w:t>La mañana es un momento crucial del día. Establecer una rutina matutina puede ser la clave para comenzar el día con buen pie y, por lo tanto, reducir la ansiedad. Aquí hay algunos pasos para crear una rutina matutina efectiva:</w:t>
      </w:r>
    </w:p>
    <w:p>
      <w:r>
        <w:t>1. **Despiértate a la misma hora todos los días**: Esto ayuda a regular tu reloj biológico y mejora la calidad de tu sueño. Intenta levantarte a la misma hora incluso los fines de semana para mantener la consistencia.</w:t>
      </w:r>
    </w:p>
    <w:p>
      <w:r>
        <w:t>2. **Incorpora tiempo para la meditación o la reflexión**: Dedica al menos 5-10 minutos a la meditación, la respiración profunda o simplemente a reflexionar sobre lo que deseas lograr durante el día. Este tiempo de calma puede ayudarte a centrarte y a reducir la ansiedad.</w:t>
      </w:r>
    </w:p>
    <w:p>
      <w:r>
        <w:t>3. **Haz ejercicio**: Ya sea una caminata rápida, yoga o entrenamiento en casa, realizar alguna actividad física por la mañana aumenta la producción de endorfinas, mejorando tu estado de ánimo y energía para el resto del día.</w:t>
      </w:r>
    </w:p>
    <w:p>
      <w:r>
        <w:t>4. **Desayuno nutritivo**: No subestimes la importancia de un buen desayuno. Asegúrate de incluir proteínas, grasas saludables y carbohidratos para obtener energía sostenida.</w:t>
      </w:r>
    </w:p>
    <w:p>
      <w:r>
        <w:t>5. **Planifica tu día**: Tómate unos minutos para revisar tus tareas y establecer prioridades. Escribir una lista de lo que necesitas hacer puede ser muy útil y te ayudará a sentir que tienes control sobre tu jornada.</w:t>
      </w:r>
    </w:p>
    <w:p>
      <w:r>
        <w:t>### Estableciendo una rutina en el trabajo</w:t>
      </w:r>
    </w:p>
    <w:p>
      <w:r>
        <w:t>El ambiente laboral puede ser una fuente importante de estrés y ansiedad. Tener una rutina en el trabajo puede ayudarte a manejar mejor la carga de tareas y a responder de manera más efectiva a los desafíos que se presenten. Aquí hay algunas estrategias que puedes implementar:</w:t>
      </w:r>
    </w:p>
    <w:p>
      <w:r>
        <w:t>1. **Organiza tu espacio de trabajo**: Un espacio limpio y ordenado puede contribuir a una mente más clara. Dedica unos minutos cada día a organizar tu escritorio y eliminar el desorden.</w:t>
      </w:r>
    </w:p>
    <w:p>
      <w:r>
        <w:t>2. **Establece intervalos de trabajo y descanso**: La técnica Pomodoro, que consiste en trabajar durante 25 minutos y tomar un descanso de 5, puede ser muy efectiva. Esto te permite mantener la concentración sin sentirte abrumado.</w:t>
      </w:r>
    </w:p>
    <w:p>
      <w:r>
        <w:t>3. **Prioriza tareas**: Al comienzo de cada jornada laboral, identifica las tres tareas más importantes que necesitas completar. Concéntrate en esas antes de pasar a otras actividades menos urgentes.</w:t>
      </w:r>
    </w:p>
    <w:p>
      <w:r>
        <w:t>4. **Comunica tus límites**: Si sientes que tienes demasiadas responsabilidades, no dudes en hablar con tu supervisor o compañeros. La comunicación abierta puede ayudar a reducir la carga de trabajo y la ansiedad asociada.</w:t>
      </w:r>
    </w:p>
    <w:p>
      <w:r>
        <w:t>5. **Tómate un tiempo para desconectar**: Asegúrate de reservar tiempo durante el día para levantarte, estirarte y alejarte de la pantalla. Esto no solo es bueno para tu salud física, sino que también te ayudará a refrescar tu mente.</w:t>
      </w:r>
    </w:p>
    <w:p>
      <w:r>
        <w:t>### Creando rutinas para el tiempo libre</w:t>
      </w:r>
    </w:p>
    <w:p>
      <w:r>
        <w:t>No todo se trata de trabajo. Las rutinas de tiempo libre son igualmente importantes para mantener un equilibrio saludable en nuestras vidas. Aquí hay algunas ideas para crear una rutina que incluya tiempo para ti mismo:</w:t>
      </w:r>
    </w:p>
    <w:p>
      <w:r>
        <w:t>1. **Dedica tiempo a tus pasiones**: Ya sea leer, pintar, cocinar o practicar un deporte, asegúrate de reservar tiempo para actividades que disfrutes. Esto no solo es un alivio del estrés, sino que también te ayudará a reconectar contigo mismo.</w:t>
      </w:r>
    </w:p>
    <w:p>
      <w:r>
        <w:t>2. **Establece un tiempo de desconexión digital**: En nuestra era digital, es fácil sentirse abrumado por la constante conexión. Establece un horario en el que te desconectes de las redes sociales y dispositivos electrónicos para disfrutar de actividades offline.</w:t>
      </w:r>
    </w:p>
    <w:p>
      <w:r>
        <w:t>3. **Practica la gratitud**: Cada noche, antes de dormir, tómate un momento para anotar tres cosas por las que estás agradecido. Este simple ejercicio puede ayudarte a cambiar tu enfoque de lo negativo a lo positivo.</w:t>
      </w:r>
    </w:p>
    <w:p>
      <w:r>
        <w:t>4. **Planifica actividades sociales**: No olvides incluir tiempo para socializar con amigos y familiares. Las relaciones interpersonales son fundamentales para nuestro bienestar emocional.</w:t>
      </w:r>
    </w:p>
    <w:p>
      <w:r>
        <w:t>5. **Establece un horario de sueño regular**: Dormir lo suficiente es vital para la salud mental. Intenta ir a la cama y levantarte a la misma hora todos los días.</w:t>
      </w:r>
    </w:p>
    <w:p>
      <w:r>
        <w:t>### Caso práctico: La rutina de Marta</w:t>
      </w:r>
    </w:p>
    <w:p>
      <w:r>
        <w:t>Para ilustrar cómo una rutina bien establecida puede transformar la vida de una persona, consideremos el caso de Marta, una joven profesional de 28 años que experimentaba altos niveles de ansiedad debido a su trabajo y vida personal.</w:t>
      </w:r>
    </w:p>
    <w:p>
      <w:r>
        <w:t>Cuando Marta decidió que necesitaba un cambio, comenzó a implementar una rutina diaria. Se comprometió a levantarse a las 6:30 a.m. todos los días. Comenzaba su jornada con 10 minutos de meditación, seguido de una breve sesión de ejercicios en casa. Después de una ducha revitalizante, disfrutaba de un desayuno saludable antes de revisar su agenda laboral.</w:t>
      </w:r>
    </w:p>
    <w:p>
      <w:r>
        <w:t>Durante el trabajo, Marta utilizaba la técnica Pomodoro para gestionar sus tareas y se aseguraba de tomarse descansos regulares. Al finalizar la jornada laboral, desconectaba de su ordenador y dedicaba tiempo a leer o a practicar su pasatiempo favorito: la fotografía.</w:t>
      </w:r>
    </w:p>
    <w:p>
      <w:r>
        <w:t>Con el tiempo, Marta notó una mejora significativa en su estado de ánimo y en su capacidad para manejar el estrés. La rutina le proporcionó un sentido de control que antes le faltaba, ayudándole a enfrentar los desafíos con mayor calma.</w:t>
      </w:r>
    </w:p>
    <w:p>
      <w:r>
        <w:t>### Lista de acciones concretas</w:t>
      </w:r>
    </w:p>
    <w:p>
      <w:r>
        <w:t>Para ayudarte a establecer tus propias rutinas y reducir la ansiedad, aquí tienes una lista de acciones concretas que puedes implementar:</w:t>
      </w:r>
    </w:p>
    <w:p>
      <w:r>
        <w:t>1. **Crea una rutina matutina**: Establece un horario fijo para despertarte y realiza actividades que te ayuden a comenzar el día con energía y positividad.</w:t>
      </w:r>
    </w:p>
    <w:p>
      <w:r>
        <w:t>2. **Planifica tu jornada laboral**: Dedica unos minutos al inicio de cada día para priorizar tus tareas y organizar tu tiempo de trabajo.</w:t>
      </w:r>
    </w:p>
    <w:p>
      <w:r>
        <w:t>3. **Establece un tiempo para ti**: Reserva tiempo en tu agenda para actividades que disfrutes y que te ayuden a desconectar del estrés diario.</w:t>
      </w:r>
    </w:p>
    <w:p>
      <w:r>
        <w:t>### Acción Práctica</w:t>
      </w:r>
    </w:p>
    <w:p>
      <w:r>
        <w:t>**3 pasos para establecer rutinas efectivas y reducir la ansiedad:**</w:t>
      </w:r>
    </w:p>
    <w:p>
      <w:r>
        <w:t>1. **Define tus horas**: Establece horarios fijos para levantarte y acostarte, así como para tus comidas y actividades diarias.</w:t>
      </w:r>
    </w:p>
    <w:p>
      <w:r>
        <w:t>2. **Implementa la técnica Pomodoro**: Organiza tu tiempo de trabajo utilizando intervalos de concentración y descanso para mejorar tu productividad y reducir la fatiga.</w:t>
      </w:r>
    </w:p>
    <w:p>
      <w:r>
        <w:t>3. **Dedica tiempo a tus hobbies**: Asegúrate de incluir actividades que realmente disfrutes en tu rutina diaria. Esto te ayudará a mantener un equilibrio y a reducir la ansiedad.</w:t>
      </w:r>
    </w:p>
    <w:p>
      <w:r>
        <w:t>Establecer rutinas puede ser un proceso gradual, pero con paciencia y compromiso, podrás crear un entorno que favorezca tu bienestar emocional y te ayude a manejar la ansiedad de manera más efectiva. Recuerda que cada pequeño paso cuenta, y que tú eres el arquitecto de tu propia calma.</w:t>
      </w:r>
    </w:p>
    <w:p>
      <w:pPr>
        <w:pStyle w:val="Heading1"/>
      </w:pPr>
      <w:r>
        <w:t>Chapter 8: Herramientas de Visualización</w:t>
      </w:r>
    </w:p>
    <w:p>
      <w:r>
        <w:t>## Herramientas de Visualización</w:t>
      </w:r>
    </w:p>
    <w:p>
      <w:r>
        <w:t>La visualización es una técnica poderosa que nos permite imaginar situaciones, sentimientos o experiencias de una manera tan vívida que nuestro cerebro las percibe casi como reales. En momentos de ansiedad, esta herramienta puede ser un refugio que nos ayude a recuperar la calma y a enfrentar los desafíos con una perspectiva más tranquila y positiva. En este capítulo, exploraremos diversas técnicas de visualización que puedes incorporar a tu vida diaria para reducir la ansiedad y mejorar tu bienestar emocional.</w:t>
      </w:r>
    </w:p>
    <w:p>
      <w:r>
        <w:t>### La Visualización Creativa: Imaginando lo Positivo</w:t>
      </w:r>
    </w:p>
    <w:p>
      <w:r>
        <w:t>La visualización creativa es una técnica que implica imaginar un escenario deseado con el fin de atraerlo a nuestra vida. Se basa en la premisa de que lo que enfocamos nuestra mente tiene el potencial de convertirse en realidad. Para practicarla, busca un lugar tranquilo donde puedas relajarte. Cierra los ojos y respira profundamente.</w:t>
      </w:r>
    </w:p>
    <w:p>
      <w:r>
        <w:t>Ahora, imagina un momento en el que te sientas completamente en paz. Puede ser un lugar que hayas visitado, como una playa soleada o un bosque tranquilo. Visualiza cada detalle: las olas del mar rompiendo suavemente en la orilla, el canto de los pájaros, el olor de las flores. Permítete sentir las emociones que surgen de esta experiencia, como la calma y la alegría.</w:t>
      </w:r>
    </w:p>
    <w:p>
      <w:r>
        <w:t>Este ejercicio no solo ayuda a aliviar la ansiedad en el momento presente, sino que también puede reforzar una mentalidad positiva a largo plazo. Al practicar esto regularmente, empiezas a entrenar tu mente para enfocarse en lo positivo, lo que a su vez puede reducir la ansiedad en situaciones cotidianas.</w:t>
      </w:r>
    </w:p>
    <w:p>
      <w:r>
        <w:t>### Ejercicio de Visualización: El Refugio Seguro</w:t>
      </w:r>
    </w:p>
    <w:p>
      <w:r>
        <w:t>Un ejercicio específico que puedes incorporar es la creación de un "refugio seguro" en tu mente. Este refugio es un espacio imaginario donde te sientes completamente seguro y protegido, lejos de cualquier fuente de estrés o ansiedad.</w:t>
      </w:r>
    </w:p>
    <w:p>
      <w:r>
        <w:t>Para crear tu refugio seguro, sigue estos pasos:</w:t>
      </w:r>
    </w:p>
    <w:p>
      <w:r>
        <w:t>1. **Encuentra un lugar tranquilo**: Siéntate o recuéstate en un lugar donde no te interrumpan.</w:t>
        <w:br/>
        <w:t>2. **Cierra los ojos**: Respira profundamente y relaja tu cuerpo.</w:t>
        <w:br/>
        <w:t>3. **Imagina tu refugio**: Visualiza un lugar que te haga sentir seguro. Puede ser un espacio que ya conoces o uno completamente inventado. Observa los colores, los sonidos, y las sensaciones que te rodean.</w:t>
        <w:br/>
        <w:t>4. **Establece detalles**: Añade elementos que te hagan sentir bien: un sillón cómodo, una chimenea, o incluso personas que te transmitan paz.</w:t>
        <w:br/>
        <w:t>5. **Permítete sentir**: Permanece en este refugio durante unos minutos, sintiendo la tranquilidad y la seguridad que te brinda.</w:t>
      </w:r>
    </w:p>
    <w:p>
      <w:r>
        <w:t>Este ejercicio es especialmente útil antes de situaciones que te causan ansiedad, como una presentación en público o una reunión importante. Al visualizar tu refugio seguro, puedes entrar en la situación con una mentalidad más calmada y enfocada.</w:t>
      </w:r>
    </w:p>
    <w:p>
      <w:r>
        <w:t>### Visualización y Mindfulness: La Combinación Perfecta</w:t>
      </w:r>
    </w:p>
    <w:p>
      <w:r>
        <w:t>Otra forma de potenciar la visualización es combinarla con la práctica de mindfulness. La atención plena nos enseña a estar presentes en el momento, lo que puede ser extremadamente beneficioso cuando nos sentimos abrumados por la ansiedad.</w:t>
      </w:r>
    </w:p>
    <w:p>
      <w:r>
        <w:t>Para integrar ambas técnicas, comienza con unos minutos de meditación mindfulness. Siéntate en una posición cómoda y enfócate en tu respiración. Observa cómo entra y sale el aire de tu cuerpo. Permite que tus pensamientos fluyan sin juzgarlos.</w:t>
      </w:r>
    </w:p>
    <w:p>
      <w:r>
        <w:t>Una vez que te sientas más centrado, procede a una visualización. Imagina que estás rodeado de una luz brillante y cálida. Esta luz representa la calma y la paz. A medida que inhalas, imagina que esta luz entra en tu cuerpo, llenándote de tranquilidad. Con cada exhalación, deja ir cualquier tensión o ansiedad.</w:t>
      </w:r>
    </w:p>
    <w:p>
      <w:r>
        <w:t>Esta práctica combinada no solo ayuda a reducir la ansiedad en el momento, sino que también puede entrenar tu mente para responder de manera más positiva a situaciones estresantes en el futuro.</w:t>
      </w:r>
    </w:p>
    <w:p>
      <w:r>
        <w:t>### Caso de Éxito: La Historia de María</w:t>
      </w:r>
    </w:p>
    <w:p>
      <w:r>
        <w:t>Para ilustrar el poder de la visualización, conozcamos la historia de María, una joven que luchaba con la ansiedad social. Cada vez que se encontraba en una reunión o evento social, se sentía abrumada y temía ser juzgada por los demás. Decidió que tenía que hacer algo al respecto y comenzó a practicar técnicas de visualización.</w:t>
      </w:r>
    </w:p>
    <w:p>
      <w:r>
        <w:t>María estableció un "refugio seguro" en su mente, un jardín en el que se sentía completamente a gusto. Cada mañana, antes de salir de casa, se dedicaba unos minutos para visualizar este jardín, llenándolo con aromas y sonidos que le transmitían paz. Con el tiempo, comenzó a llevar la imagen de su refugio consigo a los eventos sociales. Cuando se sentía ansiosa, cerraba los ojos por un momento y se imaginaba en su jardín, lo que le ayudaba a calmarse y a disfrutar del momento.</w:t>
      </w:r>
    </w:p>
    <w:p>
      <w:r>
        <w:t>La práctica constante de la visualización no solo ayudó a María a enfrentar su ansiedad, sino que también la llevó a disfrutar de las interacciones sociales, convirtiéndose en una persona más segura y abierta. Su historia es un recordatorio de que, aunque la ansiedad puede ser debilitante, la visualización puede ser una herramienta poderosa para volver a encontrar la calma y la confianza.</w:t>
      </w:r>
    </w:p>
    <w:p>
      <w:r>
        <w:t>### Checklist de Visualización: 3 Acciones Concretas</w:t>
      </w:r>
    </w:p>
    <w:p>
      <w:r>
        <w:t>1. **Dedica un tiempo diario a la visualización**: Establece un momento específico en tu día para practicar la visualización creativa o tu refugio seguro, como por la mañana al despertar o por la noche antes de dormir.</w:t>
        <w:br/>
        <w:t xml:space="preserve">   </w:t>
        <w:br/>
        <w:t>2. **Crea un diario de visualización**: Anota tus experiencias y sentimientos después de practicar la visualización. Esto te ayudará a mantener un registro de tus progresos y a identificar qué técnicas funcionan mejor para ti.</w:t>
      </w:r>
    </w:p>
    <w:p>
      <w:r>
        <w:t>3. **Integra la visualización en tu rutina de mindfulness**: Dedica unos minutos de tu práctica de mindfulness a la visualización. Combinar ambas técnicas potenciará sus efectos y te permitirá abordar la ansiedad de manera más efectiva.</w:t>
      </w:r>
    </w:p>
    <w:p>
      <w:r>
        <w:t>### Acción Práctica</w:t>
      </w:r>
    </w:p>
    <w:p>
      <w:r>
        <w:t>**3 pasos para incorporar la visualización en tu vida diaria:**</w:t>
      </w:r>
    </w:p>
    <w:p>
      <w:r>
        <w:t>1. **Establece un momento fijo**: Elige una hora específica del día para practicar la visualización, asegurándote de que sea un momento en el que puedas estar tranquilo y concentrado.</w:t>
      </w:r>
    </w:p>
    <w:p>
      <w:r>
        <w:t>2. **Crea tu refugio seguro**: Dedica tiempo a imaginar y detallar tu refugio seguro, y visualízalo regularmente para que se convierta en un espacio familiar en tu mente.</w:t>
      </w:r>
    </w:p>
    <w:p>
      <w:r>
        <w:t>3. **Combina con mindfulness**: Al final de tus sesiones de mindfulness, dedica unos minutos para visualizar un escenario positivo o tu refugio seguro, integrando ambas prácticas para maximizar sus beneficios.</w:t>
      </w:r>
    </w:p>
    <w:p>
      <w:r>
        <w:t>La visualización es una herramienta versátil y accesible que puede cambiar significativamente la manera en la que enfrentamos la ansiedad. Al aprender a imaginar lo positivo y crear espacios seguros en nuestra mente, podemos entrenar a nuestro cerebro para responder de manera más efectiva a los desafíos de la vida cotidiana. Invierte tiempo en desarrollar esta habilidad y observa cómo, poco a poco, tu ansiedad se reduce y tu calma se fortalece.</w:t>
      </w:r>
    </w:p>
    <w:p>
      <w:pPr>
        <w:pStyle w:val="Heading1"/>
      </w:pPr>
      <w:r>
        <w:t>Conclusion</w:t>
      </w:r>
    </w:p>
    <w:p>
      <w:r>
        <w:t>### Conclusión</w:t>
      </w:r>
    </w:p>
    <w:p>
      <w:r>
        <w:t>A lo largo de este libro, hemos explorado una variedad de técnicas y enfoques para enfrentar y reducir la ansiedad en nuestras vidas diarias. Desde la práctica de la atención plena hasta la visualización, cada herramienta que hemos discutido tiene el potencial de ayudarnos a recuperar nuestra calma y bienestar. La ansiedad, aunque es una respuesta natural del cuerpo ante el estrés, no tiene que definirnos ni controlar nuestra existencia. Al implementar las estrategias aprendidas, cada uno de nosotros puede dar pasos significativos hacia una vida más tranquila y centrada.</w:t>
      </w:r>
    </w:p>
    <w:p>
      <w:r>
        <w:t>### Entendiendo la Ansiedad</w:t>
      </w:r>
    </w:p>
    <w:p>
      <w:r>
        <w:t>La ansiedad es un fenómeno complejo que puede manifestarse de diversas formas. Desde preocupaciones diarias hasta ataques de pánico, sus efectos pueden ser devastadores si no se manejan adecuadamente. Sin embargo, comprender que la ansiedad es una respuesta normal y que existen métodos efectivos para gestionarla es el primer paso hacia la recuperación. En este sentido, es fundamental recordar que no estamos solos en esta lucha; muchas personas enfrentan desafíos similares y han encontrado maneras de superarlos.</w:t>
      </w:r>
    </w:p>
    <w:p>
      <w:r>
        <w:t>Un caso local que ilustra este punto es el de Ana, una joven de Barcelona que durante años luchó contra la ansiedad social. A través de la práctica de mindfulness y técnicas de visualización, Ana comenzó a cambiar su relación con la ansiedad. Poco a poco, aprendió a enfrentar sus miedos y a establecer conexiones más significativas con quienes la rodean. Su historia es un ejemplo inspirador de cómo la implementación de técnicas adecuadas puede transformar vidas.</w:t>
      </w:r>
    </w:p>
    <w:p>
      <w:r>
        <w:t>### Incorporando Técnicas en la Vida Diaria</w:t>
      </w:r>
    </w:p>
    <w:p>
      <w:r>
        <w:t>Para que las técnicas que hemos discutido sean efectivas, es crucial integrarlas en nuestra vida diaria. La consistencia es clave. Por ello, establecer una rutina donde la atención plena y la visualización se conviertan en hábitos diarios puede marcar una gran diferencia. Esto no solo ayuda a reducir la ansiedad en el momento, sino que también fortalece nuestra resiliencia a largo plazo.</w:t>
      </w:r>
    </w:p>
    <w:p>
      <w:r>
        <w:t>Una forma de incorporar estas prácticas es dedicar un tiempo específico cada día para la meditación y la visualización. Este momento debe ser sagrado y libre de distracciones. Puedes empezar con solo cinco minutos y, a medida que te sientas más cómodo, aumentar la duración. La creación de un ambiente propicio, como un rincón de meditación en casa, también puede facilitar la práctica y convertirla en un momento de disfrute personal.</w:t>
      </w:r>
    </w:p>
    <w:p>
      <w:r>
        <w:t>### La Importancia del Apoyo Social</w:t>
      </w:r>
    </w:p>
    <w:p>
      <w:r>
        <w:t>No debemos subestimar el poder del apoyo social en la gestión de la ansiedad. Compartir nuestras experiencias y preocupaciones con amigos, familiares o grupos de apoyo puede ofrecer una perspectiva fresca y alivio emocional. Hablar sobre nuestros sentimientos no solo nos ayuda a desahogarnos, sino que también puede abrir la puerta a soluciones y consejos valiosos de quienes nos rodean.</w:t>
      </w:r>
    </w:p>
    <w:p>
      <w:r>
        <w:t>Considera unirte a un grupo de meditación local o un club de bienestar en tu comunidad. Por ejemplo, en Madrid, hay numerosas iniciativas que combinan la práctica de mindfulness con actividades grupales. Estas experiencias no solo enriquecen nuestra práctica, sino que también nos conectan con personas que comparten nuestras metas y desafíos.</w:t>
      </w:r>
    </w:p>
    <w:p>
      <w:r>
        <w:t>### Acción Concreta para el Cambio</w:t>
      </w:r>
    </w:p>
    <w:p>
      <w:r>
        <w:t>Para facilitar la implementación de lo aprendido en este libro, aquí hay un breve checklist de acciones que puedes tomar:</w:t>
      </w:r>
    </w:p>
    <w:p>
      <w:r>
        <w:t>1. **Establece un momento fijo para practicar mindfulness y visualización.** Elige un horario que se ajuste a tu rutina y asegúrate de ser constante.</w:t>
        <w:br/>
        <w:t>2. **Crea un refugio seguro en tu mente.** Dedica tiempo a imaginar este espacio y visualízalo regularmente.</w:t>
        <w:br/>
        <w:t>3. **Conéctate con otros.** Busca grupos o actividades en tu área que te permitan compartir y aprender de las experiencias de otros.</w:t>
      </w:r>
    </w:p>
    <w:p>
      <w:r>
        <w:t>Estas acciones son simples, pero su impacto puede ser profundo. Al comprometernos a seguir estos pasos, comenzamos a construir una base sólida para manejar la ansiedad de manera más efectiva.</w:t>
      </w:r>
    </w:p>
    <w:p>
      <w:r>
        <w:t>### Acción Práctica</w:t>
      </w:r>
    </w:p>
    <w:p>
      <w:r>
        <w:t>**3 pasos para aplicar lo aprendido:**</w:t>
      </w:r>
    </w:p>
    <w:p>
      <w:r>
        <w:t>1. **Dedica 5 minutos al día a la meditación y visualización.** Busca un lugar tranquilo y enfócate en tu respiración.</w:t>
        <w:br/>
        <w:t>2. **Haz una lista de apoyo social.** Identifica a personas en tu vida con las que puedas compartir tus experiencias y contacta a una de ellas esta semana.</w:t>
        <w:br/>
        <w:t>3. **Adopta un nuevo hábito saludable.** Ya sea caminar, practicar yoga o unirte a una clase de meditación, elige algo que te motive y comprométete a hacerlo al menos una vez por semana.</w:t>
      </w:r>
    </w:p>
    <w:p>
      <w:r>
        <w:t>Al final del día, recuerda que la ansiedad es solo una parte de nuestra experiencia humana, no la totalidad de ella. Con las herramientas adecuadas y el compromiso de practicar, podemos recuperar nuestra calma y vivir plenamente. La transformación es posible; cada pequeño paso cuenta en este camino hacia una vida más tranquila y equilibrada.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