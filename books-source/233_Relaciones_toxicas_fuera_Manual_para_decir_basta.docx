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Relaciones tóxicas fuera: Manual para decir basta</w:t>
      </w:r>
    </w:p>
    <w:p>
      <w:r>
        <w:t>By MICKY</w:t>
        <w:br/>
      </w:r>
    </w:p>
    <w:p>
      <w:r>
        <w:br w:type="page"/>
      </w:r>
    </w:p>
    <w:p>
      <w:pPr>
        <w:pStyle w:val="Heading1"/>
      </w:pPr>
      <w:r>
        <w:t>Table of Contents</w:t>
      </w:r>
    </w:p>
    <w:p>
      <w:r>
        <w:t>Introduction</w:t>
      </w:r>
    </w:p>
    <w:p>
      <w:r>
        <w:t>1. **Introducción a las Relaciones Tóxicas**</w:t>
      </w:r>
    </w:p>
    <w:p>
      <w:r>
        <w:t>2. **Identificando la Toxicidad**</w:t>
      </w:r>
    </w:p>
    <w:p>
      <w:r>
        <w:t>3. **Las Consecuencias de Permitir la Toxicidad**</w:t>
      </w:r>
    </w:p>
    <w:p>
      <w:r>
        <w:t>4. **El Valor de Decir Basta**</w:t>
      </w:r>
    </w:p>
    <w:p>
      <w:r>
        <w:t>5. **Estrategias para Salir de una Relación Tóxica**</w:t>
      </w:r>
    </w:p>
    <w:p>
      <w:r>
        <w:t>6. **El Papel del Apoyo Social**</w:t>
      </w:r>
    </w:p>
    <w:p>
      <w:r>
        <w:t>7. **Sanación y Autocuidado Post-Toxicidad**</w:t>
      </w:r>
    </w:p>
    <w:p>
      <w:r>
        <w:t>8. **Prevención de Nuevas Relaciones Tóxicas**</w:t>
      </w:r>
    </w:p>
    <w:p>
      <w:r>
        <w:t>Conclusion</w:t>
      </w:r>
    </w:p>
    <w:p>
      <w:r>
        <w:br w:type="page"/>
      </w:r>
    </w:p>
    <w:p>
      <w:pPr>
        <w:pStyle w:val="Heading1"/>
      </w:pPr>
      <w:r>
        <w:t>Introduction</w:t>
      </w:r>
    </w:p>
    <w:p>
      <w:r>
        <w:t># Introducción</w:t>
      </w:r>
    </w:p>
    <w:p>
      <w:r>
        <w:t>Las relaciones son uno de los aspectos más importantes de nuestra vida. Nos brindan apoyo, felicidad y compañía, pero también pueden convertirse en fuentes de dolor y sufrimiento. En un mundo donde las conexiones humanas son cada vez más complejas, es fundamental saber identificar cuándo una relación se ha vuelto tóxica y, lo más importante, cómo salir de ella. Este libro es un manual práctico para todas aquellas personas que han sentido que sus relaciones han cruzado la línea del bienestar hacia el sufrimiento. Aquí aprenderás a reconocer las señales de toxicidad, a establecer límites saludables y, finalmente, a decir "basta".</w:t>
      </w:r>
    </w:p>
    <w:p>
      <w:r>
        <w:t>## ¿Qué son las relaciones tóxicas?</w:t>
      </w:r>
    </w:p>
    <w:p>
      <w:r>
        <w:t>Las relaciones tóxicas son aquellas que perjudican nuestro bienestar emocional, mental y, en ocasiones, físico. Pueden manifestarse de diversas formas: desde la manipulación y el control hasta el abuso verbal o emocional. A menudo, las personas que están en relaciones tóxicas se sienten atrapadas, incapaces de ver una salida. Es importante entender que estas relaciones no siempre son evidentes y pueden disfrazarse de amor o amistad genuina.</w:t>
      </w:r>
    </w:p>
    <w:p>
      <w:r>
        <w:t>Por ejemplo, María, una mujer de 35 años que vivía en una pequeña ciudad, comenzó a notar que su mejor amiga, Laura, siempre la menospreciaba. Aunque al principio pensaba que era solo una broma, con el tiempo se dio cuenta de que sus comentarios la hacían sentir inferior y la aislaban de su círculo social. La relación que había comenzado como una amistad cercana se convirtió en una fuente constante de ansiedad y tristeza para María. Este tipo de dinámica es común en relaciones tóxicas, donde una persona asume el rol de victimaria y la otra se convierte en víctima.</w:t>
      </w:r>
    </w:p>
    <w:p>
      <w:r>
        <w:t>## Señales de advertencia</w:t>
      </w:r>
    </w:p>
    <w:p>
      <w:r>
        <w:t>Identificar las señales de advertencia es el primer paso para abordar una relación tóxica. Algunos de los indicadores más comunes incluyen la falta de respeto, los constantes reproches, la manipulación emocional y el aislamiento social. Es fundamental estar atentos a estos signos, ya que a menudo pueden pasar desapercibidos en la rutina diaria.</w:t>
      </w:r>
    </w:p>
    <w:p>
      <w:r>
        <w:t>Un ejemplo claro de esto es el caso de Juan, un joven que se encontraba en una relación amorosa donde su pareja constantemente cuestionaba sus decisiones y lo desanimaba en sus proyectos. Juan, al principio, pensó que su pareja solo tenía buenas intenciones, pero con el tiempo comenzó a sentir que su autoestima se desmoronaba. La duda sobre sí mismo se fue convirtiendo en una carga pesada que afectó su desempeño en el trabajo y sus relaciones con amigos y familiares. Reconocer estas señales puede ser crucial para tomar la decisión de poner fin a una relación que no aporta valor.</w:t>
      </w:r>
    </w:p>
    <w:p>
      <w:r>
        <w:t>## Estrategias para salir de una relación tóxica</w:t>
      </w:r>
    </w:p>
    <w:p>
      <w:r>
        <w:t>Una vez que has identificado que te encuentras en una relación tóxica, el siguiente paso es actuar. Salir de una relación dañina puede ser aterrador, pero es posible. Aquí te presentamos algunas estrategias efectivas:</w:t>
      </w:r>
    </w:p>
    <w:p>
      <w:r>
        <w:t>1. **Establecer límites**: La comunicación es clave. Es importante que expreses tus sentimientos y establezcas límites claros. Si la otra persona no respeta tus límites, es una señal de que la relación no tiene futuro.</w:t>
      </w:r>
    </w:p>
    <w:p>
      <w:r>
        <w:t>2. **Buscar apoyo**: Hablar con amigos, familiares o incluso profesionales puede ofrecerte una perspectiva externa valiosa. El apoyo de personas que se preocupan por ti puede brindarte la fortaleza necesaria para dar el salto.</w:t>
      </w:r>
    </w:p>
    <w:p>
      <w:r>
        <w:t>3. **Prepararse emocionalmente**: Dejar una relación tóxica puede ser emocionalmente agotador. Es esencial prepararte para los cambios que vendrán. La autocompasión y el autocuidado son fundamentales durante este proceso.</w:t>
      </w:r>
    </w:p>
    <w:p>
      <w:r>
        <w:t>### Checklist de acciones concretas</w:t>
      </w:r>
    </w:p>
    <w:p>
      <w:r>
        <w:t>1. **Escribir sobre tus sentimientos**: Dedica unos minutos cada día a anotar tus pensamientos y emociones sobre la relación. Esto te ayudará a clarificar tus sentimientos y a identificar patrones de comportamiento.</w:t>
      </w:r>
    </w:p>
    <w:p>
      <w:r>
        <w:t>2. **Hablar con alguien de confianza**: Encuentra a alguien en quien confíes y cuéntale sobre tu situación. A veces, simplemente compartir tu experiencia puede ofrecerte una gran claridad.</w:t>
      </w:r>
    </w:p>
    <w:p>
      <w:r>
        <w:t>3. **Definir tus límites**: Tómate un tiempo para reflexionar sobre qué comportamientos son inaceptables para ti. Haz una lista de estos límites y tenla a mano para recordarte a ti mismo lo que mereces.</w:t>
      </w:r>
    </w:p>
    <w:p>
      <w:r>
        <w:t>## La importancia de decir "basta"</w:t>
      </w:r>
    </w:p>
    <w:p>
      <w:r>
        <w:t>Decidir poner fin a una relación tóxica no es solo un acto de valentía, sino un paso fundamental hacia la recuperación y el crecimiento personal. Decir "basta" significa priorizar tu bienestar y tu salud mental. Es un acto de amor hacia ti mismo, y aunque puede conllevar un proceso doloroso, también abre la puerta a nuevas oportunidades y relaciones más saludables.</w:t>
      </w:r>
    </w:p>
    <w:p>
      <w:r>
        <w:t>Es vital recordar que salir de una relación tóxica no significa que estés fracasando. Al contrario, es un acto de fortaleza y autovaloración. Cada paso que tomes hacia una vida más sana y equilibrada es un paso hacia tu libertad.</w:t>
      </w:r>
    </w:p>
    <w:p>
      <w:r>
        <w:t>### Acción práctica</w:t>
      </w:r>
    </w:p>
    <w:p>
      <w:r>
        <w:t>**Tres pasos para comenzar:**</w:t>
      </w:r>
    </w:p>
    <w:p>
      <w:r>
        <w:t>1. **Identifica y escribe las señales de toxicidad que has experimentado.**</w:t>
        <w:br/>
        <w:t>2. **Selecciona a una persona de confianza y comparte tus sentimientos.**</w:t>
        <w:br/>
        <w:t>3. **Establece tus límites y comprométete a respetarlos.**</w:t>
      </w:r>
    </w:p>
    <w:p>
      <w:r>
        <w:t>Al final del día, la vida es demasiado corta para vivir en relaciones que no te nutren. Este manual busca ofrecerte las herramientas y el apoyo que necesitas para dar ese paso hacia la libertad emocional y la felicidad. Recuerda, tú mereces relaciones que te hagan sentir bien, valorado y amado. ¡Es hora de decir basta!</w:t>
      </w:r>
    </w:p>
    <w:p>
      <w:pPr>
        <w:pStyle w:val="Heading1"/>
      </w:pPr>
      <w:r>
        <w:t>Chapter 1: **Introducción a las Relaciones Tóxicas**</w:t>
      </w:r>
    </w:p>
    <w:p>
      <w:r>
        <w:t># Introducción a las Relaciones Tóxicas</w:t>
      </w:r>
    </w:p>
    <w:p>
      <w:r>
        <w:t>Las relaciones tóxicas, como su nombre indica, son aquellas dinámicas interpersonales que generan más daño que bienestar. En un mundo donde buscamos conexiones significativas, a menudo nos encontramos atrapados en vínculos que nos drenan emocionalmente, nos hacen sentir inseguros y, en ocasiones, nos llevan a cuestionar nuestro propio valor. Reconocer estas relaciones es el primer paso hacia el cambio. Este capítulo está diseñado para ayudarte a identificar los signos de una relación tóxica y ofrecerte herramientas prácticas para liberarte de su influencia.</w:t>
      </w:r>
    </w:p>
    <w:p>
      <w:r>
        <w:t>## ¿Qué son las Relaciones Tóxicas?</w:t>
      </w:r>
    </w:p>
    <w:p>
      <w:r>
        <w:t>Las relaciones tóxicas se pueden definir como aquellas en las que una o ambas partes experimentan un daño emocional o psicológico significativo. Pueden surgir en cualquier contexto: familiar, amistoso, romántico o laboral. Lo esencial es que, en lugar de nutrir y elevar, estas relaciones tienden a minar la autoestima y el bienestar de las personas involucradas.</w:t>
      </w:r>
    </w:p>
    <w:p>
      <w:r>
        <w:t>Un ejemplo claro de una relación tóxica es el vínculo entre Ana y su mejor amiga, Laura. Desde hace años, Ana ha estado soportando constantes críticas por parte de Laura, quien parece disfrutar de menospreciar sus logros y decisiones. Aunque Ana ha intentado hablar con Laura sobre cómo se siente, cada vez que lo hace, Laura se muestra defensiva y acusa a Ana de ser “demasiado sensible”. A pesar de las múltiples oportunidades que Ana le ha dado a su amiga para cambiar, la dinámica negativa persiste, afectando profundamente la salud emocional de Ana.</w:t>
      </w:r>
    </w:p>
    <w:p>
      <w:r>
        <w:t>## Características de las Relaciones Tóxicas</w:t>
      </w:r>
    </w:p>
    <w:p>
      <w:r>
        <w:t>### 1. Falta de apoyo emocional</w:t>
      </w:r>
    </w:p>
    <w:p>
      <w:r>
        <w:t>Una relación saludable debe estar fundamentada en el apoyo mutuo. En cambio, en una relación tóxica, es común que una persona minimice o ignore las necesidades emocionales de la otra. Esto puede manifestarse de varias maneras: desde la falta de interés en los problemas del otro hasta la crítica constante de sus sentimientos.</w:t>
      </w:r>
    </w:p>
    <w:p>
      <w:r>
        <w:t>Volviendo al caso de Ana y Laura, cuando Ana comparte sus preocupaciones sobre su trabajo, Laura desestima sus sentimientos, diciendo cosas como “no es para tanto” o “deberías dejar de quejarte”. Este tipo de comportamiento crea un ambiente donde Ana se siente sola y poco valorada, lo que refuerza la toxicidad de la relación.</w:t>
      </w:r>
    </w:p>
    <w:p>
      <w:r>
        <w:t>### 2. Manipulación y control</w:t>
      </w:r>
    </w:p>
    <w:p>
      <w:r>
        <w:t>La manipulación es otra característica predominante de las relaciones tóxicas. Una persona puede intentar controlar a la otra a través de la culpa, la intimidación o la victimización. Esta dinámica puede ser sutil al principio, pero a medida que avanza, puede convertirse en una trampa emocional de la que es difícil escapar.</w:t>
      </w:r>
    </w:p>
    <w:p>
      <w:r>
        <w:t>Imaginemos que en una relación romántica, Pedro constantemente le recuerda a su pareja que él ha sacrificado mucho por ella, utilizando esto como una forma de manipular sus decisiones. Si ella desea salir con amigos, Pedro puede hacerle sentir culpable por “no valorar lo que él ha hecho”. Este tipo de comportamiento crea un desequilibrio de poder que puede ser devastador para la autoestima de la persona controlada.</w:t>
      </w:r>
    </w:p>
    <w:p>
      <w:r>
        <w:t>### 3. Comunicación poco saludable</w:t>
      </w:r>
    </w:p>
    <w:p>
      <w:r>
        <w:t>La comunicación en una relación tóxica suele ser destructiva. Esto incluye la crítica constante, el sarcasmo y la falta de escucha. En lugar de abordar los conflictos de manera constructiva, las discusiones tienden a convertirse en ataques personales. Esto crea un ciclo de resentimiento que puede ser difícil de romper.</w:t>
      </w:r>
    </w:p>
    <w:p>
      <w:r>
        <w:t>Regresando al ejemplo de Ana y Laura, cuando Ana intenta expresar cómo se siente, Laura a menudo responde con sarcasmo o desdén, lo que impide que se resuelva el conflicto y perpetúa la toxicidad. La incapacidad de comunicarse efectivamente es un sello distintivo de las relaciones tóxicas, y es uno de los aspectos más difíciles de superar.</w:t>
      </w:r>
    </w:p>
    <w:p>
      <w:r>
        <w:t>## Cómo Identificar una Relación Tóxica</w:t>
      </w:r>
    </w:p>
    <w:p>
      <w:r>
        <w:t>### 1. Escucha tu intuición</w:t>
      </w:r>
    </w:p>
    <w:p>
      <w:r>
        <w:t>Una de las herramientas más poderosas que poseemos es nuestra intuición. Si sientes que una relación te está causando más dolor que felicidad, es fundamental prestar atención a esa sensación. A menudo, ignoramos nuestras emociones en un intento de mantener la paz o evitar el conflicto, pero esto puede ser un error.</w:t>
      </w:r>
    </w:p>
    <w:p>
      <w:r>
        <w:t>Practica la autoobservación. Pregúntate: ¿cómo me siento después de interactuar con esta persona? Si la respuesta es tristeza, ansiedad o frustración, es posible que estés en una relación tóxica.</w:t>
      </w:r>
    </w:p>
    <w:p>
      <w:r>
        <w:t>### 2. Evalúa el tiempo que pasas con esa persona</w:t>
      </w:r>
    </w:p>
    <w:p>
      <w:r>
        <w:t>Otra manera de identificar una relación tóxica es considerar el tiempo que pasas con esa persona y cómo te sientes durante y después de esas interacciones. Si descubres que prefieres evitar a esa persona o que sientes que te drena energías, es una señal de alerta.</w:t>
      </w:r>
    </w:p>
    <w:p>
      <w:r>
        <w:t>Ana, a menudo, se siente agotada después de pasar tiempo con Laura. La idea de tener que lidiar con sus críticas y comentarios despectivos le provoca ansiedad. Esto es un claro indicativo de que la relación no es saludable.</w:t>
      </w:r>
    </w:p>
    <w:p>
      <w:r>
        <w:t>### 3. Reflexiona sobre las interacciones</w:t>
      </w:r>
    </w:p>
    <w:p>
      <w:r>
        <w:t>Lleva un diario o haz una lista de interacciones significativas con esa persona. Anota cómo te sentiste y si hubo patrones de comportamiento que se repiten. Esto te dará una visión más clara de la naturaleza de la relación.</w:t>
      </w:r>
    </w:p>
    <w:p>
      <w:r>
        <w:t>Un enfoque práctico es hacer un ejercicio de reflexión en el que anotes tres momentos específicos en los que te sentiste mal debido a la interacción con esa persona. Esto te ayudará a cuantificar el impacto negativo que tiene en tu vida.</w:t>
      </w:r>
    </w:p>
    <w:p>
      <w:r>
        <w:t>## Estrategias para Liberarte de Relaciones Tóxicas</w:t>
      </w:r>
    </w:p>
    <w:p>
      <w:r>
        <w:t>### 1. Establece límites claros</w:t>
      </w:r>
    </w:p>
    <w:p>
      <w:r>
        <w:t>Una de las formas más efectivas de manejar una relación tóxica es establecer límites. Esto implica comunicar de manera clara y asertiva lo que estás dispuesto a aceptar y lo que no. Los límites pueden ser emocionales, físicos o temporales.</w:t>
      </w:r>
    </w:p>
    <w:p>
      <w:r>
        <w:t>Por ejemplo, Ana podría decidir que no va a tolerar más comentarios despectivos de Laura. Podría decirle: "No estoy dispuesta a hablar sobre mi trabajo si vas a criticarme. Necesito apoyo, no juicios". Al establecer límites claros, Ana comienza a recuperar el control sobre la relación.</w:t>
      </w:r>
    </w:p>
    <w:p>
      <w:r>
        <w:t>### 2. Busca apoyo externo</w:t>
      </w:r>
    </w:p>
    <w:p>
      <w:r>
        <w:t>No tienes que enfrentar las relaciones tóxicas solo. Hablar con amigos de confianza o un profesional puede ofrecerte una nueva perspectiva y el apoyo necesario para tomar decisiones difíciles. A veces, compartir tus experiencias con alguien que te escuche puede ser liberador y te ayudará a ver las cosas desde un ángulo diferente.</w:t>
      </w:r>
    </w:p>
    <w:p>
      <w:r>
        <w:t>En el caso de Ana, podría hablar con otro amigo o un terapeuta sobre su situación con Laura. Este apoyo externo puede ayudarla a validar sus sentimientos y encontrar la fuerza para hacer los cambios que necesita.</w:t>
      </w:r>
    </w:p>
    <w:p>
      <w:r>
        <w:t>### 3. Prioriza tu bienestar</w:t>
      </w:r>
    </w:p>
    <w:p>
      <w:r>
        <w:t>Recuerda que tu salud mental y emocional es lo más importante. Si una relación te está causando más daño que bien, es hora de considerar seriamente si vale la pena continuar. Prioriza tu bienestar por encima de cualquier otra cosa y no tengas miedo de tomar decisiones difíciles si eso significa protegerte.</w:t>
      </w:r>
    </w:p>
    <w:p>
      <w:r>
        <w:t>Ana, después de reflexionar sobre su amistad con Laura, decide que su bienestar es lo más importante. Empieza a poner en práctica sus límites y a buscar nuevas amistades que la apoyen de manera positiva.</w:t>
      </w:r>
    </w:p>
    <w:p>
      <w:r>
        <w:t>## Checklist de Acciones Concretas</w:t>
      </w:r>
    </w:p>
    <w:p>
      <w:r>
        <w:t>1. **Reflexiona sobre tus relaciones**: Tómate un tiempo para evaluar cómo te sientes después de interactuar con personas específicas. Haz una lista de aquellas que te hacen sentir bien y aquellas que te drenan.</w:t>
        <w:br/>
        <w:t xml:space="preserve">  </w:t>
        <w:br/>
        <w:t>2. **Establece límites**: Identifica una relación tóxica en tu vida y establece al menos un límite que puedas comunicar a la otra persona. Practica cómo lo dirás en voz alta.</w:t>
      </w:r>
    </w:p>
    <w:p>
      <w:r>
        <w:t>3. **Busca apoyo**: Habla con un amigo o un profesional sobre tus experiencias en relaciones tóxicas. Comparte tus sentimientos y escucha sus consejos. Esto puede ayudarte a ver tu situación con más claridad.</w:t>
      </w:r>
    </w:p>
    <w:p>
      <w:r>
        <w:t>---</w:t>
      </w:r>
    </w:p>
    <w:p>
      <w:r>
        <w:t>### Acción Práctica</w:t>
      </w:r>
    </w:p>
    <w:p>
      <w:r>
        <w:t>**Tres pasos para comenzar a liberarte de relaciones tóxicas:**</w:t>
      </w:r>
    </w:p>
    <w:p>
      <w:r>
        <w:t xml:space="preserve">1. **Identifica**: Haz una lista de las relaciones en tu vida y evalúa cómo te afectan emocionalmente. </w:t>
        <w:br/>
        <w:t xml:space="preserve">   </w:t>
        <w:br/>
        <w:t>2. **Comunica**: Una vez que identifiques una relación tóxica, establece un límite claro y comunica tus necesidades de manera asertiva.</w:t>
      </w:r>
    </w:p>
    <w:p>
      <w:r>
        <w:t>3. **Prioriza**: Dedica tiempo a cuidar de tu bienestar emocional y busca relaciones que te aporten alegría y apoyo.</w:t>
      </w:r>
    </w:p>
    <w:p>
      <w:pPr>
        <w:pStyle w:val="Heading1"/>
      </w:pPr>
      <w:r>
        <w:t>Chapter 2: **Identificando la Toxicidad**</w:t>
      </w:r>
    </w:p>
    <w:p>
      <w:r>
        <w:t># Identificando la Toxicidad</w:t>
      </w:r>
    </w:p>
    <w:p>
      <w:r>
        <w:t>La identificación de relaciones tóxicas es el primer paso hacia una vida más saludable y equilibrada. A menudo, las relaciones pueden comenzar con una conexión positiva, pero con el tiempo, ciertas dinámicas pueden volverse perjudiciales. Este capítulo te ayudará a identificar estos patrones, a comprender sus efectos y a tomar decisiones informadas sobre las relaciones que deseas mantener en tu vida. A través de ejemplos y herramientas prácticas, aprenderás a reconocer las señales de advertencia y a priorizar tu bienestar emocional.</w:t>
      </w:r>
    </w:p>
    <w:p>
      <w:r>
        <w:t>## ¿Qué es una relación tóxica?</w:t>
      </w:r>
    </w:p>
    <w:p>
      <w:r>
        <w:t>Una relación tóxica se caracteriza por patrones de comportamiento que son perjudiciales para el bienestar emocional y mental de uno o ambos individuos involucrados. Estas relaciones pueden manifestarse de diversas maneras: desde la manipulación emocional y el control, hasta la falta de respeto y la crítica constante. Es importante destacar que no todas las relaciones difíciles son necesariamente tóxicas; algunas pueden ser simplemente desafiantes y requerir un esfuerzo consciente para mejorar.</w:t>
      </w:r>
    </w:p>
    <w:p>
      <w:r>
        <w:t>Por ejemplo, imagina una amistad en la que una de las partes constantemente menosprecia los logros de la otra. Aunque al principio pueda parecer un comportamiento juguetón, a la larga, esa negatividad puede afectar la autoestima y la autoconfianza de la persona que recibe esos comentarios. Reconocer que este tipo de dinámica es tóxica es crucial para poder tomar medidas hacia un cambio.</w:t>
      </w:r>
    </w:p>
    <w:p>
      <w:r>
        <w:t>## Señales de advertencia de toxicidad</w:t>
      </w:r>
    </w:p>
    <w:p>
      <w:r>
        <w:t>### Comportamientos manipulativos</w:t>
      </w:r>
    </w:p>
    <w:p>
      <w:r>
        <w:t>Uno de los signos más evidentes de una relación tóxica es la manipulación. Esto puede incluir tácticas como el gaslighting, donde una persona hace que la otra dude de su propia realidad o recuerdos. Por ejemplo, si tu pareja constantemente minimiza tus sentimientos o te hace sentir culpable por expresar tus necesidades, esto es un indicativo claro de manipulación emocional.</w:t>
      </w:r>
    </w:p>
    <w:p>
      <w:r>
        <w:t>Además de esto, las relaciones tóxicas a menudo involucran un desequilibrio de poder. Si sientes que siempre eres tú quien cede o se adapta para evitar conflictos, es posible que estés en una relación que no es equitativa. La manipulación puede ser sutil y a veces disfrazada de preocupación, pero es fundamental estar alerta a estos patrones.</w:t>
      </w:r>
    </w:p>
    <w:p>
      <w:r>
        <w:t>### Falta de apoyo y respeto</w:t>
      </w:r>
    </w:p>
    <w:p>
      <w:r>
        <w:t>Otra señal de una relación tóxica es la falta de apoyo y respeto. En una relación saludable, ambas partes se sienten valoradas y apoyadas en sus metas y aspiraciones. Sin embargo, en una relación tóxica, es común que uno de los individuos no muestre interés o entusiasmo por los logros del otro.</w:t>
      </w:r>
    </w:p>
    <w:p>
      <w:r>
        <w:t>Consideremos el caso de Sofía, quien siempre soñó con abrir su propia tienda de ropa. Cada vez que compartía sus planes con su mejor amiga, esta se mostraba escéptica y decía comentarios despectivos, como "¿de verdad crees que eso va a funcionar?". Con el tiempo, Sofía comenzó a dudar de sí misma y a sentirse menospreciada. Este tipo de falta de apoyo puede ser un claro indicativo de que la relación no es saludable.</w:t>
      </w:r>
    </w:p>
    <w:p>
      <w:r>
        <w:t>## Impacto emocional de las relaciones tóxicas</w:t>
      </w:r>
    </w:p>
    <w:p>
      <w:r>
        <w:t>### Estrés y ansiedad</w:t>
      </w:r>
    </w:p>
    <w:p>
      <w:r>
        <w:t>Las relaciones tóxicas pueden tener un impacto significativo en nuestra salud mental. El estrés y la ansiedad son dos de los efectos más comunes. Cuando estás atrapado en una dinámica negativa, es probable que experimentes sentimientos de angustia, tristeza o incluso desesperanza. Estos estados emocionales pueden manifestarse en problemas físicos, como insomnio, fatiga crónica y dolores de cabeza.</w:t>
      </w:r>
    </w:p>
    <w:p>
      <w:r>
        <w:t>Por ejemplo, un estudio reveló que las personas que se sienten atrapadas en relaciones tóxicas tienen niveles más altos de cortisol, la hormona del estrés, en comparación con aquellos que disfrutan de relaciones positivas. Esto no solo afecta tu bienestar emocional, sino que también puede tener repercusiones en tu salud física.</w:t>
      </w:r>
    </w:p>
    <w:p>
      <w:r>
        <w:t>### Aislamiento social</w:t>
      </w:r>
    </w:p>
    <w:p>
      <w:r>
        <w:t>El aislamiento es otro efecto perjudicial de las relaciones tóxicas. A menudo, una persona en una relación tóxica puede empezar a alejarse de amigos y familiares debido a la manipulación o el control de su pareja o amigo tóxico. Esto puede crear un ciclo vicioso en el que la persona se siente cada vez más sola y desesperada, lo que a su vez puede hacer que sea más difícil salir de la relación.</w:t>
      </w:r>
    </w:p>
    <w:p>
      <w:r>
        <w:t>Es importante recordar que el apoyo social es fundamental para nuestro bienestar emocional. Si sientes que has perdido contacto con las personas que te importan debido a una relación tóxica, es hora de reevaluar tus prioridades y buscar reconectar con esas personas que te brindan apoyo y amor.</w:t>
      </w:r>
    </w:p>
    <w:p>
      <w:r>
        <w:t>## Reflexionando sobre tus relaciones</w:t>
      </w:r>
    </w:p>
    <w:p>
      <w:r>
        <w:t>### Evaluación personal</w:t>
      </w:r>
    </w:p>
    <w:p>
      <w:r>
        <w:t>Una de las herramientas más efectivas para identificar relaciones tóxicas es la autorreflexión. Tómate un tiempo para evaluar cómo te sientes después de interactuar con cada persona en tu vida. Pregúntate: "¿Me siento apoyado y valorado después de hablar con esta persona?" o "¿Siento que tengo que cambiar quién soy para ser aceptado?". Estas preguntas pueden ayudarte a identificar patrones y relaciones que necesitan ser reconsideradas.</w:t>
      </w:r>
    </w:p>
    <w:p>
      <w:r>
        <w:t>Es útil hacer una lista de las personas en tu vida y clasificarlas en dos categorías: aquellas que te hacen sentir bien y aquellas que te drenan. Esta evaluación te permitirá visualizar tus relaciones de manera más clara y tomar decisiones informadas sobre a quién deseas mantener cerca.</w:t>
      </w:r>
    </w:p>
    <w:p>
      <w:r>
        <w:t>### Comunicación asertiva</w:t>
      </w:r>
    </w:p>
    <w:p>
      <w:r>
        <w:t>Una vez que hayas identificado relaciones tóxicas, es fundamental establecer límites y comunicar tus necesidades de manera asertiva. Esto no significa que debas cortar la relación de inmediato, pero sí que debes ser claro sobre lo que estás dispuesto a aceptar. Por ejemplo, puedes decirle a un amigo que no te sientes cómodo con sus constantes críticas y que necesitas que sea más positivo en sus comentarios.</w:t>
      </w:r>
    </w:p>
    <w:p>
      <w:r>
        <w:t>La comunicación asertiva es clave para mantener relaciones saludables. Te permite expresar tus sentimientos y necesidades de una manera que es firme, pero también respetuosa. Practicar cómo comunicar tus límites puede ser un paso liberador en el proceso de reconocer y confrontar la toxicidad en tus relaciones.</w:t>
      </w:r>
    </w:p>
    <w:p>
      <w:r>
        <w:t>## Estrategias para liberarte de relaciones tóxicas</w:t>
      </w:r>
    </w:p>
    <w:p>
      <w:r>
        <w:t>### Establecimiento de límites claros</w:t>
      </w:r>
    </w:p>
    <w:p>
      <w:r>
        <w:t>Una de las estrategias más efectivas para lidiar con relaciones tóxicas es el establecimiento de límites claros. Esto puede incluir limitar el tiempo que pasas con una persona o establecer reglas sobre lo que es aceptable en la relación. Por ejemplo, si un amigo tiende a ser muy crítico, puedes decidir que no vas a pasar tiempo con él durante momentos en los que te sientes vulnerable.</w:t>
      </w:r>
    </w:p>
    <w:p>
      <w:r>
        <w:t>Crear límites saludables no solo protege tu bienestar emocional, sino que también muestra a la otra persona que valoras tus necesidades. Esto puede ser un paso crucial para transformar una relación tóxica en una interacción más positiva, o, en algunos casos, puede ser la señal para alejarte por completo.</w:t>
      </w:r>
    </w:p>
    <w:p>
      <w:r>
        <w:t>### Buscar apoyo externo</w:t>
      </w:r>
    </w:p>
    <w:p>
      <w:r>
        <w:t>No subestimes el poder del apoyo externo. Hablar con amigos, familiares o incluso un profesional sobre tus experiencias en relaciones tóxicas puede ofrecerte una nueva perspectiva sobre la situación. A veces, es difícil ver la realidad de una relación desde dentro; el apoyo de otros puede ayudarte a obtener claridad y a sentirte menos solo en tu lucha.</w:t>
      </w:r>
    </w:p>
    <w:p>
      <w:r>
        <w:t>Además, grupos de apoyo o talleres sobre relaciones pueden ser recursos valiosos para aprender a manejar situaciones difíciles y conectar con otros que han pasado por experiencias similares.</w:t>
      </w:r>
    </w:p>
    <w:p>
      <w:r>
        <w:t>### Practicar el autocuidado</w:t>
      </w:r>
    </w:p>
    <w:p>
      <w:r>
        <w:t>Finalmente, no olvides la importancia del autocuidado en este proceso. Dedica tiempo a actividades que te hagan sentir bien y que te reconecten contigo mismo. Esto puede incluir ejercicio, meditación, pasatiempos o simplemente pasar tiempo en la naturaleza. El autocuidado te ayudará a fortalecer tu autoestima y a crear una base sólida para establecer relaciones saludables en el futuro.</w:t>
      </w:r>
    </w:p>
    <w:p>
      <w:r>
        <w:t>## Checklist de Acciones Concretas</w:t>
      </w:r>
    </w:p>
    <w:p>
      <w:r>
        <w:t>1. **Reflexiona sobre tus relaciones**: Tómate un tiempo para evaluar cómo te sientes después de interactuar con personas específicas. Haz una lista de aquellas que te hacen sentir bien y aquellas que te drenan.</w:t>
        <w:br/>
        <w:t>2. **Establece límites**: Identifica una relación tóxica en tu vida y establece al menos un límite que puedas comunicar a la otra persona. Practica cómo lo dirás en voz alta.</w:t>
        <w:br/>
        <w:t>3. **Busca apoyo**: Habla con un amigo o un profesional sobre tus experiencias en relaciones tóxicas. Comparte tus sentimientos y escucha sus consejos. Esto puede ayudarte a ver tu situación con más claridad.</w:t>
      </w:r>
    </w:p>
    <w:p>
      <w:r>
        <w:t>---</w:t>
      </w:r>
    </w:p>
    <w:p>
      <w:r>
        <w:t>### Acción Práctica</w:t>
      </w:r>
    </w:p>
    <w:p>
      <w:r>
        <w:t>**Tres pasos para comenzar a liberarte de relaciones tóxicas:**</w:t>
      </w:r>
    </w:p>
    <w:p>
      <w:r>
        <w:t>1. **Identifica**: Haz una lista de las relaciones en tu vida y evalúa cómo te afectan emocionalmente.</w:t>
        <w:br/>
        <w:t>2. **Comunica**: Una vez que identifiques una relación tóxica, establece un límite claro y comunica tus necesidades de manera asertiva.</w:t>
        <w:br/>
        <w:t>3. **Prioriza**: Dedica tiempo a cuidar de tu bienestar emocional y busca relaciones que te aporten alegría y apoyo.</w:t>
      </w:r>
    </w:p>
    <w:p>
      <w:r>
        <w:t>Reconocer y enfrentar la toxicidad en las relaciones no es un proceso fácil, pero es esencial para vivir una vida más plena y auténtica. Al identificar estos patrones y tomar medidas concretas, estarás dando los primeros pasos hacia un cambio positivo en tu vida.</w:t>
      </w:r>
    </w:p>
    <w:p>
      <w:pPr>
        <w:pStyle w:val="Heading1"/>
      </w:pPr>
      <w:r>
        <w:t>Chapter 3: **Las Consecuencias de Permitir la Toxicidad**</w:t>
      </w:r>
    </w:p>
    <w:p>
      <w:r>
        <w:t># Las Consecuencias de Permitir la Toxicidad</w:t>
      </w:r>
    </w:p>
    <w:p>
      <w:r>
        <w:t>Las relaciones son una parte fundamental de nuestras vidas, y su calidad puede influir en nuestro bienestar emocional y físico. Sin embargo, existen relaciones que, en lugar de nutrirnos, nos desgastan, nos llenan de ansiedad y nos impiden avanzar. Permitir que la toxicidad se instale en nuestras vidas tiene consecuencias que pueden ser devastadoras. En este capítulo, exploraremos las repercusiones de mantener relaciones tóxicas, cómo afectan nuestra salud mental y física, y qué pasos podemos tomar para liberarnos de su influencia.</w:t>
      </w:r>
    </w:p>
    <w:p>
      <w:r>
        <w:t>## El Impacto en la Salud Mental</w:t>
      </w:r>
    </w:p>
    <w:p>
      <w:r>
        <w:t>Uno de los efectos más inmediatos de las relaciones tóxicas es el deterioro de nuestra salud mental. La ansiedad, la depresión y la baja autoestima son solo algunas de las consecuencias que pueden surgir cuando nos rodeamos de personas que constantemente nos critican, menosprecian o manipulan. Este ambiente hostil no solo afecta nuestro estado de ánimo, sino que también puede llevar a un ciclo de pensamientos negativos que se retroalimentan.</w:t>
      </w:r>
    </w:p>
    <w:p>
      <w:r>
        <w:t>Por ejemplo, imagina a Laura, una joven que ha mantenido una amistad con Clara durante años. Aunque al principio su relación era divertida y llena de apoyo, con el tiempo Clara comenzó a hacer comentarios despectivos sobre la apariencia y las decisiones de Laura. A pesar de que Laura se sentía cada vez más incómoda, temía perder la amistad y, por ende, continuó en la relación. Con el tiempo, Laura empezó a experimentar episodios de ansiedad y se sentía insegura sobre sí misma. Esta es una clara ilustración de cómo una relación tóxica puede erosionar nuestra salud mental.</w:t>
      </w:r>
    </w:p>
    <w:p>
      <w:r>
        <w:t>Además, las emociones negativas que surgen de estas relaciones pueden manifestarse de diversas maneras, desde problemas de insomnio hasta dificultades para concentrarse en el trabajo o en los estudios. Cuando nuestras mentes están ocupadas lidiando con la toxicidad de una relación, es difícil encontrar espacio para el crecimiento personal y el desarrollo profesional. La energía que podríamos dedicar a perseguir nuestras metas se desvía hacia la gestión del estrés que genera la relación tóxica.</w:t>
      </w:r>
    </w:p>
    <w:p>
      <w:r>
        <w:t>## Consecuencias Físicas de la Toxicidad Emocional</w:t>
      </w:r>
    </w:p>
    <w:p>
      <w:r>
        <w:t>Las repercusiones de mantener relaciones tóxicas no se limitan a la salud mental; también pueden tener un impacto físico significativo. El estrés crónico, derivado de la interacción con personas tóxicas, puede desencadenar una serie de problemas de salud, incluidos trastornos digestivos, enfermedades cardíacas e incluso un sistema inmunológico debilitado. Esto se debe a que el cuerpo reacciona al estrés liberando hormonas como el cortisol, que en niveles elevados puede ser perjudicial.</w:t>
      </w:r>
    </w:p>
    <w:p>
      <w:r>
        <w:t>Tomemos el caso de Javier, un hombre que trabajaba en un entorno laboral hostil. Su jefe era un individuo manipulador que constantemente lo criticaba y socavaba su confianza. Con el tiempo, Javier comenzó a experimentar dolores de cabeza frecuentes y problemas gastrointestinales. Al acudir al médico, se le diagnosticó gastritis, una condición que, según el médico, estaba relacionada con el estrés. Este ejemplo ilustra cómo el entorno tóxico no solo afecta nuestro bienestar emocional, sino que también puede tener consecuencias físicas graves.</w:t>
      </w:r>
    </w:p>
    <w:p>
      <w:r>
        <w:t>Es esencial recordar que cuidar de nuestra salud emocional es tan importante como cuidar de nuestro cuerpo. Si las relaciones en nuestras vidas nos están causando más dolor que alegría, es hora de reflexionar y considerar qué cambios son necesarios para proteger nuestra salud en todos los niveles.</w:t>
      </w:r>
    </w:p>
    <w:p>
      <w:r>
        <w:t>## La Erosión de la Autoestima y la Autoconfianza</w:t>
      </w:r>
    </w:p>
    <w:p>
      <w:r>
        <w:t>Permitir que la toxicidad persista en nuestras relaciones puede llevar a una erosión significativa de nuestra autoestima y autoconfianza. Las palabras y acciones de personas tóxicas pueden hacernos dudar de nosotros mismos, haciéndonos sentir que no somos lo suficientemente buenos o que nuestras decisiones son erróneas. Este tipo de crítica constante puede crear un ciclo vicioso donde, a medida que nuestra autoestima disminuye, nos volvemos más susceptibles a quedarnos en relaciones que nos perjudican.</w:t>
      </w:r>
    </w:p>
    <w:p>
      <w:r>
        <w:t>Consideremos el caso de Elena, quien siempre había sido una persona segura de sí misma. Sin embargo, tras varios años de una relación romántica con alguien que frecuentemente la descalificaba, comenzó a sentirse menospreciada y dudosa de sus capacidades. La crítica constante la llevó a rechazar oportunidades laborales que antes hubiera abrazado con entusiasmo. La pérdida de confianza en sí misma puede ser devastadora y, en muchos casos, puede afectar no solo nuestras relaciones personales, sino también nuestras oportunidades profesionales y creativas.</w:t>
      </w:r>
    </w:p>
    <w:p>
      <w:r>
        <w:t>Es crucial entender que nuestro valor no está determinado por lo que otras personas piensen de nosotros. La clave está en rodearnos de quienes nos valoran y nos apoyan, y en aprender a reconocer y rechazar las voces que tratan de socavar nuestra autoestima.</w:t>
      </w:r>
    </w:p>
    <w:p>
      <w:r>
        <w:t>## La Aislamiento Social como Consecuencia de la Toxicidad</w:t>
      </w:r>
    </w:p>
    <w:p>
      <w:r>
        <w:t>Uno de los efectos secundarios más insidiosos de las relaciones tóxicas es el aislamiento social. Cuando mantenemos relaciones tóxicas, es común que las personas involucradas en esas dinámicas intenten separar a la víctima de su círculo social. Esto puede suceder de manera sutil, a través de comentarios que desincentivan las amistades o actividades fuera de la relación, o de manera más abierta, con intentos de controlar a la persona.</w:t>
      </w:r>
    </w:p>
    <w:p>
      <w:r>
        <w:t>Un ejemplo de esto podría ser el de Miguel, quien estaba en una relación con una pareja celosa y posesiva. A medida que avanzaba la relación, comenzó a perder contacto con sus amigos de toda la vida, ya que su pareja lo convencía de que pasara más tiempo con ella. Este aislamiento no solo lo dejó sin el apoyo que necesitaba, sino que también exacerbó sus sentimientos de tristeza y soledad. Con el tiempo, Miguel se dio cuenta de que había perdido partes importantes de su vida debido a la influencia negativa de su pareja.</w:t>
      </w:r>
    </w:p>
    <w:p>
      <w:r>
        <w:t>El aislamiento social no solo afecta nuestro bienestar emocional, sino que también puede limitar nuestras oportunidades de crecimiento personal y profesional. Las redes de apoyo son cruciales para nuestro desarrollo, y es vital reconocer cuando una relación nos está alejando de aquellas conexiones que nos enriquecen.</w:t>
      </w:r>
    </w:p>
    <w:p>
      <w:r>
        <w:t>## Estrategias para Romper el Ciclo de la Toxicidad</w:t>
      </w:r>
    </w:p>
    <w:p>
      <w:r>
        <w:t>La buena noticia es que hay acciones concretas que podemos tomar para liberarnos de las relaciones tóxicas y sus consecuencias. A continuación, presentamos un checklist simple que te ayudará a identificar y tomar medidas frente a la toxicidad en tu vida:</w:t>
      </w:r>
    </w:p>
    <w:p>
      <w:r>
        <w:t>### Checklist de Acción</w:t>
      </w:r>
    </w:p>
    <w:p>
      <w:r>
        <w:t>1. **Identifica las relaciones tóxicas**: Haz una lista de las personas en tu vida y evalúa cómo te hacen sentir. Si hay alguien que consistentemente te drena emocionalmente, es probable que sea una relación tóxica.</w:t>
        <w:br/>
        <w:t xml:space="preserve">  </w:t>
        <w:br/>
        <w:t>2. **Establece límites claros**: Una vez que hayas identificado una relación tóxica, decide qué límites necesitas establecer. Comunica esos límites de manera asertiva a la persona involucrada.</w:t>
      </w:r>
    </w:p>
    <w:p>
      <w:r>
        <w:t>3. **Busca apoyo externo**: Considera hablar con amigos, familiares o un profesional que pueda ofrecerte una perspectiva objetiva sobre tu situación. A veces, compartir nuestras experiencias puede ayudarnos a ver con mayor claridad.</w:t>
      </w:r>
    </w:p>
    <w:p>
      <w:r>
        <w:t>### Acción Práctica</w:t>
      </w:r>
    </w:p>
    <w:p>
      <w:r>
        <w:t>#### Tres pasos para comenzar a liberarte de relaciones tóxicas:</w:t>
      </w:r>
    </w:p>
    <w:p>
      <w:r>
        <w:t>1. **Identifica**: Haz una lista de las relaciones en tu vida y evalúa cómo te afectan emocionalmente.</w:t>
        <w:br/>
        <w:t xml:space="preserve">  </w:t>
        <w:br/>
        <w:t>2. **Comunica**: Una vez que identifiques una relación tóxica, establece un límite claro y comunica tus necesidades de manera asertiva.</w:t>
      </w:r>
    </w:p>
    <w:p>
      <w:r>
        <w:t>3. **Prioriza**: Dedica tiempo a cuidar de tu bienestar emocional y busca relaciones que te aporten alegría y apoyo.</w:t>
      </w:r>
    </w:p>
    <w:p>
      <w:r>
        <w:t>Reconocer y enfrentar la toxicidad en las relaciones no es un proceso fácil, pero es esencial para vivir una vida más plena y auténtica. Tomar estos pasos no solo te ayudará a deshacerte de relaciones dañinas, sino que también te permitirá abrirte a nuevas conexiones que te nutran y te ayuden a crecer.</w:t>
      </w:r>
    </w:p>
    <w:p>
      <w:r>
        <w:t>Al final del día, el valor de nuestras relaciones radica en la calidad de las mismas. Al priorizar nuestro bienestar emocional y establecer límites saludables, no solo mejoramos nuestra vida, sino también la de aquellos que nos rodean.</w:t>
      </w:r>
    </w:p>
    <w:p>
      <w:pPr>
        <w:pStyle w:val="Heading1"/>
      </w:pPr>
      <w:r>
        <w:t>Chapter 4: **El Valor de Decir Basta**</w:t>
      </w:r>
    </w:p>
    <w:p>
      <w:r>
        <w:t># El Valor de Decir Basta</w:t>
      </w:r>
    </w:p>
    <w:p>
      <w:r>
        <w:t>En la vida, nos encontramos en diversas relaciones que pueden influir en nuestro bienestar emocional y mental. Algunas de estas relaciones son enriquecedoras, mientras que otras pueden volverse tóxicas y perjudiciales. Decir "basta" a estas interacciones dañinas es un acto de valentía que puede transformar nuestra vida. En este capítulo, exploraremos el valor de poner un alto a las relaciones tóxicas, cómo reconocerlas y las acciones concretas que podemos tomar para liberarnos de su peso.</w:t>
      </w:r>
    </w:p>
    <w:p>
      <w:r>
        <w:t>## Reconociendo la Toxicidad</w:t>
      </w:r>
    </w:p>
    <w:p>
      <w:r>
        <w:t>Para poder decir "basta", primero necesitamos identificar lo que constituye una relación tóxica. Estas interacciones suelen caracterizarse por dinámicas desiguales, manipulación emocional, falta de respeto y un patrón constante de negatividad. Puede que te sientas agotado, ansioso o incluso culpable después de interactuar con ciertas personas.</w:t>
      </w:r>
    </w:p>
    <w:p>
      <w:r>
        <w:t>Un ejemplo local que ilustra esta toxicidad es el caso de Ana, una joven que trabajaba en una empresa donde un compañero de trabajo constantemente la menospreciaba. A pesar de que Ana tenía habilidades y competencias sobresalientes, su colega la hacía sentir inferior, lo que afectó su autoestima y motivación. Ana llegó a un punto en el que se dio cuenta de que esta relación laboral le estaba causando más daño que bien. Reconocer la toxicidad fue el primer paso para ella; entender que no tenía que tolerar ese comportamiento fue liberador.</w:t>
      </w:r>
    </w:p>
    <w:p>
      <w:r>
        <w:t>### Indicadores de Toxicidad</w:t>
      </w:r>
    </w:p>
    <w:p>
      <w:r>
        <w:t>Los indicadores de una relación tóxica pueden variar, pero hay señales comunes que debes considerar. Presta atención a cómo te sientes después de interactuar con la persona en cuestión. Si sientes una carga emocional pesada, ansiedad o tristeza persistente, es probable que estés lidiando con una relación perjudicial. Las críticas constantes, la falta de apoyo, y la manipulación son otras señales de alarma.</w:t>
      </w:r>
    </w:p>
    <w:p>
      <w:r>
        <w:t>Una manera efectiva de evaluar la toxicidad es hacer un inventario de tus relaciones. Haz una lista de las personas más cercanas en tu vida y califica cómo te sientes después de pasar tiempo con ellas. Esta evaluación te permitirá identificar patrones y relaciones que te están afectando negativamente.</w:t>
      </w:r>
    </w:p>
    <w:p>
      <w:r>
        <w:t>## La Valía de tu Bienestar</w:t>
      </w:r>
    </w:p>
    <w:p>
      <w:r>
        <w:t>Decir "basta" no solo trata sobre poner fin a relaciones dañinas; también se trata de reconocer el valor que tienes como individuo. Tu bienestar emocional debe ser una prioridad, y liberarte de relaciones tóxicas es un acto de amor propio. Al hacerlo, no solo te proteges a ti mismo, sino que también permites que otros en tu vida se beneficien de una versión más saludable y feliz de ti.</w:t>
      </w:r>
    </w:p>
    <w:p>
      <w:r>
        <w:t>La historia de Javier es otra ilustración de esta realidad. Javier se encontraba en una relación de amistad donde su amigo siempre lo criticaba y menospreciaba sus logros. Tras reflexionar, Javier se dio cuenta de que su amistad no le aportaba nada positivo. Al tomar la difícil decisión de distanciarse, descubrió que podía rodearse de personas que lo apoyaban y celebraban su éxito. Este cambio no solo mejoró su bienestar emocional, sino que también le permitió cultivar nuevas amistades más saludables.</w:t>
      </w:r>
    </w:p>
    <w:p>
      <w:r>
        <w:t>### ¿Por qué es difícil decir basta?</w:t>
      </w:r>
    </w:p>
    <w:p>
      <w:r>
        <w:t>A menudo, la dificultad para terminar relaciones tóxicas radica en el miedo. Puede que temas la soledad, el juicio de otros o incluso las repercusiones que esa decisión tendrá en tu vida. Sin embargo, es esencial recordar que permanecer en una relación dañina solo perpetúa el ciclo de sufrimiento.</w:t>
      </w:r>
    </w:p>
    <w:p>
      <w:r>
        <w:t>Entender que mereces relaciones saludables es un cambio de mentalidad crucial. Nadie debería tener que sacrificar su felicidad y bienestar por complacer a otros. Al priorizarte, no solo mejoras tu calidad de vida, sino que también inspiras a otros a hacer lo mismo.</w:t>
      </w:r>
    </w:p>
    <w:p>
      <w:r>
        <w:t>## Estableciendo Límites Saludables</w:t>
      </w:r>
    </w:p>
    <w:p>
      <w:r>
        <w:t>Una vez que hayas reconocido la toxicidad y comprendido tu valor, el siguiente paso es establecer límites claros. Los límites son esenciales para proteger tu espacio emocional y mental. No se trata de ser egoísta, sino de cuidar de ti mismo y de tus necesidades.</w:t>
      </w:r>
    </w:p>
    <w:p>
      <w:r>
        <w:t>Un ejemplo de cómo establecer límites podría ser el caso de Laura. Laura tenía una hermana que constantemente la criticaba y la presionaba para que tomara decisiones que no quería. Después de reflexionar sobre su relación, Laura decidió que era fundamental comunicar sus necesidades de manera asertiva. Se sentó con su hermana y le explicó cómo se sentía respecto a sus comentarios. Aunque la conversación fue incómoda, Laura se sintió aliviada al haber expresado sus límites.</w:t>
      </w:r>
    </w:p>
    <w:p>
      <w:r>
        <w:t>### Herramientas para establecer límites</w:t>
      </w:r>
    </w:p>
    <w:p>
      <w:r>
        <w:t>1. **Comunicación clara**: Es fundamental que sepas cómo expresar tus límites de manera asertiva. Usa un lenguaje directo y honesto, evitando rodeos. Por ejemplo, puedes decir: "Me siento incómoda cuando haces comentarios sobre mi vida personal; prefiero que evitemos ese tema".</w:t>
      </w:r>
    </w:p>
    <w:p>
      <w:r>
        <w:t>2. **Consistencia**: Una vez que hayas establecido un límite, es importante ser consistente. No te sientas culpable si la otra persona intenta cruzar esos límites nuevamente. Mantente firme en tu decisión y recuerda que lo haces por tu bienestar.</w:t>
      </w:r>
    </w:p>
    <w:p>
      <w:r>
        <w:t>3. **Refuerza tu espacio**: Si alguien no respeta tus límites, considera distanciarte de esa persona. A veces, la mejor manera de cuidar de ti mismo es apartarte de las situaciones que te generan dolor.</w:t>
      </w:r>
    </w:p>
    <w:p>
      <w:r>
        <w:t>## Acciones Concretas para Liberarte</w:t>
      </w:r>
    </w:p>
    <w:p>
      <w:r>
        <w:t>Tomar la decisión de decir "basta" a una relación tóxica puede ser un proceso desafiante, pero hay acciones concretas que puedes implementar para facilitar el cambio. Aquí te presento una lista de pasos que puedes seguir:</w:t>
      </w:r>
    </w:p>
    <w:p>
      <w:r>
        <w:t>1. **Identifica las relaciones tóxicas**: Haz un análisis honesto de quiénes son las personas que te afectan negativamente. Anota sus nombres y reflexiona sobre cómo estas interacciones impactan tu vida.</w:t>
      </w:r>
    </w:p>
    <w:p>
      <w:r>
        <w:t>2. **Establece límites claros**: Una vez que hayas identificado a las personas que te están haciendo daño, establece límites claros con ellas. Comunica tus necesidades de manera asertiva y asegúrate de que comprendan que tu bienestar es prioridad.</w:t>
      </w:r>
    </w:p>
    <w:p>
      <w:r>
        <w:t>3. **Busca apoyo**: A veces, es difícil enfrentarse a estas situaciones solo. Busca el apoyo de amigos, familiares o incluso un profesional que pueda ayudarte a navegar este proceso. Compartir tus experiencias puede brindarte una nueva perspectiva y motivación.</w:t>
      </w:r>
    </w:p>
    <w:p>
      <w:r>
        <w:t>## La Importancia de Rodearte de Energía Positiva</w:t>
      </w:r>
    </w:p>
    <w:p>
      <w:r>
        <w:t>Una vez que hayas comenzado a liberarte de las relaciones tóxicas, es fundamental que te rodees de personas que aporten energía positiva a tu vida. Las relaciones saludables son aquellas que te nutren, te apoyan y te inspiran a ser la mejor versión de ti mismo.</w:t>
      </w:r>
    </w:p>
    <w:p>
      <w:r>
        <w:t>Cristina, una mujer que había pasado por un proceso de sanación emocional, decidió unirse a un grupo de apoyo local. A través de este grupo, conoció a personas que compartían experiencias similares y que eran genuinamente positivas. Estas nuevas amistades no solo le ayudaron a sanar, sino que también le enseñaron el valor de rodearse de energía positiva.</w:t>
      </w:r>
    </w:p>
    <w:p>
      <w:r>
        <w:t>### Cultivando relaciones saludables</w:t>
      </w:r>
    </w:p>
    <w:p>
      <w:r>
        <w:t>Para cultivar relaciones saludables, es importante ser intencional en tus interacciones. Dedica tiempo a conocer a personas que compartan tus intereses y valores. Participa en actividades que te apasionen y busca conexiones significativas. Recuerda que las relaciones deben ser un intercambio mutuo de apoyo y respeto.</w:t>
      </w:r>
    </w:p>
    <w:p>
      <w:r>
        <w:t>## Acción Práctica</w:t>
      </w:r>
    </w:p>
    <w:p>
      <w:r>
        <w:t>### Tres pasos para comenzar a liberarte de relaciones tóxicas:</w:t>
      </w:r>
    </w:p>
    <w:p>
      <w:r>
        <w:t>1. **Identifica**: Haz una lista de las relaciones en tu vida y evalúa cómo te afectan emocionalmente. ¿Te sientes bien o mal después de interactuar con ellos?</w:t>
      </w:r>
    </w:p>
    <w:p>
      <w:r>
        <w:t>2. **Comunica**: Una vez que identifiques una relación tóxica, establece un límite claro y comunica tus necesidades de manera asertiva.</w:t>
      </w:r>
    </w:p>
    <w:p>
      <w:r>
        <w:t>3. **Prioriza**: Dedica tiempo a cuidar de tu bienestar emocional y busca relaciones que te aporten alegría y apoyo.</w:t>
      </w:r>
    </w:p>
    <w:p>
      <w:r>
        <w:t>Decir "basta" es un acto de valentía y amor propio. Al tomar el control de tus relaciones, no solo mejoras tu calidad de vida, sino que también te abres a nuevas posibilidades y conexiones que fomentan tu crecimiento personal.</w:t>
      </w:r>
    </w:p>
    <w:p>
      <w:pPr>
        <w:pStyle w:val="Heading1"/>
      </w:pPr>
      <w:r>
        <w:t>Chapter 5: **Estrategias para Salir de una Relación Tóxica**</w:t>
      </w:r>
    </w:p>
    <w:p>
      <w:r>
        <w:t># Estrategias para Salir de una Relación Tóxica</w:t>
      </w:r>
    </w:p>
    <w:p>
      <w:r>
        <w:t>Salir de una relación tóxica puede ser un proceso desafiante y emocionalmente agotador. A menudo, estamos tan inmersos en la dinámica destructiva que nos resulta difícil ver una salida. Sin embargo, es fundamental recordar que merecemos relaciones que nos nutran y nos permitan crecer. Este capítulo ofrece estrategias prácticas y efectivas para liberarte de las ataduras de una relación tóxica, permitiéndote recuperar tu poder y bienestar.</w:t>
      </w:r>
    </w:p>
    <w:p>
      <w:r>
        <w:t>## Reconocimiento y Aceptación</w:t>
      </w:r>
    </w:p>
    <w:p>
      <w:r>
        <w:t>El primer paso para salir de una relación tóxica es el reconocimiento. Esto implica identificar los comportamientos que son dañinos y aceptar que no son normales ni aceptables. Muchas personas tienden a minimizar o justificar el comportamiento tóxico de sus parejas, amigos o familiares, lo que puede prolongar el sufrimiento.</w:t>
      </w:r>
    </w:p>
    <w:p>
      <w:r>
        <w:t>Por ejemplo, María se encontraba atrapada en una relación con su pareja, quien constantemente menospreciaba sus logros y la hacía sentir culpable por sus emociones. Inicialmente, María pensó que su pareja solo era "honesta" y que sus comentarios eran una forma de ayudarla a mejorar. Sin embargo, con el tiempo, se dio cuenta de que esto era simplemente abuso emocional encubierto. Al reconocer la toxicidad de la relación, María dio el primer paso hacia su liberación.</w:t>
      </w:r>
    </w:p>
    <w:p>
      <w:r>
        <w:t>Es importante tener en cuenta que este reconocimiento no siempre es fácil. A menudo, las relaciones tóxicas se construyen sobre patrones de dependencia emocional y manipulación. Por ello, es fundamental tomarse el tiempo para reflexionar sobre la naturaleza de la relación y cómo te afecta. Pregúntate: ¿Esta relación me hace sentir bien? ¿Me apoyo en esta persona o dependo de ella para mi felicidad?</w:t>
      </w:r>
    </w:p>
    <w:p>
      <w:r>
        <w:t>## Establecimiento de Límites</w:t>
      </w:r>
    </w:p>
    <w:p>
      <w:r>
        <w:t>Una vez que has reconocido una relación tóxica, el siguiente paso es establecer límites claros. Esto puede ser particularmente difícil, sobre todo si has estado en una dinámica donde los límites no han sido respetados. Sin embargo, es crucial para tu bienestar emocional y mental.</w:t>
      </w:r>
    </w:p>
    <w:p>
      <w:r>
        <w:t>Los límites saludables son esenciales para proteger tu espacio personal y tus emociones. Comunica de manera asertiva lo que estás dispuesto a aceptar y lo que no. Por ejemplo, si una amiga siempre te critica o te hace sentir insegura, es importante que le hagas saber que sus comentarios son hirientes y que no estás dispuesta a tolerarlos más.</w:t>
      </w:r>
    </w:p>
    <w:p>
      <w:r>
        <w:t>Toma como ejemplo a Javier, quien se dio cuenta de que su amigo de toda la vida solo lo buscaba cuando necesitaba favores. Después de una serie de conversaciones donde Javier expresó su frustración, su amigo continuó mostrando el mismo comportamiento. Finalmente, Javier decidió establecer un límite: no volvería a ayudar a su amigo si no había un esfuerzo mutuo en la relación. Este acto de establecer límites no solo le permitió recuperar su tiempo y energía, sino que también le dio la confianza para priorizar sus propias necesidades.</w:t>
      </w:r>
    </w:p>
    <w:p>
      <w:r>
        <w:t>Recuerda que establecer límites es un acto de amor propio. No tienes que sentirte culpable por proteger tu bienestar. Con el tiempo, aprenderás a reconocer qué tipo de relaciones merecen tu energía y cuáles no.</w:t>
      </w:r>
    </w:p>
    <w:p>
      <w:r>
        <w:t>## Buscar Apoyo Externo</w:t>
      </w:r>
    </w:p>
    <w:p>
      <w:r>
        <w:t>Salir de una relación tóxica puede ser un proceso solitario, pero no tiene por qué serlo. Buscar apoyo externo es una estrategia fundamental que puede ayudarte a navegar este difícil camino. Comunicarte con amigos, familiares o incluso un terapeuta puede proporcionarte una perspectiva externa y el respaldo emocional que necesitas.</w:t>
      </w:r>
    </w:p>
    <w:p>
      <w:r>
        <w:t>Por ejemplo, Ana, tras terminar una relación abusiva, se unió a un grupo de apoyo para personas que habían pasado por situaciones similares. Este grupo no solo le brindó un espacio seguro para compartir su historia, sino que también le enseñó herramientas para reconstruir su autoestima y confianza. Al rodearse de personas que entendían su dolor, Ana pudo sanar y aprender a establecer relaciones más saludables.</w:t>
      </w:r>
    </w:p>
    <w:p>
      <w:r>
        <w:t>Además, considera la posibilidad de buscar ayuda profesional. Un terapeuta puede ofrecerte estrategias específicas para lidiar con la carga emocional de una relación tóxica y guiarte en tu camino hacia la recuperación. Recuerda que no estás sola en este viaje y que hay recursos disponibles para ayudarte.</w:t>
      </w:r>
    </w:p>
    <w:p>
      <w:r>
        <w:t>## Tomar Acción Concreta</w:t>
      </w:r>
    </w:p>
    <w:p>
      <w:r>
        <w:t>Una vez que hayas realizado el reconocimiento, establecido límites y buscado apoyo, es fundamental tomar medidas concretas para salir de la relación tóxica. Esto puede implicar cortar la relación por completo o, al menos, reducir el contacto. A veces, el cambio más difícil es el que implica dejar atrás a personas que han sido parte de tu vida durante mucho tiempo.</w:t>
      </w:r>
    </w:p>
    <w:p>
      <w:r>
        <w:t>Aquí hay un checklist de acciones concretas que puedes considerar para facilitar tu salida de una relación tóxica:</w:t>
      </w:r>
    </w:p>
    <w:p>
      <w:r>
        <w:t>1. **Desconectar**: Si es posible, limita tus interacciones con la persona tóxica. Esto puede incluir dejar de seguirla en redes sociales o evitar lugares donde sabes que estará presente.</w:t>
        <w:br/>
        <w:t xml:space="preserve">   </w:t>
        <w:br/>
        <w:t>2. **Crear una red de apoyo**: Rodéate de personas que te alienten y te apoyen. Estas relaciones saludables te ayudarán a mantenerte firme en tu decisión de alejarte de la toxicidad.</w:t>
      </w:r>
    </w:p>
    <w:p>
      <w:r>
        <w:t>3. **Reflexiona sobre tus progresos**: Lleva un diario donde anotes tus pensamientos y emociones a lo largo del proceso. Reflexionar sobre tus avances te dará claridad y te motivará a seguir adelante.</w:t>
      </w:r>
    </w:p>
    <w:p>
      <w:r>
        <w:t>Es importante entender que salir de una relación tóxica no es un proceso inmediato. Puede llevar tiempo y requerir esfuerzo, pero cada pequeño paso cuenta. La clave está en mantenerte firme en tu decisión de priorizar tu bienestar.</w:t>
      </w:r>
    </w:p>
    <w:p>
      <w:r>
        <w:t>## Reforzar tu Autoconfianza</w:t>
      </w:r>
    </w:p>
    <w:p>
      <w:r>
        <w:t>Finalmente, uno de los aspectos más importantes al salir de una relación tóxica es trabajar en tu autoconfianza. Las relaciones tóxicas suelen dejar heridas emocionales que impactan la forma en que te ves a ti misma y tus capacidades. Es esencial que encuentres maneras de reforzar tu autoestima y recordar tu valor.</w:t>
      </w:r>
    </w:p>
    <w:p>
      <w:r>
        <w:t>Dedica tiempo a realizar actividades que te hagan sentir bien contigo misma. Esto puede incluir practicar un deporte, aprender un nuevo hobby o simplemente disfrutar de momentos de tranquilidad. Cada pequeño logro te recordará que eres capaz de cosas extraordinarias y que mereces respeto y amor.</w:t>
      </w:r>
    </w:p>
    <w:p>
      <w:r>
        <w:t>Además, considera trabajar en afirmaciones diarias. Repite frases que refuercen tu valía y que te ayuden a contrarrestar los mensajes negativos que pudiste haber recibido en la relación tóxica. Por ejemplo, frases como “Soy digna de amor” o “Mis sentimientos son válidos” pueden ser poderosas herramientas para tu sanación.</w:t>
      </w:r>
    </w:p>
    <w:p>
      <w:r>
        <w:t>## Acción Práctica</w:t>
      </w:r>
    </w:p>
    <w:p>
      <w:r>
        <w:t>1. **Identifica y acepta**: Reconoce la toxicidad en tus relaciones actuales y acepta que mereces algo mejor.</w:t>
      </w:r>
    </w:p>
    <w:p>
      <w:r>
        <w:t>2. **Establece límites claros**: Comunica tus necesidades y establece límites en las relaciones que consideres tóxicas.</w:t>
      </w:r>
    </w:p>
    <w:p>
      <w:r>
        <w:t>3. **Busca apoyo y refuerza tu confianza**: Rodéate de personas que te apoyen y dedica tiempo a mejorar tu autoestima.</w:t>
      </w:r>
    </w:p>
    <w:p>
      <w:r>
        <w:t>Recuerda, salir de una relación tóxica es un acto de amor propio y valentía. Cada paso que tomes te acercará más a un futuro lleno de relaciones saludables y enriquecedoras.</w:t>
      </w:r>
    </w:p>
    <w:p>
      <w:pPr>
        <w:pStyle w:val="Heading1"/>
      </w:pPr>
      <w:r>
        <w:t>Chapter 6: **El Papel del Apoyo Social**</w:t>
      </w:r>
    </w:p>
    <w:p>
      <w:r>
        <w:t>## El Papel del Apoyo Social</w:t>
      </w:r>
    </w:p>
    <w:p>
      <w:r>
        <w:t>Cuando se trata de dejar atrás relaciones tóxicas, el apoyo social juega un papel fundamental en el proceso de sanación y empoderamiento. La red de personas que nos rodea puede influir positivamente en nuestra autoestima, ayudarnos a ver las cosas desde una nueva perspectiva y proporcionarnos el respaldo emocional que tanto necesitamos. Comprender cómo aprovechar estas relaciones y fomentar un entorno de apoyo es crucial para quienes buscan reconstruir su vida después de una relación dañina.</w:t>
      </w:r>
    </w:p>
    <w:p>
      <w:r>
        <w:t>### La Importancia de la Red de Apoyo</w:t>
      </w:r>
    </w:p>
    <w:p>
      <w:r>
        <w:t>Una red de apoyo sólida puede ser un faro de esperanza durante tiempos oscuros. Las personas que nos rodean, ya sean amigos, familiares o grupos comunitarios, pueden ofrecer un espacio seguro donde podamos expresar nuestros sentimientos y experiencias sin miedo a ser juzgados. Este apoyo emocional es vital, ya que nos permite reflexionar sobre nuestra situación y encontrar las fuerzas necesarias para avanzar.</w:t>
      </w:r>
    </w:p>
    <w:p>
      <w:r>
        <w:t>Un estudio realizado por la Universidad de Michigan reveló que las personas que cuentan con un grupo de apoyo sólido tienen más probabilidades de recuperarse de relaciones tóxicas y de mantener una salud mental equilibrada. Estas relaciones pueden actuar como un amortiguador emocional, ayudando a mitigar el impacto negativo de experiencias dolorosas. Cuando nos sentimos respaldados, es más fácil recordar nuestro valor y reafirmar nuestras decisiones.</w:t>
      </w:r>
    </w:p>
    <w:p>
      <w:r>
        <w:t>### Tipos de Apoyo Social</w:t>
      </w:r>
    </w:p>
    <w:p>
      <w:r>
        <w:t>El apoyo social puede manifestarse de varias maneras, y es importante identificar qué tipo de apoyo es el más útil para nosotros. Aquí hay algunas categorías principales:</w:t>
      </w:r>
    </w:p>
    <w:p>
      <w:r>
        <w:t>1. **Apoyo emocional**: Este tipo de apoyo se centra en ofrecer consuelo y comprensión. Amigos o familiares que escuchan sin juzgar, ofrecen palabras de aliento y validan nuestras emociones son ejemplos de este tipo de apoyo. A veces, simplemente compartir nuestras experiencias puede ser un gran alivio.</w:t>
      </w:r>
    </w:p>
    <w:p>
      <w:r>
        <w:t>2. **Apoyo informativo**: Este tipo de apoyo implica recibir consejos, sugerencias o información que nos ayude a tomar decisiones más informadas. Puede ser útil hablar con alguien que haya pasado por una experiencia similar o que tenga conocimientos sobre relaciones saludables. Este tipo de apoyo puede abrir nuestra mente a nuevas posibilidades y estrategias para enfrentar la situación.</w:t>
      </w:r>
    </w:p>
    <w:p>
      <w:r>
        <w:t>3. **Apoyo práctico**: A menudo, salir de una relación tóxica puede requerir cambios en nuestra vida cotidiana, como mudarnos o buscar ayuda profesional. El apoyo práctico implica que las personas a nuestro alrededor nos ayuden físicamente en estas transiciones. Esto puede ser desde ayudar a empaquetar nuestras cosas hasta acompañarnos a una cita con un terapeuta.</w:t>
      </w:r>
    </w:p>
    <w:p>
      <w:r>
        <w:t>Cada tipo de apoyo tiene su valor, y reconocer lo que más necesitamos en un momento dado puede marcar la diferencia en nuestro proceso de sanación.</w:t>
      </w:r>
    </w:p>
    <w:p>
      <w:r>
        <w:t>### Cómo Construir una Red de Apoyo</w:t>
      </w:r>
    </w:p>
    <w:p>
      <w:r>
        <w:t>Si bien algunas personas ya tienen una red de apoyo establecida, otros pueden necesitar trabajar para construir una desde cero. Aquí hay algunos pasos que puedes seguir para crear y fortalecer tu red de apoyo:</w:t>
      </w:r>
    </w:p>
    <w:p>
      <w:r>
        <w:t>1. **Identifica a las personas clave**: Haz una lista de las personas en tu vida que te han brindado apoyo en el pasado o que crees que podrían hacerlo. Pueden ser amigos de la infancia, compañeros de trabajo, familiares o grupos de interés. Reconocer quién está dispuesto a estar a tu lado es el primer paso para construir una red sólida.</w:t>
      </w:r>
    </w:p>
    <w:p>
      <w:r>
        <w:t>2. **Comunica tus necesidades**: Una vez que hayas identificado a las personas clave, no dudes en comunicarles lo que necesitas. A veces, la gente no sabe cómo ayudar, así que ser claro acerca de tus necesidades puede facilitar su apoyo. Puedes decir algo como: “Estoy pasando por un momento difícil y me gustaría poder hablar contigo regularmente”.</w:t>
      </w:r>
    </w:p>
    <w:p>
      <w:r>
        <w:t>3. **Participa en actividades comunitarias**: Unirse a grupos, clubes o actividades comunitarias puede ser una excelente manera de conocer nuevas personas. Busca grupos que compartan tus intereses, ya sea un club de lectura, un equipo deportivo o una organización sin fines de lucro. Estas interacciones pueden dar lugar a nuevas amistades y conexiones que te apoyen en tu proceso de sanación.</w:t>
      </w:r>
    </w:p>
    <w:p>
      <w:r>
        <w:t>### Caso de Estudio: El Viaje de Clara</w:t>
      </w:r>
    </w:p>
    <w:p>
      <w:r>
        <w:t>Para ilustrar el impacto del apoyo social, permíteme contarte la historia de Clara. Después de una relación de seis años con un pareja tóxica que la menospreciaba y manipulaba emocionalmente, Clara decidió que era hora de poner fin a esa situación. Sin embargo, al principio, se sintió abrumada y sola, sin saber por dónde empezar.</w:t>
      </w:r>
    </w:p>
    <w:p>
      <w:r>
        <w:t>Afortunadamente, Clara tenía una amiga cercana, Ana, que había pasado por una experiencia similar. Ana se convirtió en su apoyo emocional, escuchando sus miedos y validando sus sentimientos. Juntas, comenzaron a asistir a un grupo de apoyo para personas que han salido de relaciones tóxicas. Allí, Clara conoció a otras mujeres que compartían sus experiencias, lo que la ayudó a sentirse menos sola.</w:t>
      </w:r>
    </w:p>
    <w:p>
      <w:r>
        <w:t>Con el tiempo, Clara comenzó a tomar medidas prácticas para reconstruir su vida. Ana la animó a retomar su afición por la pintura, algo que había dejado de lado durante su relación. A través de su red de apoyo, Clara no solo encontró consuelo, sino también inspiración y motivación para avanzar. Hoy en día, Clara es una defensora de la salud emocional y comparte su historia para ayudar a otros a encontrar su camino hacia la sanación.</w:t>
      </w:r>
    </w:p>
    <w:p>
      <w:r>
        <w:t>### Acciones Concretas para Fortalecer tu Apoyo Social</w:t>
      </w:r>
    </w:p>
    <w:p>
      <w:r>
        <w:t>Ahora que hemos explorado la importancia del apoyo social, aquí hay un checklist de tres acciones concretas que puedes tomar para fortalecer tu red de apoyo:</w:t>
      </w:r>
    </w:p>
    <w:p>
      <w:r>
        <w:t>1. **Haz una lista de tus apoyos**: Identifica a las personas en tu vida que te brindan apoyo y considera cómo puedes involucrarlas más en tu proceso de sanación.</w:t>
      </w:r>
    </w:p>
    <w:p>
      <w:r>
        <w:t>2. **Únete a un grupo**: Busca grupos de apoyo, talleres o actividades comunitarias donde puedas conocer a personas que estén pasando por experiencias similares. La conexión con otros puede ser muy sanadora.</w:t>
      </w:r>
    </w:p>
    <w:p>
      <w:r>
        <w:t>3. **Establece un sistema de comunicación**: Asegúrate de tener un canal de comunicación abierto con tus amigos y familiares. Puedes crear un grupo de chat donde puedas compartir tus pensamientos y sentimientos regularmente.</w:t>
      </w:r>
    </w:p>
    <w:p>
      <w:r>
        <w:t>### Acción Práctica</w:t>
      </w:r>
    </w:p>
    <w:p>
      <w:r>
        <w:t>Para finalizar este capítulo, aquí hay tres pasos prácticos que puedes implementar de inmediato:</w:t>
      </w:r>
    </w:p>
    <w:p>
      <w:r>
        <w:t>1. **Identifica a tres personas de confianza**: Haz una lista con al menos tres personas que consideras que pueden apoyarte. Pueden ser amigos, familiares o incluso compañeros de trabajo.</w:t>
      </w:r>
    </w:p>
    <w:p>
      <w:r>
        <w:t>2. **Inicia una conversación**: Contacta a una de estas personas y comparte tus sentimientos. Explícales lo que estás atravesando y cómo te gustaría que te apoyaran.</w:t>
      </w:r>
    </w:p>
    <w:p>
      <w:r>
        <w:t>3. **Busca un grupo de apoyo**: Investiga en tu comunidad o en línea sobre grupos de apoyo para personas que han vivido relaciones tóxicas. Inscríbete en uno que te parezca adecuado.</w:t>
      </w:r>
    </w:p>
    <w:p>
      <w:r>
        <w:t>Recuerda, rodearte de personas que te apoyen es un paso vital hacia la sanación y la construcción de relaciones saludables. No estás sola en este viaje; hay quienes están dispuestos a ayudarte a encontrar la luz al final del túnel.</w:t>
      </w:r>
    </w:p>
    <w:p>
      <w:pPr>
        <w:pStyle w:val="Heading1"/>
      </w:pPr>
      <w:r>
        <w:t>Chapter 7: **Sanación y Autocuidado Post-Toxicidad**</w:t>
      </w:r>
    </w:p>
    <w:p>
      <w:r>
        <w:t>**Sanación y Autocuidado Post-Toxicidad**</w:t>
      </w:r>
    </w:p>
    <w:p>
      <w:r>
        <w:t>La sanación tras una relación tóxica es un proceso que requiere tiempo, paciencia y, sobre todo, un enfoque consciente hacia el autocuidado. Después de haber experimentado la angustia emocional y mental que conlleva una relación dañina, es fundamental dedicar tiempo a reconstruir nuestra autoestima y bienestar. Este capítulo se enfocará en las estrategias que pueden ayudarte a sanar y en las prácticas de autocuidado que son esenciales para recuperar tu equilibrio emocional.</w:t>
      </w:r>
    </w:p>
    <w:p>
      <w:r>
        <w:t>### 1. La importancia del autocuidado</w:t>
      </w:r>
    </w:p>
    <w:p>
      <w:r>
        <w:t>El autocuidado es más que un simple concepto de moda; es una necesidad fundamental para todos, especialmente para quienes han pasado por relaciones tóxicas. Este tipo de relaciones a menudo nos dejan con sentimientos de inseguridad, ansiedad y, en muchos casos, depresión. Por eso, es esencial que, una vez que hayas tomado la decisión de salir de una situación dañina, comiences a priorizar tu bienestar físico, emocional y mental.</w:t>
      </w:r>
    </w:p>
    <w:p>
      <w:r>
        <w:t>Una forma efectiva de implementar el autocuidado es estableciendo una rutina diaria que incluya actividades que te hagan sentir bien contigo misma. Esto puede ser tan simple como dedicar tiempo a leer un libro, practicar yoga, dar un paseo al aire libre o incluso disfrutar de un baño relajante. La clave es encontrar actividades que te brinden alegría y te ayuden a desconectarte del estrés y la ansiedad.</w:t>
      </w:r>
    </w:p>
    <w:p>
      <w:r>
        <w:t>#### Ejemplo local: El grupo de mujeres de San Sebastián</w:t>
      </w:r>
    </w:p>
    <w:p>
      <w:r>
        <w:t>En San Sebastián, un grupo de mujeres que han superado relaciones tóxicas se reúne semanalmente en un centro comunitario para compartir sus experiencias y prácticas de autocuidado. En estas reuniones, las participantes realizan actividades como meditación guiada, talleres de arte y ejercicios de respiración. Muchas de ellas han reportado una mejora significativa en su bienestar emocional y han formado vínculos de amistad que apoyan su proceso de sanación. Esta experiencia demuestra que el autocuidado, acompañado de una comunidad de apoyo, puede ser transformador.</w:t>
      </w:r>
    </w:p>
    <w:p>
      <w:r>
        <w:t>### 2. Reconstruyendo la autoestima</w:t>
      </w:r>
    </w:p>
    <w:p>
      <w:r>
        <w:t>Después de una relación tóxica, es común que nuestra autoestima quede dañada. El proceso de reconstruirla puede ser largo, pero es esencial para volver a confiar en uno mismo y en los demás. Comienza por identificar y desafiar las creencias negativas que te has formado durante la relación. Pregúntate: ¿Qué me decía mi expareja sobre mí? ¿Cómo me hacía sentir? Ahora, contrarresta esas afirmaciones negativas con afirmaciones positivas sobre ti misma.</w:t>
      </w:r>
    </w:p>
    <w:p>
      <w:r>
        <w:t>Haz una lista de tus cualidades, logros y cosas que te hacen única. Este ejercicio puede parecer simple, pero es sorprendentemente poderoso. Leer y repetir esas afirmaciones todos los días puede ayudarte a cambiar la narrativa que tienes sobre ti misma.</w:t>
      </w:r>
    </w:p>
    <w:p>
      <w:r>
        <w:t>Además, establece metas pequeñas y alcanzables. Pueden ser relacionadas con tu bienestar físico, como hacer ejercicio regularmente, o con tus relaciones sociales, como salir a conocer a nuevas personas. Cada pequeño logro que consigas te recordará tu capacidad y te ayudará a elevar tu autoestima.</w:t>
      </w:r>
    </w:p>
    <w:p>
      <w:r>
        <w:t>### 3. Aprender a soltar</w:t>
      </w:r>
    </w:p>
    <w:p>
      <w:r>
        <w:t>Una parte crucial del proceso de sanación es aprender a soltar el pasado. Esto no significa olvidar lo que has vivido, sino más bien aceptar que esa etapa de tu vida ha terminado y que tienes el derecho a seguir adelante. La práctica de la gratitud puede ser una herramienta poderosa en este proceso. Dedica unos minutos cada día a reflexionar sobre lo que has aprendido de tus experiencias y por qué estás agradecida por haber salido de esa situación.</w:t>
      </w:r>
    </w:p>
    <w:p>
      <w:r>
        <w:t>Además, considera la posibilidad de llevar un diario. Escribir sobre tus pensamientos y sentimientos puede proporcionar una vía de salida emocional y ayudarte a organizar tus ideas. En este espacio, no hay juicios; simplemente se trata de ti y de tu proceso de sanación.</w:t>
      </w:r>
    </w:p>
    <w:p>
      <w:r>
        <w:t>### 4. Estableciendo límites saludables</w:t>
      </w:r>
    </w:p>
    <w:p>
      <w:r>
        <w:t>Una vez que hayas comenzado a sanar, es vital aprender a establecer límites saludables. Esto no solo te protegerá de futuras relaciones tóxicas, sino que también te permitirá cultivar relaciones más sanas y enriquecedoras en el futuro. Reflexiona sobre lo que es aceptable para ti en una relación y lo que no. Comunica estos límites a las personas en tu vida y mantente firme en ellos.</w:t>
      </w:r>
    </w:p>
    <w:p>
      <w:r>
        <w:t>Por ejemplo, si una amistad te genera ansiedad o te recuerda a tu relación anterior, es válido distanciarte de esa persona mientras te concentras en tu sanación. Recuerda que cuidar de ti misma no es egoísta; es esencial para mantener tu bienestar emocional.</w:t>
      </w:r>
    </w:p>
    <w:p>
      <w:r>
        <w:t>#### Checklist de acciones concretas</w:t>
      </w:r>
    </w:p>
    <w:p>
      <w:r>
        <w:t>1. **Establece una rutina de autocuidado**: Dedica al menos 30 minutos al día a actividades que te hagan sentir bien, como meditación, ejercicio o pasatiempos que disfrutes.</w:t>
        <w:br/>
        <w:t xml:space="preserve">   </w:t>
        <w:br/>
        <w:t>2. **Practica la gratitud**: Cada día, escribe tres cosas por las que estés agradecida. Esto te ayudará a enfocar tu mente en lo positivo.</w:t>
      </w:r>
    </w:p>
    <w:p>
      <w:r>
        <w:t>3. **Identifica y establece límites**: Haz una lista de tus límites personales en relaciones y comunícalos a aquellos que te rodean. Recuerda que es fundamental mantener esos límites para proteger tu bienestar.</w:t>
      </w:r>
    </w:p>
    <w:p>
      <w:r>
        <w:t>### Acción Práctica</w:t>
      </w:r>
    </w:p>
    <w:p>
      <w:r>
        <w:t>#### Pasos inmediatos para iniciar tu proceso de sanación:</w:t>
      </w:r>
    </w:p>
    <w:p>
      <w:r>
        <w:t>1. **Dedica 30 minutos al día al autocuidado**: Escoge una actividad que disfrutes y conviértela en parte de tu rutina diaria.</w:t>
      </w:r>
    </w:p>
    <w:p>
      <w:r>
        <w:t>2. **Escribe tus afirmaciones positivas**: Tómate un tiempo para reflexionar sobre tus cualidades y escríbelas. Léelas en voz alta cada mañana.</w:t>
      </w:r>
    </w:p>
    <w:p>
      <w:r>
        <w:t>3. **Busca un grupo de apoyo**: Investiga sobre grupos o talleres en tu comunidad que se enfoquen en la sanación post-tóxica. Inscríbete y comienza a conectarte con otras personas que puedan comprender tu experiencia.</w:t>
      </w:r>
    </w:p>
    <w:p>
      <w:r>
        <w:t>Sanar de una relación tóxica es un viaje que requiere tiempo y dedicación. Al priorizar tu bienestar y practicar el autocuidado, estarás en un mejor lugar para construir relaciones más saludables en el futuro. Recuerda que no estás sola en este proceso; hay recursos y personas dispuestas a apoyarte en cada paso del camino.</w:t>
      </w:r>
    </w:p>
    <w:p>
      <w:pPr>
        <w:pStyle w:val="Heading1"/>
      </w:pPr>
      <w:r>
        <w:t>Chapter 8: **Prevención de Nuevas Relaciones Tóxicas**</w:t>
      </w:r>
    </w:p>
    <w:p>
      <w:r>
        <w:t>## Prevención de Nuevas Relaciones Tóxicas</w:t>
      </w:r>
    </w:p>
    <w:p>
      <w:r>
        <w:t>La experiencia de salir de una relación tóxica puede ser liberadora, pero también es un periodo de vulnerabilidad. Una vez que hemos cerrado ese capítulo, el siguiente paso crucial es aprender a prevenir la entrada de nuevas relaciones tóxicas en nuestra vida. La toxicidad no siempre es evidente desde el principio, y muchas veces, puede disfrazarse de amor o amistad genuina. En esta sección, exploraremos estrategias efectivas para protegerte y asegurarte de que tus futuras relaciones sean sanas y enriquecedoras.</w:t>
      </w:r>
    </w:p>
    <w:p>
      <w:r>
        <w:t>### Conoce tus patrones</w:t>
      </w:r>
    </w:p>
    <w:p>
      <w:r>
        <w:t>El primer paso hacia la prevención de nuevas relaciones tóxicas es entender los patrones que pueden haberte llevado a situaciones dañinas en el pasado. Reflexiona sobre tus relaciones anteriores y pregúntate: ¿qué señales de alerta ignoré? ¿Qué comportamientos repetitivos he tolerado? Este proceso de autoevaluación es crucial para identificar lo que buscas y lo que no estás dispuesta a aceptar en futuras interacciones.</w:t>
      </w:r>
    </w:p>
    <w:p>
      <w:r>
        <w:t>Es útil llevar un diario donde registres tus pensamientos y sentimientos sobre tus experiencias pasadas. Por ejemplo, Ana, una amiga que atravesó una relación abusiva, comenzó a escribir sobre sus experiencias. Al hacerlo, pudo identificar que a menudo se sentía atraída por personas que eran carismáticas pero emocionalmente inestables. Este reconocimiento le permitió establecer un filtro más claro para sus futuras elecciones de pareja.</w:t>
      </w:r>
    </w:p>
    <w:p>
      <w:r>
        <w:t>### Establece tus estándares</w:t>
      </w:r>
    </w:p>
    <w:p>
      <w:r>
        <w:t>Una vez que hayas identificado tus patrones, el siguiente paso es establecer estándares claros para tus futuras relaciones. Estos estándares son los principios que guiarán tus decisiones y te ayudarán a seleccionar personas que aporten valor a tu vida, en lugar de caos. Es importante ser específica: no se trata solo de querer "una persona buena", sino de definir qué significa eso para ti.</w:t>
      </w:r>
    </w:p>
    <w:p>
      <w:r>
        <w:t>Por ejemplo, si valoras la honestidad, asegúrate de que tu futura pareja comparta ese mismo valor. Puedes redactar una lista de cualidades que consideras esenciales en una relación, como la comunicación abierta, el respeto mutuo y la empatía. Tener esta lista a mano te servirá como recordatorio y te ayudará a tomar decisiones más conscientes.</w:t>
      </w:r>
    </w:p>
    <w:p>
      <w:r>
        <w:t>### Escucha tus instintos</w:t>
      </w:r>
    </w:p>
    <w:p>
      <w:r>
        <w:t>A menudo, nuestras intuiciones son más poderosas de lo que creemos. Si algo no se siente bien en una nueva relación, es fundamental prestar atención a esos instintos. Muchas personas, después de haber estado en relaciones tóxicas, tienden a minimizar sus sentimientos de incomodidad por miedo a estar solas o por la esperanza de que la situación mejore. Sin embargo, es esencial recordar que nuestros instintos suelen ser un radar efectivo.</w:t>
      </w:r>
    </w:p>
    <w:p>
      <w:r>
        <w:t>Imagina que conoces a alguien que parece encantador en un principio, pero algo en su comportamiento te incomoda. Quizás es su forma de hablar de su ex, o la manera en que trata a los demás. No ignores esas señales; en lugar de ello, tómate un tiempo para reflexionar sobre lo que realmente sientes. Si es necesario, busca la opinión de amigos de confianza que puedan ofrecerte una perspectiva externa.</w:t>
      </w:r>
    </w:p>
    <w:p>
      <w:r>
        <w:t>### Practica la comunicación abierta</w:t>
      </w:r>
    </w:p>
    <w:p>
      <w:r>
        <w:t>La comunicación abierta es un pilar fundamental en cualquier relación saludable. Una vez que comiences a salir con alguien nuevo, establece desde el principio la importancia de la honestidad y la transparencia. No esperes a que surjan problemas para abordar temas sensibles; en lugar de ello, incorpora la comunicación abierta como un aspecto esencial de la relación.</w:t>
      </w:r>
    </w:p>
    <w:p>
      <w:r>
        <w:t>Un ejemplo efectivo de esto es la práctica de tener "charlas de chequeo" periódicas en las que ambos miembros de la pareja pueden expresar cómo se sienten y abordar cualquier inquietud que pueda surgir. Esto no solo ayuda a fortalecer la relación, sino que también previene que pequeñas molestias se conviertan en problemas mayores.</w:t>
      </w:r>
    </w:p>
    <w:p>
      <w:r>
        <w:t>### Checklist de prevención</w:t>
      </w:r>
    </w:p>
    <w:p>
      <w:r>
        <w:t>Para ayudarte a mantenerte en el camino correcto y evitar volver a caer en relaciones tóxicas, aquí tienes una lista de acciones concretas que puedes implementar:</w:t>
      </w:r>
    </w:p>
    <w:p>
      <w:r>
        <w:t>1. **Reflexiona sobre tus patrones:** Dedica tiempo a escribir sobre tus relaciones pasadas y lo que aprendiste de ellas. Anota las señales de alerta que ignoraste y cómo puedes reconocerlas en el futuro.</w:t>
        <w:br/>
        <w:t xml:space="preserve">   </w:t>
        <w:br/>
        <w:t>2. **Define tus estándares:** Crea una lista de cualidades que consideras esenciales en una nueva relación. Revisa esta lista cada vez que conozcas a alguien nuevo.</w:t>
      </w:r>
    </w:p>
    <w:p>
      <w:r>
        <w:t>3. **Escucha tu intuición:** Presta atención a tus sentimientos e instintos. Si algo no se siente bien, tómate el tiempo necesario para reflexionar antes de avanzar en la relación.</w:t>
      </w:r>
    </w:p>
    <w:p>
      <w:r>
        <w:t>Al seguir estos pasos, te estarás fortaleciendo para construir relaciones más saludables en el futuro y evitar caer en viejos patrones nocivos.</w:t>
      </w:r>
    </w:p>
    <w:p>
      <w:r>
        <w:t>### Acción Práctica</w:t>
      </w:r>
    </w:p>
    <w:p>
      <w:r>
        <w:t>#### Pasos inmediatos para fortalecer tu prevención de relaciones tóxicas:</w:t>
      </w:r>
    </w:p>
    <w:p>
      <w:r>
        <w:t>1. **Dedica tiempo a la autoevaluación:** Reserva al menos una hora esta semana para reflexionar sobre tus relaciones pasadas. Hazlo en un lugar tranquilo donde te sientas segura y cómoda.</w:t>
      </w:r>
    </w:p>
    <w:p>
      <w:r>
        <w:t>2. **Escribe tus estándares:** Tómate unos minutos para redactar una lista de cualidades que buscas en tus futuras relaciones. Coloca esta lista en un lugar visible para recordarte tus prioridades.</w:t>
      </w:r>
    </w:p>
    <w:p>
      <w:r>
        <w:t>3. **Establece un sistema de comunicación:** Planifica una conversación con la persona con la que estés saliendo para discutir la importancia de la comunicación abierta. Esto puede ser en forma de una cita tranquila donde ambos se sientan cómodos compartiendo.</w:t>
      </w:r>
    </w:p>
    <w:p>
      <w:r>
        <w:t>Recuerda que la prevención de relaciones tóxicas no se trata solo de protegerte, sino también de permitirte florecer en un entorno donde las relaciones son saludables y enriquecedoras. Al tomar estos pasos, estarás mejor equipada para construir conexiones significativas y positivas en tu vida.</w:t>
      </w:r>
    </w:p>
    <w:p>
      <w:pPr>
        <w:pStyle w:val="Heading1"/>
      </w:pPr>
      <w:r>
        <w:t>Conclusion</w:t>
      </w:r>
    </w:p>
    <w:p>
      <w:r>
        <w:t>### Conclusión</w:t>
      </w:r>
    </w:p>
    <w:p>
      <w:r>
        <w:t>Al llegar al final de este manual, es fundamental recordar que las relaciones son un aspecto esencial de nuestras vidas, pero no todas ellas nos aportan lo que necesitamos. A lo largo de este libro, hemos explorado la naturaleza de las relaciones tóxicas, cómo identificarlas y, lo más importante, cómo alejarnos de ellas. Es un proceso que requiere valentía, autoconocimiento y, a veces, un poco de tiempo. Pero al final, el esfuerzo vale la pena. El objetivo no es solo decir "basta" a lo dañino, sino también abrir la puerta a lo que realmente nos enriquece.</w:t>
      </w:r>
    </w:p>
    <w:p>
      <w:r>
        <w:t>#### Reconociendo el valor de tu bienestar</w:t>
      </w:r>
    </w:p>
    <w:p>
      <w:r>
        <w:t>Es fácil perderse en el torbellino de las emociones y las dinámicas de una relación tóxica. A menudo, nos encontramos atrapados en patrones que, aunque dañinos, nos resultan familiares. Sin embargo, reconocer el valor de nuestro bienestar es el primer paso hacia la transformación. Cada vez que decidimos priorizar nuestra salud emocional, estamos dando un paso hacia una vida más plena y satisfactoria.</w:t>
      </w:r>
    </w:p>
    <w:p>
      <w:r>
        <w:t>Imagina a Laura, una mujer de 35 años que durante años estuvo en una relación donde su pareja constantemente menospreciaba sus logros. Aunque al principio se sintió amada, con el tiempo, la relación se convirtió en una fuente de ansiedad y baja autoestima. Al leer sobre relaciones tóxicas y reflexionar sobre sus sentimientos, Laura se dio cuenta de que merecía algo mejor. Tras un proceso de autoevaluación, logró salir de esa relación y, al hacerlo, comenzó a redescubrir su pasión por la pintura, algo que había dejado de lado. Su vida comenzó a florecer de nuevo, y se dio cuenta de que el amor propio es la base sobre la cual se construyen las relaciones saludables.</w:t>
      </w:r>
    </w:p>
    <w:p>
      <w:r>
        <w:t>#### Construyendo nuevas bases</w:t>
      </w:r>
    </w:p>
    <w:p>
      <w:r>
        <w:t>Una vez que hemos dado el paso de alejarnos de lo tóxico, es vital trabajar en la construcción de nuevas bases. Esto no solo implica la búsqueda de nuevas relaciones, sino también la creación de un espacio interno donde la confianza y el respeto sean prioritarios. Un enfoque positivo hacia las relaciones futuras comienza con la claridad en nuestras expectativas y la comunicación abierta.</w:t>
      </w:r>
    </w:p>
    <w:p>
      <w:r>
        <w:t>Como mencionamos anteriormente, escribir tus estándares y valores es un excelente primer paso. Tener claras tus expectativas no solo te ayuda a elegir mejor a tus parejas, sino que también te permite ser más asertiva en lo que estás dispuesta a tolerar. Además, establecer un sistema de comunicación saludable desde el principio puede prevenir malentendidos y fomentar una relación más equilibrada. Recuerda que una relación debe ser un apoyo mutuo, no una lucha constante.</w:t>
      </w:r>
    </w:p>
    <w:p>
      <w:r>
        <w:t>#### Manteniendo la prevención</w:t>
      </w:r>
    </w:p>
    <w:p>
      <w:r>
        <w:t>La prevención de relaciones tóxicas no es un evento único, sino un proceso continuo. A medida que avanzas en tu vida, es crucial realizar chequeos regulares sobre tus relaciones y tu bienestar emocional. Esto no solo te mantendrá alerta ante posibles patrones tóxicos, sino que también te permitirá adaptarte y crecer a medida que cambian tus necesidades y deseos.</w:t>
      </w:r>
    </w:p>
    <w:p>
      <w:r>
        <w:t>Una práctica recomendada es el "diálogo interno", donde te tomas un momento, al final de cada semana, para reflexionar sobre cómo te sientes en tus relaciones actuales. Pregúntate: ¿me siento apoyada y valorada? ¿He notado alguna señal de alerta que había ignorado? Este tipo de autoevaluación te permitirá ajustar tus interacciones y tomar decisiones más informadas.</w:t>
      </w:r>
    </w:p>
    <w:p>
      <w:r>
        <w:t>### Lista de acciones concretas</w:t>
      </w:r>
    </w:p>
    <w:p>
      <w:r>
        <w:t>1. **Dedica tiempo a la autoevaluación:** Reserva al menos una hora esta semana para reflexionar sobre tus relaciones pasadas. Hazlo en un lugar tranquilo donde te sientas segura y cómoda.</w:t>
        <w:br/>
        <w:t xml:space="preserve">   </w:t>
        <w:br/>
        <w:t>2. **Escribe tus estándares:** Tómate unos minutos para redactar una lista de cualidades que buscas en tus futuras relaciones. Coloca esta lista en un lugar visible para recordarte tus prioridades.</w:t>
      </w:r>
    </w:p>
    <w:p>
      <w:r>
        <w:t>3. **Establece un sistema de comunicación:** Planifica una conversación con la persona con la que estés saliendo para discutir la importancia de la comunicación abierta. Esto puede ser en forma de una cita tranquila donde ambos se sientan cómodos compartiendo.</w:t>
      </w:r>
    </w:p>
    <w:p>
      <w:r>
        <w:t>### Acción Práctica</w:t>
      </w:r>
    </w:p>
    <w:p>
      <w:r>
        <w:t>**Pasos inmediatos para fortalecer tu prevención de relaciones tóxicas:**</w:t>
      </w:r>
    </w:p>
    <w:p>
      <w:r>
        <w:t>1. **Reflexiona sobre tus experiencias:** Dedica tiempo a pensar en lo que has aprendido de tus relaciones pasadas. ¿Qué patrones deseas evitar en el futuro?</w:t>
        <w:br/>
        <w:t xml:space="preserve">   </w:t>
        <w:br/>
        <w:t>2. **Define lo que quieres:** Crea una lista de características que valoras en una relación. Utiliza esto como tu guía para futuras interacciones.</w:t>
      </w:r>
    </w:p>
    <w:p>
      <w:r>
        <w:t>3. **Inicia el diálogo:** Habla con alguien de confianza sobre tus experiencias y tus expectativas. Compartir te puede ayudar a clarificar tus pensamientos y a recibir apoyo.</w:t>
      </w:r>
    </w:p>
    <w:p>
      <w:r>
        <w:t>Al final del día, el viaje hacia relaciones más saludables y enriquecedoras comienza contigo. Al decir "basta" a lo tóxico, no solo proteges tu bienestar, sino que también te permites florecer en un entorno donde el amor y el respeto son la norma. ¡Adelante, el futuro está lleno de posibilidades!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