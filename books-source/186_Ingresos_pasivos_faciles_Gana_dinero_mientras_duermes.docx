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Ingresos pasivos fáciles: Gana dinero mientras duermes</w:t>
      </w:r>
    </w:p>
    <w:p>
      <w:r>
        <w:t>By MICKY</w:t>
        <w:br/>
      </w:r>
    </w:p>
    <w:p>
      <w:r>
        <w:br w:type="page"/>
      </w:r>
    </w:p>
    <w:p>
      <w:pPr>
        <w:pStyle w:val="Heading1"/>
      </w:pPr>
      <w:r>
        <w:t>Table of Contents</w:t>
      </w:r>
    </w:p>
    <w:p>
      <w:r>
        <w:t>Introduction</w:t>
      </w:r>
    </w:p>
    <w:p>
      <w:r>
        <w:t>1. **Introducción a los Ingresos Pasivos**</w:t>
      </w:r>
    </w:p>
    <w:p>
      <w:r>
        <w:t>2. **Mentalidad de Ingresos Pasivos**</w:t>
      </w:r>
    </w:p>
    <w:p>
      <w:r>
        <w:t>3. **Fuentes Comunes de Ingresos Pasivos**</w:t>
      </w:r>
    </w:p>
    <w:p>
      <w:r>
        <w:t>4. **Inversiones en Bienes Raíces**</w:t>
      </w:r>
    </w:p>
    <w:p>
      <w:r>
        <w:t>5. **Dividendos de Acciones**</w:t>
      </w:r>
    </w:p>
    <w:p>
      <w:r>
        <w:t>6. **Creación de Contenido Digital**</w:t>
      </w:r>
    </w:p>
    <w:p>
      <w:r>
        <w:t>7. **Marketing de Afiliación**</w:t>
      </w:r>
    </w:p>
    <w:p>
      <w:r>
        <w:t>8. **Automatización de Negocios**</w:t>
      </w:r>
    </w:p>
    <w:p>
      <w:r>
        <w:t>Conclusion</w:t>
      </w:r>
    </w:p>
    <w:p>
      <w:r>
        <w:br w:type="page"/>
      </w:r>
    </w:p>
    <w:p>
      <w:pPr>
        <w:pStyle w:val="Heading1"/>
      </w:pPr>
      <w:r>
        <w:t>Introduction</w:t>
      </w:r>
    </w:p>
    <w:p>
      <w:r>
        <w:t>### Introducción</w:t>
      </w:r>
    </w:p>
    <w:p>
      <w:r>
        <w:t>Bienvenido a "Ingresos pasivos fáciles: Gana dinero mientras duermes". En un mundo donde la rutina diaria a menudo consume nuestro tiempo y energía, la idea de generar ingresos sin tener que dedicar horas interminables a un trabajo tradicional puede parecer un sueño inalcanzable. Sin embargo, este libro está diseñado para mostrarte que no solo es posible, sino que también puede ser más accesible de lo que imaginas. A través de estrategias claras y ejemplos prácticos, te guiaré en el camino hacia la creación de fuentes de ingresos que trabajen para ti, incluso mientras disfrutas de un merecido descanso.</w:t>
      </w:r>
    </w:p>
    <w:p>
      <w:r>
        <w:t>### ¿Qué son los ingresos pasivos?</w:t>
      </w:r>
    </w:p>
    <w:p>
      <w:r>
        <w:t>Los ingresos pasivos son aquellos flujos de dinero que se generan sin necesidad de una intervención activa constante. A diferencia de un salario tradicional que requiere que trabajes horas específicas, los ingresos pasivos te permiten ganar dinero de forma automática, una vez que has hecho el esfuerzo inicial para establecer la fuente de ingreso. Esto puede incluir inversiones en bienes raíces, la creación de contenido digital, ventas de productos o incluso la inversión en acciones.</w:t>
      </w:r>
    </w:p>
    <w:p>
      <w:r>
        <w:t>La clave del éxito en la generación de ingresos pasivos radica en la inversión de tiempo y recursos en el inicio. Por ejemplo, si decides escribir un libro o crear un curso en línea, necesitas dedicar meses a la creación y promoción. Sin embargo, una vez que se establece, este trabajo puede generar ingresos de manera continua, permitiéndote disfrutar de una mayor libertad financiera.</w:t>
      </w:r>
    </w:p>
    <w:p>
      <w:r>
        <w:t>### La importancia de diversificar tus fuentes de ingresos</w:t>
      </w:r>
    </w:p>
    <w:p>
      <w:r>
        <w:t>Una de las estrategias más efectivas para asegurar tu bienestar financiero es diversificar tus fuentes de ingresos. Depender únicamente de un salario puede ser arriesgado, especialmente en tiempos de incertidumbre económica. Al tener múltiples flujos de ingresos, no solo aumentas tus posibilidades de ganar más dinero, sino que también reduces el riesgo financiero.</w:t>
      </w:r>
    </w:p>
    <w:p>
      <w:r>
        <w:t>Imagina a María, una diseñadora gráfica que, además de su trabajo a tiempo completo, decidió crear un blog sobre diseño y vender plantillas digitales. Al principio, dedicó tiempo a construir su audiencia y a crear un contenido valioso. Hoy en día, sus ingresos provienen de varias fuentes: su salario, las ventas de sus plantillas y los anuncios en su blog. María ha aprendido a no poner todos sus huevos en una sola cesta, y esa diversificación le ha proporcionado mayor estabilidad y tranquilidad.</w:t>
      </w:r>
    </w:p>
    <w:p>
      <w:r>
        <w:t>### Estrategias para generar ingresos pasivos</w:t>
      </w:r>
    </w:p>
    <w:p>
      <w:r>
        <w:t>Existen numerosas estrategias para empezar a generar ingresos pasivos, y cada una tiene sus ventajas y desventajas. Aquí te presento algunas de las más populares:</w:t>
      </w:r>
    </w:p>
    <w:p>
      <w:r>
        <w:t>1. **Inversiones en bienes raíces**: Comprar propiedades para alquilar puede ser una forma efectiva de generar ingresos pasivos. Aunque la inversión inicial puede ser significativa, los alquileres mensuales pueden proporcionar un flujo constante de ingresos. Además, con el tiempo, el valor de la propiedad puede aumentar, brindando ganancias adicionales.</w:t>
      </w:r>
    </w:p>
    <w:p>
      <w:r>
        <w:t>2. **Creación de contenido digital**: Los cursos en línea, los libros electrónicos y los podcasts son ejemplos de contenido digital que pueden generar ingresos pasivos. Una vez que has creado el contenido, puedes venderlo de manera continua en plataformas como Udemy o Amazon sin necesidad de esfuerzo adicional.</w:t>
      </w:r>
    </w:p>
    <w:p>
      <w:r>
        <w:t>3. **Marketing de afiliación**: Si tienes una plataforma en línea, como un blog o redes sociales, puedes ganar dinero promocionando productos de otras personas. Cada vez que alguien realiza una compra a través de tu enlace de afiliado, recibes una comisión.</w:t>
      </w:r>
    </w:p>
    <w:p>
      <w:r>
        <w:t>### Primeros pasos hacia tus ingresos pasivos</w:t>
      </w:r>
    </w:p>
    <w:p>
      <w:r>
        <w:t>Ahora que has visto algunas ideas de ingresos pasivos, es hora de poner en marcha tu camino hacia la generación de dinero sin esfuerzo constante. Aquí te dejo un sencillo checklist con tres acciones concretas que puedes tomar hoy mismo:</w:t>
      </w:r>
    </w:p>
    <w:p>
      <w:r>
        <w:t>1. **Identifica tus habilidades**: Haz una lista de tus habilidades y pasiones. ¿Hay algo que podrías enseñar o crear que podría interesar a otros? Esta es la base para tus futuros ingresos pasivos.</w:t>
      </w:r>
    </w:p>
    <w:p>
      <w:r>
        <w:t>2. **Investiga y planifica**: Dedica tiempo a investigar las diferentes opciones de ingresos pasivos que se alineen con tus habilidades. Crea un plan detallado para llevar a cabo tu primera idea.</w:t>
      </w:r>
    </w:p>
    <w:p>
      <w:r>
        <w:t>3. **Establece un horario**: Reserva tiempo en tu calendario para trabajar en tu proyecto de ingresos pasivos. La clave del éxito es la constancia, así que asegúrate de comprometerte con tu nuevo objetivo.</w:t>
      </w:r>
    </w:p>
    <w:p>
      <w:r>
        <w:t>### Acción práctica</w:t>
      </w:r>
    </w:p>
    <w:p>
      <w:r>
        <w:t>Para ayudarte a dar el primer paso en la creación de tus ingresos pasivos, aquí tienes tres pasos prácticos que puedes implementar de inmediato:</w:t>
      </w:r>
    </w:p>
    <w:p>
      <w:r>
        <w:t>1. **Realiza una lluvia de ideas**: Dedica 30 minutos a listar todas las posibles ideas de ingresos pasivos que te interesan. No te limites; deja fluir tu creatividad.</w:t>
      </w:r>
    </w:p>
    <w:p>
      <w:r>
        <w:t>2. **Selecciona una idea**: Elige la idea que más te emocione y que creas que tiene mayor potencial. Pregúntate: ¿cómo puedo empezar a trabajar en esto?</w:t>
      </w:r>
    </w:p>
    <w:p>
      <w:r>
        <w:t>3. **Establece un mini-objetivo**: Define un objetivo pequeño y alcanzable para la próxima semana relacionado con tu idea elegida. Puede ser investigar, escribir un borrador o contactar a alguien que te pueda ayudar.</w:t>
      </w:r>
    </w:p>
    <w:p>
      <w:r>
        <w:t>Con estos pasos, estarás en camino a transformar tu tiempo y esfuerzo en una fuente de ingresos que trabaje para ti, dando forma a un futuro financiero más seguro y libre. ¡Comencemos este viaje hacia la libertad financiera juntos!</w:t>
      </w:r>
    </w:p>
    <w:p>
      <w:pPr>
        <w:pStyle w:val="Heading1"/>
      </w:pPr>
      <w:r>
        <w:t>Chapter 1: **Introducción a los Ingresos Pasivos**</w:t>
      </w:r>
    </w:p>
    <w:p>
      <w:r>
        <w:t># Introducción a los Ingresos Pasivos</w:t>
      </w:r>
    </w:p>
    <w:p>
      <w:r>
        <w:t>En la búsqueda de la libertad financiera, los ingresos pasivos se han convertido en uno de los temas más atractivos y discutidos. La idea de ganar dinero mientras duermes suena casi mágica, pero en realidad, se basa en estrategias concretas y bien planificadas. Este capítulo te guiará a través de los fundamentos de los ingresos pasivos, explorando qué son, cómo funcionan y las distintas formas en que puedes generarlos. Al final, estarás equipado con herramientas prácticas para comenzar tu viaje hacia la independencia financiera.</w:t>
      </w:r>
    </w:p>
    <w:p>
      <w:r>
        <w:t>## ¿Qué son los Ingresos Pasivos?</w:t>
      </w:r>
    </w:p>
    <w:p>
      <w:r>
        <w:t>Los ingresos pasivos son aquellos ingresos que se generan sin la necesidad de un esfuerzo constante para mantenerlos. A diferencia de un empleo tradicional donde el tiempo y el esfuerzo se traducen directamente en dinero, los ingresos pasivos te permiten recibir pagos regulares por trabajos realizados previamente. Este concepto, aunque simple en teoría, puede ser un poco más complejo en la práctica, ya que requiere una inversión inicial de tiempo, dinero o ambos.</w:t>
      </w:r>
    </w:p>
    <w:p>
      <w:r>
        <w:t>Existen múltiples formas de ingresos pasivos, desde alquiler de propiedades hasta ventas de productos digitales. La clave está en encontrar una opción que se alinee con tus habilidades, intereses y recursos. Por ejemplo, si tienes conocimientos en un área específica, podrías crear un curso en línea. Una vez que esté producido y publicado, podrías generar ingresos con cada persona que se inscriba, todo sin necesidad de estar presente constantemente.</w:t>
      </w:r>
    </w:p>
    <w:p>
      <w:r>
        <w:t>### Tipos de Ingresos Pasivos</w:t>
      </w:r>
    </w:p>
    <w:p>
      <w:r>
        <w:t>Los ingresos pasivos no son un concepto único; existen diversas categorías que pueden adaptarse a diferentes perfiles y circunstancias. Algunos de los tipos más comunes incluyen:</w:t>
      </w:r>
    </w:p>
    <w:p>
      <w:r>
        <w:t>1. **Propiedades de Alquiler**: Comprar propiedades para alquilar puede ser una excelente fuente de ingresos pasivos. Una vez que el inquilino se instala, el flujo de efectivo se convierte en un ingreso regular. Sin embargo, es importante considerar los costos de mantenimiento y la gestión de inquilinos.</w:t>
      </w:r>
    </w:p>
    <w:p>
      <w:r>
        <w:t>2. **Dividendos de Acciones**: Invertir en acciones de empresas que pagan dividendos es otra forma popular de obtener ingresos pasivos. Estas empresas distribuyen una parte de sus ganancias a los accionistas, lo que puede proporcionar un ingreso adicional sin necesidad de vender las acciones.</w:t>
      </w:r>
    </w:p>
    <w:p>
      <w:r>
        <w:t>3. **Productos Digitales**: Crear y vender productos digitales, como libros electrónicos, cursos en línea o aplicaciones, puede ser altamente lucrativo. Una vez que el producto está creado, puede venderse repetidamente sin necesidad de un esfuerzo adicional significativo.</w:t>
      </w:r>
    </w:p>
    <w:p>
      <w:r>
        <w:t>4. **Marketing de Afiliados**: A través del marketing de afiliados, puedes promover productos de terceros y recibir una comisión por cada venta realizada a través de tu enlace. Esta estrategia requiere una inversión inicial en la creación de contenido, pero puede resultar en un flujo constante de ingresos.</w:t>
      </w:r>
    </w:p>
    <w:p>
      <w:r>
        <w:t>La elección del tipo de ingreso pasivo dependerá de tus preferencias personales, habilidades y la cantidad de tiempo y recursos que estés dispuesto a invertir. Es recomendable investigar cada opción y considerar cuál se adapta mejor a tu estilo de vida y objetivos.</w:t>
      </w:r>
    </w:p>
    <w:p>
      <w:r>
        <w:t>## El Mito del Dinero Fácil</w:t>
      </w:r>
    </w:p>
    <w:p>
      <w:r>
        <w:t>Una de las mayores trampas en las que caen las personas al hablar de ingresos pasivos es la creencia de que es una forma de "dinero fácil". Aunque la idea de generar ingresos sin trabajar constantemente es atractiva, la realidad es que requiere una inversión inicial significativa, ya sea en tiempo, dinero o ambos. Esto puede incluir la investigación de mercado, la creación de contenido, la inversión en bienes raíces o la compra de acciones.</w:t>
      </w:r>
    </w:p>
    <w:p>
      <w:r>
        <w:t>Un ejemplo claro de este mito es el caso de María, una emprendedora que decidió lanzar un curso en línea sobre fotografía. Inicialmente, pensó que podría generar ingresos en un abrir y cerrar de ojos. Sin embargo, se dio cuenta de que la creación de contenido de calidad, la promoción del curso y la interacción con sus estudiantes requerían una dedicación considerable. No fue hasta que invirtió tiempo y esfuerzo en marketing y atención al cliente que comenzó a ver resultados.</w:t>
      </w:r>
    </w:p>
    <w:p>
      <w:r>
        <w:t>La clave para el éxito en la creación de ingresos pasivos es entender que, aunque una vez que se establecen, estos ingresos pueden fluir de manera autónoma, la fase inicial requiere trabajo duro y dedicación. Es fundamental tener una mentalidad de crecimiento y estar dispuesto a aprender y adaptarse a los cambios del mercado.</w:t>
      </w:r>
    </w:p>
    <w:p>
      <w:r>
        <w:t>### Estrategias para Generar Ingresos Pasivos</w:t>
      </w:r>
    </w:p>
    <w:p>
      <w:r>
        <w:t>Existen múltiples estrategias para generar ingresos pasivos, y la mejor elección dependerá de tus circunstancias personales. Aquí te presento algunas de las más efectivas:</w:t>
      </w:r>
    </w:p>
    <w:p>
      <w:r>
        <w:t>1. **Establecer un Blog o Canal de YouTube**: Compartir contenido sobre un tema que te apasione puede atraer a una audiencia significativa. Con el tiempo, puedes monetizar tu blog o canal a través de publicidad, patrocinios o productos afiliados. Es importante ser constante y auténtico en tu contenido para construir una comunidad leal.</w:t>
      </w:r>
    </w:p>
    <w:p>
      <w:r>
        <w:t>2. **Invertir en Bienes Raíces**: Aunque puede requerir una inversión inicial considerable, el alquiler de propiedades puede ofrecer un flujo de ingresos regular. Considera las propiedades en zonas con alta demanda de alquiler y calcula cuidadosamente tus costos para asegurarte de que sea una inversión rentable.</w:t>
      </w:r>
    </w:p>
    <w:p>
      <w:r>
        <w:t>3. **Crear un Curso Online**: Si tienes experiencia en un área específica, considera la creación de un curso en línea. Plataformas como Udemy o Teachable permiten a los creadores de contenido ofrecer sus cursos a una audiencia global. Recuerda invertir tiempo en la creación de contenido atractivo y de calidad.</w:t>
      </w:r>
    </w:p>
    <w:p>
      <w:r>
        <w:t>4. **Escribir un Libro Electrónico**: Si te gusta escribir, considera publicar un libro electrónico en plataformas como Amazon. Una vez que tu libro esté en línea, puedes generar ingresos cada vez que alguien lo compre. Asegúrate de promocionar tu libro a través de redes sociales y otros canales.</w:t>
      </w:r>
    </w:p>
    <w:p>
      <w:r>
        <w:t>5. **Inversión en Fondos Indexados**: Si prefieres una opción más pasiva, invertir en fondos indexados puede ser una buena alternativa. Estos fondos replican el rendimiento de un índice de mercado, lo que te permite obtener rendimientos a largo plazo sin tener que gestionar activamente tus inversiones.</w:t>
      </w:r>
    </w:p>
    <w:p>
      <w:r>
        <w:t>Cada estrategia tiene sus pros y contras, y es importante investigar y evaluar cuál se adapta mejor a tus habilidades y metas a largo plazo.</w:t>
      </w:r>
    </w:p>
    <w:p>
      <w:r>
        <w:t>## Cómo Empezar a Construir Ingresos Pasivos</w:t>
      </w:r>
    </w:p>
    <w:p>
      <w:r>
        <w:t>Iniciar el camino hacia la generación de ingresos pasivos puede sentirse abrumador, pero con un enfoque organizado y pasos claros, puedes hacerlo realidad. Aquí hay un breve checklist de acciones que puedes tomar para comenzar:</w:t>
      </w:r>
    </w:p>
    <w:p>
      <w:r>
        <w:t>1. **Define tus Objetivos**: Antes de lanzarte a una estrategia, clarifica tus metas. ¿Qué esperas lograr con los ingresos pasivos? Esto te ayudará a mantenerte enfocado y motivado.</w:t>
      </w:r>
    </w:p>
    <w:p>
      <w:r>
        <w:t>2. **Investiga Diferentes Opciones**: Dedica tiempo a investigar las diversas formas de ingresos pasivos. Considera tus habilidades, intereses y recursos disponibles al evaluar tus opciones.</w:t>
      </w:r>
    </w:p>
    <w:p>
      <w:r>
        <w:t>3. **Establece un Plan de Acción**: Una vez que hayas elegido una estrategia, crea un plan de acción detallado. Establece plazos y metas a corto y largo plazo para mantener el impulso.</w:t>
      </w:r>
    </w:p>
    <w:p>
      <w:r>
        <w:t>### Ejemplo Localizado: El Caso de Javier y su Huerto Urbano</w:t>
      </w:r>
    </w:p>
    <w:p>
      <w:r>
        <w:t>Para ilustrar cómo los ingresos pasivos pueden surgir de maneras inesperadas, tomemos el ejemplo de Javier, un vecino de un barrio urbano en Madrid. Javier siempre había tenido un interés en la jardinería, pero nunca pensó que podría convertir esa pasión en una fuente de ingresos pasivos.</w:t>
      </w:r>
    </w:p>
    <w:p>
      <w:r>
        <w:t>Decidió iniciar un pequeño huerto urbano en su terraza, cultivando hortalizas y hierbas. Al principio, lo hacía para su consumo personal, pero pronto comenzó a cosechar más de lo que necesitaba. Javier decidió vender sus productos a amigos y vecinos, y luego expandió su mercado a través de redes sociales, ofreciendo entregas a domicilio.</w:t>
      </w:r>
    </w:p>
    <w:p>
      <w:r>
        <w:t>Con el tiempo, estableció un sistema de suscripción mensual donde los clientes podían recibir una caja de verduras frescas cada semana. Aunque al principio requirió esfuerzo en la creación y promoción, una vez que su huerto estaba en producción, los ingresos comenzaron a fluir sin mucho esfuerzo adicional por su parte.</w:t>
      </w:r>
    </w:p>
    <w:p>
      <w:r>
        <w:t>Este ejemplo muestra cómo una pasión personal puede transformarse en un ingreso pasivo, y que la creatividad y la dedicación pueden abrir nuevas oportunidades.</w:t>
      </w:r>
    </w:p>
    <w:p>
      <w:r>
        <w:t>## Conclusión</w:t>
      </w:r>
    </w:p>
    <w:p>
      <w:r>
        <w:t>Los ingresos pasivos son una forma poderosa de trabajar hacia la independencia financiera. Aunque requieren esfuerzo inicial y compromiso, una vez establecidos, pueden proporcionar un flujo constante de dinero sin necesidad de estar constantemente en modo trabajo. Con las estrategias adecuadas y un enfoque claro, puedes comenzar a construir tu camino hacia la libertad financiera.</w:t>
      </w:r>
    </w:p>
    <w:p>
      <w:r>
        <w:t>### Acción Práctica</w:t>
      </w:r>
    </w:p>
    <w:p>
      <w:r>
        <w:t>1. **Define tus objetivos financieros y de ingresos pasivos.**</w:t>
        <w:br/>
        <w:t>2. **Investiga al menos tres tipos de ingresos pasivos que te interesen.**</w:t>
        <w:br/>
        <w:t>3. **Crea un plan de acción para implementar la estrategia elegida.**</w:t>
      </w:r>
    </w:p>
    <w:p>
      <w:r>
        <w:t>Siguiendo estos pasos, estarás un paso más cerca de lograr tus objetivos financieros y disfrutar de los beneficios de los ingresos pasivos. ¡Es hora de poner en marcha tu proyecto!</w:t>
      </w:r>
    </w:p>
    <w:p>
      <w:pPr>
        <w:pStyle w:val="Heading1"/>
      </w:pPr>
      <w:r>
        <w:t>Chapter 2: **Mentalidad de Ingresos Pasivos**</w:t>
      </w:r>
    </w:p>
    <w:p>
      <w:r>
        <w:t>## Mentalidad de Ingresos Pasivos</w:t>
      </w:r>
    </w:p>
    <w:p>
      <w:r>
        <w:t>La mentalidad es uno de los pilares fundamentales para alcanzar el éxito en cualquier emprendimiento, y los ingresos pasivos no son la excepción. Para generar un flujo de dinero que no dependa de tu tiempo y esfuerzo constante, es crucial adoptar una mentalidad adecuada que fomente la creatividad, la perseverancia y la visión a largo plazo. En este capítulo, exploraremos cómo cultivar esa mentalidad y cómo puede marcar la diferencia en tu camino hacia la libertad financiera.</w:t>
      </w:r>
    </w:p>
    <w:p>
      <w:r>
        <w:t>### Entender el Concepto de Ingresos Pasivos</w:t>
      </w:r>
    </w:p>
    <w:p>
      <w:r>
        <w:t>Antes de profundizar en la mentalidad, es importante aclarar qué son exactamente los ingresos pasivos. A diferencia de un trabajo tradicional donde cambias tu tiempo por dinero, los ingresos pasivos son aquellos que fluyen a tu cuenta bancaria sin que tengas que estar activamente involucrado en el proceso. Esto puede incluir inversiones en bienes raíces, regalías por libros o música, ingresos por alquileres, entre otros.</w:t>
      </w:r>
    </w:p>
    <w:p>
      <w:r>
        <w:t>Adoptar una mentalidad enfocada en los ingresos pasivos implica entender que, aunque el esfuerzo inicial puede ser considerable, el objetivo es crear un sistema que funcione de manera autónoma. Esta mentalidad te ayudará a superar los obstáculos que se presenten en el camino y a mantenerte motivado cuando las cosas se pongan difíciles.</w:t>
      </w:r>
    </w:p>
    <w:p>
      <w:r>
        <w:t>### Cultivar la Creatividad y la Innovación</w:t>
      </w:r>
    </w:p>
    <w:p>
      <w:r>
        <w:t>La creatividad es una de las herramientas más poderosas que puedes utilizar en tu búsqueda de ingresos pasivos. Piensa en cómo puedes convertir tus habilidades o pasiones en una fuente de ingresos. Por ejemplo, si tienes talento para la cocina, podrías considerar escribir un libro de recetas, crear un blog culinario o incluso desarrollar un curso en línea que enseñe técnicas de cocina.</w:t>
      </w:r>
    </w:p>
    <w:p>
      <w:r>
        <w:t>Un caso de éxito local es el de María, una chef de un pequeño restaurante en un pueblo de la costa. Después de varios años de trabajo arduo, decidió grabar videos de cocina, en los que compartía sus recetas y consejos. Con el tiempo, estos videos se convirtieron en un canal de YouTube exitoso. Hoy, María no solo recibe ingresos por anuncios en su canal, sino que también ha lanzado un libro de recetas que ha vendido miles de copias. Su creatividad y disposición para experimentar fueron clave en su transición hacia un modelo de ingresos pasivos.</w:t>
      </w:r>
    </w:p>
    <w:p>
      <w:r>
        <w:t>Para fomentar la creatividad, prueba a realizar ejercicios de brainstorming, donde anotes todas las ideas que te vengan a la mente, sin juzgarlas. A veces, la idea más loca puede ser la que te lleve al siguiente paso en tu camino hacia la independencia financiera.</w:t>
      </w:r>
    </w:p>
    <w:p>
      <w:r>
        <w:t>### La Importancia de la Perseverancia</w:t>
      </w:r>
    </w:p>
    <w:p>
      <w:r>
        <w:t>La perseverancia es otra cualidad esencial para quien busca generar ingresos pasivos. No todo saldrá como lo planeaste en un principio, y es probable que enfrentes fracasos o contratiempos en el camino. La clave está en aprender de esos errores y seguir adelante. Recuerda que construir un ingreso pasivo es un proceso a largo plazo y que los resultados no son inmediatos.</w:t>
      </w:r>
    </w:p>
    <w:p>
      <w:r>
        <w:t>Una excelente manera de cultivar la perseverancia es establecer metas intermedias que te mantendrán motivado. Por ejemplo, si decides escribir un libro, en lugar de pensar en el libro completo, establece metas semanales para completar un número determinado de páginas. Celebrar estos pequeños logros te ayudará a mantenerte enfocado y motivado.</w:t>
      </w:r>
    </w:p>
    <w:p>
      <w:r>
        <w:t>### Visualizar el Éxito a Largo Plazo</w:t>
      </w:r>
    </w:p>
    <w:p>
      <w:r>
        <w:t>Visualizar el resultado final es una técnica poderosa que puede ayudarte a mantenerte enfocado en tus objetivos. Imagina cómo será tu vida una vez que hayas establecido tus ingresos pasivos. ¿Qué actividades disfrutarás sin la presión de tener que trabajar constantemente? ¿Cómo cambiará tu calidad de vida?</w:t>
      </w:r>
    </w:p>
    <w:p>
      <w:r>
        <w:t>Una técnica efectiva para visualizar tu éxito es crear un tablero de visión. Recorta imágenes y frases que representen tus objetivos y colócalas en un lugar donde las veas todos los días. Esto no solo te recordará tus metas, sino que también te inspirará a seguir trabajando hacia ellas, incluso cuando las cosas se pongan difíciles.</w:t>
      </w:r>
    </w:p>
    <w:p>
      <w:r>
        <w:t>### Checklist de Acciones Concretas</w:t>
      </w:r>
    </w:p>
    <w:p>
      <w:r>
        <w:t>Para ayudarte a adoptar la mentalidad adecuada para generar ingresos pasivos, aquí tienes una lista de acciones concretas que puedes implementar:</w:t>
      </w:r>
    </w:p>
    <w:p>
      <w:r>
        <w:t>1. **Escribe tus metas financieras**: Definir claramente tus objetivos te dará una dirección y un propósito. Anota cuánto dinero deseas generar pasivamente y en qué plazo.</w:t>
        <w:br/>
        <w:t xml:space="preserve">   </w:t>
        <w:br/>
        <w:t>2. **Investiga y selecciona al menos tres oportunidades de ingresos pasivos**: Tómate el tiempo para explorar diferentes opciones que se alineen con tus intereses y habilidades. Considera el tiempo y el esfuerzo necesarios para cada una.</w:t>
      </w:r>
    </w:p>
    <w:p>
      <w:r>
        <w:t>3. **Crea un plan de acción**: Una vez que hayas decidido qué tipo de ingresos pasivos deseas generar, establece un plan detallado con pasos específicos a seguir. Esto te ayudará a mantenerte enfocado y organizado.</w:t>
      </w:r>
    </w:p>
    <w:p>
      <w:r>
        <w:t>### Acción Práctica</w:t>
      </w:r>
    </w:p>
    <w:p>
      <w:r>
        <w:t>1. **Dedica tiempo a la reflexión**: Reserva un espacio en tu agenda para meditar sobre tus metas y cómo puedes alcanzarlas. La introspección es clave para entender lo que realmente deseas.</w:t>
      </w:r>
    </w:p>
    <w:p>
      <w:r>
        <w:t>2. **Elige un proyecto de ingresos pasivos y comienza hoy**: No esperes a que las condiciones sean perfectas; comienza con lo que tienes y aprende en el proceso.</w:t>
      </w:r>
    </w:p>
    <w:p>
      <w:r>
        <w:t>3. **Únete a una comunidad de apoyo**: Busca grupos en línea o locales donde puedas compartir tus metas y experiencias. Rodearte de personas con mentalidad similar puede ser una gran fuente de motivación.</w:t>
      </w:r>
    </w:p>
    <w:p>
      <w:r>
        <w:t>Al adoptar la mentalidad adecuada y seguir estos pasos, estarás en el camino correcto para crear y disfrutar de ingresos pasivos. Recuerda que, si bien el viaje puede ser desafiante, la recompensa de la libertad financiera vale la pena. ¡Es hora de poner en práctica lo aprendido y dar el primer paso hacia tu éxito!</w:t>
      </w:r>
    </w:p>
    <w:p>
      <w:pPr>
        <w:pStyle w:val="Heading1"/>
      </w:pPr>
      <w:r>
        <w:t>Chapter 3: **Fuentes Comunes de Ingresos Pasivos**</w:t>
      </w:r>
    </w:p>
    <w:p>
      <w:r>
        <w:t>## Fuentes Comunes de Ingresos Pasivos</w:t>
      </w:r>
    </w:p>
    <w:p>
      <w:r>
        <w:t>El concepto de ingresos pasivos ha ganado popularidad en las últimas décadas, y no es para menos. La idea de ganar dinero mientras duermes suena atractiva y, con la estrategia adecuada, puede convertirse en una realidad tangible. En esta sección, exploraremos las fuentes más comunes de ingresos pasivos, cómo funcionan y qué pasos puedes seguir para implementarlas en tu vida.</w:t>
      </w:r>
    </w:p>
    <w:p>
      <w:r>
        <w:t>### 1. Alquiler de Propiedades</w:t>
      </w:r>
    </w:p>
    <w:p>
      <w:r>
        <w:t>Una de las fuentes más tradicionales y efectivas de ingresos pasivos es el alquiler de propiedades. Invertir en bienes raíces puede parecer intimidante, pero con la planificación adecuada, puede ofrecer retornos significativos. La clave es encontrar propiedades en áreas con alta demanda y potencial de valorización, lo que no solo generará ingresos mensuales, sino que también aumentará tu patrimonio a largo plazo.</w:t>
      </w:r>
    </w:p>
    <w:p>
      <w:r>
        <w:t>Considera el caso de María, una emprendedora de Madrid que decidió invertir en un pequeño apartamento en un barrio en crecimiento. Después de comprar la propiedad, la alquiló a jóvenes profesionales que buscaban un lugar cómodo y accesible. Gracias a esta inversión, María no solo cubre la hipoteca, sino que también genera un ingreso extra que le permite financiar sus viajes y hobbies. La clave del éxito de María fue realizar un estudio de mercado previo y elegir una ubicación estratégica.</w:t>
      </w:r>
    </w:p>
    <w:p>
      <w:r>
        <w:t>**Acciones concretas para empezar:**</w:t>
        <w:br/>
        <w:t>1. Investiga el mercado inmobiliario en tu área y busca propiedades que estén en auge.</w:t>
        <w:br/>
        <w:t>2. Calcula los costos asociados, como impuestos y mantenimiento, para asegurar que la inversión sea rentable.</w:t>
        <w:br/>
        <w:t>3. Considera la posibilidad de contratar una empresa de gestión de propiedades si no tienes tiempo para manejarlo tú mismo.</w:t>
      </w:r>
    </w:p>
    <w:p>
      <w:r>
        <w:t>### 2. Inversiones en Bolsa</w:t>
      </w:r>
    </w:p>
    <w:p>
      <w:r>
        <w:t>Invertir en la bolsa de valores es otra forma popular de generar ingresos pasivos. A diferencia de la inversión en bienes raíces, que puede requerir un capital inicial significativo, puedes comenzar a invertir en acciones con montos menores. Existen diferentes estrategias, pero una de las más efectivas es la inversión en dividendos.</w:t>
      </w:r>
    </w:p>
    <w:p>
      <w:r>
        <w:t>Los dividendos son pagos que las empresas realizan a sus accionistas como parte de sus ganancias. Al invertir en acciones de empresas sólidas que pagan dividendos regularmente, puedes generar un flujo de ingresos pasivos constante. Por ejemplo, Juan, un ingeniero de Barcelona, decidió destinar un porcentaje de su salario cada mes a la compra de acciones de empresas tecnológicas que históricamente han pagado buenos dividendos. Con el tiempo, sus inversiones han comenzado a generar ingresos que complementan su salario.</w:t>
      </w:r>
    </w:p>
    <w:p>
      <w:r>
        <w:t>**Pasos para comenzar:**</w:t>
        <w:br/>
        <w:t>1. Abre una cuenta en una plataforma de inversión y familiarízate con el proceso de compra y venta de acciones.</w:t>
        <w:br/>
        <w:t>2. Investiga y selecciona empresas con un historial de pago de dividendos.</w:t>
        <w:br/>
        <w:t>3. Establece un plan de inversión a largo plazo, reinvirtiendo los dividendos para aprovechar el interés compuesto.</w:t>
      </w:r>
    </w:p>
    <w:p>
      <w:r>
        <w:t>### 3. Creación de Contenido Digital</w:t>
      </w:r>
    </w:p>
    <w:p>
      <w:r>
        <w:t>En la era digital, la creación de contenido puede ser una excelente fuente de ingresos pasivos. Esto incluye la escritura de libros electrónicos, la creación de cursos en línea, o incluso la producción de videos en plataformas como YouTube. Una vez que hayas creado tu contenido, puedes venderlo o monetizarlo a través de publicidad, lo que te permitirá ganar dinero sin tener que trabajar activamente en ello.</w:t>
      </w:r>
    </w:p>
    <w:p>
      <w:r>
        <w:t>Tomemos el ejemplo de Ana, una profesora de inglés en Valencia que decidió crear un curso en línea para enseñar el idioma a hablantes de español. Después de semanas de trabajo, lanzó su curso en una plataforma educativa y comenzó a promocionarlo en redes sociales. Con el tiempo, las inscripciones comenzaron a llegar, y Ana ahora recibe ingresos mensuales, incluso mientras duerme. La clave para Ana fue ofrecer contenido de calidad y promover su curso de manera efectiva.</w:t>
      </w:r>
    </w:p>
    <w:p>
      <w:r>
        <w:t>**Acciones para iniciar tu propio proyecto:**</w:t>
        <w:br/>
        <w:t>1. Define un tema que domines y que sea de interés para otros; esto puede ser desde cocina hasta habilidades de programación.</w:t>
        <w:br/>
        <w:t>2. Crea un contenido atractivo y de calidad que atraiga a tu audiencia.</w:t>
        <w:br/>
        <w:t>3. Utiliza plataformas de promoción y marketing digital para llegar a un público más amplio.</w:t>
      </w:r>
    </w:p>
    <w:p>
      <w:r>
        <w:t>### 4. Ingresos por Regalías</w:t>
      </w:r>
    </w:p>
    <w:p>
      <w:r>
        <w:t>Las regalías son otro tipo de ingreso pasivo que se puede obtener a través de la creación de obras originales, como libros, música o patentes. Cuando alguien utiliza tu obra, recibes un porcentaje de las ganancias. Este modelo de negocio puede ser muy lucrativo si logras crear algo que resuene con el público.</w:t>
      </w:r>
    </w:p>
    <w:p>
      <w:r>
        <w:t>Por ejemplo, Luis, un músico de Sevilla, lanzó su álbum en varias plataformas de streaming. Cada vez que alguien escucha una de sus canciones, Luis recibe un pago por regalías. Aunque al inicio no generó grandes ingresos, con el tiempo, su música ha logrado captar la atención de miles de oyentes, creando una fuente de ingresos que sigue creciendo.</w:t>
      </w:r>
    </w:p>
    <w:p>
      <w:r>
        <w:t>**Pasos para aprovechar las regalías:**</w:t>
        <w:br/>
        <w:t>1. Investiga cómo funcionan las regalías en tu área de interés, ya sea música, literatura o inventos.</w:t>
        <w:br/>
        <w:t>2. Crea y publica tu obra en las plataformas adecuadas.</w:t>
        <w:br/>
        <w:t>3. Promociona tu trabajo para aumentar su visibilidad y, por ende, tus ingresos.</w:t>
      </w:r>
    </w:p>
    <w:p>
      <w:r>
        <w:t>### 5. Negocios de Afiliación</w:t>
      </w:r>
    </w:p>
    <w:p>
      <w:r>
        <w:t>El marketing de afiliación es una estrategia donde promocionas productos o servicios de otras empresas y recibes una comisión por cada venta que se genere a través de tu enlace de afiliado. Esta fuente de ingresos pasivos es especialmente popular entre bloggers y creadores de contenido en redes sociales.</w:t>
      </w:r>
    </w:p>
    <w:p>
      <w:r>
        <w:t>Clara, una influencer de estilo de vida en Málaga, comenzó a compartir sus productos favoritos en su blog y redes sociales. A través de enlaces de afiliados, cada vez que sus seguidores compraban algo que ella recomendaba, Clara ganaba una comisión. Con el tiempo, ha creado una comunidad leal que confía en sus recomendaciones, lo que ha llevado a un flujo constante de ingresos pasivos.</w:t>
      </w:r>
    </w:p>
    <w:p>
      <w:r>
        <w:t>**Pasos para empezar en el marketing de afiliación:**</w:t>
        <w:br/>
        <w:t>1. Elige un nicho que te apasione y que tenga productos relevantes que puedas promocionar.</w:t>
        <w:br/>
        <w:t>2. Regístrate en programas de afiliación que se alineen con tu contenido.</w:t>
        <w:br/>
        <w:t>3. Crea contenido que ofrezca valor a tu audiencia y que incluya enlaces de afiliado de manera natural.</w:t>
      </w:r>
    </w:p>
    <w:p>
      <w:r>
        <w:t>### Conclusión</w:t>
      </w:r>
    </w:p>
    <w:p>
      <w:r>
        <w:t>Las fuentes de ingresos pasivos son diversas y ofrecen múltiples oportunidades para aquellos que están dispuestos a invertir tiempo y esfuerzo en su creación. Desde el alquiler de propiedades hasta el marketing de afiliación, cada opción tiene su propio conjunto de ventajas y desafíos. Al considerar tus opciones, recuerda que la clave es la investigación y la planificación para asegurar que el camino que elijas se adapte a tus habilidades y objetivos financieros.</w:t>
      </w:r>
    </w:p>
    <w:p>
      <w:r>
        <w:t>### Checklist de acciones concretas</w:t>
      </w:r>
    </w:p>
    <w:p>
      <w:r>
        <w:t xml:space="preserve">1. **Investigación de mercado**: Dedica una semana a investigar las diferentes fuentes de ingresos pasivos que más te interesen. </w:t>
        <w:br/>
        <w:t>2. **Establece un plan de acción**: Elige una fuente de ingresos pasivos y escribe un plan detallado sobre cómo comenzar.</w:t>
        <w:br/>
        <w:t>3. **Actúa**: Da el primer paso hacia la implementación de tu nuevo proyecto, ya sea realizando una inversión inicial o creando tu primer contenido.</w:t>
      </w:r>
    </w:p>
    <w:p>
      <w:r>
        <w:t>### Acción Práctica</w:t>
      </w:r>
    </w:p>
    <w:p>
      <w:r>
        <w:t>1. **Selecciona una fuente de ingreso pasivo que te interese** y dedica tiempo a investigar sobre ella.</w:t>
        <w:br/>
        <w:t>2. **Crea un calendario con pasos específicos** para implementar tu plan de ingresos pasivos.</w:t>
        <w:br/>
        <w:t>3. **Evalúa tus progresos cada mes** y ajusta tu estrategia según sea necesario.</w:t>
      </w:r>
    </w:p>
    <w:p>
      <w:pPr>
        <w:pStyle w:val="Heading1"/>
      </w:pPr>
      <w:r>
        <w:t>Chapter 4: **Inversiones en Bienes Raíces**</w:t>
      </w:r>
    </w:p>
    <w:p>
      <w:r>
        <w:t>## Inversiones en Bienes Raíces</w:t>
      </w:r>
    </w:p>
    <w:p>
      <w:r>
        <w:t>Las inversiones en bienes raíces han sido durante mucho tiempo una de las formas más efectivas para generar ingresos pasivos. A través de la compra, alquiler o venta de propiedades, los inversores pueden beneficiarse de flujos de efectivo constantes, así como de la apreciación del valor de los activos a lo largo del tiempo. En este capítulo, exploraremos las diversas estrategias que puedes implementar en el sector inmobiliario para alcanzar tus objetivos financieros, así como algunos consejos prácticos y ejemplos locales que te inspirarán a dar el primer paso.</w:t>
      </w:r>
    </w:p>
    <w:p>
      <w:r>
        <w:t>### ¿Por qué invertir en bienes raíces?</w:t>
      </w:r>
    </w:p>
    <w:p>
      <w:r>
        <w:t>Invertir en bienes raíces no solo ofrece la posibilidad de generar ingresos pasivos, sino que también brinda una serie de beneficios adicionales. Uno de los más destacados es la posibilidad de obtener un flujo de efectivo mensual a través del alquiler de propiedades. Este ingreso puede ser una excelente manera de complementar tu salario o incluso reemplazarlo completamente si se gestiona adecuadamente.</w:t>
      </w:r>
    </w:p>
    <w:p>
      <w:r>
        <w:t>Además, el mercado inmobiliario tiende a ser menos volátil que otros tipos de inversiones, como el mercado de valores. Las propiedades físicas suelen mantener su valor a lo largo del tiempo, lo que significa que, incluso en momentos de crisis económica, tu inversión puede seguir siendo rentable. Por último, las propiedades también ofrecen ventajas fiscales, como deducciones por depreciación y gastos de mantenimiento.</w:t>
      </w:r>
    </w:p>
    <w:p>
      <w:r>
        <w:t>Para ilustrar esto, tomemos el ejemplo de María, una joven emprendedora en Madrid que decidió invertir en un pequeño apartamento en el barrio de Malasaña. Tras investigar el mercado, compró la propiedad a un precio razonable y la alquiló a estudiantes. Hoy en día, María no solo cubre su hipoteca con los ingresos del alquiler, sino que también ha visto cómo el valor de su propiedad ha aumentado significativamente debido a la demanda en la zona.</w:t>
      </w:r>
    </w:p>
    <w:p>
      <w:r>
        <w:t>### Estrategias comunes de inversión en bienes raíces</w:t>
      </w:r>
    </w:p>
    <w:p>
      <w:r>
        <w:t>Existen varias estrategias que puedes considerar al invertir en bienes raíces, cada una con sus propias ventajas y desventajas. A continuación, exploraremos algunas de las más comunes.</w:t>
      </w:r>
    </w:p>
    <w:p>
      <w:r>
        <w:t>#### 1. Compra y alquiler</w:t>
      </w:r>
    </w:p>
    <w:p>
      <w:r>
        <w:t>La estrategia de compra y alquiler es la más tradicional en el sector inmobiliario. Consiste en adquirir una propiedad con la intención de alquilarla a inquilinos. Esta opción puede ser especialmente lucrativa en áreas con una alta demanda de alquileres, como cerca de universidades o centros de trabajo.</w:t>
      </w:r>
    </w:p>
    <w:p>
      <w:r>
        <w:t>Para comenzar, necesitas investigar los precios de las propiedades en tu zona y calcular cuál sería el potencial de alquiler. Es fundamental tener en cuenta los gastos asociados, como impuestos, mantenimiento y seguros, para asegurarte de que el flujo de efectivo sea positivo.</w:t>
      </w:r>
    </w:p>
    <w:p>
      <w:r>
        <w:t>En el caso de María, ella se aseguró de que el alquiler mensual cubriera no solo la hipoteca, sino también los gastos adicionales. Esto le permitió generar un ingreso pasivo que ha ido creciendo a lo largo de los años.</w:t>
      </w:r>
    </w:p>
    <w:p>
      <w:r>
        <w:t>#### 2. Flip de propiedades</w:t>
      </w:r>
    </w:p>
    <w:p>
      <w:r>
        <w:t>Otra estrategia popular es el "flip" de propiedades, que implica comprar un inmueble a un precio bajo, renovarlo y luego venderlo a un precio más alto. Esta estrategia puede resultar muy lucrativa, pero también conlleva riesgos, ya que requiere una inversión inicial significativa y una buena planificación.</w:t>
      </w:r>
    </w:p>
    <w:p>
      <w:r>
        <w:t>Para tener éxito en el flipping, es crucial tener un buen ojo para las oportunidades y saber calcular los costos de renovación. También es recomendable trabajar con profesionales del sector, como arquitectos y contratistas, para asegurarte de que las mejoras realizadas aumenten el valor de la propiedad.</w:t>
      </w:r>
    </w:p>
    <w:p>
      <w:r>
        <w:t>Un ejemplo local de flipping es el caso de un grupo de inversores en Valencia que compraron una casa antigua en el centro histórico. Tras realizar una renovación integral, lograron venderla un 40% más cara que el precio de compra. Sin embargo, este tipo de inversión requiere un análisis detallado del mercado y una buena gestión del tiempo y los recursos.</w:t>
      </w:r>
    </w:p>
    <w:p>
      <w:r>
        <w:t>#### 3. Inversiones en REITs</w:t>
      </w:r>
    </w:p>
    <w:p>
      <w:r>
        <w:t>Si prefieres una opción más pasiva, considera invertir en un Fondo de Inversión en Bienes Raíces (REIT, por sus siglas en inglés). Estos fondos permiten a los inversores comprar acciones de una empresa que posee y gestiona propiedades inmobiliarias. Los REITs suelen pagar dividendos atractivos y son una manera accesible de entrar en el mundo de las inversiones inmobiliarias sin tener que comprar propiedades directamente.</w:t>
      </w:r>
    </w:p>
    <w:p>
      <w:r>
        <w:t>Los REITs ofrecen una diversificación instantánea, ya que invierten en múltiples propiedades, lo que significa que no estás expuesto al riesgo de un solo activo. Además, son una opción ideal para aquellos que no tienen el tiempo o los recursos para gestionar propiedades de forma activa.</w:t>
      </w:r>
    </w:p>
    <w:p>
      <w:r>
        <w:t>### Consideraciones antes de invertir</w:t>
      </w:r>
    </w:p>
    <w:p>
      <w:r>
        <w:t>Antes de lanzarte al mundo de las inversiones en bienes raíces, hay varios factores que debes considerar para asegurarte de que tomas decisiones acertadas.</w:t>
      </w:r>
    </w:p>
    <w:p>
      <w:r>
        <w:t>#### 1. Evaluación del mercado</w:t>
      </w:r>
    </w:p>
    <w:p>
      <w:r>
        <w:t>La investigación de mercado es esencial. Debes analizar las tendencias en tu área de interés, como la tasa de vacantes, el crecimiento de la población y los precios de las propiedades. Una buena comprensión del mercado te ayudará a identificar oportunidades y a evitar posibles pérdidas.</w:t>
      </w:r>
    </w:p>
    <w:p>
      <w:r>
        <w:t>Puedes comenzar por asistir a jornadas de puertas abiertas, hablar con agentes inmobiliarios y consultar informes de mercado. Además, plataformas en línea como Idealista o Fotocasa pueden proporcionarte información valiosa sobre propiedades en venta y sus precios.</w:t>
      </w:r>
    </w:p>
    <w:p>
      <w:r>
        <w:t>#### 2. Presupuesto y financiación</w:t>
      </w:r>
    </w:p>
    <w:p>
      <w:r>
        <w:t>Es fundamental tener un presupuesto claro antes de realizar cualquier inversión. Calcula cuánto estás dispuesto a gastar y considera las diferentes opciones de financiación disponibles. Puedes optar por hipotecas tradicionales, préstamos de inversión o incluso fondos personales.</w:t>
      </w:r>
    </w:p>
    <w:p>
      <w:r>
        <w:t>Recuerda que los costos iniciales no se limitan solo al precio de compra; debes incluir gastos de cierre, impuestos y posibles renovaciones. Al tener un presupuesto realista, podrás tomar decisiones más informadas y evitar sorpresas desagradables en el camino.</w:t>
      </w:r>
    </w:p>
    <w:p>
      <w:r>
        <w:t>#### 3. Gestión de propiedades</w:t>
      </w:r>
    </w:p>
    <w:p>
      <w:r>
        <w:t>La gestión de propiedades es otra consideración clave. Si decides alquilar, deberás estar preparado para manejar inquilinos, mantenimiento y posibles vacantes. Esto puede ser una carga, especialmente si tienes otras responsabilidades. Considera la opción de contratar una empresa de gestión de propiedades que se encargue de estos aspectos, lo que te permitirá disfrutar de tus ingresos pasivos sin complicaciones.</w:t>
      </w:r>
    </w:p>
    <w:p>
      <w:r>
        <w:t>### Checklist de acciones concretas</w:t>
      </w:r>
    </w:p>
    <w:p>
      <w:r>
        <w:t>1. **Investiga el mercado inmobiliario local**: Dedica tiempo a conocer las áreas con potencial de inversión, analizando precios y tendencias de alquiler.</w:t>
        <w:br/>
        <w:t>2. **Define tu presupuesto y opciones de financiación**: Calcula cuánto estás dispuesto a invertir y qué métodos de financiación se adaptan a tus necesidades.</w:t>
        <w:br/>
        <w:t>3. **Evalúa la posibilidad de gestión de propiedades**: Decide si gestionarás la propiedad tú mismo o si contratarás a un profesional.</w:t>
      </w:r>
    </w:p>
    <w:p>
      <w:r>
        <w:t>### Acción Práctica</w:t>
      </w:r>
    </w:p>
    <w:p>
      <w:r>
        <w:t>1. **Investiga sobre el mercado inmobiliario en tu zona**, buscando áreas con alta demanda de alquiler.</w:t>
        <w:br/>
        <w:t>2. **Crea un presupuesto detallado** que incluya todos los costos asociados a la inversión.</w:t>
        <w:br/>
        <w:t>3. **Haz un plan para la gestión de tu propiedad**, definiendo si lo harás tú mismo o contratarás a un administrador.</w:t>
      </w:r>
    </w:p>
    <w:p>
      <w:r>
        <w:t>Invertir en bienes raíces puede ser una de las decisiones más inteligentes que tomes para generar ingresos pasivos. Con la investigación adecuada, una planificación cuidadosa y la disposición para aprender de la experiencia, podrás construir un camino sólido hacia la libertad financiera. ¡Es hora de dar el primer paso y hacer que tu dinero trabaje para ti!</w:t>
      </w:r>
    </w:p>
    <w:p>
      <w:pPr>
        <w:pStyle w:val="Heading1"/>
      </w:pPr>
      <w:r>
        <w:t>Chapter 5: **Dividendos de Acciones**</w:t>
      </w:r>
    </w:p>
    <w:p>
      <w:r>
        <w:t># Dividendos de Acciones</w:t>
      </w:r>
    </w:p>
    <w:p>
      <w:r>
        <w:t>Los dividendos de acciones son una de las formas más populares y efectivas de generar ingresos pasivos. Invertir en acciones que reparten dividendos puede proporcionarte un flujo constante de dinero, lo que te permitirá disfrutar de una mayor libertad financiera. En este capítulo, exploraremos qué son los dividendos, cómo funcionan, y cómo puedes empezar a invertir en acciones que ofrezcan este tipo de rendimiento. Además, te daremos ejemplos concretos y una guía práctica para que puedas comenzar tu camino hacia una inversión rentable.</w:t>
      </w:r>
    </w:p>
    <w:p>
      <w:r>
        <w:t>## ¿Qué son los dividendos?</w:t>
      </w:r>
    </w:p>
    <w:p>
      <w:r>
        <w:t>Los dividendos son pagos que las empresas realizan a sus accionistas como parte de sus beneficios. Cuando compras acciones de una empresa, te conviertes en propietario parcial de ella. Si la empresa tiene éxito y genera ganancias, puede decidir distribuir una parte de esas ganancias a los accionistas en forma de dividendos. Estos pagos suelen realizarse de manera trimestral, aunque algunas empresas optan por pagos anuales o mensuales.</w:t>
      </w:r>
    </w:p>
    <w:p>
      <w:r>
        <w:t>Por lo general, las empresas que reparten dividendos son más estables y tienen un historial sólido de ganancias. Esto puede ser una característica atractiva para los inversores que buscan ingresos pasivos, ya que los dividendos pueden representar un flujo de ingresos relativamente predecible. Sin embargo, no todas las empresas reparten dividendos; algunas prefieren reinvertir sus ganancias en crecimiento.</w:t>
      </w:r>
    </w:p>
    <w:p>
      <w:r>
        <w:t>### ¿Cómo funcionan los dividendos?</w:t>
      </w:r>
    </w:p>
    <w:p>
      <w:r>
        <w:t>Los dividendos se calculan en base a las ganancias de la empresa y se expresan como un monto fijo por acción o como un porcentaje del precio de la acción, conocido como rendimiento por dividendo. Por ejemplo, si una empresa declara un dividendo de 1 euro por acción y el precio de la acción es de 20 euros, el rendimiento por dividendo sería del 5%.</w:t>
      </w:r>
    </w:p>
    <w:p>
      <w:r>
        <w:t>Es importante destacar que no todos los dividendos son iguales. Algunas empresas, conocidas como “Dividend Aristocrats”, son especialmente reconocidas por aumentar sus dividendos de manera constante a lo largo de los años. Invertir en estas empresas puede ser una estrategia efectiva para asegurar un flujo de ingresos creciente.</w:t>
      </w:r>
    </w:p>
    <w:p>
      <w:r>
        <w:t>### Eligiendo acciones que reparten dividendos</w:t>
      </w:r>
    </w:p>
    <w:p>
      <w:r>
        <w:t>Seleccionar las acciones adecuadas para invertir puede ser una tarea desalentadora, especialmente para quienes son nuevos en este campo. Sin embargo, hay varios factores clave que puedes considerar para tomar decisiones informadas.</w:t>
      </w:r>
    </w:p>
    <w:p>
      <w:r>
        <w:t>1. **Historial de dividendos**: Investiga el historial de dividendos de la empresa. ¿Ha aumentado sus dividendos con regularidad? ¿Ha tenido recortes en el pasado? Esto te dará una idea de su compromiso con los accionistas.</w:t>
      </w:r>
    </w:p>
    <w:p>
      <w:r>
        <w:t>2. **Rendimiento por dividendo**: Evalúa el rendimiento por dividendo, que es la relación entre el dividendo anual y el precio de la acción. Un rendimiento alto puede ser atractivo, pero asegúrate de que no sea el resultado de una caída en el precio de la acción, lo que podría indicar problemas financieros en la empresa.</w:t>
      </w:r>
    </w:p>
    <w:p>
      <w:r>
        <w:t>3. **Estabilidad financiera**: Analiza la situación financiera de la empresa. Revisa sus estados financieros, informes de ganancias y ratios clave, como la relación deuda-capital. Una empresa con una base financiera sólida es más probable que mantenga y aumente sus dividendos.</w:t>
      </w:r>
    </w:p>
    <w:p>
      <w:r>
        <w:t>#### Caso de estudio: Coca-Cola</w:t>
      </w:r>
    </w:p>
    <w:p>
      <w:r>
        <w:t>Un ejemplo clásico de una empresa que ha sido confiable en términos de dividendos es Coca-Cola. Desde 1963, Coca-Cola ha aumentado su dividendo anualmente, convirtiéndose en un “Dividend Aristocrat”. Esto ha atraído a muchos inversores que buscan ingresos pasivos estables. A lo largo de los años, la compañía ha mostrado una resiliencia notable, incluso durante crisis económicas, lo que subraya la importancia de seleccionar empresas con un sólido historial de dividendos.</w:t>
      </w:r>
    </w:p>
    <w:p>
      <w:r>
        <w:t>Si inviertes en Coca-Cola, no solo obtienes la oportunidad de beneficiarte del rendimiento de la acción, sino que también disfrutas de dividendos que han demostrado ser consistentes y crecientes. Este tipo de inversión no solo te proporciona ingresos pasivos sino que también te da una mayor confianza en la estabilidad de tu inversión a largo plazo.</w:t>
      </w:r>
    </w:p>
    <w:p>
      <w:r>
        <w:t>## Estrategias para maximizar tus ingresos por dividendos</w:t>
      </w:r>
    </w:p>
    <w:p>
      <w:r>
        <w:t>Para maximizar tus ingresos pasivos a través de dividendos, puedes implementar varias estrategias que te ayudarán a aumentar tus rendimientos y mejorar tu cartera de inversiones.</w:t>
      </w:r>
    </w:p>
    <w:p>
      <w:r>
        <w:t>### 1. Reinvierte tus dividendos</w:t>
      </w:r>
    </w:p>
    <w:p>
      <w:r>
        <w:t>Una de las estrategias más efectivas es reinvertir tus dividendos en la compra de más acciones. Esto se conoce como un plan de reinversión de dividendos (DRIP, por sus siglas en inglés). Al reinvertir tus dividendos, no solo aumentas tu número de acciones en la empresa, sino que también te beneficias del interés compuesto. Con el tiempo, esto puede llevar a un crecimiento significativo de tu inversión.</w:t>
      </w:r>
    </w:p>
    <w:p>
      <w:r>
        <w:t>Por ejemplo, si tienes acciones de una empresa que paga 100 euros anuales en dividendos y decides reinvertir esos dividendos, podrías comprar más acciones de esa empresa. A medida que tus dividendos aumentan con el tiempo, el ciclo de reinversión se acelera, lo que resulta en un crecimiento exponencial de tu inversión.</w:t>
      </w:r>
    </w:p>
    <w:p>
      <w:r>
        <w:t>### 2. Diversifica tu cartera</w:t>
      </w:r>
    </w:p>
    <w:p>
      <w:r>
        <w:t>No pongas todos tus huevos en una sola canasta. Diversificar tu cartera de acciones puede ayudarte a reducir el riesgo asociado con la inversión en dividendos. Considera invertir en diferentes sectores y en empresas de distintos tamaños. De esta manera, si una industria enfrenta dificultades, tu cartera no se verá afectada drásticamente.</w:t>
      </w:r>
    </w:p>
    <w:p>
      <w:r>
        <w:t>Por ejemplo, puedes combinar acciones de empresas de consumo, tecnología y salud. Esto no solo te permitirá acceder a diferentes flujos de ingresos, sino que también te ayudará a equilibrar tu riesgo. Una cartera diversificada puede ser más resistente a las fluctuaciones del mercado.</w:t>
      </w:r>
    </w:p>
    <w:p>
      <w:r>
        <w:t>### 3. Mantente informado y revisa tu cartera</w:t>
      </w:r>
    </w:p>
    <w:p>
      <w:r>
        <w:t>Es fundamental estar al tanto de las noticias económicas y de la industria que puedan afectar tus inversiones. Revisa regularmente tu cartera para asegurarte de que tus acciones sigan siendo rentables y que las empresas continúen con un sólido desempeño financiero. Si ves que una empresa ha recortado sus dividendos o enfrenta problemas, considera la posibilidad de vender y reinvertir en acciones más prometedoras.</w:t>
      </w:r>
    </w:p>
    <w:p>
      <w:r>
        <w:t>La revisión periódica de tu cartera te permitirá tomar decisiones informadas y ajustar tu estrategia de inversión según sea necesario. También es importante aprender sobre nuevas oportunidades de inversión en el mercado que puedan ofrecer dividendos atractivos.</w:t>
      </w:r>
    </w:p>
    <w:p>
      <w:r>
        <w:t>## ¿Cómo empezar a invertir en dividendos?</w:t>
      </w:r>
    </w:p>
    <w:p>
      <w:r>
        <w:t>Si estás listo para comenzar a invertir en acciones que reparten dividendos, aquí tienes una guía paso a paso que te ayudará a dar tus primeros pasos.</w:t>
      </w:r>
    </w:p>
    <w:p>
      <w:r>
        <w:t>### Paso 1: Abre una cuenta de corretaje</w:t>
      </w:r>
    </w:p>
    <w:p>
      <w:r>
        <w:t>El primer paso para invertir en acciones es abrir una cuenta de corretaje. Hay muchas opciones disponibles, desde plataformas en línea hasta corredores tradicionales. Asegúrate de elegir una plataforma que ofrezca acceso a una amplia variedad de acciones y que tenga tarifas razonables. Algunas plataformas incluso ofrecen cuentas específicas para la inversión en dividendos, lo que puede ser beneficioso si tu enfoque principal es generar ingresos pasivos.</w:t>
      </w:r>
    </w:p>
    <w:p>
      <w:r>
        <w:t>### Paso 2: Realiza una investigación exhaustiva</w:t>
      </w:r>
    </w:p>
    <w:p>
      <w:r>
        <w:t>Antes de invertir, dedica tiempo a investigar las empresas que te interesan. Utiliza herramientas de análisis financiero, lee informes de ganancias y sigue las noticias económicas. Establece criterios claros para seleccionar acciones, como el historial de dividendos y la estabilidad financiera. Asegúrate de que las empresas en las que planeas invertir tengan un historial sólido y un futuro prometedor.</w:t>
      </w:r>
    </w:p>
    <w:p>
      <w:r>
        <w:t>### Paso 3: Comienza a invertir</w:t>
      </w:r>
    </w:p>
    <w:p>
      <w:r>
        <w:t>Una vez que hayas hecho tu investigación y estés satisfecho con tus elecciones, es hora de invertir. Comienza comprando acciones de las empresas que hayas seleccionado. No es necesario que inviertas grandes sumas de dinero de inmediato; puedes comenzar con pequeñas cantidades y aumentar tu inversión a medida que te sientas más cómodo en el mercado.</w:t>
      </w:r>
    </w:p>
    <w:p>
      <w:r>
        <w:t>Además, considera la posibilidad de establecer un plan de inversión automática, donde puedes programar compras regulares de acciones. Esto te ayudará a mantenerte disciplinado y a beneficiarte de promediar el costo de tus acciones a lo largo del tiempo.</w:t>
      </w:r>
    </w:p>
    <w:p>
      <w:r>
        <w:t>### Checklist de acciones concretas</w:t>
      </w:r>
    </w:p>
    <w:p>
      <w:r>
        <w:t>1. **Investiga empresas que reparten dividendos**: Dedica tiempo a analizar empresas con un sólido historial de dividendos y estabilidad financiera.</w:t>
        <w:br/>
        <w:t>2. **Abre una cuenta de corretaje**: Selecciona una plataforma que se adapte a tus necesidades de inversión y que ofrezca accesibilidad a acciones de dividendos.</w:t>
        <w:br/>
        <w:t>3. **Establece un plan de inversión**: Define cuánto deseas invertir y con qué frecuencia lo harás, ya sea de manera automática o manual.</w:t>
      </w:r>
    </w:p>
    <w:p>
      <w:r>
        <w:t>## Acción Práctica</w:t>
      </w:r>
    </w:p>
    <w:p>
      <w:r>
        <w:t>- **Investiga sobre empresas que reparten dividendos** y crea una lista de al menos cinco opciones que te interesen.</w:t>
        <w:br/>
        <w:t>- **Abre una cuenta de corretaje** en una plataforma que ofrezca buenas condiciones para inversores en dividendos.</w:t>
        <w:br/>
        <w:t>- **Establece un plan de inversión** que incluya un monto mensual que te gustaría invertir en acciones de dividendos.</w:t>
      </w:r>
    </w:p>
    <w:p>
      <w:r>
        <w:t>Invertir en acciones que reparten dividendos puede ser una forma efectiva de generar ingresos pasivos y construir riqueza a largo plazo. Con la investigación adecuada, una estrategia sólida y la disposición para aprender, puedes sumergirte en el mundo de los dividendos y hacer que tu dinero trabaje para ti. ¡Es hora de comenzar tu viaje hacia la libertad financiera!</w:t>
      </w:r>
    </w:p>
    <w:p>
      <w:pPr>
        <w:pStyle w:val="Heading1"/>
      </w:pPr>
      <w:r>
        <w:t>Chapter 6: **Creación de Contenido Digital**</w:t>
      </w:r>
    </w:p>
    <w:p>
      <w:r>
        <w:t># Creación de Contenido Digital</w:t>
      </w:r>
    </w:p>
    <w:p>
      <w:r>
        <w:t>En la era digital, la creación de contenido se ha convertido en una de las formas más accesibles y efectivas de generar ingresos pasivos. Desde blogs y videos hasta ebooks y cursos en línea, las oportunidades son vastas y variadas. Este capítulo se centrará en cómo puedes utilizar tus habilidades o pasiones para crear contenido digital que te permita ganar dinero incluso mientras duermes. A través de ejemplos, estrategias y pasos concretos, te guiaré en el camino hacia la creación de tus propios activos digitales.</w:t>
      </w:r>
    </w:p>
    <w:p>
      <w:r>
        <w:t>## 1. La importancia de encontrar tu nicho</w:t>
      </w:r>
    </w:p>
    <w:p>
      <w:r>
        <w:t>Antes de lanzarte a la creación de contenido, es esencial que identifiques un nicho que no solo te apasione, sino que también tenga potencial de mercado. Un nicho es un segmento específico del mercado que tiene características particulares y necesidades únicas. Al enfocarte en un nicho, podrás atraer a una audiencia dedicada y comprometida.</w:t>
      </w:r>
    </w:p>
    <w:p>
      <w:r>
        <w:t>Por ejemplo, en lugar de crear contenido general sobre fitness, podrías especializarte en un nicho más específico, como "ejercicios para madres recientes". Este enfoque no solo te permitirá destacar en un mercado competitivo, sino que también te ayudará a construir una comunidad de seguidores que valoren tu contenido. Investiga las tendencias actuales en plataformas como Google Trends o redes sociales para identificar áreas con demanda y poco contenido.</w:t>
      </w:r>
    </w:p>
    <w:p>
      <w:r>
        <w:t>Además, considera tus habilidades y conocimientos. Si eres un experto en jardinería, por ejemplo, podrías crear un blog o un canal de YouTube donde compartas consejos sobre cómo cultivar plantas en espacios pequeños. La combinación de tu pasión y la demanda del mercado es clave para el éxito en la creación de contenido digital.</w:t>
      </w:r>
    </w:p>
    <w:p>
      <w:r>
        <w:t>## 2. Creación de contenido valioso</w:t>
      </w:r>
    </w:p>
    <w:p>
      <w:r>
        <w:t>Una vez que hayas identificado tu nicho, el siguiente paso es crear contenido que aporte valor a tu audiencia. El contenido valioso es aquel que resuelve problemas, educa o entretiene a los usuarios. Esto puede incluir artículos detallados, tutoriales en video, infografías o podcasts. La calidad de tu contenido es fundamental para establecerte como una autoridad en tu campo y para fomentar la lealtad de tus seguidores.</w:t>
      </w:r>
    </w:p>
    <w:p>
      <w:r>
        <w:t>Utiliza herramientas como Canva para diseñar gráficos atractivos o plataformas como WordPress para crear un blog profesional. Al crear contenido, asegúrate de optimizarlo para SEO (optimización para motores de búsqueda) utilizando palabras clave relevantes. Esto ayudará a que tu contenido sea más fácil de encontrar en línea y atraerá más tráfico a tus plataformas.</w:t>
      </w:r>
    </w:p>
    <w:p>
      <w:r>
        <w:t>Un caso práctico es el de Laura, una emprendedora de Barcelona que decidió iniciar un blog sobre cocina saludable. Comenzó compartiendo recetas simples y consejos sobre nutrición. Con el tiempo, su blog ganó popularidad y Laura comenzó a monetizarlo a través de publicidad y colaboraciones con marcas de alimentos saludables. Su éxito se debió, en gran parte, a la calidad y relevancia del contenido que ofrecía.</w:t>
      </w:r>
    </w:p>
    <w:p>
      <w:r>
        <w:t>## 3. Monetización de tu contenido digital</w:t>
      </w:r>
    </w:p>
    <w:p>
      <w:r>
        <w:t>Una vez que hayas creado un contenido valioso y hayas comenzado a atraer a una audiencia, es hora de considerar las diferentes formas de monetizarlo. Existen múltiples estrategias, y la elección de la más adecuada dependerá de tu nicho y de tu estilo de creación de contenido.</w:t>
      </w:r>
    </w:p>
    <w:p>
      <w:r>
        <w:t>Una de las formas más comunes de monetización es a través de la publicidad. Puedes utilizar plataformas como Google AdSense para colocar anuncios en tu blog o canal de YouTube y ganar dinero cada vez que los visitantes hagan clic en ellos. También puedes considerar la creación de contenido patrocinado, donde las marcas pagan por promocionar sus productos en tu plataforma.</w:t>
      </w:r>
    </w:p>
    <w:p>
      <w:r>
        <w:t>Otra opción son los programas de afiliados. Esto implica promocionar productos o servicios de otras empresas y recibir una comisión por cada venta realizada a través de tu enlace de afiliado. Plataformas como Amazon Associates o ClickBank son excelentes lugares para comenzar. Simplemente asegúrate de que los productos que promocionas sean relevantes para tu audiencia.</w:t>
      </w:r>
    </w:p>
    <w:p>
      <w:r>
        <w:t>Finalmente, puedes considerar la creación de productos digitales, como ebooks, cursos en línea o membresías. Si has establecido tu autoridad en un tema, tus seguidores estarán más dispuestos a pagar por contenido exclusivo o formaciones que les ayuden a mejorar en esa área.</w:t>
      </w:r>
    </w:p>
    <w:p>
      <w:r>
        <w:t>## 4. Construcción de una comunidad</w:t>
      </w:r>
    </w:p>
    <w:p>
      <w:r>
        <w:t>La creación de contenido digital no se trata solo de producir material; también se trata de construir una comunidad en torno a tu marca. La interacción con tus seguidores es crucial para fomentar la lealtad y el compromiso. Utiliza las redes sociales para interactuar con tu audiencia, responder a sus preguntas y recibir comentarios sobre tu contenido.</w:t>
      </w:r>
    </w:p>
    <w:p>
      <w:r>
        <w:t>Organiza sesiones de preguntas y respuestas en vivo, o crea encuestas para conocer mejor las necesidades de tu comunidad. Cuanto más conectada se sienta tu audiencia contigo, más probable será que compartan tu contenido y te ayuden a crecer.</w:t>
      </w:r>
    </w:p>
    <w:p>
      <w:r>
        <w:t>Un ejemplo inspirador es el de un creador de contenido en Instagram conocido por sus tutoriales de maquillaje. En lugar de simplemente publicar fotos de sus looks, se toma el tiempo de responder a los comentarios y mensajes directos de sus seguidores. Esto ha creado una comunidad fuerte y comprometida que no solo consume su contenido, sino que también lo apoya a través de la compra de productos que recomienda.</w:t>
      </w:r>
    </w:p>
    <w:p>
      <w:r>
        <w:t>## 5. Estrategias para escalar tu contenido</w:t>
      </w:r>
    </w:p>
    <w:p>
      <w:r>
        <w:t>A medida que tu contenido y audiencia crecen, es importante implementar estrategias que te permitan escalar tu negocio digital. Esto puede incluir la diversificación de tu contenido, la colaboración con otros creadores o el uso de herramientas de automatización.</w:t>
      </w:r>
    </w:p>
    <w:p>
      <w:r>
        <w:t>Considera expandir tu oferta al desarrollar nuevos formatos de contenido. Si has tenido éxito con un blog, podrías crear un canal de YouTube o un podcast. Esto no solo atraerá a diferentes tipos de audiencia, sino que también te permitirá monetizar en varias plataformas.</w:t>
      </w:r>
    </w:p>
    <w:p>
      <w:r>
        <w:t>Las colaboraciones son otra forma efectiva de escalar. Trabaja con otros creadores que compartan tu nicho, ya sea en proyectos conjuntos o mediante menciones en redes sociales. Esto puede ayudarte a alcanzar nuevas audiencias y aumentar tu visibilidad.</w:t>
      </w:r>
    </w:p>
    <w:p>
      <w:r>
        <w:t>Finalmente, la automatización puede ser una gran aliada. Utiliza herramientas como Hootsuite o Buffer para programar tus publicaciones en redes sociales, o Mailchimp para gestionar tu lista de correos y enviar boletines informativos. Esto te permitirá centrarte más en la creación de contenido y menos en la gestión diaria.</w:t>
      </w:r>
    </w:p>
    <w:p>
      <w:r>
        <w:t>### Checklist de acciones concretas</w:t>
      </w:r>
    </w:p>
    <w:p>
      <w:r>
        <w:t>1. **Identifica tu nicho**: Dedica tiempo a investigar y seleccionar un nicho que te apasione y que tenga potencial de mercado. Anota al menos tres ideas que te interesen.</w:t>
        <w:br/>
        <w:t>2. **Crea contenido valioso**: Establece un calendario de contenido para las próximas cuatro semanas y planifica al menos un artículo o video por semana que aporte valor a tu audiencia.</w:t>
        <w:br/>
        <w:t>3. **Investiga formas de monetización**: Haz una lista de al menos tres estrategias de monetización que se alineen con tu contenido y comienza a implementarlas.</w:t>
      </w:r>
    </w:p>
    <w:p>
      <w:r>
        <w:t>### Acción Práctica</w:t>
      </w:r>
    </w:p>
    <w:p>
      <w:r>
        <w:t>- **Identifica un nicho** que te apasione y que tenga potencial de mercado. Anota tres ideas y elige la que más te convenza.</w:t>
        <w:br/>
        <w:t>- **Crea tu primer contenido**: Escribe un artículo, graba un video o diseña un gráfico. Publica tu primer contenido y comparte en tus redes sociales.</w:t>
        <w:br/>
        <w:t>- **Investiga maneras de monetizar** tu contenido, eligiendo al menos una estrategia para comenzar a implementar en tu próximo contenido.</w:t>
      </w:r>
    </w:p>
    <w:p>
      <w:r>
        <w:t>La creación de contenido digital puede ser un camino emocionante hacia la generación de ingresos pasivos. Con dedicación y estrategia, puedes construir un legado digital que te permita ganar dinero mientras duermes. ¡Es hora de empezar a crear y monetizar tu pasión!</w:t>
      </w:r>
    </w:p>
    <w:p>
      <w:pPr>
        <w:pStyle w:val="Heading1"/>
      </w:pPr>
      <w:r>
        <w:t>Chapter 7: **Marketing de Afiliación**</w:t>
      </w:r>
    </w:p>
    <w:p>
      <w:r>
        <w:t># Marketing de Afiliación</w:t>
      </w:r>
    </w:p>
    <w:p>
      <w:r>
        <w:t>El marketing de afiliación se ha convertido en una de las formas más efectivas y accesibles de generar ingresos pasivos en la era digital. No es necesario tener grandes inversiones para empezar; lo que se requiere es una estrategia bien definida y un enfoque constante. En este capítulo, exploraremos cómo funciona el marketing de afiliación, sus ventajas, y cómo puedes implementarlo para ganar dinero mientras duermes.</w:t>
      </w:r>
    </w:p>
    <w:p>
      <w:r>
        <w:t>## ¿Qué es el Marketing de Afiliación?</w:t>
      </w:r>
    </w:p>
    <w:p>
      <w:r>
        <w:t>El marketing de afiliación es un modelo de negocio donde una persona (el afiliado) promociona productos o servicios de otra empresa (el comerciante) a cambio de una comisión por cada venta o acción que se realice a través de su enlace de afiliado. Esta relación es beneficiosa para ambas partes: el comerciante obtiene visibilidad y ventas, mientras que el afiliado genera ingresos pasivos.</w:t>
      </w:r>
    </w:p>
    <w:p>
      <w:r>
        <w:t>### Cómo Funciona</w:t>
      </w:r>
    </w:p>
    <w:p>
      <w:r>
        <w:t>El proceso es bastante sencillo. Primero, el afiliado se registra en un programa de afiliados ofrecido por una empresa. Una vez aprobado, recibe un enlace único que lo identifica. Este enlace se puede compartir a través de diferentes canales, como blogs, redes sociales, o correos electrónicos. Cada vez que un usuario hace clic en ese enlace y realiza una compra, el afiliado recibe una comisión.</w:t>
      </w:r>
    </w:p>
    <w:p>
      <w:r>
        <w:t>Por ejemplo, imagina que tienes un blog sobre fitness. Puedes unirte al programa de afiliados de una tienda de suplementos y promocionar sus productos en tus artículos. Si tus lectores compran esos suplementos a través de tu enlace, ganarás una comisión por cada venta.</w:t>
      </w:r>
    </w:p>
    <w:p>
      <w:r>
        <w:t>## Ventajas del Marketing de Afiliación</w:t>
      </w:r>
    </w:p>
    <w:p>
      <w:r>
        <w:t>El marketing de afiliación presenta múltiples ventajas que lo hacen atractivo para quienes buscan ingresos pasivos. A continuación, profundizaremos en algunas de las más importantes.</w:t>
      </w:r>
    </w:p>
    <w:p>
      <w:r>
        <w:t>### Bajo Riesgo y Costos</w:t>
      </w:r>
    </w:p>
    <w:p>
      <w:r>
        <w:t>A diferencia de crear un producto propio, el marketing de afiliación implica un riesgo financiero mínimo. No necesitas invertir en inventario ni preocuparte por la logística de envío. Todo lo que tienes que hacer es promocionar los productos de otras personas. Esto te permite centrarte en la creación de contenido y en la atracción de tráfico hacia tu sitio.</w:t>
      </w:r>
    </w:p>
    <w:p>
      <w:r>
        <w:t>### Flexibilidad y Escalabilidad</w:t>
      </w:r>
    </w:p>
    <w:p>
      <w:r>
        <w:t>El marketing de afiliación es una actividad que puedes realizar desde cualquier lugar del mundo. Solo necesitas una computadora y conexión a internet. Además, puedes escalar tus esfuerzos. A medida que generas más tráfico y construyes una audiencia, puedes promocionar más productos y aumentar tus ingresos pasivos.</w:t>
      </w:r>
    </w:p>
    <w:p>
      <w:r>
        <w:t>### Diversificación de Ingresos</w:t>
      </w:r>
    </w:p>
    <w:p>
      <w:r>
        <w:t>Al formar parte de varios programas de afiliación, puedes diversificar tus fuentes de ingresos. Esto te protege de la posibilidad de que un solo producto o empresa falle. Si un enlace de afiliado no está generando resultados, puedes optimizar tu estrategia o cambiar a otro producto. Esta diversificación te permite construir un flujo de ingresos más estable y seguro.</w:t>
      </w:r>
    </w:p>
    <w:p>
      <w:r>
        <w:t>## Cómo Empezar en el Marketing de Afiliación</w:t>
      </w:r>
    </w:p>
    <w:p>
      <w:r>
        <w:t>Iniciar en el marketing de afiliación requiere una planificación cuidadosa y una ejecución estratégica. A continuación, te presentamos algunos pasos clave para comenzar tu aventura en este mundo.</w:t>
      </w:r>
    </w:p>
    <w:p>
      <w:r>
        <w:t>### 1. Selecciona tu Nicho</w:t>
      </w:r>
    </w:p>
    <w:p>
      <w:r>
        <w:t>El primer paso es elegir un nicho en el que te sientas cómodo y que tenga un potencial de mercado. Puedes apoyarte en la investigación de palabras clave para encontrar áreas que sean populares y donde haya demanda. Por ejemplo, si te apasiona la cocina, podrías centrarte en productos relacionados con utensilios de cocina, recetas saludables o incluso cursos de cocina en línea.</w:t>
      </w:r>
    </w:p>
    <w:p>
      <w:r>
        <w:t>### 2. Únete a Programas de Afiliación</w:t>
      </w:r>
    </w:p>
    <w:p>
      <w:r>
        <w:t>Una vez que hayas definido tu nicho, es hora de unirte a programas de afiliación. Hay muchas plataformas donde puedes encontrar programas que se ajusten a tus intereses, como Amazon Associates, ClickBank, o ShareASale. Investiga las comisiones que ofrecen, la reputación de los productos y la facilidad de uso de sus herramientas de marketing.</w:t>
      </w:r>
    </w:p>
    <w:p>
      <w:r>
        <w:t>### 3. Crea Contenido Atractivo</w:t>
      </w:r>
    </w:p>
    <w:p>
      <w:r>
        <w:t>El contenido que crees será clave para atraer tráfico a tus enlaces de afiliado. Puedes optar por escribir artículos en un blog, grabar videos en YouTube, o utilizar redes sociales como Instagram o TikTok. Asegúrate de que tu contenido sea relevante y útil para tu audiencia. Por ejemplo, si decides escribir sobre salud, podrías crear un artículo sobre "Los 10 mejores suplementos para aumentar tu energía", incluyendo enlaces a los productos que recomiendas.</w:t>
      </w:r>
    </w:p>
    <w:p>
      <w:r>
        <w:t>## Estableciendo Confianza con tu Audiencia</w:t>
      </w:r>
    </w:p>
    <w:p>
      <w:r>
        <w:t>Una de las claves del éxito en el marketing de afiliación es construir una relación de confianza con tu audiencia. Si tus seguidores creen en ti y en tus recomendaciones, estarán más dispuestos a hacer clic en tus enlaces y realizar compras.</w:t>
      </w:r>
    </w:p>
    <w:p>
      <w:r>
        <w:t>### Autenticidad y Transparencia</w:t>
      </w:r>
    </w:p>
    <w:p>
      <w:r>
        <w:t>Siempre es importante ser honesto con tu audiencia. Si estás promocionando un producto, asegúrate de mencionarlo claramente y de explicar por qué lo recomiendas. La transparencia construye confianza, y tus seguidores valorarán tu sinceridad. Por ejemplo, si has probado un producto y te ha funcionado, compártelo con tu audiencia. Tu testimonio personal puede ser el factor decisivo para que alguien compre.</w:t>
      </w:r>
    </w:p>
    <w:p>
      <w:r>
        <w:t>### Genera Valor</w:t>
      </w:r>
    </w:p>
    <w:p>
      <w:r>
        <w:t>Además de promocionar productos, ofrece contenido que realmente aporte valor a tu audiencia. Esto puede incluir guías, tutoriales, reseñas, o incluso recomendaciones generales. Cuanto más valor proporciones, más probabilidades tendrás de que tu audiencia regrese a tu contenido y confíe en tus recomendaciones.</w:t>
      </w:r>
    </w:p>
    <w:p>
      <w:r>
        <w:t>## Caso de Éxito: La Historia de Laura</w:t>
      </w:r>
    </w:p>
    <w:p>
      <w:r>
        <w:t>Para ilustrar cómo el marketing de afiliación puede generar ingresos pasivos de manera efectiva, hablemos de Laura, una madre de dos hijos que decidió iniciar un blog sobre crianza y educación. Comenzó escribiendo sobre sus experiencias y compartiendo consejos prácticos para otros padres.</w:t>
      </w:r>
    </w:p>
    <w:p>
      <w:r>
        <w:t>### Su Enfoque</w:t>
      </w:r>
    </w:p>
    <w:p>
      <w:r>
        <w:t>Laura eligió un nicho que conocía bien y en el que tenía pasión. Al principio, su blog no generaba mucho tráfico, pero se mantuvo constante, creando contenido útil y de calidad. Después de unos meses, se unió a programas de afiliación relacionados con productos de crianza, como libros, juguetes educativos y cursos en línea para padres.</w:t>
      </w:r>
    </w:p>
    <w:p>
      <w:r>
        <w:t>### Los Resultados</w:t>
      </w:r>
    </w:p>
    <w:p>
      <w:r>
        <w:t>Después de un año de dedicación, el blog de Laura comenzó a recibir un tráfico constante. Gracias a su enfoque en la autenticidad y la transparencia, sus lectores comenzaron a confiar en sus recomendaciones. Esto resultó en un aumento significativo en sus ingresos de afiliación. Hoy en día, Laura genera suficientes ingresos pasivos a través de su blog para complementar su salario y, en algunos meses, incluso superar sus ingresos de tiempo completo.</w:t>
      </w:r>
    </w:p>
    <w:p>
      <w:r>
        <w:t>## Checklist de Acciones Concretas</w:t>
      </w:r>
    </w:p>
    <w:p>
      <w:r>
        <w:t>Para facilitarte la implementación del marketing de afiliación en tu estrategia de ingresos pasivos, aquí tienes un checklist de acciones concretas que puedes realizar:</w:t>
      </w:r>
    </w:p>
    <w:p>
      <w:r>
        <w:t>1. **Identifica tu nicho**: Haz una lista de al menos tres ideas de nichos que te apasionen y elige uno para enfocarte.</w:t>
        <w:br/>
        <w:t>2. **Investiga programas de afiliación**: Busca al menos tres programas de afiliación que se alineen con tu nicho y regístrate en ellos.</w:t>
        <w:br/>
        <w:t>3. **Crea contenido inicial**: Desarrolla tu primer artículo o video relacionado con los productos que vas a promocionar y publícalo en tus plataformas elegidas.</w:t>
      </w:r>
    </w:p>
    <w:p>
      <w:r>
        <w:t>### Acción Práctica</w:t>
      </w:r>
    </w:p>
    <w:p>
      <w:r>
        <w:t>- **Define tu nicho**: Dedica tiempo a elegir un nicho que te apasione y que tenga potencial en el mercado.</w:t>
        <w:br/>
        <w:t>- **Regístrate en un programa de afiliación**: Elige al menos un programa que se ajuste a tu nicho y completa el registro.</w:t>
        <w:br/>
        <w:t>- **Publica tu primer contenido**: Crea y publica tu primer artículo o video que incluya tus enlaces de afiliado.</w:t>
      </w:r>
    </w:p>
    <w:p>
      <w:r>
        <w:t>El marketing de afiliación puede ser una excelente manera de generar ingresos pasivos si se realiza con estrategia y dedicación. Al seguir los pasos descritos en este capítulo y mantener una relación auténtica con tu audiencia, estarás en camino de ganar dinero mientras duermes. ¡Es hora de poner en práctica lo aprendido y comenzar tu viaje hacia el éxito en el marketing de afiliación!</w:t>
      </w:r>
    </w:p>
    <w:p>
      <w:pPr>
        <w:pStyle w:val="Heading1"/>
      </w:pPr>
      <w:r>
        <w:t>Chapter 8: **Automatización de Negocios**</w:t>
      </w:r>
    </w:p>
    <w:p>
      <w:r>
        <w:t># Automatización de Negocios</w:t>
      </w:r>
    </w:p>
    <w:p>
      <w:r>
        <w:t>La automatización de negocios es una de las claves para generar ingresos pasivos de manera efectiva. En un mundo donde el tiempo es un recurso limitado, encontrar formas de optimizar y simplificar nuestros procesos se convierte en una necesidad. La automatización no solo te permite ahorrar tiempo, sino que también puede aumentar tus ingresos mientras te dedicas a otras actividades. En este capítulo, exploraremos cómo implementar la automatización en tu negocio para maximizar tus ganancias y minimizar el esfuerzo diario.</w:t>
      </w:r>
    </w:p>
    <w:p>
      <w:r>
        <w:t>## ¿Qué es la Automatización de Negocios?</w:t>
      </w:r>
    </w:p>
    <w:p>
      <w:r>
        <w:t>La automatización de negocios se refiere al uso de tecnología para realizar tareas que, de otro modo, requerirían intervención humana. Desde el envío de correos electrónicos hasta la gestión de inventarios y la atención al cliente, la automatización puede aplicarse en múltiples áreas de tu negocio. Esto no solo mejora la eficiencia, sino que también reduce la posibilidad de errores humanos.</w:t>
      </w:r>
    </w:p>
    <w:p>
      <w:r>
        <w:t>Por ejemplo, imagina que tienes un negocio de comercio electrónico. En lugar de enviar manualmente correos electrónicos a cada cliente para confirmar su pedido, puedes utilizar herramientas de automatización que envían mensajes de forma automática en cuanto se realiza una compra. Esto no solo mejora la experiencia del cliente, sino que también te permite enfocarte en otras áreas del negocio, como la creación de nuevos productos o la expansión de tu mercado.</w:t>
      </w:r>
    </w:p>
    <w:p>
      <w:r>
        <w:t>### Herramientas de Automatización</w:t>
      </w:r>
    </w:p>
    <w:p>
      <w:r>
        <w:t>Para empezar a automatizar tu negocio, es fundamental conocer las herramientas disponibles. Existen diversas aplicaciones y plataformas que pueden facilitar este proceso. Algunas de las más populares incluyen:</w:t>
      </w:r>
    </w:p>
    <w:p>
      <w:r>
        <w:t>1. **Zapier**: Esta herramienta permite conectar diferentes aplicaciones para automatizar flujos de trabajo. Por ejemplo, puedes configurar un "zap" que añada automáticamente contactos a tu lista de correo cuando alguien se suscribe a tu boletín.</w:t>
      </w:r>
    </w:p>
    <w:p>
      <w:r>
        <w:t>2. **Mailchimp**: Ideal para la automatización del marketing por correo electrónico. Con Mailchimp, puedes crear campañas automatizadas que se envían a tus suscriptores en momentos específicos, como en sus cumpleaños o tras la compra de un producto.</w:t>
      </w:r>
    </w:p>
    <w:p>
      <w:r>
        <w:t>3. **Hootsuite**: Si gestionas redes sociales, Hootsuite te permite programar publicaciones con antelación, asegurando que tu contenido esté siempre presente sin necesidad de estar en línea.</w:t>
      </w:r>
    </w:p>
    <w:p>
      <w:r>
        <w:t>4. **Shopify**: Para quienes tienen un negocio de comercio electrónico, Shopify ofrece múltiples integraciones y funciones automatizadas, desde la gestión de inventarios hasta la atención al cliente.</w:t>
      </w:r>
    </w:p>
    <w:p>
      <w:r>
        <w:t>La elección de las herramientas adecuadas dependerá de tus necesidades específicas y del tipo de negocio que manejes. Es recomendable investigar y probar diferentes opciones para encontrar las que mejor se adapten a tu modelo de negocio.</w:t>
      </w:r>
    </w:p>
    <w:p>
      <w:r>
        <w:t>### Ejemplo Localizado: El Caso de "Tienda Verde"</w:t>
      </w:r>
    </w:p>
    <w:p>
      <w:r>
        <w:t>Para ilustrar cómo la automatización puede marcar la diferencia, analicemos el caso de "Tienda Verde", un pequeño negocio en línea que vende productos ecológicos en España. Al principio, los propietarios de Tienda Verde realizaban todas las tareas manualmente: desde la gestión de inventarios hasta el envío de correos electrónicos de confirmación de pedidos.</w:t>
      </w:r>
    </w:p>
    <w:p>
      <w:r>
        <w:t>Sin embargo, al implementar herramientas de automatización, como Shopify para gestionar su tienda y Mailchimp para sus campañas de marketing, lograron reducir su carga de trabajo significativamente. Por ejemplo, ahora utilizan Mailchimp para enviar automáticamente correos electrónicos a clientes que abandonan su carrito de compras, recordándoles que todavía tienen productos pendientes de compra. Esta simple automatización ha llevado a un aumento del 30% en las conversiones de esos clientes.</w:t>
      </w:r>
    </w:p>
    <w:p>
      <w:r>
        <w:t>Además, Tienda Verde implementó Hootsuite para programar sus publicaciones en redes sociales, lo que les permitió mantener una presencia constante en línea sin tener que estar en las plataformas todo el día. Como resultado, su comunidad creció y sus ingresos aumentaron, todo mientras los propietarios podían dedicar más tiempo a la creación de nuevos productos y a la atención al cliente.</w:t>
      </w:r>
    </w:p>
    <w:p>
      <w:r>
        <w:t>### Cómo Implementar la Automatización en Tu Negocio</w:t>
      </w:r>
    </w:p>
    <w:p>
      <w:r>
        <w:t>Para empezar a automatizar tu negocio, sigue estos pasos:</w:t>
      </w:r>
    </w:p>
    <w:p>
      <w:r>
        <w:t>1. **Identifica las tareas repetitivas**: Haz una lista de las tareas que realizas a diario y que consumen mucho tiempo. Esto puede incluir la gestión de correos electrónicos, la atención al cliente, la publicación en redes sociales, entre otros.</w:t>
      </w:r>
    </w:p>
    <w:p>
      <w:r>
        <w:t>2. **Investiga herramientas de automatización**: Investiga las herramientas que pueden ayudarte a automatizar esas tareas. Prueba las que consideres más adecuadas y comienza con una o dos para no abrumarte.</w:t>
      </w:r>
    </w:p>
    <w:p>
      <w:r>
        <w:t>3. **Establece un flujo de trabajo**: Una vez que elijas tus herramientas, establece un flujo de trabajo claro. Define qué tareas automatizarás primero y cómo lo harás. Asegúrate de monitorizar el rendimiento de las automatizaciones para realizar ajustes si es necesario.</w:t>
      </w:r>
    </w:p>
    <w:p>
      <w:r>
        <w:t>4. **Evalúa y ajusta**: La automatización no es un proceso estático. A medida que tu negocio crezca y cambien tus necesidades, es importante reevaluar y ajustar tus sistemas de automatización para asegurarte de que siguen siendo efectivos.</w:t>
      </w:r>
    </w:p>
    <w:p>
      <w:r>
        <w:t>### Tres Acciones Concretas para Empezar</w:t>
      </w:r>
    </w:p>
    <w:p>
      <w:r>
        <w:t>1. **Lista tus tareas diarias**: Dedica una hora a escribir todas las tareas que realizas en un día. Presta especial atención a las que son repetitivas y consumen tiempo.</w:t>
      </w:r>
    </w:p>
    <w:p>
      <w:r>
        <w:t>2. **Selecciona una herramienta**: Escoge una herramienta de automatización que se alinee con tus necesidades. Por ejemplo, si pasas mucho tiempo gestionando redes sociales, comienza con Hootsuite.</w:t>
      </w:r>
    </w:p>
    <w:p>
      <w:r>
        <w:t>3. **Crea un flujo de trabajo básico**: Establece un flujo de trabajo sencillo para la herramienta que elegiste. Por ejemplo, si elegiste Mailchimp, crea una campaña de bienvenida automática para nuevos suscriptores.</w:t>
      </w:r>
    </w:p>
    <w:p>
      <w:r>
        <w:t>## Beneficios de la Automatización</w:t>
      </w:r>
    </w:p>
    <w:p>
      <w:r>
        <w:t>Los beneficios de la automatización en los negocios son numerosos y pueden transformar radicalmente la forma en que operas. Algunos de los más destacados incluyen:</w:t>
      </w:r>
    </w:p>
    <w:p>
      <w:r>
        <w:t>1. **Ahorro de tiempo**: Al automatizar tareas, puedes dedicar más tiempo a actividades estratégicas que pueden aumentar tus ingresos, como el desarrollo de productos o la investigación de mercado.</w:t>
      </w:r>
    </w:p>
    <w:p>
      <w:r>
        <w:t>2. **Reducción de errores**: La automatización minimiza la posibilidad de errores humanos. Por ejemplo, al automatizar el envío de correos electrónicos, te aseguras de que cada cliente reciba la información correcta sin omisiones.</w:t>
      </w:r>
    </w:p>
    <w:p>
      <w:r>
        <w:t>3. **Mejora en el servicio al cliente**: Las herramientas de automatización pueden ayudarte a responder consultas de manera más rápida y eficiente. Por ejemplo, los chatbots pueden atender preguntas frecuentes 24/7, mejorando la experiencia del cliente.</w:t>
      </w:r>
    </w:p>
    <w:p>
      <w:r>
        <w:t>4. **Aumento de ingresos**: Al optimizar tus procesos y mejorar la experiencia del cliente, es probable que veas un aumento en las ventas. La automatización puede ayudarte a convertir más visitantes en clientes, lo que se traduce en mayores ingresos.</w:t>
      </w:r>
    </w:p>
    <w:p>
      <w:r>
        <w:t>5. **Escalabilidad**: A medida que tu negocio crece, la automatización hace que sea más fácil escalar tus operaciones. Puedes manejar un mayor volumen de ventas y clientes sin necesitar más personal.</w:t>
      </w:r>
    </w:p>
    <w:p>
      <w:r>
        <w:t>### Consideraciones Finales</w:t>
      </w:r>
    </w:p>
    <w:p>
      <w:r>
        <w:t>Si bien la automatización ofrece una serie de beneficios, es importante recordar que no se trata de eliminar la intervención humana por completo. La automatización debe complementar tus esfuerzos y no sustituir el toque personal que muchos clientes valoran. Asegúrate de mantener una comunicación auténtica con tu audiencia y de utilizar la automatización para mejorar su experiencia, no para deshumanizarla.</w:t>
      </w:r>
    </w:p>
    <w:p>
      <w:r>
        <w:t>Además, nunca dejes de aprender y adaptarte a nuevas tecnologías que puedan surgir. El mundo digital está en constante evolución, y lo que funciona hoy puede no ser efectivo mañana. Mantente al tanto de las tendencias en automatización y busca siempre formas de optimizar tus procesos.</w:t>
      </w:r>
    </w:p>
    <w:p>
      <w:r>
        <w:t>## Acción Práctica</w:t>
      </w:r>
    </w:p>
    <w:p>
      <w:r>
        <w:t>Para que puedas comenzar a implementar la automatización en tu negocio, aquí tienes tres pasos concretos:</w:t>
      </w:r>
    </w:p>
    <w:p>
      <w:r>
        <w:t>1. **Identifica tres tareas diarias que desearías automatizar**: Escribe estas tareas y reflexiona sobre cómo te harían la vida más fácil.</w:t>
      </w:r>
    </w:p>
    <w:p>
      <w:r>
        <w:t>2. **Investiga y elige al menos una herramienta de automatización**: Enfócate en una tarea específica y busca una herramienta que te ayude a llevarla a cabo de manera eficiente.</w:t>
      </w:r>
    </w:p>
    <w:p>
      <w:r>
        <w:t>3. **Establece un flujo de trabajo simple**: Crea un proceso básico que defina cómo utilizarás la herramienta elegida para automatizar la tarea seleccionada.</w:t>
      </w:r>
    </w:p>
    <w:p>
      <w:r>
        <w:t>Al seguir estos pasos, estarás en el camino hacia una mayor eficiencia y, en última instancia, hacia la generación de ingresos pasivos mientras disfrutas de más tiempo libre. La automatización es una inversión en tu futuro y un paso fundamental en tu viaje hacia la libertad financiera. ¡Es hora de poner en práctica lo aprendido y comenzar a automatizar tu camino hacia el éxito!</w:t>
      </w:r>
    </w:p>
    <w:p>
      <w:pPr>
        <w:pStyle w:val="Heading1"/>
      </w:pPr>
      <w:r>
        <w:t>Conclusion</w:t>
      </w:r>
    </w:p>
    <w:p>
      <w:r>
        <w:t>## Conclusión</w:t>
      </w:r>
    </w:p>
    <w:p>
      <w:r>
        <w:t>Llegamos al final de este viaje hacia la creación de ingresos pasivos fáciles, un camino que, aunque puede parecer desafiante al principio, está lleno de oportunidades para aquellos dispuestos a aprender y adaptarse. A lo largo de este libro, hemos explorado diversas estrategias, herramientas y mentalidades que pueden ayudarte a generar ingresos mientras disfrutas de tu vida. Ahora, es momento de reflexionar sobre lo aprendido y dar los pasos concretos que te llevarán a alcanzar la libertad financiera que deseas.</w:t>
      </w:r>
    </w:p>
    <w:p>
      <w:r>
        <w:t>### La importancia de la mentalidad</w:t>
      </w:r>
    </w:p>
    <w:p>
      <w:r>
        <w:t>Uno de los aspectos más cruciales que hemos abordado es la mentalidad que debes cultivar para tener éxito en la generación de ingresos pasivos. El primer paso hacia cualquier tipo de éxito financiero es creer que es posible. Muchas personas se ven atrapadas en la mentalidad de escasez, convencidas de que no pueden lograrlo. Cambiar a una mentalidad de abundancia es fundamental. Debes visualizar tus objetivos y trabajar hacia ellos con determinación y optimismo.</w:t>
      </w:r>
    </w:p>
    <w:p>
      <w:r>
        <w:t>Recuerda que el camino hacia los ingresos pasivos no es un sprint, sino una carrera de fondo. Habrá obstáculos y momentos de duda, pero mantener una mentalidad positiva te permitirá superar esos desafíos. En lugar de ver las dificultades como barreras, míralas como oportunidades de aprendizaje. La resiliencia y la adaptabilidad son tus mejores aliadas en este viaje.</w:t>
      </w:r>
    </w:p>
    <w:p>
      <w:r>
        <w:t>### Herramientas y recursos a tu disposición</w:t>
      </w:r>
    </w:p>
    <w:p>
      <w:r>
        <w:t>A lo largo del libro, hemos mencionado diversas herramientas y recursos que puedes utilizar para facilitar la creación de ingresos pasivos. Desde plataformas de inversión hasta herramientas de automatización, el mundo digital te ofrece un sinfín de opciones. Sin embargo, es crucial que elijas las herramientas adecuadas que se alineen con tus objetivos y tu estilo de vida.</w:t>
      </w:r>
    </w:p>
    <w:p>
      <w:r>
        <w:t>Por ejemplo, si decides invertir en bienes raíces, considera plataformas como AirBnB, donde puedes alquilar espacios en tu casa o invertir en propiedades. Si prefieres el mundo digital, el marketing de afiliados puede ser una excelente opción. Investiga y prueba diferentes herramientas antes de comprometerte, y no temas ajustar tu enfoque según lo que funcione mejor para ti.</w:t>
      </w:r>
    </w:p>
    <w:p>
      <w:r>
        <w:t>### Caso de estudio: El camino de Juan</w:t>
      </w:r>
    </w:p>
    <w:p>
      <w:r>
        <w:t>Para ilustrar lo que hemos discutido, tomemos el caso de Juan, un emprendedor de nuestra comunidad que decidió dejar su trabajo de 9 a 5 para dedicarse a la creación de ingresos pasivos. Juan comenzó explorando el marketing de afiliados, y aunque al principio no tuvo éxito, no se rindió. Se educó sobre el tema, creó un blog y empezó a construir su audiencia. Con el tiempo, logró generar una cantidad significativa de ingresos a través de su sitio web.</w:t>
      </w:r>
    </w:p>
    <w:p>
      <w:r>
        <w:t>No se detuvo ahí. Juan también comenzó a invertir en acciones de dividendos, lo que le proporcionó un flujo constante de ingresos pasivos. Su enfoque fue siempre aprender y adaptarse, y hoy, Juan disfruta de la libertad financiera que siempre soñó. Este ejemplo nos muestra que, con perseverancia y la mentalidad adecuada, es posible alcanzar tus objetivos de ingresos pasivos.</w:t>
      </w:r>
    </w:p>
    <w:p>
      <w:r>
        <w:t>### Acciones concretas para comenzar</w:t>
      </w:r>
    </w:p>
    <w:p>
      <w:r>
        <w:t>Ahora que hemos revisado la importancia de la mentalidad, las herramientas disponibles y el impacto de un caso real, es momento de dar pasos concretos hacia tu futuro de ingresos pasivos. Aquí tienes un checklist con tres acciones que puedes implementar de inmediato:</w:t>
      </w:r>
    </w:p>
    <w:p>
      <w:r>
        <w:t>1. **Define tus metas**: Tómate un tiempo para escribir tus objetivos financieros. ¿Cuánto dinero necesitas generar para sentirte seguro? ¿Qué estilo de vida deseas llevar?</w:t>
      </w:r>
    </w:p>
    <w:p>
      <w:r>
        <w:t>2. **Selecciona una estrategia**: Elige una de las estrategias discutidas en el libro que resuene contigo. Ya sea el marketing de afiliados, la inversión en acciones, o la creación de un curso en línea, comprométete a aprender y ponerla en práctica.</w:t>
      </w:r>
    </w:p>
    <w:p>
      <w:r>
        <w:t>3. **Crea un plan de acción**: Desglosa tu estrategia elegida en pasos más pequeños y manejables. Establece plazos y acciones específicas que puedas comenzar a implementar hoy.</w:t>
      </w:r>
    </w:p>
    <w:p>
      <w:r>
        <w:t>### Acción práctica</w:t>
      </w:r>
    </w:p>
    <w:p>
      <w:r>
        <w:t>Para que puedas llevar a cabo lo aprendido y comenzar tu camino hacia los ingresos pasivos, aquí te dejo tres pasos prácticos que debes seguir:</w:t>
      </w:r>
    </w:p>
    <w:p>
      <w:r>
        <w:t>1. **Visualiza tus metas**: Escribe tus objetivos financieros y crea un mapa visual que te inspire a alcanzarlos.</w:t>
      </w:r>
    </w:p>
    <w:p>
      <w:r>
        <w:t>2. **Investiga y elige tu estrategia**: Dedica tiempo a investigar sobre la estrategia que más te interese y anota los recursos necesarios para comenzar.</w:t>
      </w:r>
    </w:p>
    <w:p>
      <w:r>
        <w:t>3. **Establece tu primer paso**: Decide cuál será tu primer paso concreto para poner en marcha tu estrategia y hazlo hoy mismo.</w:t>
      </w:r>
    </w:p>
    <w:p>
      <w:r>
        <w:t>La creación de ingresos pasivos es un viaje emocionante y transformador. Con la mentalidad adecuada, las herramientas adecuadas y la disposición para aprender, puedes construir un futuro en el que el dinero trabaje para ti. ¡Es hora de dar el siguiente paso y empezar a ganar dinero mientras duermes!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