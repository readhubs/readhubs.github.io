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Cuerpo en Equilibrio: Cómo reducir el estrés con ejercicios suaves</w:t>
      </w:r>
    </w:p>
    <w:p>
      <w:r>
        <w:t>By MICKY</w:t>
        <w:br/>
      </w:r>
    </w:p>
    <w:p>
      <w:r>
        <w:br w:type="page"/>
      </w:r>
    </w:p>
    <w:p>
      <w:pPr>
        <w:pStyle w:val="Heading1"/>
      </w:pPr>
      <w:r>
        <w:t>Table of Contents</w:t>
      </w:r>
    </w:p>
    <w:p>
      <w:r>
        <w:t>Introduction</w:t>
      </w:r>
    </w:p>
    <w:p>
      <w:r>
        <w:t>1. Introducción al Estrés</w:t>
      </w:r>
    </w:p>
    <w:p>
      <w:r>
        <w:t>2. La Ciencia del Estrés</w:t>
      </w:r>
    </w:p>
    <w:p>
      <w:r>
        <w:t>3. Beneficios de los Ejercicios Suaves</w:t>
      </w:r>
    </w:p>
    <w:p>
      <w:r>
        <w:t>4. Principios del Cuerpo en Equilibrio</w:t>
      </w:r>
    </w:p>
    <w:p>
      <w:r>
        <w:t>5. Técnicas de Respiración Consciente</w:t>
      </w:r>
    </w:p>
    <w:p>
      <w:r>
        <w:t>6. Ejercicios de Estiramiento Suave</w:t>
      </w:r>
    </w:p>
    <w:p>
      <w:r>
        <w:t>7. Introducción al Yoga Restaurativo</w:t>
      </w:r>
    </w:p>
    <w:p>
      <w:r>
        <w:t>8. Meditación y Mindfulness</w:t>
      </w:r>
    </w:p>
    <w:p>
      <w:r>
        <w:t>Conclusion</w:t>
      </w:r>
    </w:p>
    <w:p>
      <w:r>
        <w:br w:type="page"/>
      </w:r>
    </w:p>
    <w:p>
      <w:pPr>
        <w:pStyle w:val="Heading1"/>
      </w:pPr>
      <w:r>
        <w:t>Introduction</w:t>
      </w:r>
    </w:p>
    <w:p>
      <w:r>
        <w:t># Introducción</w:t>
      </w:r>
    </w:p>
    <w:p>
      <w:r>
        <w:t>En un mundo cada vez más acelerado, el estrés se ha convertido en una constante en nuestras vidas. La presión laboral, las responsabilidades familiares, y las expectativas sociales pueden generar un estado de tensión que afecta tanto nuestra salud física como mental. En este contexto, es fundamental encontrar herramientas que nos ayuden a recuperar el equilibrio y la armonía en nuestro cuerpo. Este libro, "Cuerpo en Equilibrio: Cómo reducir el estrés con ejercicios suaves", se propone ofrecerte un camino hacia el bienestar a través de prácticas accesibles y efectivas que puedes incorporar a tu rutina diaria.</w:t>
      </w:r>
    </w:p>
    <w:p>
      <w:r>
        <w:t>## La Conexión Entre Cuerpo y Mente</w:t>
      </w:r>
    </w:p>
    <w:p>
      <w:r>
        <w:t>La relación entre el cuerpo y la mente es un tema que ha sido objeto de estudio durante siglos. La filosofía oriental, en particular, ha enfatizado la importancia de esta conexión, sugiriendo que el bienestar emocional está profundamente ligado a la salud física. Cuando experimentamos estrés, nuestro cuerpo reacciona de diversas maneras: la frecuencia cardíaca aumenta, los músculos se tensan y la respiración se vuelve más superficial. Todo esto, a su vez, afecta nuestro estado emocional, creando un ciclo vicioso que puede parecer difícil de romper.</w:t>
      </w:r>
    </w:p>
    <w:p>
      <w:r>
        <w:t>Un ejemplo local de esta conexión se puede observar en la comunidad de yoga de la ciudad de Valencia. Allí, muchos practicantes han reportado mejoras significativas en su bienestar general, no solo a nivel físico, sino también en su capacidad para manejar el estrés. A través de posturas sencillas y técnicas de respiración, han encontrado un espacio para liberar tensiones y cultivar la calma interior. Esta experiencia refleja lo que muchos estudios científicos han demostrado: que el ejercicio suave puede ser una herramienta poderosa para reducir el estrés y promover la salud mental.</w:t>
      </w:r>
    </w:p>
    <w:p>
      <w:r>
        <w:t>## Ejercicios Suaves: Una Solución Accesible</w:t>
      </w:r>
    </w:p>
    <w:p>
      <w:r>
        <w:t>Los ejercicios suaves, como el yoga, el tai chi y la relajación guiada, son opciones ideales para quienes buscan reducir el estrés sin la necesidad de un alto nivel de esfuerzo físico. Estas prácticas no solo son accesibles para personas de todas las edades y niveles de condición física, sino que también fomentan una mayor conexión con el propio cuerpo.</w:t>
      </w:r>
    </w:p>
    <w:p>
      <w:r>
        <w:t>Por ejemplo, el yoga restaurativo, que se centra en posturas sostenidas y la respiración profunda, ha demostrado ser especialmente eficaz para calmar la mente y liberar tensiones. En una de las clases ofrecidas en un centro comunitario de Madrid, los participantes, después de una sesión de yoga restaurativo, compartieron sus experiencias sobre cómo esta práctica les ayudó a disminuir sus niveles de ansiedad y a dormir mejor. Estos cambios, aunque sutiles, pueden tener un impacto profundo en la calidad de vida.</w:t>
      </w:r>
    </w:p>
    <w:p>
      <w:r>
        <w:t>## La Importancia de la Respiración</w:t>
      </w:r>
    </w:p>
    <w:p>
      <w:r>
        <w:t>La respiración es una de las funciones más vitales de nuestro cuerpo, y sin embargo, a menudo la descuidamos. Cuando estamos estresados, nuestra respiración tiende a volverse rápida y superficial, lo que contribuye a aumentar la sensación de ansiedad. Por el contrario, aprender a respirar de manera consciente puede ser un poderoso antídoto contra el estrés.</w:t>
      </w:r>
    </w:p>
    <w:p>
      <w:r>
        <w:t>Técnicas de respiración como la respiración diafragmática o la respiración 4-7-8 son fáciles de aprender y se pueden practicar en cualquier momento del día. Por ejemplo, puedes dedicar solo cinco minutos en la mañana antes de empezar tus actividades para hacer ejercicios de respiración. Esto no solo te ayudará a comenzar el día con mayor claridad mental, sino que también establecerá un tono de calma que te acompañará a lo largo del día.</w:t>
      </w:r>
    </w:p>
    <w:p>
      <w:r>
        <w:t>## Incorporando Prácticas en tu Rutina Diaria</w:t>
      </w:r>
    </w:p>
    <w:p>
      <w:r>
        <w:t>El desafío para muchos es encontrar tiempo en su ajetreada agenda para dedicarlo a su bienestar. Sin embargo, incorporar ejercicios suaves no tiene que ser una tarea monumental. Puedes comenzar con pequeños cambios que se ajusten a tu estilo de vida. Aquí hay un sencillo checklist de tres acciones concretas que puedes implementar:</w:t>
      </w:r>
    </w:p>
    <w:p>
      <w:r>
        <w:t>1. **Dedica 10 minutos al día para estirarte**: Ya sea al despertar o antes de dormir, unos minutos de estiramientos suaves pueden hacer maravillas por tu cuerpo y mente.</w:t>
        <w:br/>
        <w:t xml:space="preserve">   </w:t>
        <w:br/>
        <w:t>2. **Practica la respiración consciente**: Elige un momento al día para realizar ejercicios de respiración. Podría ser durante tu pausa en el trabajo o mientras esperas en la fila.</w:t>
        <w:br/>
        <w:t xml:space="preserve">   </w:t>
        <w:br/>
        <w:t>3. **Integra un ejercicio suave en tu semana**: Ya sea asistir a una clase de yoga, practicar tai chi en el parque, o seguir un video de relajación guiada en casa, establece un compromiso semanal que te permita explorar estas prácticas.</w:t>
      </w:r>
    </w:p>
    <w:p>
      <w:r>
        <w:t>## El Poder de la Comunidad</w:t>
      </w:r>
    </w:p>
    <w:p>
      <w:r>
        <w:t>Finalmente, no subestimes el poder de la comunidad en tu camino hacia el equilibrio. Unirte a un grupo de práctica, ya sea un club de yoga, un grupo de caminatas o una clase de tai chi, puede ofrecerte el apoyo y la motivación que necesitas para mantenerte en el camino. Compartir tus experiencias con otros que buscan lo mismo puede ser una fuente de inspiración y conexión que te ayudará a mantener el compromiso contigo mismo.</w:t>
      </w:r>
    </w:p>
    <w:p>
      <w:r>
        <w:t>### Acción Práctica</w:t>
      </w:r>
    </w:p>
    <w:p>
      <w:r>
        <w:t>1. **Elige un espacio tranquilo** donde puedas dedicarte a la práctica de ejercicios suaves.</w:t>
        <w:br/>
        <w:t xml:space="preserve">   </w:t>
        <w:br/>
        <w:t>2. **Establece un horario** semanal que te permita realizar al menos una sesión de ejercicio suave.</w:t>
        <w:br/>
        <w:t xml:space="preserve">   </w:t>
        <w:br/>
        <w:t>3. **Invita a un amigo a unirse** a ti en esta nueva aventura hacia el equilibrio, creando así un compromiso mutuo que enriquecerá la experiencia.</w:t>
      </w:r>
    </w:p>
    <w:p>
      <w:r>
        <w:t>Con el enfoque adecuado y un compromiso con tu bienestar, descubrirás que reducir el estrés y lograr un cuerpo en equilibrio es una meta alcanzable. A medida que avanzas en este libro, te invito a abrir tu mente y corazón a las posibilidades que estas prácticas suaves pueden ofrecerte. ¡Comencemos este viaje juntos!</w:t>
      </w:r>
    </w:p>
    <w:p>
      <w:pPr>
        <w:pStyle w:val="Heading1"/>
      </w:pPr>
      <w:r>
        <w:t>Chapter 1: Introducción al Estrés</w:t>
      </w:r>
    </w:p>
    <w:p>
      <w:r>
        <w:t># Introducción al Estrés</w:t>
      </w:r>
    </w:p>
    <w:p>
      <w:r>
        <w:t>El estrés es una respuesta natural del cuerpo ante situaciones desafiantes, pero cuando se convierte en un compañero constante, puede afectar nuestra salud física y emocional de maneras que a menudo pasan desapercibidas. En esta sección, exploraremos qué es el estrés, cómo se manifiesta en nuestro cuerpo y mente, las maneras en que podemos reconocerlo y abordarlo con ejercicios suaves, y la importancia de una vida equilibrada. Aprender a gestionar el estrés es clave para mantener un cuerpo en equilibrio, y este capítulo es el primer paso hacia esa meta.</w:t>
      </w:r>
    </w:p>
    <w:p>
      <w:r>
        <w:t>## ¿Qué es el Estrés?</w:t>
      </w:r>
    </w:p>
    <w:p>
      <w:r>
        <w:t>El estrés es la reacción del organismo ante situaciones que percibimos como amenazantes o desafiantes. Esta respuesta se activa en situaciones de peligro, pero también puede surgir en momentos de alta presión emocional o mental. Desde un atasco en la carretera hasta la presión de cumplir con plazos laborales, el estrés puede aparecer en múltiples formas y contextos. Cuando hablamos de estrés, es importante diferenciar entre el estrés agudo y el estrés crónico. El estrés agudo se presenta en episodios breves y específicos, mientras que el estrés crónico es aquel que se prolonga en el tiempo y se convierte en parte de nuestra vida diaria.</w:t>
      </w:r>
    </w:p>
    <w:p>
      <w:r>
        <w:t>La respuesta de "lucha o huida", que se activa en situaciones de estrés, se caracteriza por la liberación de hormonas como el cortisol y la adrenalina. Estas hormonas preparan al cuerpo para enfrentar un desafío inmediato, aumentando la frecuencia cardíaca y la presión arterial. Si bien esta respuesta puede ser beneficiosa en situaciones puntuales, cuando el estrés se convierte en algo constante, puede tener consecuencias devastadoras para nuestra salud. Estudios han demostrado que el estrés crónico está asociado con trastornos cardíacos, diabetes, problemas digestivos, trastornos del sueño y problemas de salud mental como la ansiedad y la depresión.</w:t>
      </w:r>
    </w:p>
    <w:p>
      <w:r>
        <w:t>Un aspecto interesante del estrés es su naturaleza subjetiva. Lo que puede resultar estresante para una persona, puede no serlo para otra. Por ejemplo, mientras que algunas personas pueden encontrar emocionante hablar en público, para otras puede ser una fuente de gran ansiedad. Esta variabilidad subraya la importancia de conocer nuestras propias reacciones y límites para manejar el estrés de manera efectiva.</w:t>
      </w:r>
    </w:p>
    <w:p>
      <w:r>
        <w:t>## Cómo se Manifiesta el Estrés</w:t>
      </w:r>
    </w:p>
    <w:p>
      <w:r>
        <w:t>El estrés no solo afecta nuestra mente; también tiene un impacto físico significativo. Los síntomas físicos del estrés pueden variar ampliamente entre las personas y pueden incluir tensión muscular, dolores de cabeza, problemas digestivos, fatiga y trastornos del sueño. Por ejemplo, en el caso de Laura, una maestra de escuela primaria que trabaja en un entorno con altas expectativas, sus niveles de estrés la llevaron a experimentar dolores de cabeza frecuentes y problemas de digestión. A medida que la presión aumentaba, Laura comenzó a notar que su cuerpo reaccionaba de maneras que nunca había anticipado, como la aparición de lesiones por tensión en su cuello y espalda.</w:t>
      </w:r>
    </w:p>
    <w:p>
      <w:r>
        <w:t>Además de los síntomas físicos, el estrés se manifiesta de manera emocional. Las personas pueden sentirse abrumadas, irritables o ansiosas cuando están bajo estrés. La falta de control sobre una situación puede generar sentimientos de desesperanza y frustración. Un estudio realizado en una universidad local encontró que los estudiantes que enfrentan altas demandas académicas y laborales experimentan niveles más altos de ansiedad y depresión, lo que resalta la necesidad de encontrar maneras efectivas de gestionar el estrés.</w:t>
      </w:r>
    </w:p>
    <w:p>
      <w:r>
        <w:t>La relación entre el estrés y nuestros comportamientos es también digna de atención. Cuando estamos estresados, es común que recurramos a hábitos poco saludables como comer en exceso, fumar o consumir alcohol. Estos comportamientos pueden ofrecer un alivio temporal, pero a largo plazo, solo agravan el problema del estrés. Por ejemplo, un ejecutivo que enfrenta una carga de trabajo abrumadora puede optar por comer comida rápida y alta en calorías como una forma rápida de lidiar con su estrés, sin darse cuenta de que esto puede contribuir a su malestar físico y emocional.</w:t>
      </w:r>
    </w:p>
    <w:p>
      <w:r>
        <w:t>## Identificando las Fuentes de Estrés</w:t>
      </w:r>
    </w:p>
    <w:p>
      <w:r>
        <w:t>Para manejar el estrés de manera efectiva, es crucial identificar sus fuentes. Una vez que entendemos qué nos causa estrés, podemos comenzar a desarrollar estrategias para mitigarlo. Las fuentes de estrés pueden ser obvias, como un trabajo exigente o problemas en las relaciones, pero a menudo también hay factores subyacentes menos evidentes que contribuyen a nuestro estado de estrés. Por ejemplo, la falta de sueño o una dieta poco saludable pueden intensificar nuestra respuesta al estrés.</w:t>
      </w:r>
    </w:p>
    <w:p>
      <w:r>
        <w:t>Volviendo al ejemplo de Laura, ella decidió llevar un diario para identificar sus fuentes de estrés. En su diario, comenzó a anotar situaciones específicas que le generaban ansiedad, así como sus reacciones físicas y emocionales a ellas. Con el tiempo, se dio cuenta de que gran parte de su estrés provenía de su falta de tiempo para sí misma. Al reflexionar sobre esto, comenzó a establecer límites, como reservar tiempo para actividades que disfrutaba, como la lectura y el yoga. Este simple ejercicio de autoconocimiento le permitió tomar el control de su vida y reducir su nivel de estrés.</w:t>
      </w:r>
    </w:p>
    <w:p>
      <w:r>
        <w:t>A menudo, las presiones sociales y culturales también juegan un papel importante en el estrés que experimentamos. Las expectativas de la sociedad sobre el éxito, la apariencia y las relaciones pueden generar una carga emocional significativa. Las redes sociales, por ejemplo, han amplificado estas expectativas, haciendo que las personas se comparen constantemente con los demás. Esto puede resultar en una sensación de insuficiencia y aumentar los niveles de estrés. Por lo tanto, es esencial tener en cuenta no solo nuestras circunstancias individuales, sino también el contexto social en el que vivimos.</w:t>
      </w:r>
    </w:p>
    <w:p>
      <w:r>
        <w:t>### Checklist de Estrés</w:t>
      </w:r>
    </w:p>
    <w:p>
      <w:r>
        <w:t>1. **Identifica tus fuentes de estrés**: Tómate un momento para escribir las situaciones o personas que te generan estrés. Esto te ayudará a tener claridad sobre lo que necesitas cambiar o gestionar.</w:t>
      </w:r>
    </w:p>
    <w:p>
      <w:r>
        <w:t>2. **Evalúa tus hábitos**: Reflexiona sobre tus hábitos diarios de sueño, alimentación y ejercicio. Asegúrate de que estás cuidando de tu cuerpo y mente de manera adecuada. Considera si estás dedicando tiempo a actividades que te relajen y te hagan sentir bien.</w:t>
      </w:r>
    </w:p>
    <w:p>
      <w:r>
        <w:t>3. **Establece límites**: Aprende a decir "no" y a establecer límites en tu vida personal y profesional. Esto te permitirá gestionar mejor tu tiempo y reducir la presión que sientes. Recuerda que cuidar de ti mismo no es egoísta, sino necesario.</w:t>
      </w:r>
    </w:p>
    <w:p>
      <w:r>
        <w:t>## Estrategias para Reducir el Estrés</w:t>
      </w:r>
    </w:p>
    <w:p>
      <w:r>
        <w:t>Una vez que hemos identificado las fuentes de estrés, el siguiente paso es implementar estrategias para reducir su impacto en nuestras vidas. Existen diversas técnicas que pueden ayudarnos a manejar el estrés, y muchas de ellas se centran en la conexión entre el cuerpo y la mente. Ejercicios suaves como el yoga, la meditación y la respiración profunda son excelentes herramientas para calmar la mente y relajar el cuerpo.</w:t>
      </w:r>
    </w:p>
    <w:p>
      <w:r>
        <w:t>### Yoga y Movimiento Consciente</w:t>
      </w:r>
    </w:p>
    <w:p>
      <w:r>
        <w:t>El yoga, en particular, combina el movimiento físico con la respiración y la meditación, lo que lo convierte en una práctica ideal para reducir el estrés. Esta disciplina no solo mejora la flexibilidad y la fuerza, sino que también promueve un estado mental más tranquilo. Un estudio realizado en un centro de salud comunitario demostró que los participantes que asistieron a clases de yoga experimentaron una disminución significativa en sus niveles de estrés y ansiedad. Las posturas de yoga ayudan a liberar la tensión acumulada en el cuerpo, y la práctica de la respiración consciente permite a las personas conectarse con su interior.</w:t>
      </w:r>
    </w:p>
    <w:p>
      <w:r>
        <w:t>Además, el yoga puede adaptarse a diferentes niveles y capacidades físicas. No es necesario ser un experto para beneficiarse de sus efectos. Iniciar con posturas sencillas y ejercicios de respiración puede ser un gran primer paso. Por ejemplo, la postura del niño y la postura del gato-vaca son accesibles y efectivas para liberar la tensión en la espalda y el cuello.</w:t>
      </w:r>
    </w:p>
    <w:p>
      <w:r>
        <w:t>### Meditación y Mindfulness</w:t>
      </w:r>
    </w:p>
    <w:p>
      <w:r>
        <w:t>La meditación es otra técnica poderosa para combatir el estrés. Practicar la meditación durante unos minutos al día puede ayudarte a centrarte y a desarrollar una mayor conciencia de tus pensamientos y emociones. Esto no solo te permite responder al estrés de manera más efectiva, sino que también fomenta una sensación de tranquilidad que puede perdurar a lo largo del día. Diferentes tipos de meditación, como la meditación guiada, la meditación de atención plena y la meditación transcendental, ofrecen diversos beneficios y pueden ser adaptadas a tus necesidades y preferencias.</w:t>
      </w:r>
    </w:p>
    <w:p>
      <w:r>
        <w:t>La práctica de la atención plena (mindfulness) se ha vuelto especialmente popular en la gestión del estrés. Esta técnica implica prestar atención al momento presente sin juzgar. Puedes practicar la atención plena en cualquier momento del día: al comer, caminar o incluso al lavar los platos. Al enfocarte en tus sensaciones y experiencias actuales, puedes reducir la ansiedad relacionada con preocupaciones sobre el futuro o arrepentimientos sobre el pasado.</w:t>
      </w:r>
    </w:p>
    <w:p>
      <w:r>
        <w:t>### Respiración Profunda</w:t>
      </w:r>
    </w:p>
    <w:p>
      <w:r>
        <w:t>La respiración profunda es otra estrategia sencilla pero efectiva para reducir el estrés. Cuando estamos estresados, nuestra respiración tiende a volverse rápida y superficial. Practicar la respiración profunda puede ayudar a activar el sistema nervioso parasimpático, que es responsable de la relajación. Una técnica común es inhalar profundamente por la nariz durante cuatro segundos, sostener la respiración durante cuatro segundos y luego exhalar lentamente por la boca durante cuatro segundos. Repetir este ciclo varias veces puede ayudarte a calmar la mente y reducir la tensión en el cuerpo.</w:t>
      </w:r>
    </w:p>
    <w:p>
      <w:r>
        <w:t>## El Rol de la Comunidad en la Gestión del Estrés</w:t>
      </w:r>
    </w:p>
    <w:p>
      <w:r>
        <w:t>No debemos subestimar el poder del apoyo social en la gestión del estrés. Compartir nuestras experiencias y sentimientos con amigos, familiares o grupos de apoyo puede proporcionar un alivio significativo. La conexión humana nos recuerda que no estamos solos en nuestras luchas y que siempre hay alguien dispuesto a escuchar. A menudo, las personas que enfrentan estrés se benefician al hablar sobre sus problemas y recibir consejos de quienes han pasado por situaciones similares.</w:t>
      </w:r>
    </w:p>
    <w:p>
      <w:r>
        <w:t>Un ejemplo de esto es un grupo de apoyo que se formó en una comunidad local para madres trabajadoras. Este grupo se reúne semanalmente para compartir experiencias, técnicas de manejo del estrés y apoyo emocional. Las participantes han reportado un aumento en su bienestar general, así como una reducción notable en sus niveles de estrés. La creación de una red de apoyo puede ser un paso esencial para gestionar el estrés de manera efectiva. Además, la interacción social puede ofrecer un sentido de pertenencia y conexión, lo cual es fundamental para nuestra salud mental.</w:t>
      </w:r>
    </w:p>
    <w:p>
      <w:r>
        <w:t>La comunidad también puede jugar un papel crucial en la promoción de la salud y el bienestar. Actividades comunitarias como clases de yoga al aire libre, caminatas grupales o talleres de meditación pueden fomentar un sentido de comunidad y al mismo tiempo ofrecer herramientas efectivas para manejar el estrés. Participar en estas actividades no solo mejora nuestra salud física, sino que también nos ayuda a conectarnos con otras personas que comparten intereses similares y desafíos similares.</w:t>
      </w:r>
    </w:p>
    <w:p>
      <w:r>
        <w:t>### La Importancia del Autocuidado</w:t>
      </w:r>
    </w:p>
    <w:p>
      <w:r>
        <w:t>El autocuidado es un componente esencial en la gestión del estrés. Dedicar tiempo a cuidar de uno mismo no solo mejora nuestra salud física, sino que también promueve el bienestar emocional. Esto puede incluir actividades como leer un libro, pasar tiempo en la naturaleza, disfrutar de un baño relajante o practicar un hobby que te apasione. El autocuidado no es un lujo, sino una necesidad para mantener el equilibrio en nuestras vidas.</w:t>
      </w:r>
    </w:p>
    <w:p>
      <w:r>
        <w:t>Un enfoque de autocuidado puede incluir establecer una rutina diaria que incorpore hábitos saludables. Por ejemplo, programar tiempo para hacer ejercicio, meditar y preparar comidas nutritivas puede ayudar a reducir el estrés y mejorar tu calidad de vida. También es importante recordar que no estamos solos en este viaje. Buscar apoyo de profesionales de la salud mental, como terapeutas o consejeros, puede ser de gran ayuda para aprender a manejar el estrés de manera efectiva.</w:t>
      </w:r>
    </w:p>
    <w:p>
      <w:r>
        <w:t>## Conclusión</w:t>
      </w:r>
    </w:p>
    <w:p>
      <w:r>
        <w:t>El estrés es una parte natural de la vida, pero aprender a gestionarlo es fundamental para mantener un cuerpo en equilibrio. Reconocer sus fuentes, identificar los síntomas y adoptar estrategias efectivas, como ejercicios suaves y el apoyo social, son pasos que todos podemos tomar para reducir el estrés en nuestras vidas. En los próximos capítulos, exploraremos ejercicios específicos que pueden ayudarte a encontrar ese equilibrio y a vivir de manera más plena.</w:t>
      </w:r>
    </w:p>
    <w:p>
      <w:r>
        <w:t>---</w:t>
      </w:r>
    </w:p>
    <w:p>
      <w:r>
        <w:t>**Practical action: 3 pasos para comenzar a manejar el estrés:**</w:t>
      </w:r>
    </w:p>
    <w:p>
      <w:r>
        <w:t>1. **Dedica 10 minutos al día para reflexionar sobre tus fuentes de estrés y anótalas.** Haz una lista de situaciones o personas que te generan ansiedad y considera cómo podrías abordarlas.</w:t>
      </w:r>
    </w:p>
    <w:p>
      <w:r>
        <w:t>2. **Incorpora una práctica de yoga o meditación en tu rutina semanal.** Puedes comenzar con sesiones cortas de 10 a 15 minutos y aumentar gradualmente la duración a medida que te sientas más cómodo.</w:t>
      </w:r>
    </w:p>
    <w:p>
      <w:r>
        <w:t>3. **Conéctate con alguien de tu entorno para compartir tus experiencias y buscar apoyo.** Esto puede ser un amigo cercano, un familiar o un grupo de apoyo en tu comunidad. La comunicación abierta puede aliviar el peso del estrés y ofrecer nuevas perspectivas.</w:t>
      </w:r>
    </w:p>
    <w:p>
      <w:pPr>
        <w:pStyle w:val="Heading1"/>
      </w:pPr>
      <w:r>
        <w:t>Chapter 2: La Ciencia del Estrés</w:t>
      </w:r>
    </w:p>
    <w:p>
      <w:r>
        <w:t>## La Ciencia del Estrés</w:t>
      </w:r>
    </w:p>
    <w:p>
      <w:r>
        <w:t>El estrés es una de las experiencias más universales y, sin embargo, a menudo malentendidas de la vida humana. Desde situaciones cotidianas como el trabajo y las relaciones hasta eventos más significativos como el nacimiento de un hijo o la pérdida de un ser querido, el estrés se presenta en muchas formas. Si bien es una respuesta natural del cuerpo, su manejo es esencial para mantener un equilibrio físico y mental. En este capítulo, exploraremos la ciencia detrás del estrés, sus efectos en el cuerpo y la mente, y cómo podemos aprender a gestionarlo para mejorar nuestra calidad de vida.</w:t>
      </w:r>
    </w:p>
    <w:p>
      <w:r>
        <w:t>### ¿Qué es el Estrés?</w:t>
      </w:r>
    </w:p>
    <w:p>
      <w:r>
        <w:t>El estrés puede definirse como una respuesta del organismo ante demandas o desafíos que percibimos como amenazantes. Esta respuesta se manifiesta a través de una serie de reacciones fisiológicas y psicológicas que han evolucionado a lo largo del tiempo. Cuando nos encontramos ante una situación estresante, nuestro cuerpo activa el sistema nervioso autónomo, que a su vez desencadena la liberación de hormonas como la adrenalina y el cortisol.</w:t>
      </w:r>
    </w:p>
    <w:p>
      <w:r>
        <w:t>La adrenalina, también conocida como epinefrina, es la hormona que prepara al cuerpo para la acción. Aumenta la frecuencia cardíaca, dilata las vías respiratorias y aumenta el flujo sanguíneo a los músculos. Por otro lado, el cortisol, la hormona del estrés, tiene efectos más duraderos. Ayuda a regular el metabolismo, la inflamación y el sistema inmunológico. Sin embargo, cuando se mantiene en niveles elevados debido al estrés crónico, puede tener efectos dañinos en nuestra salud.</w:t>
      </w:r>
    </w:p>
    <w:p>
      <w:r>
        <w:t>#### Ejemplo Local: Los Agricultores de La Mancha</w:t>
      </w:r>
    </w:p>
    <w:p>
      <w:r>
        <w:t>En La Mancha, una de las regiones agrícolas más importantes de España, los agricultores enfrentan desafíos constantes, desde condiciones climáticas adversas hasta la fluctuación de precios en el mercado. Un agricultor local, Miguel, ha visto cómo el estrés afecta no solo su salud, sino también su productividad. Durante la temporada de cosecha, Miguel se siente abrumado por la presión de garantizar una buena producción. Ha experimentado episodios de insomnio y ansiedad, que le han llevado a buscar soluciones en prácticas de relajación y ejercicios suaves.</w:t>
      </w:r>
    </w:p>
    <w:p>
      <w:r>
        <w:t>### Tipos de Estrés</w:t>
      </w:r>
    </w:p>
    <w:p>
      <w:r>
        <w:t>Comprender los diferentes tipos de estrés es crucial para poder abordarlos de manera efectiva. Generalmente, el estrés se clasifica en tres categorías principales: estrés agudo, estrés episódico y estrés crónico.</w:t>
      </w:r>
    </w:p>
    <w:p>
      <w:r>
        <w:t>1. **Estrés Agudo**: Este es el tipo más común y se produce en respuesta a situaciones específicas, como una presentación importante en el trabajo o un examen. Aunque puede ser incómodo, el estrés agudo suele ser temporal y puede incluso ser motivador. Sin embargo, si se acumula sin ser abordado, puede convertirse en estrés episódico.</w:t>
      </w:r>
    </w:p>
    <w:p>
      <w:r>
        <w:t>2. **Estrés Episódico**: Las personas que experimentan estrés episódico suelen tener episodios frecuentes de estrés agudo. Este tipo de estrés puede estar relacionado con personalidades que tienden a ser ansiosas o que se sobrecargan de responsabilidades. El estrés episódico puede resultar en una sensación constante de agobio y puede afectar las relaciones personales y laborales.</w:t>
      </w:r>
    </w:p>
    <w:p>
      <w:r>
        <w:t>3. **Estrés Crónico**: Este es el tipo más perjudicial. Ocurre cuando una persona se enfrenta a situaciones estresantes de manera constante a lo largo del tiempo, como problemas laborales persistentes, conflictos familiares o dificultades económicas. El estrés crónico puede tener efectos devastadores en la salud física y mental, y es fundamental abordarlo de inmediato.</w:t>
      </w:r>
    </w:p>
    <w:p>
      <w:r>
        <w:t>### Los Efectos del Estrés en el Cuerpo</w:t>
      </w:r>
    </w:p>
    <w:p>
      <w:r>
        <w:t>El estrés afecta a prácticamente todos los sistemas del cuerpo humano. Comprender estos efectos es esencial para abordar el estrés de manera efectiva y proteger nuestra salud. A continuación, exploraremos algunos de los impactos más comunes del estrés en el organismo.</w:t>
      </w:r>
    </w:p>
    <w:p>
      <w:r>
        <w:t>**Sistema Inmunológico**: Una de las consecuencias más preocupantes del estrés crónico es su impacto en el sistema inmunológico. El cortisol, aunque es necesario en situaciones de emergencia, puede inhibir la producción de células inmunitarias. Esto significa que las personas que experimentan altos niveles de estrés son más susceptibles a infecciones y enfermedades. Un estudio realizado en la Universidad de California reveló que las personas que experimentan estrés crónico tienen un 40% más de probabilidades de desarrollar resfriados y otras infecciones.</w:t>
      </w:r>
    </w:p>
    <w:p>
      <w:r>
        <w:t>**Sistema Digestivo**: El estrés también puede manifestarse en problemas digestivos. El síndrome del intestino irritable, gastritis y reflujo gastroesofágico son solo algunas de las afecciones que pueden ser agravadas por el estrés. La conexión entre el cerebro y el intestino, conocida como el eje intestino-cerebro, es muy fuerte. Cuando estamos estresados, la producción de ácido gástrico puede aumentar, lo que provoca malestar y otros problemas gastrointestinales.</w:t>
      </w:r>
    </w:p>
    <w:p>
      <w:r>
        <w:t>**Sistema Cardiovascular**: El estrés también tiene un impacto significativo en el sistema cardiovascular. La respuesta de lucha o huida provoca un aumento de la frecuencia cardíaca y la presión arterial. Con el tiempo, estos cambios pueden aumentar el riesgo de desarrollar enfermedades cardíacas. Según la Asociación Americana del Corazón, el estrés crónico puede contribuir a la acumulación de placa en las arterias, lo que a su vez puede llevar a ataques cardíacos y accidentes cerebrovasculares.</w:t>
      </w:r>
    </w:p>
    <w:p>
      <w:r>
        <w:t>**Sistema Musculoesquelético**: La tensión muscular es otra manifestación común del estrés. Cuando estamos estresados, nuestros músculos tienden a contraerse y permanecer tensos, lo que puede llevar a dolores de cabeza, migrañas y tensiones musculares. Un estudio realizado por la Universidad de Harvard encontró que hasta el 60% de las personas que sufren de dolores de cabeza tensionales experimentan síntomas relacionados con el estrés.</w:t>
      </w:r>
    </w:p>
    <w:p>
      <w:r>
        <w:t>**Sistema Endocrino**: El estrés también puede afectar el equilibrio hormonal del cuerpo. Las hormonas del estrés pueden interferir con la producción de hormonas sexuales, lo que puede afectar la libido y la fertilidad. Además, el estrés puede contribuir a problemas relacionados con el metabolismo, como el aumento de peso y la resistencia a la insulina, que son factores de riesgo para la diabetes tipo 2.</w:t>
      </w:r>
    </w:p>
    <w:p>
      <w:r>
        <w:t>### Estrés y Salud Mental</w:t>
      </w:r>
    </w:p>
    <w:p>
      <w:r>
        <w:t>La relación entre el estrés y la salud mental es profunda y compleja. El estrés crónico no solo afecta el bienestar físico, sino que también puede dar lugar a trastornos mentales, como la ansiedad y la depresión. Al experimentar estrés, el cerebro libera neurotransmisores que pueden alterar nuestro estado emocional. Por ejemplo, el cortisol puede disminuir los niveles de serotonina, lo que puede provocar sentimientos de tristeza y desesperanza.</w:t>
      </w:r>
    </w:p>
    <w:p>
      <w:r>
        <w:t>**Ansiedad**: Las personas con altos niveles de estrés son más propensas a desarrollar trastornos de ansiedad. La ansiedad se manifiesta a través de preocupaciones constantes, inquietud y síntomas físicos como palpitaciones y sudoración. La ansiedad puede convertirse en un ciclo vicioso: el estrés provoca ansiedad, y la ansiedad, a su vez, provoca más estrés.</w:t>
      </w:r>
    </w:p>
    <w:p>
      <w:r>
        <w:t>**Depresión**: El estrés crónico también se ha relacionado con un mayor riesgo de depresión. Las personas que experimentan episodios prolongados de estrés pueden sentirse abrumadas y perder interés en actividades que antes disfrutaban. Esto puede llevar a un estado de anhedonia, donde la persona ya no encuentra placer en cosas que solían ser gratificantes.</w:t>
      </w:r>
    </w:p>
    <w:p>
      <w:r>
        <w:t>**Estigma y Aislamiento**: Además, el estrés y los trastornos mentales asociados pueden llevar al estigma y al aislamiento social. Muchas personas sienten que no pueden hablar abiertamente sobre su estrés o sus problemas de salud mental por miedo al juicio de los demás. Esta falta de comunicación puede agravar aún más el estrés, creando un ciclo difícil de romper.</w:t>
      </w:r>
    </w:p>
    <w:p>
      <w:r>
        <w:t>Un caso notable es el de Laura, una joven profesional que ha luchado con la ansiedad debido a un trabajo demandante y relaciones personales complicadas. Después de buscar ayuda profesional y participar en un grupo de apoyo, Laura ha aprendido a manejar su estrés a través de técnicas de relajación y ejercicios suaves. Su historia es un recordatorio de que no estamos solos en nuestras luchas y que compartir experiencias puede ser un primer paso hacia la sanación.</w:t>
      </w:r>
    </w:p>
    <w:p>
      <w:r>
        <w:t>### Estrategias para Manejar el Estrés</w:t>
      </w:r>
    </w:p>
    <w:p>
      <w:r>
        <w:t>La buena noticia es que hay muchas estrategias efectivas para manejar y reducir el estrés en nuestras vidas. A continuación, exploraremos algunas de las técnicas más recomendadas por expertos en el campo.</w:t>
      </w:r>
    </w:p>
    <w:p>
      <w:r>
        <w:t>1. **Ejercicio Regular**: La actividad física es una de las formas más efectivas de reducir el estrés. El ejercicio no solo libera endorfinas, que mejoran nuestro estado de ánimo, sino que también ayuda a reducir la tensión muscular y la ansiedad. Incorporar ejercicios suaves, como caminatas, yoga o tai chi, en tu rutina diaria puede ser especialmente beneficioso. Un estudio de la Universidad de Exeter encontró que solo 30 minutos de ejercicio moderado pueden mejorar significativamente el estado de ánimo y reducir los niveles de estrés.</w:t>
      </w:r>
    </w:p>
    <w:p>
      <w:r>
        <w:t>2. **Mindfulness y Meditación**: La práctica de mindfulness y meditación es otra herramienta poderosa para combatir el estrés. Estas técnicas nos enseñan a estar presentes en el momento y a observar nuestros pensamientos y emociones sin juzgarlos. La meditación puede ser tan simple como dedicar unos minutos al día para concentrarse en la respiración. Un estudio de la Universidad de Massachusetts reveló que las personas que practican meditación regularmente experimentan niveles más bajos de ansiedad y estrés.</w:t>
      </w:r>
    </w:p>
    <w:p>
      <w:r>
        <w:t>3. **Técnicas de Respiración**: Aprender a controlar la respiración puede ser una técnica efectiva para aliviar el estrés. La respiración profunda y consciente ayuda a activar el sistema nervioso parasimpático, que promueve la relajación. Una técnica sencilla es el ejercicio de respiración 4-7-8: inhala por la nariz durante 4 segundos, retén la respiración durante 7 segundos y exhala lentamente por la boca durante 8 segundos. Repetir este ejercicio varias veces puede ayudar a calmar la mente y reducir la ansiedad.</w:t>
      </w:r>
    </w:p>
    <w:p>
      <w:r>
        <w:t>4. **Conexión Social**: Fomentar conexiones sociales saludables es fundamental para manejar el estrés. Hablar sobre tus experiencias con amigos y familiares puede proporcionar apoyo emocional y aliviar la carga del estrés. Además, unirte a grupos comunitarios o actividades que te interesen puede ayudarte a crear nuevas amistades y redes de apoyo.</w:t>
      </w:r>
    </w:p>
    <w:p>
      <w:r>
        <w:t>5. **Establecer Límites**: Aprender a decir "no" y establecer límites claros en tu vida es esencial para prevenir el estrés. Muchas personas se sienten abrumadas porque asumen más responsabilidades de las que pueden manejar. Identificar tus prioridades y comprometerte a cuidar de ti mismo te permitirá gestionar mejor el estrés.</w:t>
      </w:r>
    </w:p>
    <w:p>
      <w:r>
        <w:t>A continuación, te presentamos un checklist con tres acciones concretas que puedes implementar en tu vida diaria para comenzar a gestionar el estrés de manera efectiva:</w:t>
      </w:r>
    </w:p>
    <w:p>
      <w:r>
        <w:t>### Checklist: 3 Acciones Concretas para Reducir el Estrés</w:t>
      </w:r>
    </w:p>
    <w:p>
      <w:r>
        <w:t>1. **Establecer un Tiempo de Desconexión**: Dedica al menos 15 minutos al día para desconectarte de dispositivos electrónicos y disfrutar de actividades que te relajen, como leer un libro, escuchar música o simplemente contemplar la naturaleza. Este tiempo de desconexión puede permitirte recargar energías y reducir la sensación de agobio.</w:t>
      </w:r>
    </w:p>
    <w:p>
      <w:r>
        <w:t>2. **Práctica de Respiración Consciente**: Cada vez que sientas que el estrés comienza a acumularse, realiza ejercicios de respiración profunda. Inhala lentamente por la nariz durante cuatro segundos, retén la respiración durante cuatro segundos y exhala por la boca durante cuatro segundos. Repite este ciclo varias veces. Esta práctica te ayudará a centrarte y a disminuir la tensión.</w:t>
      </w:r>
    </w:p>
    <w:p>
      <w:r>
        <w:t>3. **Crear un Diario de Estrés**: Lleva un diario donde anotes tus pensamientos y sentimientos relacionados con el estrés. Esto te ayudará a identificar patrones y desencadenantes, y te permitirá reflexionar sobre posibles soluciones. La escritura puede ser una forma poderosa de procesar emociones y encontrar claridad.</w:t>
      </w:r>
    </w:p>
    <w:p>
      <w:r>
        <w:t>### Acción Práctica</w:t>
      </w:r>
    </w:p>
    <w:p>
      <w:r>
        <w:t>Para concluir este capítulo, aquí tienes tres pasos sencillos que puedes seguir para comenzar a manejar el estrés en tu vida:</w:t>
      </w:r>
    </w:p>
    <w:p>
      <w:r>
        <w:t>1. **Dedica Tiempo a la Reflexión**: Al finalizar el día, reserva unos minutos para reflexionar sobre los momentos que te generaron estrés. Escribe tus pensamientos en un diario para poder analizarlos más adelante. Esto te ayudará a tomar conciencia de tus desencadenantes y a desarrollar estrategias para abordarlos.</w:t>
      </w:r>
    </w:p>
    <w:p>
      <w:r>
        <w:t>2. **Incorpora Ejercicio Suave en tu Rutina**: Elige una actividad suave que disfrutes, como caminar, practicar yoga o hacer estiramientos. Establece un horario semanal y comprométete a practicar al menos tres veces por semana. No solo te ayudará a reducir el estrés, sino que también mejorará tu salud general.</w:t>
      </w:r>
    </w:p>
    <w:p>
      <w:r>
        <w:t>3. **Busca Conexiones Sociales**: Encuentra al menos una persona con la que puedas hablar abiertamente sobre tus experiencias y preocupaciones. Puedes organizar un café, una llamada telefónica o incluso un encuentro virtual. La conexión social es vital para combatir el estrés y sentirte apoyado.</w:t>
      </w:r>
    </w:p>
    <w:p>
      <w:r>
        <w:t>Entender la ciencia del estrés es fundamental para poder manejarlo de manera efectiva. Al aplicar las estrategias y acciones que has aprendido en este capítulo, estarás un paso más cerca de alcanzar un cuerpo en equilibrio y reducir el impacto del estrés en tu vida.</w:t>
      </w:r>
    </w:p>
    <w:p>
      <w:pPr>
        <w:pStyle w:val="Heading1"/>
      </w:pPr>
      <w:r>
        <w:t>Chapter 3: Beneficios de los Ejercicios Suaves</w:t>
      </w:r>
    </w:p>
    <w:p>
      <w:r>
        <w:t># Beneficios de los Ejercicios Suaves</w:t>
      </w:r>
    </w:p>
    <w:p>
      <w:r>
        <w:t>En un mundo en el que la presión y el estrés parecen ser constantes, la búsqueda de métodos efectivos para manejarlos se vuelve esencial. Los ejercicios suaves, que incluyen prácticas como el yoga, el tai chi o caminar, no solo ofrecen un alivio temporal, sino que también proporcionan un camino hacia el bienestar integral. En esta sección, exploraremos en profundidad los múltiples beneficios de incorporar ejercicios suaves en nuestra rutina diaria, analizando cómo estos pueden transformar no solo nuestro cuerpo, sino también nuestra mente y espíritu.</w:t>
      </w:r>
    </w:p>
    <w:p>
      <w:r>
        <w:t>## Reducción del Estrés y la Ansiedad</w:t>
      </w:r>
    </w:p>
    <w:p>
      <w:r>
        <w:t>Uno de los beneficios más destacados de los ejercicios suaves es su capacidad para reducir el estrés y la ansiedad. En un estudio publicado en la revista "Journal of Clinical Psychiatry", se demostró que las personas que practicaban yoga regularmente experimentaban una disminución significativa en los niveles de cortisol, la hormona del estrés. El yoga, por ejemplo, combina posturas físicas con técnicas de respiración y meditación, lo que ayuda a calmar la mente y a reducir la ansiedad.</w:t>
      </w:r>
    </w:p>
    <w:p>
      <w:r>
        <w:t>Los ejercicios suaves permiten que el cuerpo libere endorfinas, conocidas como las hormonas de la felicidad. Estas sustancias químicas no solo mejoran nuestro estado de ánimo, sino que también ayudan a disminuir la sensación de ansiedad. Al practicar movimientos fluidos y conscientes, se fomenta la respiración profunda y la atención plena, dos factores clave para calmar la mente y reducir el estrés.</w:t>
      </w:r>
    </w:p>
    <w:p>
      <w:r>
        <w:t>### Ejemplo Localizado: Taller de Yoga en Madrid</w:t>
      </w:r>
    </w:p>
    <w:p>
      <w:r>
        <w:t>Un caso práctico que ilustra este beneficio ocurrió en un taller de yoga en Madrid, donde un grupo de trabajadores de una empresa tecnológica decidió unirse a clases semanales como parte de un programa de bienestar. A lo largo de tres meses, los participantes aprendieron a realizar asanas (posturas) que no solo mejoraron su flexibilidad, sino que también les enseñaron técnicas de respiración que les ayudaron a manejar mejor situaciones estresantes en el trabajo. Al finalizar el programa, un 75% de los participantes informó sentir una reducción significativa en sus niveles de estrés, así como un aumento en su concentración y productividad.</w:t>
      </w:r>
    </w:p>
    <w:p>
      <w:r>
        <w:t>Este tipo de programas demuestra que la interacción social, combinada con la práctica de ejercicios suaves, puede crear un ambiente propicio para la reducción del estrés. Las personas no solo se benefician de la actividad física, sino que también encuentran apoyo emocional en sus compañeros, lo que potencia aún más los efectos positivos de la práctica. La importancia de la comunidad en el proceso de sanación y reducción del estrés no debe subestimarse; compartir experiencias y desafíos con otros puede ser un poderoso antídoto contra la ansiedad.</w:t>
      </w:r>
    </w:p>
    <w:p>
      <w:r>
        <w:t>## Mejora de la Flexibilidad y la Fuerza</w:t>
      </w:r>
    </w:p>
    <w:p>
      <w:r>
        <w:t>Los ejercicios suaves no solo son benéficos para la mente, sino que también contribuyen a la mejora de la flexibilidad y la fuerza física. A menudo, las personas asocian la necesidad de estar en forma con actividades de alta intensidad, pero los ejercicios suaves proporcionan una alternativa efectiva y accesible. Por ejemplo, el yoga y el pilates son disciplinas que fortalecen el núcleo del cuerpo, mejorando la postura y reduciendo el riesgo de lesiones.</w:t>
      </w:r>
    </w:p>
    <w:p>
      <w:r>
        <w:t>La mejora de la flexibilidad es crucial, especialmente en un mundo donde pasamos muchas horas sentados. La rigidez muscular puede provocar dolores y molestias, y los ejercicios suaves ayudan a contrarrestar estos efectos. Los estiramientos suaves que se realizan durante el yoga pueden aumentar la circulación y liberar la tensión acumulada en los músculos, lo que resulta en una mayor libertad de movimiento. Además, una mayor flexibilidad puede mejorar el rendimiento en otras actividades físicas, permitiendo que los músculos trabajen de manera más eficiente y reduciendo el riesgo de lesiones.</w:t>
      </w:r>
    </w:p>
    <w:p>
      <w:r>
        <w:t>### Caso de Estudio: Transformación Personal</w:t>
      </w:r>
    </w:p>
    <w:p>
      <w:r>
        <w:t>Consideremos el caso de una mujer de 45 años, María, quien decidió inscribirse en clases de tai chi después de experimentar dolor crónico en la espalda. Al principio, María era escéptica sobre los beneficios de este tipo de ejercicio, pero decidió darle una oportunidad. A través de su práctica regular, no solo encontró alivio físico, sino que también desarrolló una mayor conciencia de su cuerpo. En seis meses, María no solo notó una mejora en su flexibilidad, sino que también se sentía más equilibrada emocionalmente.</w:t>
      </w:r>
    </w:p>
    <w:p>
      <w:r>
        <w:t>La práctica de tai chi involucra movimientos lentos y controlados que requieren concentración y equilibrio. Esto no solo mejora la fuerza muscular, sino que también ayuda a prevenir caídas y lesiones, algo particularmente importante a medida que envejecemos. María, al igual que muchos otros, descubrió que la práctica de ejercicios suaves podía ser una herramienta poderosa para mantener su calidad de vida a medida que avanzaba en edad.</w:t>
      </w:r>
    </w:p>
    <w:p>
      <w:r>
        <w:t>Además, es importante recalcar que la mejora en la fuerza y la flexibilidad no se limita a la práctica de un solo tipo de ejercicio. La combinación de diferentes disciplinas puede ser beneficiosa. Por ejemplo, alternar entre yoga, pilates y ejercicios de estiramiento puede ofrecer un enfoque integral que trabaje diferentes grupos musculares y mejore la estabilidad general del cuerpo.</w:t>
      </w:r>
    </w:p>
    <w:p>
      <w:r>
        <w:t>## Promoción de la Salud General</w:t>
      </w:r>
    </w:p>
    <w:p>
      <w:r>
        <w:t>Practicando ejercicios suaves, también se promueve la salud general. Estos ejercicios son una excelente forma de mantener un peso saludable y mejorar la función cardiovascular sin someter al cuerpo a un estrés excesivo. Por ejemplo, caminar a paso ligero es una forma efectiva de ejercicio que no solo quema calorías, sino que también mejora la circulación y fortalece el corazón. Un estudio de la Universidad de Harvard demostró que las personas que caminan al menos 30 minutos al día tienen un menor riesgo de enfermedades cardíacas y otras condiciones crónicas.</w:t>
      </w:r>
    </w:p>
    <w:p>
      <w:r>
        <w:t>Además, el movimiento regular es fundamental para mantener un sistema inmunológico fuerte y prevenir enfermedades. La actividad física suave también puede contribuir a la salud ósea, ya que muchas de estas prácticas incluyen movimientos que estimulan la densidad ósea. Esto es especialmente relevante para las personas mayores, quienes son más susceptibles a fracturas y osteoporosis.</w:t>
      </w:r>
    </w:p>
    <w:p>
      <w:r>
        <w:t>### Beneficios Adicionales para la Salud</w:t>
      </w:r>
    </w:p>
    <w:p>
      <w:r>
        <w:t>Un estudio realizado en la Universidad de Harvard mostró que las personas que se involucran en ejercicios suaves tienen un 30% menos de riesgo de desarrollar enfermedades crónicas como la diabetes tipo 2 y enfermedades del corazón. A través de la práctica regular, se ha demostrado que los ejercicios suaves ayudan a regular la presión arterial, mejorar el perfil lipídico y reducir la inflamación, todos factores que contribuyen a una mejor salud general.</w:t>
      </w:r>
    </w:p>
    <w:p>
      <w:r>
        <w:t>Incluso aquellos con condiciones preexistentes, como la artritis o problemas respiratorios, pueden beneficiarse de ejercicios suaves. Estas actividades permiten a las personas mantenerse activas y mejorar su calidad de vida, a menudo bajo la supervisión de profesionales de la salud que pueden adaptar los ejercicios a sus necesidades específicas. Por ejemplo, muchas clínicas de rehabilitación están comenzando a incorporar el yoga y el tai chi como parte de su programa de recuperación, reconociendo los beneficios de estas prácticas en la rehabilitación física.</w:t>
      </w:r>
    </w:p>
    <w:p>
      <w:r>
        <w:t>Además, la combinación de ejercicios suaves con una alimentación saludable puede potenciar aún más los beneficios para la salud. La nutrición adecuada desempeña un papel crucial en la recuperación y el rendimiento físico. Mantener una dieta equilibrada que complemente la actividad física es fundamental para lograr un cuerpo en equilibrio y maximizar los efectos positivos de los ejercicios suaves.</w:t>
      </w:r>
    </w:p>
    <w:p>
      <w:r>
        <w:t>## Fomento de la Conexión Cuerpo-Mente</w:t>
      </w:r>
    </w:p>
    <w:p>
      <w:r>
        <w:t>Uno de los aspectos más enriquecedores de los ejercicios suaves es la conexión que establecen entre el cuerpo y la mente. En un mundo lleno de distracciones y estrés, tomarse el tiempo para centrarse en uno mismo es fundamental. Los ejercicios suaves fomentan la atención plena, permitiendo que las personas se conecten con sus sensaciones, emociones y pensamientos.</w:t>
      </w:r>
    </w:p>
    <w:p>
      <w:r>
        <w:t>Al practicar regularmente, se desarrolla una mayor conciencia de cómo las emociones afectan al cuerpo. Por ejemplo, durante una sesión de yoga, uno puede notar que la tensión en los hombros está relacionada con la ansiedad o la presión que siente en su vida diaria. Esta conexión puede ser liberadora, ya que permite a las personas reconocer y abordar sus emociones de manera más efectiva. En lugar de ignorar o reprimir estas emociones, los ejercicios suaves ofrecen un espacio seguro para explorarlas y liberarlas.</w:t>
      </w:r>
    </w:p>
    <w:p>
      <w:r>
        <w:t>### Ejercicio Práctico: Reflexión Consciente</w:t>
      </w:r>
    </w:p>
    <w:p>
      <w:r>
        <w:t>Una herramienta útil para fomentar esta conexión es la práctica de la reflexión consciente. Al finalizar una sesión de ejercicios suaves, dedique unos minutos para reflexionar sobre cómo se siente su cuerpo y qué emociones han surgido durante la práctica. Puede escribir sus pensamientos en un diario o simplemente meditar en silencio. Esta práctica no solo refuerza la conexión cuerpo-mente, sino que también ayuda a identificar patrones que pueden estar contribuyendo al estrés.</w:t>
      </w:r>
    </w:p>
    <w:p>
      <w:r>
        <w:t>Además, la meditación y la respiración consciente son componentes clave en muchas prácticas de ejercicios suaves. Tomar unos minutos para realizar ejercicios de respiración profunda puede ayudar a calmar el sistema nervioso y facilitar una mayor conexión entre el cuerpo y la mente. Esta práctica de atención plena no solo es beneficiosa durante el ejercicio, sino que también puede trasladarse a otros aspectos de la vida diaria, ayudando a las personas a manejar mejor el estrés en situaciones cotidianas.</w:t>
      </w:r>
    </w:p>
    <w:p>
      <w:r>
        <w:t>## Enfoque en la Autoaceptación y el Amor Propio</w:t>
      </w:r>
    </w:p>
    <w:p>
      <w:r>
        <w:t>Los ejercicios suaves también fomentan la autoaceptación y el amor propio. En un mundo donde las imágenes y expectativas de la perfección física son omnipresentes, estas prácticas ayudan a cultivar una relación más positiva con nuestro cuerpo. A través de la atención plena y la práctica consciente, las personas aprenden a apreciar lo que su cuerpo puede hacer en lugar de centrarse en lo que no es o lo que debería ser.</w:t>
      </w:r>
    </w:p>
    <w:p>
      <w:r>
        <w:t>Por ejemplo, durante una clase de yoga, los instructores a menudo enfatizan la importancia de escuchar a nuestro cuerpo y respetar sus límites. Esta filosofía no solo se aplica a la práctica física, sino que también se extiende a la vida diaria. Aprender a ser amables con nosotros mismos y a aceptar nuestras imperfecciones puede ser un paso crucial hacia la reducción del estrés y la ansiedad.</w:t>
      </w:r>
    </w:p>
    <w:p>
      <w:r>
        <w:t>### La Importancia de un Entorno Positivo</w:t>
      </w:r>
    </w:p>
    <w:p>
      <w:r>
        <w:t>Crear un entorno positivo y de apoyo es fundamental para cultivar la autoaceptación. Al unirse a grupos de ejercicios suaves, las personas pueden encontrar una comunidad que refuerce estos valores. Compartir experiencias y desafíos con otros que están en un camino similar puede ser reconfortante y motivador. Este sentido de pertenencia puede ser especialmente poderoso para aquellos que han luchado con la autoestima o la imagen corporal.</w:t>
      </w:r>
    </w:p>
    <w:p>
      <w:r>
        <w:t>Un estudio realizado en una universidad de Barcelona encontró que los participantes que se unieron a grupos de yoga experimentaron una disminución en la autocrítica y una mejora en la autoimagen. Este cambio no solo se reflejó en su práctica física, sino que también se tradujo en una mayor confianza en otros aspectos de sus vidas, mejorando su bienestar emocional general.</w:t>
      </w:r>
    </w:p>
    <w:p>
      <w:r>
        <w:t>## Checklist de Acciones Concretas</w:t>
      </w:r>
    </w:p>
    <w:p>
      <w:r>
        <w:t>Para comenzar a disfrutar de los beneficios de los ejercicios suaves, aquí hay un sencillo checklist con tres acciones concretas que puedes implementar en tu vida diaria:</w:t>
      </w:r>
    </w:p>
    <w:p>
      <w:r>
        <w:t>1. **Establecer un Horario Semanal**: Decide un día y hora específicos para practicar ejercicios suaves. Comprométete a hacerlo al menos tres veces a la semana. Puedes probar diferentes actividades, como yoga, tai chi o caminar. No es necesario que te limites a una sola práctica; la variedad puede mantener tu interés y motivación.</w:t>
      </w:r>
    </w:p>
    <w:p>
      <w:r>
        <w:t>2. **Incorporar la Respiración Consciente**: Durante tus sesiones de ejercicio, dedica unos minutos a concentrarte en tu respiración. Inhala profundamente por la nariz, sostén unos segundos y exhala lentamente por la boca. Esto no solo te ayudará a relajarte, sino que también aumentará la efectividad de tu práctica. La respiración consciente también puede ser utilizada en momentos de estrés para ayudar a calmar la mente y el cuerpo.</w:t>
      </w:r>
    </w:p>
    <w:p>
      <w:r>
        <w:t>3. **Crear un Espacio de Ejercicio**: Designa un lugar en tu hogar donde puedas practicar tus ejercicios suaves sin distracciones. Asegúrate de que sea un espacio cómodo y tranquilo, donde puedas relajarte y concentrarte en ti mismo. Añadir elementos como una esterilla de yoga, cojines o incluso música suave puede hacer que tu práctica sea más agradable.</w:t>
      </w:r>
    </w:p>
    <w:p>
      <w:r>
        <w:t>## Acción Práctica</w:t>
      </w:r>
    </w:p>
    <w:p>
      <w:r>
        <w:t>Para aplicar lo aprendido en este capítulo, aquí hay tres pasos prácticos que puedes seguir:</w:t>
      </w:r>
    </w:p>
    <w:p>
      <w:r>
        <w:t>1. **Elige tu Ejercicio Suave Favorito**: Investiga y elige una actividad que te llame la atención y que consideres disfrutar. Puede ser yoga, pilates, tai chi o incluso una caminata en el parque. La clave es encontrar algo que te haga sentir bien y te motive a seguir haciéndolo.</w:t>
      </w:r>
    </w:p>
    <w:p>
      <w:r>
        <w:t>2. **Reserva Tiempo en tu Agenda**: Programa tus sesiones de ejercicios suaves como si fueran citas importantes. Comprométete a realizarlas y no dejes que otros compromisos las interrumpan. La consistencia es fundamental para experimentar los beneficios a largo plazo.</w:t>
      </w:r>
    </w:p>
    <w:p>
      <w:r>
        <w:t>3. **Reflexiona Después de Cada Sesión**: Al finalizar cada práctica, tómate unos minutos para reflexionar sobre cómo te sientes. ¿Hubo momentos de tensión? ¿Te sentiste relajado? Esta reflexión te ayudará a ajustar tu práctica y a ser más consciente de tu cuerpo y mente. Considera llevar un diario donde puedas registrar tus experiencias y progresos.</w:t>
      </w:r>
    </w:p>
    <w:p>
      <w:r>
        <w:t>Incorporar ejercicios suaves en nuestra vida no solo es una forma efectiva de reducir el estrés, sino que también promueve un estilo de vida más equilibrado y saludable. A través de la conexión cuerpo-mente, podemos aprender a manejar mejor nuestras emociones y a vivir con mayor plenitud. Recuerda que cada pequeño paso cuenta, y hoy es el mejor momento para empezar a cuidarte. La combinación de ejercicio suave, atención plena y reflexión consciente puede ser la clave para alcanzar un estado de bienestar integral y duradero.</w:t>
      </w:r>
    </w:p>
    <w:p>
      <w:pPr>
        <w:pStyle w:val="Heading1"/>
      </w:pPr>
      <w:r>
        <w:t>Chapter 4: Principios del Cuerpo en Equilibrio</w:t>
      </w:r>
    </w:p>
    <w:p>
      <w:r>
        <w:t># Principios del Cuerpo en Equilibrio</w:t>
      </w:r>
    </w:p>
    <w:p>
      <w:r>
        <w:t>En la búsqueda de un estilo de vida saludable y equilibrado, es esencial entender que nuestro cuerpo y mente están intrínsecamente interrelacionados. En un mundo donde el estrés se ha convertido en un compañero constante, encontrar formas de reducirlo se vuelve crucial. El enfoque del "Cuerpo en Equilibrio" se basa en la premisa de que mediante ejercicios suaves y prácticas de atención plena, podemos crear un estado de bienestar que no solo alivia el estrés, sino que también fomenta una vida más plena y satisfactoria. En este capítulo, exploraremos los principios fundamentales que sustentan este enfoque, proporcionando herramientas prácticas y ejemplos que te ayudarán a integrar estos conceptos en tu vida diaria.</w:t>
      </w:r>
    </w:p>
    <w:p>
      <w:r>
        <w:t>## Conexión Cuerpo-Mente</w:t>
      </w:r>
    </w:p>
    <w:p>
      <w:r>
        <w:t>La conexión entre el cuerpo y la mente es un pilar central en la búsqueda del equilibrio. A menudo, en nuestra vida diaria, nos desconectamos de nuestro cuerpo, ignorando señales importantes que pueden indicar estrés o tensión. Esta desconexión puede llevar a problemas físicos y emocionales significativos. Los ejercicios suaves, como el yoga, el tai chi y la meditación, son herramientas poderosas que nos permiten reconectar con nuestro cuerpo y cultivar una mayor conciencia sobre nuestras emociones.</w:t>
      </w:r>
    </w:p>
    <w:p>
      <w:r>
        <w:t>Cuando practicamos movimientos suaves y fluidos, como en una sesión de yoga, no solo mejoramos nuestra flexibilidad y fuerza, sino que también permitimos que nuestra mente se aquiete. Este tipo de práctica promueve la atención plena, una técnica que consiste en estar presente en el momento y observar nuestros pensamientos y sensaciones sin juzgarlos. A través de esta atención consciente, podemos reducir la ansiedad y mejorar nuestro bienestar emocional.</w:t>
      </w:r>
    </w:p>
    <w:p>
      <w:r>
        <w:t>### Ejemplo de Conexión Cuerpo-Mente</w:t>
      </w:r>
    </w:p>
    <w:p>
      <w:r>
        <w:t>Consideremos el caso de Miguel, un joven profesional que se sentía abrumado por la presión de su trabajo en una empresa de tecnología. Después de sufrir episodios de ansiedad, decidió asistir a clases de yoga en su comunidad. Al principio, encontró difícil desconectar de sus preocupaciones laborales, pero con el tiempo, aprendió a concentrarse en su respiración y en los movimientos de su cuerpo. Miguel empezó a notar que, tras cada sesión, no solo se sentía físicamente más relajado, sino que también su mente estaba más despejada. Al aplicar esta práctica en su vida, pudo enfrentar los desafíos laborales con una mayor claridad y calma.</w:t>
      </w:r>
    </w:p>
    <w:p>
      <w:r>
        <w:t>Los beneficios de esta conexión no se limitan solo a la reducción del estrés. La práctica regular de ejercicios suaves y la atención plena pueden resultar en una mejor salud física, una mayor resistencia emocional y una calidad de vida general mejorada. A medida que te vuelves más consciente de tu cuerpo y mente, puedes identificar patrones de estrés y abordarlos de manera efectiva.</w:t>
      </w:r>
    </w:p>
    <w:p>
      <w:r>
        <w:t>## La Importancia de la Respiración</w:t>
      </w:r>
    </w:p>
    <w:p>
      <w:r>
        <w:t>La respiración es una de las funciones más vitales de nuestro cuerpo, y a menudo la pasamos por alto. Durante momentos de estrés, nuestra respiración tiende a volverse rápida y superficial, lo que puede intensificar nuestra sensación de ansiedad. La práctica de técnicas de respiración consciente puede ayudarnos a restaurar el equilibrio y a calmar nuestra mente.</w:t>
      </w:r>
    </w:p>
    <w:p>
      <w:r>
        <w:t>Existen diversas técnicas de respiración que puedes incorporar en tu rutina diaria. Una de las más efectivas es la respiración abdominal. Esta técnica consiste en inhalar profundamente por la nariz, permitiendo que el abdomen se expanda, y luego exhalar lentamente por la boca. Al hacerlo, activamos el sistema nervioso parasimpático, que promueve la relajación y la calma.</w:t>
      </w:r>
    </w:p>
    <w:p>
      <w:r>
        <w:t>### Ejercicio de Respiración Consciente</w:t>
      </w:r>
    </w:p>
    <w:p>
      <w:r>
        <w:t>Un ejercicio sencillo que puedes practicar es la técnica de **respiración 4-7-8**. Este método consiste en los siguientes pasos:</w:t>
      </w:r>
    </w:p>
    <w:p>
      <w:r>
        <w:t>1. Encuentra un lugar tranquilo donde puedas sentarte cómodamente.</w:t>
        <w:br/>
        <w:t>2. Inhala profundamente por la nariz durante 4 segundos.</w:t>
        <w:br/>
        <w:t>3. Mantén la respiración durante 7 segundos.</w:t>
        <w:br/>
        <w:t>4. Exhala lentamente por la boca durante 8 segundos.</w:t>
      </w:r>
    </w:p>
    <w:p>
      <w:r>
        <w:t>Practicar esta técnica, incluso solo una vez al día, puede ayudar a reducir los niveles de estrés y promover un estado de calma. En un estudio realizado en una clínica de salud mental en Sevilla, se observó que los pacientes que integraron ejercicios de respiración en su rutina diaria experimentaron una disminución significativa en los síntomas de ansiedad y depresión.</w:t>
      </w:r>
    </w:p>
    <w:p>
      <w:r>
        <w:t>### Ejemplo Local</w:t>
      </w:r>
    </w:p>
    <w:p>
      <w:r>
        <w:t>Un caso inspirador es el de Laura, una madre soltera que trabaja a tiempo completo. Laura solía sentirse abrumada por las responsabilidades diarias y a menudo lidiaba con la ansiedad. Después de asistir a un taller sobre manejo del estrés, aprendió sobre la importancia de la respiración consciente. Comenzó a reservar unos minutos cada mañana para practicar la respiración 4-7-8. Gradualmente, notó que su capacidad para enfrentar los desafíos diarios mejoraba y que podía mantener la calma en situaciones estresantes. Este simple cambio le permitió abordar su vida con una nueva perspectiva, sintiéndose más empoderada y en control.</w:t>
      </w:r>
    </w:p>
    <w:p>
      <w:r>
        <w:t>## Movimiento Consciente</w:t>
      </w:r>
    </w:p>
    <w:p>
      <w:r>
        <w:t>El movimiento consciente es otro principio esencial para alcanzar el equilibrio. Se refiere a la práctica de realizar ejercicios de manera intencionada y atenta. A menudo, en nuestra vida diaria, nos movemos de forma automática, sin prestar atención a cómo nos sentimos o a las sensaciones en nuestro cuerpo. Esta falta de atención puede llevar a lesiones y a un mayor estrés.</w:t>
      </w:r>
    </w:p>
    <w:p>
      <w:r>
        <w:t>Actividades como el tai chi, el pilates y el yoga se basan en esta premisa. Cada movimiento se realiza con atención y deliberación, lo que nos permite tomar conciencia de nuestras capacidades físicas y limitaciones. Este enfoque no solo nos ayuda a prevenir lesiones, sino que también fortalece nuestra conexión cuerpo-mente.</w:t>
      </w:r>
    </w:p>
    <w:p>
      <w:r>
        <w:t>### Beneficios del Movimiento Consciente</w:t>
      </w:r>
    </w:p>
    <w:p>
      <w:r>
        <w:t>Los beneficios del movimiento consciente son vastos. No solo mejora nuestra flexibilidad y fuerza, sino que también tiene un impacto positivo en nuestra salud mental. La atención plena que se cultiva a través del movimiento consciente puede reducir los síntomas de estrés y ansiedad, mejorar la calidad del sueño y contribuir a un mayor bienestar general.</w:t>
      </w:r>
    </w:p>
    <w:p>
      <w:r>
        <w:t>Un estudio realizado en un centro de bienestar en Barcelona demostró que los participantes que integraron el movimiento consciente en su rutina diaria experimentaron una mejora significativa en su salud mental. La clave está en la calidad del movimiento, no en la cantidad. Al enfocarnos en cómo se siente nuestro cuerpo al moverse, podemos descubrir nuevas formas de disfrutar de la actividad física y liberar tensiones acumuladas.</w:t>
      </w:r>
    </w:p>
    <w:p>
      <w:r>
        <w:t>### Ejemplo Local</w:t>
      </w:r>
    </w:p>
    <w:p>
      <w:r>
        <w:t>Tomemos como ejemplo a Ana, una mujer que, después de sufrir una lesión en la rodilla, se sintió desmotivada para hacer ejercicio. En lugar de volver a su antiguo régimen de entrenamiento intenso, decidió probar el pilates. Al principio, le costó adaptarse a un enfoque más suave y consciente del movimiento. Sin embargo, con el tiempo, comenzó a notar mejoras en su flexibilidad y a sentirse más conectada con su cuerpo. Ana se dio cuenta de que el pilates no solo le ayudaba a recuperarse físicamente, sino que también le ofrecía un espacio para liberar el estrés acumulado y mejorar su bienestar emocional.</w:t>
      </w:r>
    </w:p>
    <w:p>
      <w:r>
        <w:t>Una práctica que a menudo se subestima es la caminata consciente. Al caminar, podemos prestar atención a cada paso, a la sensación del suelo bajo nuestros pies y a la naturaleza que nos rodea. Esta práctica no solo es beneficiosa para el cuerpo, sino que también puede ser profundamente relajante para la mente.</w:t>
      </w:r>
    </w:p>
    <w:p>
      <w:r>
        <w:t>## La Autocompasión como Pilar Fundamental</w:t>
      </w:r>
    </w:p>
    <w:p>
      <w:r>
        <w:t>La autocompasión es un principio a menudo olvidado en la búsqueda del equilibrio. Ser amables con nosotros mismos, especialmente en momentos de dificultad, es crucial para mantener un estado de bienestar. A menudo, somos nuestros críticos más duros, lo que puede llevar a sentimientos de ansiedad y estrés.</w:t>
      </w:r>
    </w:p>
    <w:p>
      <w:r>
        <w:t>Practicar la autocompasión implica reconocer nuestras imperfecciones y aceptarlas. En lugar de juzgarnos por no cumplir con estándares poco realistas, aprender a ser amables y comprensivos con nosotros mismos puede ser liberador. Esto se puede lograr a través de ejercicios de reflexión y afirmaciones positivas. La autocompasión no solo nos ayuda a ser más resilientes, sino que también nos permite enfrentar los desafíos de la vida con una mayor fortaleza emocional.</w:t>
      </w:r>
    </w:p>
    <w:p>
      <w:r>
        <w:t>### Ejercicio de Autocompasión</w:t>
      </w:r>
    </w:p>
    <w:p>
      <w:r>
        <w:t>Un ejercicio práctico para cultivar la autocompasión es el de **escribir una carta a ti mismo**. Imagina que un amigo cercano está pasando por un momento difícil. ¿Qué le dirías para consolarlo y apoyarlo? Ahora, utiliza ese mismo enfoque para escribirte a ti mismo una carta. Reconoce tus luchas y ofrécete palabras de aliento y comprensión. Este ejercicio puede ayudarte a desarrollar una relación más amable y comprensiva contigo mismo.</w:t>
      </w:r>
    </w:p>
    <w:p>
      <w:r>
        <w:t>Además, considera la práctica de las **afirmaciones positivas**. Comienza cada día repitiendo frases que refuercen tu valor y resiliencia. Por ejemplo, “Soy suficiente” o “Merezco cuidar de mí mismo”. Estas afirmaciones pueden ser un poderoso recordatorio de tu valía y pueden ayudarte a cultivar una mentalidad más compasiva hacia ti mismo.</w:t>
      </w:r>
    </w:p>
    <w:p>
      <w:r>
        <w:t>### Ejemplo Local</w:t>
      </w:r>
    </w:p>
    <w:p>
      <w:r>
        <w:t>Un caso inspirador es el de Pablo, un profesional que se sentía constantemente estresado por las expectativas laborales y familiares. Después de asistir a un taller sobre autocompasión, aprendió a reconocer sus sentimientos sin juzgarse y a practicar ejercicios suaves como el yoga. Con el tiempo, Pablo descubrió que al ser más compasivo consigo mismo, podía manejar mejor el estrés y disfrutar más de su vida diaria. La autocompasión se convirtió en un faro de esperanza y fortaleza en su camino hacia el equilibrio.</w:t>
      </w:r>
    </w:p>
    <w:p>
      <w:r>
        <w:t>## Checklist de Acciones Concretas</w:t>
      </w:r>
    </w:p>
    <w:p>
      <w:r>
        <w:t>Para integrar los principios del Cuerpo en Equilibrio en tu vida, aquí tienes un checklist de tres acciones concretas que puedes comenzar a implementar hoy mismo:</w:t>
      </w:r>
    </w:p>
    <w:p>
      <w:r>
        <w:t>1. **Establece un Espacio de Práctica**: Dedica un espacio en tu hogar donde puedas practicar ejercicios suaves sin distracciones. Asegúrate de que esté cómodo y tranquilizador, quizás con una esterilla de yoga, cojines o música suave. Decorar este espacio con elementos que te inspiren, como fotografías o plantas, puede hacerlo aún más acogedor.</w:t>
      </w:r>
    </w:p>
    <w:p>
      <w:r>
        <w:t>2. **Programa Momentos de Respiración**: Reserva al menos cinco minutos al día para practicar ejercicios de respiración consciente. Puedes hacerlo al despertar, durante tu jornada laboral o antes de dormir. Esto te ayudará a crear un hábito que contribuirá a tu bienestar emocional. Considera utilizar recordatorios en tu teléfono o en tu agenda para asegurarte de no olvidar este tiempo para ti.</w:t>
      </w:r>
    </w:p>
    <w:p>
      <w:r>
        <w:t>3. **Practica la Autocompasión**: Dedica tiempo a reflexionar sobre tus logros y desafíos sin juzgarte. Considera escribir en un diario sobre tus experiencias y sentimientos. Recuerda que cada paso hacia el equilibrio es valioso, y está bien no ser perfecto. También puedes practicar la gratitud, anotando tres cosas por las que estás agradecido cada día, lo que puede ayudarte a cultivar una mentalidad más positiva.</w:t>
      </w:r>
    </w:p>
    <w:p>
      <w:r>
        <w:t>## Acción Práctica</w:t>
      </w:r>
    </w:p>
    <w:p>
      <w:r>
        <w:t>### Tres Pasos para Empezar</w:t>
      </w:r>
    </w:p>
    <w:p>
      <w:r>
        <w:t>1. **Crea tu Espacio**: Dedica un lugar en tu hogar para tus ejercicios suaves. Asegúrate de que sea un espacio que te inspire paz y tranquilidad. Añade elementos como plantas, velas o fotografías que te hagan sentir bien. Este espacio será tu refugio para la práctica y la reflexión.</w:t>
      </w:r>
    </w:p>
    <w:p>
      <w:r>
        <w:t>2. **Inicia con Respiración**: Comienza cada sesión de ejercicio suave con cinco minutos de respiración consciente. Esto te ayudará a centrarte y a conectar con tu cuerpo. Considera utilizar una aplicación de meditación que guíe tus prácticas. También puedes usar música suave que te ayude a entrar en un estado de relajación.</w:t>
      </w:r>
    </w:p>
    <w:p>
      <w:r>
        <w:t>3. **Reflexiona y Registra**: Al finalizar, toma unos minutos para reflexionar sobre cómo te sientes y considera llevar un diario para registrar tu progreso y tus descubrimientos. Escribe sobre los cambios que notas en tu cuerpo y mente. Puedes incluir tus emociones, pensamientos y cualquier aspecto que sientas que necesitas trabajar.</w:t>
      </w:r>
    </w:p>
    <w:p>
      <w:r>
        <w:t>Al aplicar estos principios en tu vida diaria, estarás en camino a alcanzar un estado de bienestar más equilibrado y saludable. Recuerda que cada pequeño paso cuenta y que el viaje hacia el equilibrio es tan importante como el destino. Con paciencia y dedicación, puedes transformar tu relación con el estrés y disfrutar de una vida más plena y satisfactoria. La práctica constante de la conexión cuerpo-mente, la respiración consciente, el movimiento intencionado y la autocompasión te ofrecerán herramientas valiosas para enfrentar los desafíos de la vida con mayor serenidad y fortaleza. Así, el "Cuerpo en Equilibrio" no solo se convierte en un concepto, sino en una forma de vida que te acompañará en tu búsqueda de paz y bienestar.</w:t>
      </w:r>
    </w:p>
    <w:p>
      <w:pPr>
        <w:pStyle w:val="Heading1"/>
      </w:pPr>
      <w:r>
        <w:t>Chapter 5: Técnicas de Respiración Consciente</w:t>
      </w:r>
    </w:p>
    <w:p>
      <w:r>
        <w:t># Técnicas de Respiración Consciente</w:t>
      </w:r>
    </w:p>
    <w:p>
      <w:r>
        <w:t>La respiración es uno de los procesos más automáticos y esenciales de nuestro cuerpo, pero con frecuencia nos olvidamos de su importancia. La mayoría de las veces, la respiración es un acto involuntario, algo que hacemos sin pensar. Sin embargo, al dedicar tiempo a la respiración consciente, podemos transformar nuestra experiencia emocional y física, convirtiéndola en una herramienta poderosa para gestionar el estrés. A través de este capítulo, exploraremos diversas técnicas de respiración que puedes integrar en tu vida diaria, ayudándote a navegar los desafíos con mayor serenidad y equilibrio.</w:t>
      </w:r>
    </w:p>
    <w:p>
      <w:r>
        <w:t>## La Importancia de la Respiración</w:t>
      </w:r>
    </w:p>
    <w:p>
      <w:r>
        <w:t>La respiración no solo es vital para la vida, sino que también desempeña un papel crucial en la regulación de nuestras emociones. Cuando estamos bajo estrés, nuestra respiración tiende a volverse rápida y superficial, lo que puede intensificar nuestra ansiedad. Por el contrario, una respiración profunda y controlada puede activar el sistema nervioso parasimpático, facilitando una respuesta de relajación en el cuerpo.</w:t>
      </w:r>
    </w:p>
    <w:p>
      <w:r>
        <w:t>Investigaciones de la Universidad de Harvard han demostrado que las técnicas de respiración consciente pueden reducir significativamente los niveles de cortisol, la hormona del estrés, en nuestro organismo. Este hallazgo nos muestra que al aprender a respirar de manera consciente, no solo estamos mejorando nuestra salud mental, sino también nuestra salud física. Por lo tanto, al integrar ejercicios de respiración en tu rutina diaria, te estarás proporcionando una herramienta poderosa para gestionar el estrés y cultivar un estado de calma.</w:t>
      </w:r>
    </w:p>
    <w:p>
      <w:r>
        <w:t>### Beneficios Físicos y Psicológicos</w:t>
      </w:r>
    </w:p>
    <w:p>
      <w:r>
        <w:t>Los beneficios de la respiración consciente son abundantes. En el ámbito físico, una respiración adecuada mejora la oxigenación de nuestras células, lo que puede aumentar nuestra energía y vitalidad. Además, puede contribuir a la reducción de la presión arterial y mejorar la digestión. En el plano psicológico, practicar la respiración consciente puede ayudar a disminuir la ansiedad, mejorar la concentración y fomentar una mayor claridad mental.</w:t>
      </w:r>
    </w:p>
    <w:p>
      <w:r>
        <w:t>Un ejemplo local que ilustra estos beneficios es el caso de Miguel, un empresario de Sevilla que, tras experimentar un aumento en sus niveles de estrés, decidió incorporar la respiración consciente en su rutina diaria. Al principio, Miguel se sentía escéptico, pero tras varias semanas de práctica, notó una disminución notable en su ansiedad y un aumento en su productividad. La simple acción de dedicar unos minutos al día a su respiración transformó su forma de enfrentar el trabajo y la vida diaria.</w:t>
      </w:r>
    </w:p>
    <w:p>
      <w:r>
        <w:t>### Conexión con el Cuerpo y la Mente</w:t>
      </w:r>
    </w:p>
    <w:p>
      <w:r>
        <w:t>La respiración consciente es un puente entre el cuerpo y la mente. Cuando nos enfocamos en nuestra respiración, comenzamos a darnos cuenta de cómo nuestras emociones afectan a nuestro cuerpo. Por ejemplo, cuando estamos ansiosos, es común notar una tensión en los hombros o un nudo en el estómago. Al practicar la respiración consciente, podemos reconocer estas tensiones y trabajar para liberarlas, lo que nos permite volver a un estado de equilibrio.</w:t>
      </w:r>
    </w:p>
    <w:p>
      <w:r>
        <w:t>Además, esta técnica fomenta la atención plena. Al ser conscientes de cada inhalación y exhalación, nos anclamos en el presente, alejándonos de pensamientos sobre el pasado o el futuro que a menudo alimentan nuestra ansiedad. Esta conexión con el momento presente es fundamental para el bienestar emocional.</w:t>
      </w:r>
    </w:p>
    <w:p>
      <w:r>
        <w:t>## Ejercicio de Respiración Diafragmática</w:t>
      </w:r>
    </w:p>
    <w:p>
      <w:r>
        <w:t>Una de las técnicas más efectivas de respiración consciente es la respiración diafragmática. Este tipo de respiración permite que el diafragma, un músculo en forma de cúpula ubicado en la base de los pulmones, se mueva de manera más eficiente, resultando en una mayor oxigenación del cuerpo.</w:t>
      </w:r>
    </w:p>
    <w:p>
      <w:r>
        <w:t>### Cómo Realizar la Respiración Diafragmática</w:t>
      </w:r>
    </w:p>
    <w:p>
      <w:r>
        <w:t>Para practicar la respiración diafragmática, sigue estos pasos:</w:t>
      </w:r>
    </w:p>
    <w:p>
      <w:r>
        <w:t>1. **Encuentra un lugar tranquilo**: Busca un espacio donde te sientas cómodo y sin distracciones. Puede ser un rincón de tu casa o un parque cercano.</w:t>
      </w:r>
    </w:p>
    <w:p>
      <w:r>
        <w:t>2. **Coloca tus manos**: Coloca una mano en tu pecho y la otra en tu abdomen. Esto te ayudará a sentir el movimiento de tu cuerpo mientras respiras.</w:t>
      </w:r>
    </w:p>
    <w:p>
      <w:r>
        <w:t>3. **Inhala lentamente**: Por la nariz, inhala profundamente, asegurándote de que el aire llene tu abdomen y no solo tu pecho. Observa cómo la mano en tu abdomen se eleva, mientras que la mano en tu pecho permanece relativamente quieta.</w:t>
      </w:r>
    </w:p>
    <w:p>
      <w:r>
        <w:t>4. **Exhala suavemente**: Exhala por la boca, permitiendo que tu abdomen vuelva a su posición original. Imagina que al exhalar, estás liberando cualquier tensión o estrés acumulado.</w:t>
      </w:r>
    </w:p>
    <w:p>
      <w:r>
        <w:t>5. **Repite**: Practica este ejercicio durante al menos cinco minutos al día. A medida que te sientas más cómodo, puedes aumentar el tiempo de práctica.</w:t>
      </w:r>
    </w:p>
    <w:p>
      <w:r>
        <w:t>### Beneficios de la Respiración Diafragmática</w:t>
      </w:r>
    </w:p>
    <w:p>
      <w:r>
        <w:t>La respiración diafragmática no solo ayuda a calmar la mente, sino que también proporciona una serie de beneficios físicos. Al permitir que el diafragma se mueva plenamente, se mejora la capacidad pulmonar, lo que puede ser especialmente beneficioso para quienes sufren de problemas respiratorios. Esta técnica también estimula el sistema linfático, ayudando en la eliminación de toxinas y mejorando la circulación sanguínea. Además, puede ayudar a reducir la tensión en el cuello y los hombros, áreas que a menudo se ven afectadas por el estrés.</w:t>
      </w:r>
    </w:p>
    <w:p>
      <w:r>
        <w:t>#### Un Caso Local: La Transformación de Ana</w:t>
      </w:r>
    </w:p>
    <w:p>
      <w:r>
        <w:t>Ana, una profesora de yoga en un pequeño pueblo de Andalucía, decidió incorporar la respiración diafragmática en sus clases tras experimentar un periodo de estrés intenso. Al principio, ella misma practicaba esta técnica antes de cada sesión, y pronto se dio cuenta de que no solo ella se beneficiaba, sino que sus alumnos también lo hacían. Ana comenzó cada clase con este ejercicio, y en poco tiempo, sus alumnos reportaron mejoras significativas en su bienestar emocional. Algunos de ellos compartieron que habían notado una disminución en la ansiedad y un aumento en la claridad mental. La práctica de la respiración consciente no solo transformó sus vidas, sino que también fortaleció su conexión con la comunidad. Ana decidió hacer un pequeño taller sobre esta técnica, y la respuesta fue abrumadora. Los participantes informaron cambios en sus vidas, desde mejorar sus relaciones hasta aumentar su productividad en el trabajo.</w:t>
      </w:r>
    </w:p>
    <w:p>
      <w:r>
        <w:t>## Respiración en Cuatro Tiempos</w:t>
      </w:r>
    </w:p>
    <w:p>
      <w:r>
        <w:t>Otra técnica eficaz es la respiración en cuatro tiempos, que implica inhalar, sostener la respiración, exhalar y mantener el aire fuera, cada uno durante un conteo específico. Esta práctica no solo ayuda a calmar la mente, sino que también mejora la concentración y el enfoque.</w:t>
      </w:r>
    </w:p>
    <w:p>
      <w:r>
        <w:t>### Pasos para la Respiración en Cuatro Tiempos</w:t>
      </w:r>
    </w:p>
    <w:p>
      <w:r>
        <w:t>1. **Siéntate en una postura cómoda**: Encuentra un lugar donde puedas estar tranquilo, con la espalda recta y los pies en el suelo.</w:t>
      </w:r>
    </w:p>
    <w:p>
      <w:r>
        <w:t>2. **Inhala profundamente**: Inhala por la nariz contando hasta cuatro. Siente cómo tu abdomen se expande mientras llenas tus pulmones de aire fresco.</w:t>
      </w:r>
    </w:p>
    <w:p>
      <w:r>
        <w:t>3. **Sostén la respiración**: Cierra los ojos y mantén la respiración contando hasta cuatro. Este paso es crucial, ya que ayuda a que el oxígeno se distribuya por todo el cuerpo.</w:t>
      </w:r>
    </w:p>
    <w:p>
      <w:r>
        <w:t>4. **Exhala lentamente**: Exhala suavemente por la boca contando hasta cuatro. Imagina que estás liberando cualquier carga emocional mientras el aire sale de tu cuerpo.</w:t>
      </w:r>
    </w:p>
    <w:p>
      <w:r>
        <w:t>5. **Mantén los pulmones vacíos**: Durante cuatro segundos, mantén el aire fuera. Esto permite que tu cuerpo procese la falta de oxígeno y se prepare para la siguiente inhalación.</w:t>
      </w:r>
    </w:p>
    <w:p>
      <w:r>
        <w:t>Repite este ciclo durante cinco minutos. Si te resulta difícil al principio, puedes comenzar contando hasta tres y aumentar gradualmente el conteo conforme te sientas más cómodo.</w:t>
      </w:r>
    </w:p>
    <w:p>
      <w:r>
        <w:t>### Beneficios y Resultados</w:t>
      </w:r>
    </w:p>
    <w:p>
      <w:r>
        <w:t>La respiración en cuatro tiempos es especialmente útil en momentos de ansiedad o estrés agudo. Al enfocarte en el conteo, distraes a tu mente de los pensamientos que te generan tensión, y al mismo tiempo, ayudas a regular tu sistema nervioso. Muchos practicantes han reportado que, tras usar esta técnica durante unas semanas, notaron una disminución en la frecuencia e intensidad de sus episodios de ansiedad.</w:t>
      </w:r>
    </w:p>
    <w:p>
      <w:r>
        <w:t>Un excelente ejemplo es el de Beatriz, una estudiante universitaria en Madrid, quien utilizó esta técnica durante sus exámenes finales. A pesar de la presión que sentía, logró mantener la calma y la concentración, lo que resultó en un rendimiento académico superior al esperado. Beatriz afirmó que la respiración en cuatro tiempos se había convertido en su "arma secreta" para enfrentar situaciones estresantes.</w:t>
      </w:r>
    </w:p>
    <w:p>
      <w:r>
        <w:t>### Integrando la Técnica en la Vida Diaria</w:t>
      </w:r>
    </w:p>
    <w:p>
      <w:r>
        <w:t>Para maximizar los beneficios de la respiración en cuatro tiempos, intenta integrarla en diferentes aspectos de tu día a día. Por ejemplo, puedes utilizar esta técnica antes de una reunión importante, antes de dar una presentación o incluso antes de dormir para ayudar a relajar la mente. Con el tiempo, se convertirá en un hábito que te permitirá enfrentar situaciones desafiantes con mayor confianza y serenidad.</w:t>
      </w:r>
    </w:p>
    <w:p>
      <w:r>
        <w:t>## Respiración Alternada por las Narinas</w:t>
      </w:r>
    </w:p>
    <w:p>
      <w:r>
        <w:t>La respiración alternada por las narinas, conocida como Nadi Shodhana en yoga, es una técnica que ayuda a equilibrar las energías del cuerpo, promoviendo la calma y la claridad mental. Esta técnica no solo calma la mente, sino que también puede mejorar la concentración y la creatividad.</w:t>
      </w:r>
    </w:p>
    <w:p>
      <w:r>
        <w:t>### Cómo Practicar la Respiración Alternada por las Narinas</w:t>
      </w:r>
    </w:p>
    <w:p>
      <w:r>
        <w:t>1. **Siéntate en una posición cómoda**: Busca un lugar tranquilo y cómodo. Mantén la espalda recta y los hombros relajados.</w:t>
      </w:r>
    </w:p>
    <w:p>
      <w:r>
        <w:t>2. **Cierra la narina derecha**: Usa el pulgar derecho para cerrar la narina derecha y respira profundamente por la narina izquierda. Siente cómo el aire fresco llena tus pulmones.</w:t>
      </w:r>
    </w:p>
    <w:p>
      <w:r>
        <w:t>3. **Cierra la narina izquierda**: Con el dedo anular de la mano derecha, cierra la narina izquierda y suelta el aire por la narina derecha. Imagina que al exhalar, estás liberando cualquier tensión.</w:t>
      </w:r>
    </w:p>
    <w:p>
      <w:r>
        <w:t>4. **Inhala por la narina derecha**: Manteniendo la narina izquierda cerrada, inhala profundamente por la narina derecha, llenando tus pulmones de aire.</w:t>
      </w:r>
    </w:p>
    <w:p>
      <w:r>
        <w:t>5. **Cierra la narina derecha**: Cierra la narina derecha y exhala por la narina izquierda. Este ciclo se repite durante varios minutos.</w:t>
      </w:r>
    </w:p>
    <w:p>
      <w:r>
        <w:t>### Beneficios de la Respiración Alternada</w:t>
      </w:r>
    </w:p>
    <w:p>
      <w:r>
        <w:t>La respiración alternada por las narinas ayuda a equilibrar las energías del cuerpo, lo que puede resultar en una mayor claridad mental y un estado emocional más estable. Muchos practicantes de yoga creen que esta técnica también puede abrir los canales de energía del cuerpo, promoviendo un flujo de energía más armonioso. Esta práctica es especialmente eficaz para aquellos que buscan aliviar el estrés y la fatiga mental.</w:t>
      </w:r>
    </w:p>
    <w:p>
      <w:r>
        <w:t>### Un Beneficio Personal</w:t>
      </w:r>
    </w:p>
    <w:p>
      <w:r>
        <w:t>En una pequeña comunidad en las montañas de Granada, un grupo de mujeres se reunió semanalmente para practicar esta técnica. Al principio, muchas de ellas se sentían escépticas, pero a medida que continuaron, comenzaron a notar cambios significativos en su estado emocional. Una de ellas, María, compartió que había estado lidiando con insomnio durante años. Después de incluir la respiración alternada en su rutina nocturna, por primera vez en mucho tiempo, pudo dormir profundamente y despertar renovada. La práctica se convirtió en un ritual sagrado para muchas de ellas, creando un espacio de conexión y apoyo mutuo. Este grupo no solo mejoró su bienestar individual, sino que también fortaleció sus lazos comunitarios.</w:t>
      </w:r>
    </w:p>
    <w:p>
      <w:r>
        <w:t>## Checklist de Acciones Concretas</w:t>
      </w:r>
    </w:p>
    <w:p>
      <w:r>
        <w:t>Para ayudarte a integrar estas técnicas de respiración en tu vida diaria, aquí tienes una lista de acciones concretas que puedes realizar:</w:t>
      </w:r>
    </w:p>
    <w:p>
      <w:r>
        <w:t>1. **Dedica 5 minutos al día**: Establece un momento específico durante el día para practicar la respiración diafragmática o la respiración en cuatro tiempos. Puedes hacerlo por la mañana al despertar o por la noche antes de dormir. La constancia es clave. Si te parece útil, utiliza una aplicación de meditación que te guíe en la práctica.</w:t>
      </w:r>
    </w:p>
    <w:p>
      <w:r>
        <w:t>2. **Crea un espacio de calma**: Designa un rincón en tu hogar donde puedas practicar la respiración consciente. Decóralo con elementos que te inspiren tranquilidad, como plantas, velas o música suave. Este espacio será tu refugio para la práctica diaria.</w:t>
      </w:r>
    </w:p>
    <w:p>
      <w:r>
        <w:t>3. **Registra tu progreso**: Lleva un diario donde anotes tus experiencias con las técnicas de respiración. Reflexiona sobre cómo te sientes antes y después de cada sesión, y observa cualquier cambio en tu estado emocional. Este registro te ayudará a tomar conciencia de tu evolución y a identificar patrones.</w:t>
      </w:r>
    </w:p>
    <w:p>
      <w:r>
        <w:t>4. **Comparte tu experiencia**: Habla sobre tu práctica de respiración con amigos o familiares. Compartir tus experiencias puede motivarte y, al mismo tiempo, inspirar a otros a unirse a ti en este camino hacia el bienestar.</w:t>
      </w:r>
    </w:p>
    <w:p>
      <w:r>
        <w:t>5. **Explora diferentes técnicas**: No dudes en experimentar con diferentes técnicas de respiración y ver cuáles resuenan más contigo. Cada persona es única, y lo que funciona para uno puede no funcionar para otro. Mantente abierto a la exploración.</w:t>
      </w:r>
    </w:p>
    <w:p>
      <w:r>
        <w:t>## Práctica Acción</w:t>
      </w:r>
    </w:p>
    <w:p>
      <w:r>
        <w:t>Para finalizar, aquí tienes tres pasos prácticos que puedes seguir para comenzar tu viaje hacia la respiración consciente:</w:t>
      </w:r>
    </w:p>
    <w:p>
      <w:r>
        <w:t>1. **Escoge una técnica de respiración**: Selecciona una de las técnicas mencionadas en este capítulo que más resuene contigo. Puede ser la respiración diafragmática, la respiración en cuatro tiempos o la respiración alternada por las narinas.</w:t>
      </w:r>
    </w:p>
    <w:p>
      <w:r>
        <w:t>2. **Establece un horario**: Decide un horario específico en el que practicarás la técnica elegida, al menos tres veces por semana. La regularidad es clave para experimentar los beneficios a largo plazo.</w:t>
      </w:r>
    </w:p>
    <w:p>
      <w:r>
        <w:t>3. **Reflexiona y ajusta**: Después de un mes de práctica, reflexiona sobre los cambios que has notado en tu cuerpo y mente. Ajusta tu práctica según sea necesario para adaptarte a tus necesidades. Si alguna técnica no te resulta efectiva, no dudes en explorar otras opciones.</w:t>
      </w:r>
    </w:p>
    <w:p>
      <w:r>
        <w:t>Al incorporar estas técnicas de respiración consciente en tu vida diaria, estarás dando un paso importante hacia la creación de un cuerpo en equilibrio, capaz de manejar el estrés con mayor facilidad y disfrutar de una vida más plena. La respiración consciente no solo es un medio para sobrevivir el día a día, sino una herramienta poderosa que puede transformar tu relación con el estrés y ayudarte a vivir con mayor intención y serenidad. Con paciencia y dedicación, cada inhalación y exhalación se convertirá en un acto de autocuidado y conexión profunda contigo mismo.</w:t>
      </w:r>
    </w:p>
    <w:p>
      <w:pPr>
        <w:pStyle w:val="Heading1"/>
      </w:pPr>
      <w:r>
        <w:t>Chapter 6: Ejercicios de Estiramiento Suave</w:t>
      </w:r>
    </w:p>
    <w:p>
      <w:r>
        <w:t># Ejercicios de Estiramiento Suave</w:t>
      </w:r>
    </w:p>
    <w:p>
      <w:r>
        <w:t>La vida moderna a menudo nos empuja hacia un ritmo frenético, llenando nuestros días de obligaciones y estrés. En medio de este torbellino, encontrar momentos de pausa para cuidar de nuestro cuerpo y mente se vuelve fundamental. Los ejercicios de estiramiento suave se presentan como una excelente herramienta para reducir la tensión, mejorar la flexibilidad y promover una sensación general de bienestar. En este capítulo, exploraremos cómo estos ejercicios pueden integrarse de manera sencilla en nuestra rutina diaria, ayudándonos a alcanzar un estado de equilibrio y bienestar.</w:t>
      </w:r>
    </w:p>
    <w:p>
      <w:r>
        <w:t>## Beneficios de los Estiramientos Suaves</w:t>
      </w:r>
    </w:p>
    <w:p>
      <w:r>
        <w:t>Los estiramientos suaves son mucho más que simples movimientos; son una forma efectiva de aliviar el estrés y mejorar la salud física y mental. A continuación, detallamos algunos de los beneficios más destacados de estos ejercicios.</w:t>
      </w:r>
    </w:p>
    <w:p>
      <w:r>
        <w:t>### Reducción del Estrés</w:t>
      </w:r>
    </w:p>
    <w:p>
      <w:r>
        <w:t>Uno de los principales beneficios de realizar estiramientos suaves es su capacidad para reducir el estrés. Al estirarnos, nuestro cuerpo libera endorfinas, neurotransmisores que generan una sensación de bienestar. Esto no solo ayuda a combatir la ansiedad, sino que también mejora nuestro estado de ánimo. Al estirar los músculos, liberamos la tensión acumulada, que puede estar relacionada con situaciones estresantes.</w:t>
      </w:r>
    </w:p>
    <w:p>
      <w:r>
        <w:t>Un ejemplo local de cómo los estiramientos pueden ser efectivos es el caso de Marta, una trabajadora en una oficina de Madrid. Después de meses de sentir que el estrés la consumía, Marta decidió asistir a un taller de estiramientos suaves. La facilitadora del taller le enseñó ejercicios simples que podía realizar durante su jornada laboral. Después de unas semanas, Marta notó que sus niveles de estrés disminuían. “Dedicar unos minutos a estirarme en mi escritorio me ayudó a despejar la mente y a sentirme más ligera”, comparte. La historia de Marta ilustra cómo los estiramientos suaves pueden convertirse en una herramienta valiosa para manejar el estrés diario.</w:t>
      </w:r>
    </w:p>
    <w:p>
      <w:r>
        <w:t>### Mejora de la Flexibilidad</w:t>
      </w:r>
    </w:p>
    <w:p>
      <w:r>
        <w:t>La flexibilidad es fundamental para mantener un cuerpo sano y funcional. Con el tiempo, nuestros músculos tienden a acortarse, especialmente si llevamos un estilo de vida sedentario. Los estiramientos suaves ayudan a mantener la elasticidad de los músculos y las articulaciones, lo que a su vez puede prevenir lesiones. Además, una mayor flexibilidad nos permite realizar actividades cotidianas con mayor facilidad, desde agacharnos hasta alcanzar objetos en estantes altos.</w:t>
      </w:r>
    </w:p>
    <w:p>
      <w:r>
        <w:t>Por ejemplo, Juan, un padre de familia que trabaja desde casa, se dio cuenta de que le costaba jugar con sus hijos debido a la rigidez en sus piernas. Después de comenzar a practicar estiramientos suaves, notó que podía agacharse y jugar en el suelo sin dificultad. “Mis hijos se ríen cuando me ven estirarme, pero ahora puedo seguirles el ritmo”, dice Juan. Su experiencia demuestra que los estiramientos no solo benefician la salud física, sino que también mejoran nuestra calidad de vida y nuestras relaciones personales.</w:t>
      </w:r>
    </w:p>
    <w:p>
      <w:r>
        <w:t>### Aumento de la Conciencia Corporal</w:t>
      </w:r>
    </w:p>
    <w:p>
      <w:r>
        <w:t>Al practicar estiramientos suaves, no solo estamos trabajando en la flexibilidad física, sino también en nuestra conexión con el cuerpo. A menudo, en nuestra vida diaria, estamos tan distraídos que perdemos la noción de cómo se sienten nuestros músculos y articulaciones. Los estiramientos suaves nos invitan a estar presentes, a escuchar las señales que nos envía nuestro cuerpo y a identificar áreas de tensión. Esto puede llevar a una mayor conciencia y cuidado personal, lo que es esencial para la salud mental y emocional.</w:t>
      </w:r>
    </w:p>
    <w:p>
      <w:r>
        <w:t>La conciencia corporal se puede fortalecer a través de la práctica regular. Muchas personas, como Pedro, un estudiante universitario, encontraron en los estiramientos suaves una manera de reconectar con su cuerpo. “Antes me pasaba horas sentado estudiando, sin darme cuenta de cómo estaba afectando mi cuerpo. Ahora, cada vez que me estiro, me siento más en sintonía con mis necesidades”, comparte Pedro. Esta conexión no solo mejora su rendimiento académico, sino que también le ayuda a manejar la ansiedad relacionada con los exámenes.</w:t>
      </w:r>
    </w:p>
    <w:p>
      <w:r>
        <w:t>### Mejora de la Circulación Sanguínea</w:t>
      </w:r>
    </w:p>
    <w:p>
      <w:r>
        <w:t>La práctica regular de estiramientos suaves también promueve una mejor circulación sanguínea. Cuando estiramos, ayudamos a que la sangre fluya más eficientemente a través de nuestro cuerpo, lo que puede ser especialmente beneficioso para aquellos que pasan largos períodos sentados. Una mejor circulación no solo mejora el suministro de oxígeno y nutrientes a los músculos, sino que también ayuda a eliminar toxinas del cuerpo, contribuyendo así a una mejor salud general.</w:t>
      </w:r>
    </w:p>
    <w:p>
      <w:r>
        <w:t>Por ejemplo, Ana, una trabajadora de oficina que pasaba horas frente a la computadora, comenzó a experimentar molestias en las piernas. Después de investigar sobre estiramientos suaves, empezó a hacer ejercicios de estiramiento durante sus pausas. “Noté que mis piernas se sentían más ligeras y que la fatiga disminuía. Ahora, incluso mis compañeros me piden que les enseñe algunos ejercicios”, comenta Ana. Su experiencia resalta la importancia de cuidar la circulación a través de simples estiramientos, que pueden marcar una gran diferencia en nuestra salud diaria.</w:t>
      </w:r>
    </w:p>
    <w:p>
      <w:r>
        <w:t>## Ejercicios Básicos de Estiramiento Suave</w:t>
      </w:r>
    </w:p>
    <w:p>
      <w:r>
        <w:t>A continuación, te presentamos una serie de ejercicios de estiramiento suave que puedes incorporar en tu rutina diaria. Estos ejercicios son sencillos y se pueden realizar en casa, en la oficina o incluso en el parque.</w:t>
      </w:r>
    </w:p>
    <w:p>
      <w:r>
        <w:t>### Estiramiento de Cuello</w:t>
      </w:r>
    </w:p>
    <w:p>
      <w:r>
        <w:t>El cuello es una de las áreas más propensas a acumular tensión debido a la postura y el estrés. Este estiramiento no solo alivia la rigidez, sino que también mejora la movilidad.</w:t>
      </w:r>
    </w:p>
    <w:p>
      <w:r>
        <w:t>1. **Posición Inicial:** Siéntate en una silla con la espalda recta y los pies apoyados en el suelo. Relaja los hombros.</w:t>
        <w:br/>
        <w:t>2. **Inclinación Lateral:** Inclina suavemente la cabeza hacia un lado, llevando la oreja hacia el hombro. Mantén el hombro opuesto relajado y evita encorvarte.</w:t>
        <w:br/>
        <w:t>3. **Presión Suave:** Para intensificar el estiramiento, coloca la mano del lado opuesto sobre la cabeza, ejerciendo una ligera presión.</w:t>
        <w:br/>
        <w:t>4. **Sostenimiento:** Mantén la posición durante 15-30 segundos, sintiendo cómo se estira el cuello. Luego, repite en el lado opuesto.</w:t>
      </w:r>
    </w:p>
    <w:p>
      <w:r>
        <w:t>Este ejercicio es ideal para realizarlo en cualquier momento del día, especialmente después de estar frente a la computadora durante largas horas. Recuerda que la clave es realizarlo de manera suave y controlada, prestando atención a las sensaciones en el cuello.</w:t>
      </w:r>
    </w:p>
    <w:p>
      <w:r>
        <w:t>### Estiramiento de Espalda</w:t>
      </w:r>
    </w:p>
    <w:p>
      <w:r>
        <w:t>La espalda es otra área que a menudo se siente tensa, especialmente si pasas mucho tiempo sentado. El estiramiento "gato-vaca" es excelente para liberar la tensión acumulada.</w:t>
      </w:r>
    </w:p>
    <w:p>
      <w:r>
        <w:t>1. **Posición de Cuatro Patas:** Colócate en cuatro patas, con las manos alineadas con los hombros y las rodillas alineadas con las caderas.</w:t>
        <w:br/>
        <w:t>2. **Inhalación – Posición de Vaca:** Al inhalar, arquea la espalda hacia abajo, levantando la cabeza y el coxis. Siente cómo se expande el pecho.</w:t>
        <w:br/>
        <w:t>3. **Exhalación – Posición de Gato:** Al exhalar, redondea la espalda hacia arriba, metiendo la cabeza y el coxis. Imagina que estás tratando de tocar el techo con la columna.</w:t>
        <w:br/>
        <w:t>4. **Repetición:** Realiza este movimiento de forma fluida durante 1-3 minutos, sincronizando la respiración con los movimientos.</w:t>
      </w:r>
    </w:p>
    <w:p>
      <w:r>
        <w:t>Este ejercicio no solo estira la espalda, sino que también ayuda a liberar tensiones en el abdomen, promoviendo una mayor relajación. Es una excelente opción para hacer en casa o incluso durante un descanso en la oficina.</w:t>
      </w:r>
    </w:p>
    <w:p>
      <w:r>
        <w:t>### Estiramiento de Piernas</w:t>
      </w:r>
    </w:p>
    <w:p>
      <w:r>
        <w:t>La tensión en las piernas puede contribuir a una sensación de pesadez y agotamiento. Un estiramiento simple y efectivo es el estiramiento de isquiotibiales.</w:t>
      </w:r>
    </w:p>
    <w:p>
      <w:r>
        <w:t>1. **Posición Sentada:** Siéntate en el suelo con las piernas extendidas frente a ti. Asegúrate de que tu espalda esté recta.</w:t>
        <w:br/>
        <w:t>2. **Inclinación hacia Adelante:** Inhala y, al exhalar, inclínate hacia adelante desde las caderas, tratando de alcanzar los pies o las piernas. No fuerces el movimiento; llega hasta donde te sientas cómodo.</w:t>
        <w:br/>
        <w:t>3. **Mantenimiento:** Mantén la posición durante 15-30 segundos, sintiendo cómo se estiran los músculos de la parte posterior de las piernas. Si no puedes llegar a los pies, puedes usar una toalla para ayudarte.</w:t>
        <w:br/>
        <w:t>4. **Cambio de Lado:** Repite el ejercicio flexionando una pierna y manteniendo la otra estirada, alternando entre las piernas.</w:t>
      </w:r>
    </w:p>
    <w:p>
      <w:r>
        <w:t>Este estiramiento no solo beneficia las piernas, sino que también ayuda a liberar tensiones acumuladas en la parte baja de la espalda. Es ideal para aquellos que pasan mucho tiempo de pie o caminando.</w:t>
      </w:r>
    </w:p>
    <w:p>
      <w:r>
        <w:t>### Estiramiento de Hombros y Brazos</w:t>
      </w:r>
    </w:p>
    <w:p>
      <w:r>
        <w:t>Los hombros y los brazos también son áreas que suelen estar tensas, especialmente si trabajas en un entorno de oficina. Un estiramiento efectivo para liberar la tensión en esta zona es el estiramiento de brazos cruzados.</w:t>
      </w:r>
    </w:p>
    <w:p>
      <w:r>
        <w:t>1. **Posición Inicial:** Siéntate o párate con la espalda recta.</w:t>
        <w:br/>
        <w:t>2. **Cruza los Brazos:** Extiende ambos brazos hacia adelante y cruza uno sobre el otro, tratando de tocar tus manos o antebrazos.</w:t>
        <w:br/>
        <w:t>3. **Presiona Suavemente:** Con la otra mano, presiona suavemente el codo del brazo que está encima, sintiendo el estiramiento en los hombros y la parte superior de la espalda.</w:t>
        <w:br/>
        <w:t>4. **Sostenimiento:** Mantén esta posición durante 15-30 segundos, luego cambia de lado.</w:t>
      </w:r>
    </w:p>
    <w:p>
      <w:r>
        <w:t>Este estiramiento es excelente para relajar los hombros y mejorar la movilidad en la parte superior del cuerpo. Puedes realizarlo en momentos de tensión o cuando sientas que los hombros se están encogiendo.</w:t>
      </w:r>
    </w:p>
    <w:p>
      <w:r>
        <w:t>## Incorporando Estiramientos en tu Rutina Diaria</w:t>
      </w:r>
    </w:p>
    <w:p>
      <w:r>
        <w:t>Para aprovechar al máximo los beneficios de los estiramientos suaves, es importante integrarlos en tu rutina diaria. Aquí hay algunas estrategias para hacerlo de manera efectiva:</w:t>
      </w:r>
    </w:p>
    <w:p>
      <w:r>
        <w:t>### Establece un Momento Fijo</w:t>
      </w:r>
    </w:p>
    <w:p>
      <w:r>
        <w:t>Elegir un momento específico del día para realizar tus estiramientos puede facilitar la creación de un hábito. Por ejemplo, puedes dedicar unos minutos al despertar o antes de acostarte a practicar estos ejercicios. La constancia es clave, y establecer un horario fijo te ayudará a recordar la importancia de cuidar de tu cuerpo. También puedes aprovechar momentos de transición, como durante los descansos en el trabajo o después de una caminata.</w:t>
      </w:r>
    </w:p>
    <w:p>
      <w:r>
        <w:t>Algunas personas encuentran útil utilizar recordatorios en su teléfono o en su calendario para asegurarse de que no se olvidan de estirarse. Recuerda que la regularidad es fundamental para experimentar los beneficios a largo plazo.</w:t>
      </w:r>
    </w:p>
    <w:p>
      <w:r>
        <w:t>### Crea un Espacio de Estiramiento</w:t>
      </w:r>
    </w:p>
    <w:p>
      <w:r>
        <w:t>Dedica un pequeño espacio en tu hogar donde puedas practicar tus estiramientos sin distracciones. Puede ser un rincón de tu habitación o incluso en el salón. Asegúrate de que sea un lugar cómodo y relajante, con buena iluminación y, si es posible, algún elemento que te inspire, como una planta o una vela. Tener un espacio designado te motivará a realizar tus ejercicios regularmente.</w:t>
      </w:r>
    </w:p>
    <w:p>
      <w:r>
        <w:t>Un ambiente propicio puede hacer una gran diferencia en tu disposición para estirarte. Considera añadir música suave o aromaterapia para hacer de tu práctica un momento más agradable y relajante.</w:t>
      </w:r>
    </w:p>
    <w:p>
      <w:r>
        <w:t>### Escucha a tu Cuerpo</w:t>
      </w:r>
    </w:p>
    <w:p>
      <w:r>
        <w:t>Es fundamental escuchar a tu cuerpo y adaptar los estiramientos a tus necesidades. Si sientes dolor o incomodidad, modifica el ejercicio o detente. La práctica de estiramientos suaves debe ser placentera y no forzada. La atención plena es clave; concéntrate en cómo se siente cada movimiento y disfruta del proceso. Con el tiempo, te volverás más consciente de las áreas que necesitan atención y podrás ajustar tus estiramientos en consecuencia.</w:t>
      </w:r>
    </w:p>
    <w:p>
      <w:r>
        <w:t>También es importante recordar que cada cuerpo es diferente. Lo que funciona para una persona puede no ser adecuado para otra. Sé amable contigo mismo y permite que tu práctica evolucione a medida que te familiarices con tus propias limitaciones y capacidades.</w:t>
      </w:r>
    </w:p>
    <w:p>
      <w:r>
        <w:t>## Caso de Éxito: La Historia de Clara</w:t>
      </w:r>
    </w:p>
    <w:p>
      <w:r>
        <w:t>Clara, una profesora de yoga de 38 años, vivía en una ciudad agitada donde las demandas laborales y familiares la llevaban a un estado constante de estrés. Después de un par de sesiones de estiramientos suaves que asistió en su centro de yoga local, Clara notó un cambio significativo en su bienestar. Comenzó a incorporar estiramientos suaves en su rutina matutina, dedicando 15 minutos cada día a cuidar su cuerpo.</w:t>
      </w:r>
    </w:p>
    <w:p>
      <w:r>
        <w:t>Con el tiempo, no solo mejoró su flexibilidad, sino que también experimentó una disminución notable en su ansiedad. “Los estiramientos me han enseñado a escuchar mi cuerpo y a darme el permiso de parar y respirar”, comenta Clara. Su historia es un testimonio del poder que los ejercicios de estiramiento suave pueden tener en la vida de una persona, ayudando a reducir el estrés y a encontrar un equilibrio interno.</w:t>
      </w:r>
    </w:p>
    <w:p>
      <w:r>
        <w:t>### Reflexiones de Clara</w:t>
      </w:r>
    </w:p>
    <w:p>
      <w:r>
        <w:t>Clara compartió que, al principio, le costaba encontrar el tiempo para estirarse. Sin embargo, al establecer un horario fijo por la mañana, comenzó a disfrutar de ese momento para ella misma. “Es como un ritual”, dice. “Me despierto, me estiro y me preparo mentalmente para el día. He notado que soy más paciente y menos reactiva a las situaciones estresantes”. Además, Clara ha comenzado a compartir su experiencia con sus alumnos, animándolos a incorporar estiramientos en sus rutinas. Esto ha creado un ambiente más relajado y consciente en su clase.</w:t>
      </w:r>
    </w:p>
    <w:p>
      <w:r>
        <w:t>La historia de Clara nos recuerda que, aunque puede ser difícil encontrar tiempo para cuidar de nosotros mismos, los beneficios de los estiramientos suaves son invaluables. Su experiencia también resalta la importancia de compartir nuestras prácticas con los demás, creando una comunidad de apoyo y bienestar.</w:t>
      </w:r>
    </w:p>
    <w:p>
      <w:r>
        <w:t>## Checklist: Acciones Concretas para Incorporar Estiramientos Suaves</w:t>
      </w:r>
    </w:p>
    <w:p>
      <w:r>
        <w:t>1. **Dedica tiempo cada día:** Programa al menos 10 minutos diarios para practicar estiramientos suaves. Puedes hacerlo en la mañana para comenzar el día con energía o en la noche para relajarte antes de dormir.</w:t>
      </w:r>
    </w:p>
    <w:p>
      <w:r>
        <w:t>2. **Prueba diferentes ejercicios:** Experimenta con diversos estiramientos suaves que se adapten a tus necesidades. No dudes en buscar tutoriales en línea o unirte a clases locales para aprender nuevas técnicas.</w:t>
      </w:r>
    </w:p>
    <w:p>
      <w:r>
        <w:t>3. **Registra tu progreso:** Lleva un diario donde anotes cómo te sientes antes y después de cada sesión de estiramiento. Esta práctica te ayudará a observar los cambios en tu cuerpo y mente con el tiempo. Anota cualquier área de tensión que notes y cómo se siente después de estirarte.</w:t>
      </w:r>
    </w:p>
    <w:p>
      <w:r>
        <w:t>## Acción Práctica</w:t>
      </w:r>
    </w:p>
    <w:p>
      <w:r>
        <w:t>**3 pasos para comenzar con los estiramientos suaves:**</w:t>
      </w:r>
    </w:p>
    <w:p>
      <w:r>
        <w:t>1. **Encuentra un espacio tranquilo:** Busca un lugar en tu casa donde te sientas cómodo y puedas practicar sin interrupciones. Asegúrate de que el espacio esté limpio y libre de distracciones.</w:t>
      </w:r>
    </w:p>
    <w:p>
      <w:r>
        <w:t>2. **Selecciona 2-3 ejercicios:** Escoge algunos de los estiramientos suaves que hemos mencionado y practícalos durante 10 minutos. Puedes enfocarte en una o dos áreas problemáticas o alternar entre diferentes ejercicios.</w:t>
      </w:r>
    </w:p>
    <w:p>
      <w:r>
        <w:t>3. **Establece un horario:** Decide un momento del día en el que puedas dedicar tiempo a tus estiramientos y mantén la constancia. Considera poner una alarma o recordatorio para ayudarte a establecer este nuevo hábito.</w:t>
      </w:r>
    </w:p>
    <w:p>
      <w:r>
        <w:t>Incluir estiramientos suaves en tu vida diaria puede ser un cambio transformador para manejar el estrés y cultivar un estado de bienestar integral. Recuerda que cada pequeño esfuerzo cuenta y que el camino hacia un cuerpo en equilibrio es un viaje personal que vale la pena emprender. Con paciencia y dedicación, cada sesión de estiramiento se convertirá en un acto de autocuidado que te permitirá enfrentar los desafíos del día a día con mayor serenidad y equilibrio. Al final, los estiramientos suaves no solo son una práctica física, sino un acto de amor propio que fomenta la conexión entre el cuerpo y la mente.</w:t>
      </w:r>
    </w:p>
    <w:p>
      <w:pPr>
        <w:pStyle w:val="Heading1"/>
      </w:pPr>
      <w:r>
        <w:t>Chapter 7: Introducción al Yoga Restaurativo</w:t>
      </w:r>
    </w:p>
    <w:p>
      <w:r>
        <w:t># Introducción al Yoga Restaurativo</w:t>
      </w:r>
    </w:p>
    <w:p>
      <w:r>
        <w:t>El yoga restaurativo es una práctica que se ha convertido en un refugio para muchas personas que buscan aliviar el estrés y recuperar el equilibrio en sus vidas. Hoy en día, el ritmo frenético de la vida moderna, junto con las múltiples responsabilidades que asumimos, puede llevarnos a un estado constante de tensión y ansiedad. Esta situación no solo afecta nuestro bienestar mental, sino que también tiene repercusiones físicas, como dolores de cabeza, problemas de espalda y trastornos digestivos. En este contexto, el yoga restaurativo se presenta como una herramienta valiosa que nos invita a desacelerar, a conectar con nuestro cuerpo y a cuidar de nuestra salud emocional.</w:t>
      </w:r>
    </w:p>
    <w:p>
      <w:r>
        <w:t>La esencia del yoga restaurativo radica en la idea de que el cuerpo necesita tiempo y espacio para sanar. A través de posturas sencillas que se sostienen durante períodos prolongados, se crea un ambiente propicio para la relajación profunda. Esta práctica no se centra en la ejecución perfecta de las posturas, sino en la experiencia de estar presente y en sintonía con uno mismo. Al permitir que el cuerpo se relaje completamente, se estimula el sistema nervioso parasimpático, que es el responsable de la respuesta de "descanso y digestión". Esto contrarresta la respuesta de lucha o huida que se activa en situaciones de estrés, promoviendo así una sensación de calma y bienestar.</w:t>
      </w:r>
    </w:p>
    <w:p>
      <w:r>
        <w:t>En este capítulo, exploraremos en profundidad qué es el yoga restaurativo, sus múltiples beneficios, y cómo puedes incorporarlo en tu vida diaria para reducir el estrés y fomentar un cuerpo en equilibrio. A través de una práctica constante, podrás experimentar cambios positivos tanto a nivel físico como emocional, lo que te permitirá enfrentar los desafíos cotidianos con una mayor serenidad.</w:t>
      </w:r>
    </w:p>
    <w:p>
      <w:r>
        <w:t>## ¿Qué es el Yoga Restaurativo?</w:t>
      </w:r>
    </w:p>
    <w:p>
      <w:r>
        <w:t>El yoga restaurativo es una forma de yoga que se centra en la relajación y la recuperación. A diferencia de otras modalidades de yoga más dinámicas, como el vinyasa o el ashtanga, el yoga restaurativo utiliza posturas que se sostienen durante un tiempo más prolongado, a menudo con el apoyo de accesorios como mantas, bloques y cojines. Este uso de accesorios no solo facilita la comodidad, sino que también permite que el cuerpo se relaje profundamente, liberando tensiones acumuladas en los músculos y articulaciones.</w:t>
      </w:r>
    </w:p>
    <w:p>
      <w:r>
        <w:t>Las posturas restaurativas están diseñadas para ser accesibles a todos, independientemente de su nivel de habilidad o experiencia en yoga. Esto significa que cualquiera puede beneficiarse de esta práctica, lo que la convierte en una opción ideal para personas que pueden estar lidiando con lesiones, limitaciones físicas o simplemente un alto nivel de estrés. Al sostener las posturas durante varios minutos, se permite que los músculos se relajen completamente, promoviendo una sensación de paz y tranquilidad.</w:t>
      </w:r>
    </w:p>
    <w:p>
      <w:r>
        <w:t>### El Enfoque en la Respiración</w:t>
      </w:r>
    </w:p>
    <w:p>
      <w:r>
        <w:t>Un aspecto fundamental del yoga restaurativo es la conexión con la respiración. A lo largo de la práctica, se nos anima a prestar atención a nuestra respiración, utilizando técnicas de respiración profunda que ayudan a calmar la mente y a centrar nuestra atención en el momento presente. Al inhalar y exhalar conscientemente, podemos liberar tensiones no solo en el cuerpo, sino también en la mente. Este enfoque en la respiración nos permite crear un espacio interno donde podemos observar nuestros pensamientos y emociones sin juzgarlos, lo que es esencial para el proceso de sanación.</w:t>
      </w:r>
    </w:p>
    <w:p>
      <w:r>
        <w:t>La respiración consciente también ayuda a regular el sistema nervioso y a reducir la ansiedad. Estudios han demostrado que la práctica de la respiración profunda puede disminuir los niveles de cortisol en el cuerpo, lo que contribuye a una sensación general de bienestar. Este proceso de conexión con la respiración es un principio central del yoga restaurativo y, a menudo, se convierte en una práctica que los participantes pueden llevar consigo a su vida diaria para manejar situaciones estresantes.</w:t>
      </w:r>
    </w:p>
    <w:p>
      <w:r>
        <w:t>## Beneficios del Yoga Restaurativo</w:t>
      </w:r>
    </w:p>
    <w:p>
      <w:r>
        <w:t>### Reducción del Estrés y la Ansiedad</w:t>
      </w:r>
    </w:p>
    <w:p>
      <w:r>
        <w:t>Uno de los beneficios más destacados del yoga restaurativo es su capacidad para reducir el estrés y la ansiedad. Al proporcionar un espacio para la relajación, el yoga restaurativo permite a las personas desconectar de las tensiones diarias y centrarse en el momento presente. En un estudio realizado en una universidad de Barcelona, se encontró que los estudiantes que participaron en sesiones de yoga restaurativo experimentaron una disminución significativa en sus niveles de ansiedad, así como un aumento en su bienestar general.</w:t>
      </w:r>
    </w:p>
    <w:p>
      <w:r>
        <w:t>La práctica regular de yoga restaurativo ayuda a reducir la producción de cortisol, la hormona del estrés, lo que permite a las personas sentirse más equilibradas y centradas. A medida que el cuerpo se relaja, también se libera la tensión acumulada en los músculos, lo que puede aliviar dolores de cabeza y otros malestares físicos asociados con el estrés.</w:t>
      </w:r>
    </w:p>
    <w:p>
      <w:r>
        <w:t>### Mejora de la Flexibilidad y la Postura</w:t>
      </w:r>
    </w:p>
    <w:p>
      <w:r>
        <w:t>Aunque el yoga restaurativo puede no parecer tan dinámico como otras prácticas de yoga, tiene un impacto muy positivo en la flexibilidad y la postura. Al sostener las posturas durante períodos prolongados, se estimula la elasticidad de los músculos y se mejora la movilidad de las articulaciones. Esta mejora en la flexibilidad no solo es beneficiosa para la práctica del yoga, sino que también se traduce en una mejor postura en actividades diarias, lo que puede prevenir lesiones y dolores crónicos.</w:t>
      </w:r>
    </w:p>
    <w:p>
      <w:r>
        <w:t>Por ejemplo, muchas personas que trabajan en entornos de oficina, donde pasan largas horas sentadas, pueden experimentar una mejoría en su postura al incorporar el yoga restaurativo en su rutina. Al practicar posturas que abren el pecho y estiran la espalda, los empleados pueden corregir desalineaciones que a menudo resultan de estar sentados durante períodos prolongados.</w:t>
      </w:r>
    </w:p>
    <w:p>
      <w:r>
        <w:t>### Fomento de la Conexión Interior</w:t>
      </w:r>
    </w:p>
    <w:p>
      <w:r>
        <w:t>El yoga restaurativo también es una herramienta poderosa para fomentar la conexión interior. En nuestra vida diaria, estamos tan ocupados que a menudo olvidamos prestar atención a nuestras emociones y pensamientos. El yoga restaurativo nos ofrece un espacio para la reflexión y la autoobservación. A través de la práctica de la atención plena, podemos observar nuestros pensamientos sin juzgarlos, lo que nos permite comprender mejor nuestras emociones y reacciones.</w:t>
      </w:r>
    </w:p>
    <w:p>
      <w:r>
        <w:t>Esta conexión interior es especialmente importante en un mundo donde la presión social y las expectativas externas pueden hacernos sentir desconectados de nosotros mismos. Al practicar el yoga restaurativo, podemos aprender a ser más compasivos con nosotros mismos y a aceptar nuestras emociones tal como son. Este proceso de aceptación puede llevar a una mayor autoestima y a una mayor capacidad para enfrentar los desafíos de la vida.</w:t>
      </w:r>
    </w:p>
    <w:p>
      <w:r>
        <w:t>## Cómo Incorporar el Yoga Restaurativo en Tu Vida Diaria</w:t>
      </w:r>
    </w:p>
    <w:p>
      <w:r>
        <w:t>### Crear un Espacio de Práctica</w:t>
      </w:r>
    </w:p>
    <w:p>
      <w:r>
        <w:t>El primer paso para incorporar el yoga restaurativo en tu vida diaria es crear un espacio de práctica adecuado. Busca un lugar tranquilo en tu hogar donde puedas practicar sin interrupciones. Este espacio debe ser acogedor y estar libre de distracciones. Considera añadir elementos que fomenten la relajación, como velas aromáticas, inciensos, o incluso música suave. El ambiente debe invitar a la calma y al descanso, para que puedas sumergirte completamente en la experiencia.</w:t>
      </w:r>
    </w:p>
    <w:p>
      <w:r>
        <w:t>Además, es útil establecer un ritual asociado a tu práctica. Esto puede incluir encender una vela, poner música suave, o incluso practicar la meditación durante unos minutos antes de comenzar. Estos pequeños rituales pueden ayudarte a crear un estado mental propicio para la relajación y la introspección. Al identificar un lugar y un momento específico para tu práctica, podrás establecer una rutina que te ayude a mantener la constancia.</w:t>
      </w:r>
    </w:p>
    <w:p>
      <w:r>
        <w:t>### Establecer una Rutina</w:t>
      </w:r>
    </w:p>
    <w:p>
      <w:r>
        <w:t>La consistencia es clave cuando se trata de la práctica del yoga restaurativo. Establece un horario que funcione para ti, ya sea por la mañana, durante el almuerzo o antes de dormir. Dedica al menos 20 minutos al día para practicar. Puedes comenzar con posturas sencillas como la postura del niño, la mariposa o la postura de la estrella, manteniéndolas durante varios minutos para permitir que tu cuerpo se relaje y se adapte.</w:t>
      </w:r>
    </w:p>
    <w:p>
      <w:r>
        <w:t>Al principio, puede ser útil seguir una secuencia guiada a través de videos en línea o aplicaciones de yoga. Con el tiempo, a medida que te sientas más cómodo con las posturas, podrás crear tu propia secuencia que se adapte a tus necesidades y preferencias. Recuerda que no se trata de hacer las posturas perfectamente, sino de escuchar a tu cuerpo y ajustarlas según lo necesites.</w:t>
      </w:r>
    </w:p>
    <w:p>
      <w:r>
        <w:t>### Conectar con la Comunidad</w:t>
      </w:r>
    </w:p>
    <w:p>
      <w:r>
        <w:t>Considera unirte a grupos de yoga restaurativo en tu área o participar en talleres. La conexión con otros practicantes puede enriquecer tu experiencia y ofrecerte nuevas perspectivas sobre la práctica. En muchas ciudades, como en Barcelona, hay comunidades de yoga que ofrecen clases de yoga restaurativo, lo que te permitirá aprender de instructores experimentados y compartir tus experiencias con otros.</w:t>
      </w:r>
    </w:p>
    <w:p>
      <w:r>
        <w:t>Participar en una clase de yoga restaurativo puede proporcionarte la motivación que necesitas para mantener una práctica regular. La energía colectiva de un grupo puede ser poderosa, y muchas personas encuentran que compartir su viaje con otros les ayuda a mantenerse comprometidos y enfocados en sus objetivos de bienestar. Además, las clases en grupo pueden ofrecerte la oportunidad de aprender nuevas posturas y técnicas que pueden enriquecer tu práctica personal.</w:t>
      </w:r>
    </w:p>
    <w:p>
      <w:r>
        <w:t>## Checklist: Acciones Concretas para Empezar</w:t>
      </w:r>
    </w:p>
    <w:p>
      <w:r>
        <w:t>1. **Dedica un espacio en tu hogar:** Crea un rincón tranquilo donde puedas practicar yoga restaurativo sin distracciones. Asegúrate de que esté limpio y decorado con elementos que te inspiren paz.</w:t>
      </w:r>
    </w:p>
    <w:p>
      <w:r>
        <w:t>2. **Establece un horario de práctica:** Decide un momento específico cada día para tu práctica de yoga restaurativo. Comprométete a dedicar al menos 20 minutos a esta actividad.</w:t>
      </w:r>
    </w:p>
    <w:p>
      <w:r>
        <w:t>3. **Explora recursos en línea:** Busca videos o aplicaciones que ofrezcan guías sobre yoga restaurativo. Esto te permitirá aprender nuevas posturas y técnicas que enriquecerán tu práctica.</w:t>
      </w:r>
    </w:p>
    <w:p>
      <w:r>
        <w:t>4. **Únete a una clase o taller:** Investiga sobre clases de yoga restaurativo en tu área. Participar en una sesión guiada puede ayudarte a profundizar tu comprensión de la práctica.</w:t>
      </w:r>
    </w:p>
    <w:p>
      <w:r>
        <w:t>5. **Reflexiona sobre tu experiencia:** Después de cada sesión, tómate un momento para escribir sobre cómo te sientes. Esto puede ayudarte a notar cambios en tu cuerpo y mente a lo largo del tiempo.</w:t>
      </w:r>
    </w:p>
    <w:p>
      <w:r>
        <w:t>### Ejemplo Local: El Impacto del Yoga Restaurativo en Jerez</w:t>
      </w:r>
    </w:p>
    <w:p>
      <w:r>
        <w:t>En Jerez de la Frontera, un grupo de mujeres que enfrentaban altos niveles de estrés debido a sus responsabilidades laborales y familiares decidió unirse a un programa de yoga restaurativo. A través de sesiones semanales, observaron una notable mejora en su bienestar emocional. Silvana, una de las participantes, compartió que, después de un mes de práctica, sentía que podía manejar mejor el estrés en su trabajo y que su relación con su familia también había mejorado. Este tipo de testimonios resalta el poder transformador del yoga restaurativo y su capacidad para impactar positivamente en la vida de las personas.</w:t>
      </w:r>
    </w:p>
    <w:p>
      <w:r>
        <w:t>Silvana describió cómo, al principio, le resultaba difícil desconectar de sus pensamientos y preocupaciones. Sin embargo, con el tiempo, aprendió a aceptar sus emociones y a utilizar la práctica del yoga restaurativo como una herramienta para enfrentar el estrés. Este cambio no solo le permitió sentirse más equilibrada, sino que también mejoró su relación con los demás, ya que se volvió más presente y consciente en sus interacciones.</w:t>
      </w:r>
    </w:p>
    <w:p>
      <w:r>
        <w:t>Este caso es solo un ejemplo de cómo el yoga restaurativo puede ser una solución efectiva en la búsqueda de un equilibrio emocional y físico. Muchos otros participantes en el programa reportaron beneficios similares, lo que demuestra que esta práctica no solo es accesible, sino también transformadora.</w:t>
      </w:r>
    </w:p>
    <w:p>
      <w:r>
        <w:t>## Acción Práctica</w:t>
      </w:r>
    </w:p>
    <w:p>
      <w:r>
        <w:t>Para empezar a incorporar el yoga restaurativo en tu vida, sigue estos tres pasos:</w:t>
      </w:r>
    </w:p>
    <w:p>
      <w:r>
        <w:t>1. **Crea tu espacio de práctica:** Dedica un área de tu hogar para el yoga restaurativo, asegurándote de que sea un lugar tranquilo y acogedor.</w:t>
      </w:r>
    </w:p>
    <w:p>
      <w:r>
        <w:t>2. **Inicia con una rutina de 20 minutos:** Escoge un horario que te funcione y practica al menos 20 minutos al día, utilizando posturas restaurativas sencillas.</w:t>
      </w:r>
    </w:p>
    <w:p>
      <w:r>
        <w:t>3. **Únete a una comunidad:** Busca clases o grupos de yoga en tu área para compartir tu experiencia y aprender de otros practicantes.</w:t>
      </w:r>
    </w:p>
    <w:p>
      <w:r>
        <w:t>El yoga restaurativo es una herramienta poderosa que puede ayudarte a reducir el estrés y encontrar un equilibrio en tu vida. Al tomarte el tiempo para cuidar de ti mismo, no solo beneficias tu salud física, sino que también nutres tu bienestar emocional y mental. Comienza hoy mismo a explorar esta práctica y experimenta sus múltiples beneficios en tu camino hacia un cuerpo en equilibrio. Recuerda que el camino hacia el bienestar es un proceso y cada pequeño paso cuenta. Con paciencia y dedicación, el yoga restaurativo puede convertirse en un pilar fundamental en tu vida diaria, ayudándote a enfrentar los desafíos con mayor calma y resiliencia.</w:t>
      </w:r>
    </w:p>
    <w:p>
      <w:pPr>
        <w:pStyle w:val="Heading1"/>
      </w:pPr>
      <w:r>
        <w:t>Chapter 8: Meditación y Mindfulness</w:t>
      </w:r>
    </w:p>
    <w:p>
      <w:r>
        <w:t># Meditación y Mindfulness</w:t>
      </w:r>
    </w:p>
    <w:p>
      <w:r>
        <w:t>La meditación y el mindfulness son prácticas que han ganado popularidad en los últimos años, y no es difícil entender por qué. En un mundo cada vez más acelerado y lleno de distracciones, encontrar un momento de calma y conexión con uno mismo se convierte en una necesidad primordial. Ambas técnicas ofrecen herramientas para reducir el estrés, mejorar la concentración y fomentar un estado de bienestar general. En este capítulo, exploraremos en profundidad qué son estas prácticas, cómo se pueden aplicar en la vida diaria, los beneficios que pueden traer para lograr un cuerpo en equilibrio y algunas estrategias para empezar.</w:t>
      </w:r>
    </w:p>
    <w:p>
      <w:r>
        <w:t>## ¿Qué es la meditación?</w:t>
      </w:r>
    </w:p>
    <w:p>
      <w:r>
        <w:t>La meditación es una práctica antigua que se utiliza para cultivar la atención plena y la concentración. Existen muchas formas de meditación, pero en esencia, todas buscan un estado de calma mental y emocional. La meditación puede ser guiada o no guiada, y puede incluir diferentes enfoques, como la atención a la respiración, la visualización o la repetición de mantras.</w:t>
      </w:r>
    </w:p>
    <w:p>
      <w:r>
        <w:t>Los orígenes de la meditación se remontan a tradiciones espirituales de diversas culturas, como el budismo y el hinduismo. Sin embargo, en las últimas décadas, la meditación ha sido objeto de estudio en el ámbito de la psicología y la neurociencia, lo que ha permitido comprender mejor sus beneficios y aplicaciones en la vida moderna. Investigaciones han demostrado que la práctica regular de la meditación puede tener un impacto significativo en la reducción del estrés, la ansiedad y la depresión. La meditación ayuda a regular las emociones y a mejorar la respuesta del cuerpo al estrés, lo que es fundamental para mantener un estado de equilibrio.</w:t>
      </w:r>
    </w:p>
    <w:p>
      <w:r>
        <w:t>### Beneficios de la meditación</w:t>
      </w:r>
    </w:p>
    <w:p>
      <w:r>
        <w:t>1. **Reducción del estrés:** La meditación actúa como un antídoto natural contra el estrés. Al centrarse en el momento presente y dejar de lado las preocupaciones, se puede experimentar una notable disminución en los niveles de cortisol, la hormona del estrés. Este efecto no solo es a corto plazo; la práctica regular puede llevar a una reducción sostenida de los niveles de estrés crónico. Por ejemplo, un estudio realizado en una universidad de España mostró que los estudiantes que practicaban meditación durante el semestre experimentaron un 30% menos de estrés en comparación con aquellos que no lo hacían.</w:t>
      </w:r>
    </w:p>
    <w:p>
      <w:r>
        <w:t>2. **Mejora de la concentración:** La práctica regular de la meditación ayuda a mejorar la capacidad de atención y concentración. A medida que se entrena la mente para enfocarse en un solo punto, se entrena también la habilidad de mantener la atención en tareas cotidianas. Esto es especialmente útil en un mundo lleno de distracciones, donde la multitarea se ha vuelto la norma. Un caso interesante es el de un profesional de marketing que, tras comenzar a meditar diariamente, notó que su productividad en el trabajo aumentó significativamente, ya que podía concentrarse en las tareas sin dejarse llevar por las interrupciones de su entorno.</w:t>
      </w:r>
    </w:p>
    <w:p>
      <w:r>
        <w:t>3. **Promoción del bienestar emocional:** La meditación puede fomentar una visión más positiva de la vida. Al observar los pensamientos sin juzgarlos, se pueden cultivar actitudes más saludables hacia uno mismo y hacia los demás. La práctica puede llevar a una mayor autoaceptación y a una disminución de la autocrítica, lo cual es crucial para el bienestar emocional. Un grupo de mujeres que participaron en un taller de meditación en un centro comunitario reportaron una mejora en su autoestima y en sus relaciones interpersonales, lo que demostró el impacto positivo de la meditación en su vida cotidiana.</w:t>
      </w:r>
    </w:p>
    <w:p>
      <w:r>
        <w:t>4. **Desarrollo de la compasión:** Muchas formas de meditación, como la meditación de amor bondadoso (metta), se centran en desarrollar sentimientos de compasión hacia uno mismo y hacia los demás. Esto no solo mejora las relaciones interpersonales, sino que también puede llevar a una mayor satisfacción en la vida. En un estudio realizado con adolescentes, aquellos que practicaban esta forma de meditación mostraron un aumento en la empatía y la amabilidad hacia sus compañeros, lo que tuvo un efecto positivo en el ambiente escolar.</w:t>
      </w:r>
    </w:p>
    <w:p>
      <w:r>
        <w:t>## Mindfulness: vivir el momento presente</w:t>
      </w:r>
    </w:p>
    <w:p>
      <w:r>
        <w:t>El mindfulness, o atención plena, es una técnica que se deriva de la meditación y se centra en vivir el momento presente con plena conciencia. En lugar de permitir que la mente divague hacia el pasado o el futuro, el mindfulness anima a las personas a experimentar lo que está sucediendo en el aquí y el ahora. Esto incluye la observación de pensamientos, emociones y sensaciones físicas sin juicio.</w:t>
      </w:r>
    </w:p>
    <w:p>
      <w:r>
        <w:t>La práctica del mindfulness se puede aplicar a cualquier actividad cotidiana. Por ejemplo, al comer, se puede prestar atención a la textura, el sabor y el aroma de los alimentos, en lugar de comer de manera automática mientras se mira televisión o se revisa el teléfono. Este tipo de atención plena puede transformar la experiencia de lo cotidiano en algo extraordinario. En un estudio realizado en una universidad de México, los estudiantes que practicaban mindfulness durante las comidas reportaron una mayor satisfacción y disfrute de la comida, lo que también llevó a una alimentación más consciente y saludable.</w:t>
      </w:r>
    </w:p>
    <w:p>
      <w:r>
        <w:t>### Beneficios del mindfulness</w:t>
      </w:r>
    </w:p>
    <w:p>
      <w:r>
        <w:t>1. **Aumento de la resiliencia:** Practicar mindfulness ayuda a desarrollar una mayor capacidad para afrontar los desafíos. Al aprender a observar las emociones y pensamientos sin dejarse llevar por ellos, se puede responder de manera más efectiva a situaciones estresantes. Esto es especialmente útil en momentos de crisis, cuando la respuesta emocional puede ser más intensa. Un ejemplo claro se encuentra en el caso de un empresario que enfrentó la quiebra de su negocio. Al practicar mindfulness, pudo gestionar su ansiedad y tomar decisiones más racionales en lugar de reaccionar impulsivamente.</w:t>
      </w:r>
    </w:p>
    <w:p>
      <w:r>
        <w:t>2. **Mejora de la salud física:** La atención plena ha demostrado tener efectos positivos en la salud física, incluyendo la reducción de la presión arterial y la mejora de la calidad del sueño. Al reducir el estrés, también se pueden minimizar problemas de salud relacionados, como trastornos digestivos y enfermedades cardiovasculares. Un estudio en un hospital de España mostró que los pacientes que practicaban mindfulness antes de someterse a cirugías experimentaron menos ansiedad y un proceso de recuperación más rápido.</w:t>
      </w:r>
    </w:p>
    <w:p>
      <w:r>
        <w:t>3. **Relaciones más saludables:** Al practicar mindfulness, se mejora la comunicación y la empatía. Ser capaz de escuchar y observar sin juicios permite establecer conexiones más profundas con los demás. Esto puede llevar a relaciones más satisfactorias y a un entorno social más positivo. Un grupo de parejas que asistió a un taller de mindfulness reportó una mejora notable en su comunicación y una disminución en los conflictos, lo que fortaleció su relación.</w:t>
      </w:r>
    </w:p>
    <w:p>
      <w:r>
        <w:t>4. **Aumento de la creatividad:** La práctica de la atención plena puede abrir la mente a nuevas ideas y perspectivas. Al desconectar de las distracciones y centrarse en el presente, se facilita el pensamiento creativo y la resolución de problemas. En una empresa de diseño, se implementó un programa de mindfulness para sus empleados, y se observó un aumento en la innovación y la colaboración, lo que resultó en un incremento significativo en la producción creativa.</w:t>
      </w:r>
    </w:p>
    <w:p>
      <w:r>
        <w:t>## Cómo empezar con la meditación y el mindfulness</w:t>
      </w:r>
    </w:p>
    <w:p>
      <w:r>
        <w:t>Si bien puede parecer intimidante al principio, incorporar la meditación y el mindfulness en tu vida es un proceso gradual que puede hacerse de manera sencilla y efectiva. Aquí hay algunos pasos que puedes seguir para comenzar:</w:t>
      </w:r>
    </w:p>
    <w:p>
      <w:r>
        <w:t>1. **Define un momento y lugar:** Escoge un momento del día que te funcione, ya sea por la mañana al despertar o por la noche antes de dormir. Encuentra un lugar tranquilo donde no te interrumpan. Puede ser un rincón de tu casa, un parque cercano o incluso tu oficina si es un espacio que puedes personalizar. La clave es crear un ambiente que favorezca la concentración y la calma.</w:t>
      </w:r>
    </w:p>
    <w:p>
      <w:r>
        <w:t>2. **Comienza con sesiones cortas:** No es necesario meditar durante largos períodos de tiempo al inicio. Comienza con 5-10 minutos al día y aumenta gradualmente a medida que te sientas más cómodo con la práctica. La clave es la regularidad; es mejor meditar unos minutos todos los días que hacer sesiones largas de vez en cuando. Una buena práctica es utilizar un temporizador para que no tengas que preocuparte por el tiempo y puedas concentrarte en la experiencia.</w:t>
      </w:r>
    </w:p>
    <w:p>
      <w:r>
        <w:t>3. **Utiliza recursos disponibles:** Existen numerosas aplicaciones y videos en línea que pueden guiarte a través de la meditación y el mindfulness, lo que puede ser especialmente útil para los principiantes. Algunas aplicaciones populares incluyen Headspace, Calm y Insight Timer, que ofrecen meditaciones guiadas y prácticas de mindfulness adaptadas a diferentes niveles y necesidades. No dudes en explorar diferentes recursos hasta encontrar el que mejor se adapte a ti.</w:t>
      </w:r>
    </w:p>
    <w:p>
      <w:r>
        <w:t>4. **Prueba diferentes técnicas:** La meditación y el mindfulness pueden adoptar muchas formas. Experimenta con diferentes técnicas, como la meditación de atención plena, la meditación de amor bondadoso o la meditación caminando. Cada persona es diferente, y encontrar la práctica que más resuene contigo puede hacer una gran diferencia en tu experiencia.</w:t>
      </w:r>
    </w:p>
    <w:p>
      <w:r>
        <w:t>### Ejemplo práctico: La experiencia de Clara</w:t>
      </w:r>
    </w:p>
    <w:p>
      <w:r>
        <w:t>Clara, una madre de dos niños y trabajadora a tiempo completo, siempre se sintió abrumada por las demandas diarias. Ella decidió que necesitaba encontrar una forma de manejar su estrés y empezó a investigar sobre la meditación y el mindfulness. Al principio, le costó encontrar un momento para sí misma, pero finalmente se comprometió a levantarse 10 minutos antes cada día para meditar.</w:t>
      </w:r>
    </w:p>
    <w:p>
      <w:r>
        <w:t>Comenzó a utilizar una aplicación de meditación que le ofrecía sesiones guiadas. Al principio, se sentía inquieta y le costaba concentrarse, pero con el tiempo, aprendió a observar sus pensamientos y a dejarlos ir. Un día, mientras practicaba la meditación en la mañana, se dio cuenta de que muchos de sus pensamientos estaban relacionados con la anticipación de lo que debía hacer durante el día. Esta toma de conciencia le permitió reorganizar sus prioridades y, en lugar de sentirse abrumada, pudo enfocarse en lo que realmente importaba.</w:t>
      </w:r>
    </w:p>
    <w:p>
      <w:r>
        <w:t>A medida que Clara fue integrando el mindfulness en su vida, comenzó a aplicar estas técnicas en situaciones cotidianas. Durante las comidas, se sentaba con sus hijos y practicaba prestar atención a cada bocado. Esto no solo hizo que disfrutara más de la comida, sino que también se convirtió en un momento de conexión familiar. Clara notó que, al estar más presente, podía responder mejor a las necesidades de sus hijos y disfrutar de sus risas y juegos.</w:t>
      </w:r>
    </w:p>
    <w:p>
      <w:r>
        <w:t>Con el tiempo, Clara también comenzó a practicar mindfulness mientras caminaba hacia su trabajo. En lugar de mirar su teléfono o pensar en sus tareas, se enfocaba en los sonidos, los olores y las sensaciones que la rodeaban. Esto le ayudó a comenzar su día con una mentalidad más positiva y tranquila. Clara se dio cuenta de que estos pequeños momentos de atención plena eran esenciales para su bienestar general.</w:t>
      </w:r>
    </w:p>
    <w:p>
      <w:r>
        <w:t>## Checklist: Acciones concretas para la práctica de meditación y mindfulness</w:t>
      </w:r>
    </w:p>
    <w:p>
      <w:r>
        <w:t>1. **Establece un horario diario:** Dedica un tiempo específico cada día para meditar. Puede ser por la mañana al despertar o por la noche antes de dormir. La consistencia es clave para desarrollar un hábito.</w:t>
      </w:r>
    </w:p>
    <w:p>
      <w:r>
        <w:t>2. **Incorpora mindfulness en tu día:** Elige al menos una actividad diaria, como comer o caminar, para practicar mindfulness, prestando atención plena a cada momento. Esto te ayudará a desarrollar la habilidad de estar presente en cualquier situación.</w:t>
      </w:r>
    </w:p>
    <w:p>
      <w:r>
        <w:t>3. **Únete a un grupo o comunidad de práctica:** Busca grupos locales o en línea que se reúnan para meditar o practicar mindfulness. Compartir experiencias con otros puede ser muy enriquecedor y motivador. La comunidad puede ofrecer apoyo y consejos valiosos.</w:t>
      </w:r>
    </w:p>
    <w:p>
      <w:r>
        <w:t>4. **Lleva un diario de mindfulness:** Dedica unos minutos al final del día para reflexionar sobre tus experiencias. Anota lo que has sentido al practicar mindfulness y meditación; esto puede ayudarte a identificar patrones y progresos.</w:t>
      </w:r>
    </w:p>
    <w:p>
      <w:r>
        <w:t>5. **Sé amable contigo mismo:** La práctica de la meditación y el mindfulness no se trata de ser perfecto. Habrá días en que te resulte más difícil concentrarte o estar presente. Lo importante es ser compasivo contigo mismo y seguir practicando.</w:t>
      </w:r>
    </w:p>
    <w:p>
      <w:r>
        <w:t>## Acción práctica</w:t>
      </w:r>
    </w:p>
    <w:p>
      <w:r>
        <w:t>Para empezar a incorporar la meditación y el mindfulness en tu vida, sigue estos tres pasos:</w:t>
      </w:r>
    </w:p>
    <w:p>
      <w:r>
        <w:t>1. **Escoge un momento y lugar:** Dedica un espacio tranquilo en tu hogar y selecciona un horario que puedas cumplir. Hacer de este un ritual personal puede aumentar tu motivación.</w:t>
      </w:r>
    </w:p>
    <w:p>
      <w:r>
        <w:t>2. **Comienza con 5 minutos de meditación diaria:** Usa una aplicación o video para guiarte y practicar diariamente. No te preocupes si al principio te cuesta; lo importante es seguir practicando.</w:t>
      </w:r>
    </w:p>
    <w:p>
      <w:r>
        <w:t>3. **Practica mindfulness en una actividad diaria:** Elige una acción cotidiana y realiza esa actividad con plena atención, sin distracciones. Esto puede ser tan simple como beber una taza de té o dar un paseo por el parque.</w:t>
      </w:r>
    </w:p>
    <w:p>
      <w:r>
        <w:t>La meditación y el mindfulness son herramientas poderosas que pueden transformar tu vida. Al dedicar tiempo a estas prácticas, no solo podrás reducir el estrés, sino también cultivar una mayor conexión contigo mismo y con el mundo que te rodea. Recuerda que lo más importante es la constancia y la apertura para experimentar los beneficios que estas prácticas pueden ofrecerte en tu camino hacia un cuerpo en equilibrio. A medida que continúes explorando estas técnicas, descubrirás que el bienestar no es solo un destino, sino un viaje que vale la pena emprender cada día.</w:t>
      </w:r>
    </w:p>
    <w:p>
      <w:pPr>
        <w:pStyle w:val="Heading1"/>
      </w:pPr>
      <w:r>
        <w:t>Conclusion</w:t>
      </w:r>
    </w:p>
    <w:p>
      <w:r>
        <w:t>## Conclusión</w:t>
      </w:r>
    </w:p>
    <w:p>
      <w:r>
        <w:t>Al llegar al final de este recorrido por el mundo de los ejercicios suaves y la reducción del estrés, es fundamental reflexionar sobre lo que hemos aprendido y cómo podemos aplicar estos conocimientos en nuestra vida diaria. En "Cuerpo en Equilibrio: Cómo reducir el estrés con ejercicios suaves", hemos explorado diversas técnicas que no solo promueven la relajación, sino que también fomentan un estado de bienestar integral. La clave radica en integrar estas prácticas en nuestra rutina diaria, permitiendo que se conviertan en herramientas efectivas para mejorar nuestra calidad de vida.</w:t>
      </w:r>
    </w:p>
    <w:p>
      <w:r>
        <w:t>### La importancia de la práctica constante</w:t>
      </w:r>
    </w:p>
    <w:p>
      <w:r>
        <w:t>La práctica constante es esencial cuando se trata de reducir el estrés. En muchas ocasiones, el enfoque inicial puede parecer abrumador, pero pequeños pasos pueden llevar a grandes cambios. Por ejemplo, una de nuestras lectoras, Laura, decidió incorporar la meditación en su vida diaria. Al principio, solo dedicaba cinco minutos al día en su hogar, utilizando una aplicación que la guiaba. Con el tiempo, estos cinco minutos se convirtieron en diez, luego en quince, y Laura comenzó a notar cambios significativos en su capacidad para manejar momentos de estrés. Su historia es un recordatorio de que cada pequeño esfuerzo cuenta y que la perseverancia es la clave para progresar.</w:t>
      </w:r>
    </w:p>
    <w:p>
      <w:r>
        <w:t>La práctica constante también se traduce en la creación de un espacio mental más tranquilo. A medida que uno se acostumbra a dedicar tiempo a la meditación y a la atención plena, se desarrolla una mayor capacidad para afrontar situaciones estresantes. Este cambio no ocurre de la noche a la mañana; es un proceso gradual que requiere dedicación. En este sentido, es importante recordar que cada uno de nosotros tiene su propio ritmo y que, aunque la constancia es fundamental, la autocompasión es igualmente necesaria. No te castigues si un día no puedes meditar; simplemente vuelve a intentarlo al día siguiente.</w:t>
      </w:r>
    </w:p>
    <w:p>
      <w:r>
        <w:t>### Ejercicios suaves en la vida cotidiana</w:t>
      </w:r>
    </w:p>
    <w:p>
      <w:r>
        <w:t>Integrar ejercicios suaves en la vida cotidiana no tiene que ser complicado. Se trata de encontrar formas de moverse y respirar que se adapten a nuestras necesidades y horarios. Por ejemplo, en muchas comunidades locales, se ofrecen clases de yoga y tai chi que invitan a las personas a unirse y compartir esta experiencia en grupo. Estas actividades no solo son beneficiosas para el cuerpo, sino que también fomentan un sentido de comunidad. Una clase de yoga en un parque cercano puede ser una excelente manera de conectar con otras personas mientras se trabaja en el bienestar personal.</w:t>
      </w:r>
    </w:p>
    <w:p>
      <w:r>
        <w:t>Además, la práctica de la respiración consciente puede realizarse en cualquier momento y lugar. Ya sea en el trabajo, en casa o mientras se espera en una fila, tomarse un momento para concentrarse en la respiración puede ser una forma efectiva de reducir la tensión acumulada. Por ejemplo, en una oficina en Madrid, un grupo de trabajadores decidió implementar pausas de respiración consciente durante la jornada laboral. A través de sesiones breves de cinco minutos donde todos cerraban los ojos y se enfocaban en su respiración, notaron una mejora en la productividad y una reducción en los niveles de estrés. Este tipo de iniciativas no solo beneficia a los individuos, sino que también crea un ambiente laboral más positivo.</w:t>
      </w:r>
    </w:p>
    <w:p>
      <w:r>
        <w:t>Experimentar con diferentes ejercicios suaves, como estiramientos o caminatas conscientes, puede ser una manera de encontrar lo que mejor se adapta a cada uno. La clave es ser flexible y abierto a probar nuevas actividades. Si un tipo de ejercicio no resuena contigo, no dudes en explorar otros. La variedad puede mantener el interés y la motivación alta.</w:t>
      </w:r>
    </w:p>
    <w:p>
      <w:r>
        <w:t>### Mantenerse motivado y en equilibrio</w:t>
      </w:r>
    </w:p>
    <w:p>
      <w:r>
        <w:t>La motivación es un componente crucial en el viaje hacia un cuerpo en equilibrio. A veces, es fácil perder el interés o sentirse desanimado. Por eso, encontrar maneras de mantener viva la motivación es fundamental. Una estrategia efectiva es establecer metas pequeñas y alcanzables. Por ejemplo, si el objetivo es practicar la meditación, en lugar de fijar una meta de 30 minutos al día, comenzar con cinco minutos y aumentar gradualmente puede ser más manejable. Un enfoque gradual permite que la práctica se sienta menos abrumadora y más accesible.</w:t>
      </w:r>
    </w:p>
    <w:p>
      <w:r>
        <w:t>Otra forma de mantenerse motivado es compartir la experiencia con amigos o familiares. Formar un grupo de apoyo donde se puedan compartir logros y desafíos puede ayudar a mantener a todos enfocados y entusiasmados. Además, celebrar los pequeños logros, como completar una semana de práctica constante, puede fortalecer la resolución personal y crear un sentido de comunidad. Muchas personas encuentran que la interacción social, incluso en el contexto del bienestar, les proporciona un impulso adicional para continuar con sus prácticas.</w:t>
      </w:r>
    </w:p>
    <w:p>
      <w:r>
        <w:t>También es útil llevar un diario de progreso. Anotar tus experiencias, cómo te sientes antes y después de practicar, e incluso las dificultades que enfrentas, puede ofrecer una perspectiva valiosa. Este registro no solo te ayuda a reflexionar sobre tu viaje, sino que también puede ser una fuente de motivación cuando te enfrentas a momentos de duda.</w:t>
      </w:r>
    </w:p>
    <w:p>
      <w:r>
        <w:t>### Checklist: Acciones concretas</w:t>
      </w:r>
    </w:p>
    <w:p>
      <w:r>
        <w:t>Para ayudarte a implementar lo aprendido en este libro, aquí hay una lista de acciones concretas que puedes llevar a cabo:</w:t>
      </w:r>
    </w:p>
    <w:p>
      <w:r>
        <w:t>1. **Establece un horario fijo:** Escoge un momento del día en el que puedas dedicarte a la meditación o a los ejercicios suaves. La regularidad es clave. Puedes usar una alarma en tu teléfono para recordarte este tiempo sagrado.</w:t>
      </w:r>
    </w:p>
    <w:p>
      <w:r>
        <w:t>2. **Dedica tiempo a la reflexión:** Al final de cada semana, toma unos minutos para reflexionar sobre tu progreso. Anota cómo te has sentido y qué cambios has notado en tu vida diaria. Este ejercicio de introspección puede ayudarte a identificar qué prácticas funcionan mejor para ti.</w:t>
      </w:r>
    </w:p>
    <w:p>
      <w:r>
        <w:t>3. **Comparte tu experiencia:** Habla con amigos o familiares sobre tus prácticas de meditación y ejercicios suaves. Anímalos a unirse a ti, creando así un ambiente de apoyo mutuo. Puedes organizar sesiones de meditación en grupo o incluso salir a caminar conscientemente juntos.</w:t>
      </w:r>
    </w:p>
    <w:p>
      <w:r>
        <w:t>### Acción práctica</w:t>
      </w:r>
    </w:p>
    <w:p>
      <w:r>
        <w:t>**Pasos para comenzar hoy:**</w:t>
      </w:r>
    </w:p>
    <w:p>
      <w:r>
        <w:t>1. **Encuentra un lugar tranquilo en tu hogar:** Dedica un espacio para la meditación y los ejercicios suaves, asegurándote de que sea cómodo y libre de distracciones. Puedes decorarlo con elementos que te inspiren, como plantas o velas.</w:t>
      </w:r>
    </w:p>
    <w:p>
      <w:r>
        <w:t>2. **Configura recordatorios:** Usa tu teléfono o una agenda para recordarte la hora de tu práctica diaria. Esto te ayudará a establecer una rutina y a priorizar tu bienestar.</w:t>
      </w:r>
    </w:p>
    <w:p>
      <w:r>
        <w:t>3. **Explora recursos:** Investiga aplicaciones, videos o clases locales que puedan guiarte en tus prácticas. No dudes en probar diferentes opciones hasta encontrar las que mejor se adapten a ti. La diversidad en los recursos puede mantener tu interés y motivación.</w:t>
      </w:r>
    </w:p>
    <w:p>
      <w:r>
        <w:t>En conclusión, el camino hacia un cuerpo en equilibrio es un viaje personal que requiere compromiso, paciencia y práctica. Las herramientas que hemos discutido a lo largo de este libro son accesibles y pueden ser adaptadas a cualquier estilo de vida. Al integrar ejercicios suaves y técnicas de reducción del estrés en tu vida diaria, no solo estarás cuidando de tu bienestar físico, sino que también estarás cultivando una paz interna que te permitirá enfrentar los desafíos de la vida con mayor resiliencia. Recuerda, el bienestar es un viaje, no un destino, y cada paso que tomes hacia la calma y el equilibrio es un paso hacia una vida más plena y satisfactoria.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