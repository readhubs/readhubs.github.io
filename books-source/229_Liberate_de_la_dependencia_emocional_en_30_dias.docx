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Libérate de la dependencia emocional en 30 días</w:t>
      </w:r>
    </w:p>
    <w:p>
      <w:r>
        <w:t>By MICKY</w:t>
        <w:br/>
      </w:r>
    </w:p>
    <w:p>
      <w:r>
        <w:br w:type="page"/>
      </w:r>
    </w:p>
    <w:p>
      <w:pPr>
        <w:pStyle w:val="Heading1"/>
      </w:pPr>
      <w:r>
        <w:t>Table of Contents</w:t>
      </w:r>
    </w:p>
    <w:p>
      <w:r>
        <w:t>Introduction</w:t>
      </w:r>
    </w:p>
    <w:p>
      <w:r>
        <w:t>1. **Introducción a la Dependencia Emocional**</w:t>
      </w:r>
    </w:p>
    <w:p>
      <w:r>
        <w:t>2. **Identificando tus Patrones**</w:t>
      </w:r>
    </w:p>
    <w:p>
      <w:r>
        <w:t>3. **El Poder de la Autoconciencia**</w:t>
      </w:r>
    </w:p>
    <w:p>
      <w:r>
        <w:t>4. **Estableciendo Límites Saludables**</w:t>
      </w:r>
    </w:p>
    <w:p>
      <w:r>
        <w:t>5. **Fortaleciendo la Autoestima**</w:t>
      </w:r>
    </w:p>
    <w:p>
      <w:r>
        <w:t>6. **Desarrollando la Independencia Emocional**</w:t>
      </w:r>
    </w:p>
    <w:p>
      <w:r>
        <w:t>7. **La Importancia de la Comunicación Asertiva**</w:t>
      </w:r>
    </w:p>
    <w:p>
      <w:r>
        <w:t>8. **Construyendo Redes de Apoyo**</w:t>
      </w:r>
    </w:p>
    <w:p>
      <w:r>
        <w:t>Conclusion</w:t>
      </w:r>
    </w:p>
    <w:p>
      <w:r>
        <w:br w:type="page"/>
      </w:r>
    </w:p>
    <w:p>
      <w:pPr>
        <w:pStyle w:val="Heading1"/>
      </w:pPr>
      <w:r>
        <w:t>Introduction</w:t>
      </w:r>
    </w:p>
    <w:p>
      <w:r>
        <w:t># Introducción</w:t>
      </w:r>
    </w:p>
    <w:p>
      <w:r>
        <w:t>La dependencia emocional es un tema que ha cobrado relevancia en los últimos años. Se trata de un fenómeno que afecta a muchas personas, limitando su capacidad para vivir de manera plena y satisfactoria. Este libro, "Libérate de la dependencia emocional en 30 días", te ofrece un camino claro y accesible hacia la independencia emocional. A lo largo de estas páginas, exploraremos estrategias prácticas y efectivas que te ayudarán a transformar tu relación contigo mismo y con los demás.</w:t>
      </w:r>
    </w:p>
    <w:p>
      <w:r>
        <w:t>## ¿Qué es la dependencia emocional?</w:t>
      </w:r>
    </w:p>
    <w:p>
      <w:r>
        <w:t>La dependencia emocional se caracteriza por la necesidad excesiva de aprobación y afecto de otras personas. Esta situación puede llevar a un ciclo de ansiedad y sufrimiento, donde la felicidad de uno depende de la validación externa. Imagina a Laura, una joven que, tras una relación tóxica, se encuentra atrapada en un patrón de búsqueda constante de cariño y aceptación. Cada vez que su pareja la critica, su autoestima se desploma, y siente que su vida carece de sentido sin él. Este tipo de dependencia no solo afecta a la persona involucrada, sino también a su entorno, generando relaciones disfuncionales y un desgaste emocional que puede ser devastador.</w:t>
      </w:r>
    </w:p>
    <w:p>
      <w:r>
        <w:t>Es importante reconocer que la dependencia emocional no discrimina. Puede afectar a personas de todas las edades, géneros y contextos. En el mundo actual, donde las redes sociales a menudo amplifican la necesidad de ser aceptados y queridos, la dependencia emocional puede volverse aún más complicada de manejar. A lo largo de este libro, abordaremos las raíces de este fenómeno y cómo puedes empezar a deshacerte de él.</w:t>
      </w:r>
    </w:p>
    <w:p>
      <w:r>
        <w:t>## Razones detrás de la dependencia emocional</w:t>
      </w:r>
    </w:p>
    <w:p>
      <w:r>
        <w:t>La dependencia emocional suele tener sus raíces en experiencias pasadas. Muchas veces, se origina en la infancia, cuando los vínculos primarios no se establecen de manera segura. Por ejemplo, si un niño creció en un entorno donde el amor y la aprobación eran condicionales, es probable que desarrolle una necesidad insaciable de complacer a los demás en su vida adulta. Esto puede manifestarse en relaciones románticas, amistades o incluso en el ámbito laboral.</w:t>
      </w:r>
    </w:p>
    <w:p>
      <w:r>
        <w:t>Otra razón común es la baja autoestima. Las personas que no se valoran a sí mismas tienden a buscar la validación de otros como un medio para sentirse suficientes. Este ciclo puede ser difícil de romper, ya que cuanto más buscamos la aprobación ajena, más nos alejamos de nuestras propias necesidades y deseos. En este libro, aprenderás a identificar estos patrones y a trabajar en tu autovaloración, lo que es un paso crucial hacia la independencia emocional.</w:t>
      </w:r>
    </w:p>
    <w:p>
      <w:r>
        <w:t>## Estrategias para liberarte de la dependencia emocional</w:t>
      </w:r>
    </w:p>
    <w:p>
      <w:r>
        <w:t>A lo largo de este mes, te ofreceremos herramientas y técnicas que te ayudarán a fortalecer tu sentido de identidad y autonomía. Cada semana estará dedicada a un tema específico que te permitirá reflexionar y aplicar lo aprendido a tu vida diaria. Desde la identificación de tus emociones hasta la construcción de relaciones más saludables, cada capítulo está diseñado para guiarte en este viaje.</w:t>
      </w:r>
    </w:p>
    <w:p>
      <w:r>
        <w:t>Una estrategia esencial es practicar la autoexploración. Dedica tiempo a conocer tus intereses, pasiones y metas personales. Haz un diario donde puedas expresar tus pensamientos y emociones. Esto no solo te ayudará a entenderte mejor, sino que también te permitirá desarrollar una voz interior más fuerte, que no dependa de la opinión de los demás.</w:t>
      </w:r>
    </w:p>
    <w:p>
      <w:r>
        <w:t>Otra técnica efectiva es el establecimiento de límites. Aprender a decir "no" y priorizar tus necesidades es fundamental. A menudo, las personas dependientes tienden a ceder ante las demandas de los demás, olvidando lo que realmente necesitan. Establecer límites saludables te permitirá proteger tu bienestar emocional y establecer relaciones más equilibradas.</w:t>
      </w:r>
    </w:p>
    <w:p>
      <w:r>
        <w:t>## Casos de éxito: historias de transformación</w:t>
      </w:r>
    </w:p>
    <w:p>
      <w:r>
        <w:t>A lo largo de estos años, he tenido la oportunidad de trabajar con muchas personas que han logrado liberarse de la dependencia emocional. Uno de los casos más inspiradores es el de Miguel, un hombre de 35 años que, tras una serie de relaciones fallidas, se dio cuenta de que su felicidad dependía de la aprobación de sus parejas. Después de seguir un proceso de autoexploración y establecer límites claros, Miguel pudo redefinir su vida. Hoy, él disfruta de relaciones más saludables y, lo más importante, ha encontrado la felicidad dentro de sí mismo.</w:t>
      </w:r>
    </w:p>
    <w:p>
      <w:r>
        <w:t>Historias como la de Miguel nos demuestran que es posible cambiar. Con dedicación y esfuerzo, cualquiera puede liberarse de la dependencia emocional. Este libro te proporcionará las herramientas necesarias para comenzar tu propio viaje de transformación.</w:t>
      </w:r>
    </w:p>
    <w:p>
      <w:r>
        <w:t>## Checklist de acciones concretas</w:t>
      </w:r>
    </w:p>
    <w:p>
      <w:r>
        <w:t>Para comenzar a liberarte de la dependencia emocional, aquí tienes una lista de 3 acciones concretas que puedes implementar hoy mismo:</w:t>
      </w:r>
    </w:p>
    <w:p>
      <w:r>
        <w:t>1. **Autoevaluación**: Dedica 15 minutos a escribir en un diario sobre tus emociones. ¿Qué situaciones te hacen sentir inseguro o dependiente? Reflexiona sobre tus respuestas.</w:t>
        <w:br/>
        <w:t xml:space="preserve">   </w:t>
        <w:br/>
        <w:t>2. **Establecimiento de límites**: Identifica una situación en la que sientas que no has puesto límites. Practica decir "no" a una pequeña solicitud que te haga sentir incómodo.</w:t>
        <w:br/>
        <w:t xml:space="preserve">   </w:t>
        <w:br/>
        <w:t>3. **Conexión contigo mismo**: Programa una actividad que disfrutes y que puedas hacer solo, como caminar, leer o meditar. Este tiempo para ti es esencial para cultivar tu independencia emocional.</w:t>
      </w:r>
    </w:p>
    <w:p>
      <w:r>
        <w:t>## Acción práctica</w:t>
      </w:r>
    </w:p>
    <w:p>
      <w:r>
        <w:t>**Paso 1**: Escribe en tu diario durante cinco minutos sobre una situación en la que te hayas sentido dependiente.</w:t>
      </w:r>
    </w:p>
    <w:p>
      <w:r>
        <w:t>**Paso 2**: Establece un límite claro en una relación que te resulte complicada.</w:t>
      </w:r>
    </w:p>
    <w:p>
      <w:r>
        <w:t>**Paso 3**: Realiza una actividad en soledad que te haga sentir bien contigo mismo.</w:t>
      </w:r>
    </w:p>
    <w:p>
      <w:r>
        <w:t>Al finalizar este libro, estarás en un camino sólido hacia la independencia emocional. Recuerda que cada paso cuenta, y que el primer paso hacia la libertad es el más importante. ¡Comencemos este viaje juntos!</w:t>
      </w:r>
    </w:p>
    <w:p>
      <w:pPr>
        <w:pStyle w:val="Heading1"/>
      </w:pPr>
      <w:r>
        <w:t>Chapter 1: **Introducción a la Dependencia Emocional**</w:t>
      </w:r>
    </w:p>
    <w:p>
      <w:r>
        <w:t># Introducción a la Dependencia Emocional</w:t>
      </w:r>
    </w:p>
    <w:p>
      <w:r>
        <w:t>La dependencia emocional es un fenómeno que afecta a muchas personas en sus relaciones interpersonales. A menudo, se manifiesta como una necesidad excesiva de aprobación, apoyo o afecto de los demás, lo que puede llevar a una pérdida de la identidad propia y a relaciones tóxicas. En este capítulo, exploraremos qué es la dependencia emocional, cómo se forma y sus consecuencias en nuestra vida diaria. El objetivo es que puedas reconocer estos patrones en ti mismo y en tus relaciones, y, a partir de ahí, iniciar un camino hacia la autonomía emocional.</w:t>
      </w:r>
    </w:p>
    <w:p>
      <w:r>
        <w:t>## ¿Qué es la Dependencia Emocional?</w:t>
      </w:r>
    </w:p>
    <w:p>
      <w:r>
        <w:t>La dependencia emocional se define como un vínculo afectivo poco saludable que se establece entre dos personas, donde una de ellas se siente incapaz de funcionar de manera independiente sin la otra. Este tipo de dependencia puede surgir en diversas relaciones: románticas, familiares e incluso de amistad. Quienes sufren de dependencia emocional suelen sentir que su bienestar emocional está intrínsecamente ligado al comportamiento y la aprobación de la otra persona.</w:t>
      </w:r>
    </w:p>
    <w:p>
      <w:r>
        <w:t>Por ejemplo, imagina a Laura, una joven de 28 años que ha estado en una relación con su pareja, Carlos, durante tres años. A pesar de que Carlos a menudo ignora sus necesidades emocionales y pasa mucho tiempo con amigos sin invitarla, Laura siente que no puede dejarlo. Su felicidad depende de las pequeñas muestras de cariño que Carlos le brinda, por lo que tolera comportamientos que la lastiman. Esta situación es un claro ejemplo de cómo la dependencia emocional puede distorsionar la percepción que uno tiene de la relación y de uno mismo.</w:t>
      </w:r>
    </w:p>
    <w:p>
      <w:r>
        <w:t>## Causas de la Dependencia Emocional</w:t>
      </w:r>
    </w:p>
    <w:p>
      <w:r>
        <w:t>La dependencia emocional no surge de la nada; tiene raíces profundas que pueden estar relacionadas con experiencias pasadas, traumas o patrones de comportamiento aprendidos. Una de las causas más comunes es la falta de autoestima. Cuando una persona no se siente valiosa por sí misma, tiende a buscar esa validación en los demás, lo que puede llevarla a establecer vínculos disfuncionales.</w:t>
      </w:r>
    </w:p>
    <w:p>
      <w:r>
        <w:t>Otro factor a considerar son las dinámicas familiares. Muchas veces, quienes crecen en entornos donde el amor se condiciona a ciertos comportamientos o logros, tienden a repetir esos patrones en sus relaciones adultas. Por ejemplo, si en la infancia se aprendió que el amor se ganaba a través del cumplimiento de expectativas, como sacar buenas notas o ser el "hijo perfecto", es probable que esa persona busque aprobación constante en sus relaciones futuras.</w:t>
      </w:r>
    </w:p>
    <w:p>
      <w:r>
        <w:t>Además, el temor a la soledad juega un papel crucial en la dependencia emocional. La idea de estar solo puede ser aterradora, lo que lleva a muchas personas a permanecer en relaciones insatisfactorias por miedo a no encontrar a alguien más. Este miedo puede hacer que se ignoren señales de alerta y que se toleren comportamientos que, en otras circunstancias, no se aceptarían.</w:t>
      </w:r>
    </w:p>
    <w:p>
      <w:r>
        <w:t>## Consecuencias de la Dependencia Emocional</w:t>
      </w:r>
    </w:p>
    <w:p>
      <w:r>
        <w:t>Las consecuencias de la dependencia emocional son variadas y pueden afectar diferentes aspectos de la vida de una persona. En primer lugar, la salud mental puede verse comprometida. La ansiedad, la depresión y la baja autoestima son comunes entre quienes sufren de dependencia emocional, ya que la constante búsqueda de aprobación y afecto puede ser agotadora y desgastante.</w:t>
      </w:r>
    </w:p>
    <w:p>
      <w:r>
        <w:t>Además, las relaciones se pueden volver tóxicas. La persona dependiente puede experimentar celos, inseguridad y una necesidad constante de control sobre la otra persona. Esto, a su vez, puede generar conflictos y resentimientos, creando un ciclo de sufrimiento que es difícil de romper.</w:t>
      </w:r>
    </w:p>
    <w:p>
      <w:r>
        <w:t>Un estudio realizado en una universidad local demostró que el 60% de los estudiantes encuestados reconocieron haber estado en alguna relación donde la dependencia emocional estaba presente. Muchos de ellos informaron que, después de terminar esas relaciones, experimentaron una sensación de liberación y autodescubrimiento, lo que les permitió desarrollar una mayor autoestima y la capacidad de establecer conexiones más saludables en el futuro.</w:t>
      </w:r>
    </w:p>
    <w:p>
      <w:r>
        <w:t>## Cómo Reconocer la Dependencia Emocional en Ti Mismo</w:t>
      </w:r>
    </w:p>
    <w:p>
      <w:r>
        <w:t>Reconocer que se tiene un problema de dependencia emocional es el primer paso hacia la recuperación. Para ello, es importante hacerse algunas preguntas. ¿Sientes que tu felicidad depende de otra persona? ¿Eres capaz de tomar decisiones sin consultar a alguien más? ¿Te sientes ansioso o inquieto cuando no estás en contacto con esa persona? Las respuestas a estas preguntas pueden ofrecerte una perspectiva clara sobre tu situación actual.</w:t>
      </w:r>
    </w:p>
    <w:p>
      <w:r>
        <w:t>Además, es útil observar tus reacciones emocionales. Si te sientes extremadamente ansioso ante la posibilidad de ser rechazado o abandonado, eso podría ser un indicativo de dependencia emocional. A menudo, las personas con dependencia emocional tienden a idealizar a su pareja, ignorando sus defectos y minimizando sus propias necesidades.</w:t>
      </w:r>
    </w:p>
    <w:p>
      <w:r>
        <w:t>Una técnica que puede ayudarte a tomar conciencia de tus emociones es llevar un diario. Anota tus pensamientos y sentimientos en relación a tus relaciones. Con el tiempo, podrás identificar patrones y comportamientos que indican dependencia emocional.</w:t>
      </w:r>
    </w:p>
    <w:p>
      <w:r>
        <w:t>## Acciones para Liberarte de la Dependencia Emocional</w:t>
      </w:r>
    </w:p>
    <w:p>
      <w:r>
        <w:t>A continuación, te presento un checklist con tres acciones concretas que puedes comenzar a implementar desde hoy:</w:t>
      </w:r>
    </w:p>
    <w:p>
      <w:r>
        <w:t>1. **Establecer límites claros**: Aprende a decir "no" y a comunicar tus necesidades sin sentirte culpable. Esto es fundamental para construir relaciones más saludables.</w:t>
      </w:r>
    </w:p>
    <w:p>
      <w:r>
        <w:t>2. **Fomentar la autovaloración**: Dedica tiempo a actividades que te hagan sentir bien contigo mismo. Esto puede incluir hobbies, ejercicio o meditación. La clave es reconectar contigo y descubrir tus propias pasiones.</w:t>
      </w:r>
    </w:p>
    <w:p>
      <w:r>
        <w:t>3. **Buscar apoyo profesional**: Considera la posibilidad de hablar con un terapeuta o consejero especializado en relaciones. Un profesional puede ofrecerte herramientas y estrategias personalizadas para trabajar en tu dependencia emocional.</w:t>
      </w:r>
    </w:p>
    <w:p>
      <w:r>
        <w:t>## Conclusión</w:t>
      </w:r>
    </w:p>
    <w:p>
      <w:r>
        <w:t>Liberarse de la dependencia emocional es un proceso que requiere tiempo, esfuerzo y, sobre todo, autoconocimiento. A medida que avanzas en este camino, es fundamental recordar que cada pequeño paso cuenta y que el cambio es posible. La clave está en la voluntad de querer transformar tu vida y tus relaciones.</w:t>
      </w:r>
    </w:p>
    <w:p>
      <w:r>
        <w:t>### Acción Práctica</w:t>
      </w:r>
    </w:p>
    <w:p>
      <w:r>
        <w:t>1. **Identifica una relación en la que sientas dependencia**: Reflexiona sobre cómo esa relación afecta tu bienestar emocional.</w:t>
        <w:br/>
        <w:t xml:space="preserve">   </w:t>
        <w:br/>
        <w:t>2. **Establece un límite**: Comunica a la persona involucrada lo que necesitas y lo que no estás dispuesto a tolerar.</w:t>
      </w:r>
    </w:p>
    <w:p>
      <w:r>
        <w:t>3. **Dedica 15 minutos al día para ti mismo**: Encuentra un momento para hacer algo que disfrutes y que te haga sentir bien. Esto te ayudará a reconectar contigo mismo y a construir una vida más plena y autónoma.</w:t>
      </w:r>
    </w:p>
    <w:p>
      <w:pPr>
        <w:pStyle w:val="Heading1"/>
      </w:pPr>
      <w:r>
        <w:t>Chapter 2: **Identificando tus Patrones**</w:t>
      </w:r>
    </w:p>
    <w:p>
      <w:r>
        <w:t>## Identificando tus Patrones</w:t>
      </w:r>
    </w:p>
    <w:p>
      <w:r>
        <w:t>La dependencia emocional es un fenómeno que puede tener raíces profundas en nuestra historia personal y en nuestras relaciones. A menudo, estamos tan inmersos en nuestras dinámicas interpersonales que nos resulta difícil identificar los patrones que fomentan esta dependencia. En esta sección, te invitaré a realizar un viaje introspectivo que te ayudará a reconocer y comprender esos patrones. Con este conocimiento, podrás empezar a deshacerte de las cadenas que te atan emocionalmente a los demás.</w:t>
      </w:r>
    </w:p>
    <w:p>
      <w:r>
        <w:t>### Reconociendo las señales de dependencia</w:t>
      </w:r>
    </w:p>
    <w:p>
      <w:r>
        <w:t>La primera etapa para liberarte de la dependencia emocional es aprender a reconocer las señales que la indican. Muchas veces, estas señales pueden ser sutiles y difíciles de identificar, especialmente cuando estamos atrapados en la vorágine de nuestras emociones. Algunas de las más comunes incluyen la ansiedad ante la posibilidad de un rechazo, la necesidad constante de aprobación o el miedo a la soledad.</w:t>
      </w:r>
    </w:p>
    <w:p>
      <w:r>
        <w:t>Por ejemplo, imagina a Laura, una joven que siempre se siente ansiosa cuando su pareja no responde a sus mensajes de inmediato. Su mente comienza a divagar: "¿Estará enojado conmigo? ¿Hice algo mal?". Esta ansiedad la lleva a revisar su teléfono repetidamente, incluso cuando sabe que debería estar concentrada en su trabajo. Laura ha desarrollado un patrón de dependencia emocional que se manifiesta a través de la ansiedad y la búsqueda constante de validación.</w:t>
      </w:r>
    </w:p>
    <w:p>
      <w:r>
        <w:t>Para empezar a identificar si eres propenso a la dependencia emocional, pregúntate: ¿Te sientes incómodo o ansioso cuando no estás en contacto con la persona en la que dependes? ¿Tus emociones fluctúan drásticamente según cómo te trate esa persona? La respuesta a estas preguntas puede ofrecerte una visión clara de tus patrones emocionales.</w:t>
      </w:r>
    </w:p>
    <w:p>
      <w:r>
        <w:t>### Analizando tus relaciones pasadas</w:t>
      </w:r>
    </w:p>
    <w:p>
      <w:r>
        <w:t>Un paso crucial para identificar tus patrones de dependencia es analizar tus relaciones pasadas. Haz una lista de tus relaciones más significativas y reflexiona sobre cómo te has sentido en cada una de ellas. ¿Sentías que necesitabas a esa persona para ser feliz? ¿Tu autoestima dependía de su aprobación? Este ejercicio te ayudará a visualizar cómo la dependencia ha influido en tu vida y en tus interacciones.</w:t>
      </w:r>
    </w:p>
    <w:p>
      <w:r>
        <w:t>Un caso interesante es el de Carlos, quien, tras un análisis profundo de sus relaciones, se dio cuenta de que había repetido un patrón similar en sus tres últimas parejas: siempre se sentía inferior y creía que su valor dependía de la atención que recibía de ellas. Esta revelación lo llevó a entender que su dependencia no solo era un problema de pareja, sino una cuestión de autoestima y autovaloración que necesitaba abordar.</w:t>
      </w:r>
    </w:p>
    <w:p>
      <w:r>
        <w:t>Recuerda que la dependencia emocional no se limita a las relaciones románticas; también puede ocurrir en amistades o en la relación con familiares. Al revisar estas conexiones, podrás conocer mejor tus tendencias y el impacto que tienen en tu bienestar emocional.</w:t>
      </w:r>
    </w:p>
    <w:p>
      <w:r>
        <w:t>### La influencia de la infancia en tu dependencia emocional</w:t>
      </w:r>
    </w:p>
    <w:p>
      <w:r>
        <w:t>Los patrones de dependencia emocional a menudo se forman en la infancia y pueden estar profundamente arraigados en cómo aprendiste a relacionarte con los demás. Las experiencias que viviste de niño, la relación con tus padres o cuidadores y la dinámica familiar pueden haber moldeado tu visión sobre el amor y la aceptación.</w:t>
      </w:r>
    </w:p>
    <w:p>
      <w:r>
        <w:t>Por ejemplo, si creciste en un hogar donde el amor era condicional y debías cumplir con ciertas expectativas para ser amado, es probable que hayas desarrollado la creencia de que tu valor depende de lo que haces por los demás. Este tipo de creencias pueden llevarte a entrar en relaciones en las que sientes que debes hacer demasiado o comprometerte más de lo saludable para mantener el cariño del otro.</w:t>
      </w:r>
    </w:p>
    <w:p>
      <w:r>
        <w:t>Evalúa tu infancia y considera cómo tus experiencias pueden haber influido en tus patrones actuales. Pregúntate: ¿Qué tipo de relaciones había en mi entorno familiar? ¿Recibía amor y atención de manera incondicional, o había condiciones que debía cumplir? Este análisis te permitirá desenterrar patrones que, aunque en el pasado, todavía afectan tus relaciones actuales.</w:t>
      </w:r>
    </w:p>
    <w:p>
      <w:r>
        <w:t>### Desafiando tus creencias limitantes</w:t>
      </w:r>
    </w:p>
    <w:p>
      <w:r>
        <w:t>Una vez que hayas identificado tus patrones y reflexionado sobre su origen, el siguiente paso es desafiar tus creencias limitantes. Estas creencias son pensamientos que limitan tu capacidad para relacionarte de manera saludable y que perpetúan la dependencia emocional. Pueden incluir ideas como "No soy suficiente" o "Necesito a alguien para ser feliz".</w:t>
      </w:r>
    </w:p>
    <w:p>
      <w:r>
        <w:t>Es fundamental cuestionar estas creencias. Pregúntate: ¿Son realmente ciertas? ¿Tienen fundamento? A menudo, descubrimos que estas creencias son el resultado de experiencias pasadas y no reflejan la realidad actual. Por ejemplo, si crees que no mereces ser amado a menos que hagas todo por los demás, empieza a cuestionar esa idea. ¿Qué evidencia tienes de que eso es cierto? ¿Conoces personas que son valoradas simplemente por ser quienes son?</w:t>
      </w:r>
    </w:p>
    <w:p>
      <w:r>
        <w:t>Al desafiar estas creencias, puedes comenzar a reprogramar tu mente hacia una visión más saludable de ti mismo y de tus relaciones. Un ejercicio útil es escribir tus creencias limitantes y, junto a ellas, escribir afirmaciones positivas que contrarrestan esas ideas. Por ejemplo, si tu creencia es "No soy digno de amor", puedes reemplazarla por "Soy digno de amor y respeto tal como soy".</w:t>
      </w:r>
    </w:p>
    <w:p>
      <w:r>
        <w:t>### Checklist de acción</w:t>
      </w:r>
    </w:p>
    <w:p>
      <w:r>
        <w:t>Para ayudarte a avanzar en el proceso de identificar tus patrones de dependencia emocional, aquí tienes un checklist de tres acciones concretas que puedes tomar:</w:t>
      </w:r>
    </w:p>
    <w:p>
      <w:r>
        <w:t xml:space="preserve">1. **Reflexiona sobre tus relaciones**: Dedica tiempo a escribir sobre tus relaciones más significativas. ¿Cómo te sientes en ellas? ¿Qué patrones observas?  </w:t>
        <w:br/>
        <w:t xml:space="preserve">   </w:t>
        <w:br/>
        <w:t>2. **Identifica tus creencias limitantes**: Toma una hoja de papel y escribe las creencias que te limitan en tus relaciones. Luego, desafía cada una de ellas y escribe una afirmación positiva que las contrarreste.</w:t>
      </w:r>
    </w:p>
    <w:p>
      <w:r>
        <w:t>3. **Practica la autoobservación**: Durante una semana, observa tus emociones y reacciones en situaciones sociales. Anota cualquier patrón que surja, especialmente aquellos que te hagan sentir ansioso o inseguro.</w:t>
      </w:r>
    </w:p>
    <w:p>
      <w:r>
        <w:t>### Acción Práctica</w:t>
      </w:r>
    </w:p>
    <w:p>
      <w:r>
        <w:t>1. **Realiza un diario emocional**: Lleva un registro de tus emociones diarias y de cómo influyen tus relaciones en tu bienestar.</w:t>
      </w:r>
    </w:p>
    <w:p>
      <w:r>
        <w:t>2. **Dedica tiempo a la autoobservación**: Cada día, tómate un momento para reflexionar sobre cómo te sientes en tus relaciones y si hay patrones que se repiten.</w:t>
      </w:r>
    </w:p>
    <w:p>
      <w:r>
        <w:t>3. **Busca apoyo**: Comparte tus reflexiones con un amigo de confianza o considera hablar con un profesional que te ayude a explorar más a fondo tus patrones de dependencia emocional.</w:t>
      </w:r>
    </w:p>
    <w:p>
      <w:r>
        <w:t>Identificar tus patrones es un paso esencial en el camino hacia la independencia emocional. Recuerda que este proceso requiere tiempo y paciencia, pero cada esfuerzo cuenta en tu viaje hacia relaciones más saludables y una mayor autonomía emocional.</w:t>
      </w:r>
    </w:p>
    <w:p>
      <w:pPr>
        <w:pStyle w:val="Heading1"/>
      </w:pPr>
      <w:r>
        <w:t>Chapter 3: **El Poder de la Autoconciencia**</w:t>
      </w:r>
    </w:p>
    <w:p>
      <w:r>
        <w:t># El Poder de la Autoconciencia</w:t>
      </w:r>
    </w:p>
    <w:p>
      <w:r>
        <w:t>La autoconciencia es la clave para entender nuestras emociones y reacciones, especialmente en el contexto de las relaciones interpersonales. Cuando nos tomamos el tiempo para conocernos a nosotros mismos, podemos identificar patrones de comportamiento que nos mantienen atrapados en ciclos de dependencia emocional. En este capítulo, exploraremos la importancia de la autoconciencia, cómo desarrollarla y cómo puede transformar nuestras relaciones.</w:t>
      </w:r>
    </w:p>
    <w:p>
      <w:r>
        <w:t>## ¿Qué es la autoconciencia?</w:t>
      </w:r>
    </w:p>
    <w:p>
      <w:r>
        <w:t>La autoconciencia es la capacidad de observar nuestros pensamientos, emociones y comportamientos con objetividad. Es un proceso introspectivo que nos permite reconocer quiénes somos en el fondo, cuáles son nuestras motivaciones y cómo nuestras experiencias pasadas influyen en nuestras decisiones actuales. Esta habilidad no solo nos ayuda a entendernos mejor, sino que también nos permite interactuar de manera más efectiva con los demás.</w:t>
      </w:r>
    </w:p>
    <w:p>
      <w:r>
        <w:t>Para ilustrar esto, consideremos el caso de Clara, una joven profesional que ha luchado durante años con relaciones tóxicas. Al principio, Clara no podía entender por qué siempre se sentía ansiosa y dependiente de la aprobación de sus parejas. Sin embargo, al comenzar a practicar la autoconciencia, se dio cuenta de que su necesidad de validación provenía de experiencias de su infancia, donde el amor y la atención eran escasos. Esta revelación le permitió empezar a trabajar en su autoestima y a establecer límites saludables en sus relaciones.</w:t>
      </w:r>
    </w:p>
    <w:p>
      <w:r>
        <w:t>## La conexión entre autoconciencia y dependencia emocional</w:t>
      </w:r>
    </w:p>
    <w:p>
      <w:r>
        <w:t>La dependencia emocional a menudo surge de la falta de autoconciencia. Cuando no entendemos nuestras propias necesidades y deseos, es más fácil perder el control sobre nuestras emociones y permitir que otros influyan en nuestra felicidad. La autoconciencia actúa como un faro que ilumina nuestras sombras, ayudándonos a identificar los momentos en que nos sentimos vulnerables y a comprender por qué reaccionamos de cierta manera.</w:t>
      </w:r>
    </w:p>
    <w:p>
      <w:r>
        <w:t>Por ejemplo, si alguien se siente ansioso cada vez que su pareja no responde a un mensaje de inmediato, la autoconciencia le ayudará a explorar esos sentimientos en profundidad. Tal vez descubra que esa ansiedad proviene de una herida emocional anterior, como el abandono, lo que le permitirá abordar esos miedos de forma constructiva.</w:t>
      </w:r>
    </w:p>
    <w:p>
      <w:r>
        <w:t>## Estrategias para desarrollar la autoconciencia</w:t>
      </w:r>
    </w:p>
    <w:p>
      <w:r>
        <w:t>Desarrollar la autoconciencia no es un proceso que ocurra de la noche a la mañana. Requiere tiempo, esfuerzo y la disposición de enfrentarse a uno mismo. Aquí hay algunas estrategias efectivas que puedes implementar:</w:t>
      </w:r>
    </w:p>
    <w:p>
      <w:r>
        <w:t>### 1. Meditación y mindfulness</w:t>
      </w:r>
    </w:p>
    <w:p>
      <w:r>
        <w:t>La práctica de la meditación y el mindfulness es una de las herramientas más poderosas para cultivar la autoconciencia. Estas técnicas nos enseñan a estar presentes en el momento y a observar nuestros pensamientos y emociones sin juzgarlos. Al dedicar unos minutos cada día a la meditación, puedes comenzar a notar patrones en tu mente que antes pasabas por alto.</w:t>
      </w:r>
    </w:p>
    <w:p>
      <w:r>
        <w:t>Un ejercicio simple que puedes probar es la meditación de atención plena. Siéntate en un lugar tranquilo, cierra los ojos y concéntrate en tu respiración. Cada vez que tu mente divague, simplemente reconócelo y vuelve a centrarte en tu respiración. Con el tiempo, te darás cuenta de que puedes observar tus pensamientos y emociones sin dejarte llevar por ellos.</w:t>
      </w:r>
    </w:p>
    <w:p>
      <w:r>
        <w:t>### 2. Diario personal</w:t>
      </w:r>
    </w:p>
    <w:p>
      <w:r>
        <w:t>Llevar un diario personal es otra excelente manera de fomentar la autoconciencia. Al escribir sobre tus experiencias diarias, tus emociones y tus reacciones, podrás identificar patrones y tendencias en tu comportamiento. Pregúntate a ti mismo: ¿Qué situaciones me hacen sentir ansioso o inseguro? ¿Cómo reacciono ante esas emociones?</w:t>
      </w:r>
    </w:p>
    <w:p>
      <w:r>
        <w:t>Por ejemplo, podrías escribir sobre un conflicto reciente con un amigo. Reflexiona sobre cómo te sentiste en ese momento y qué pensamientos pasaron por tu mente. Con el tiempo, este ejercicio te ayudará a desentrañar tus patrones emocionales y a desarrollar una mayor comprensión de ti mismo.</w:t>
      </w:r>
    </w:p>
    <w:p>
      <w:r>
        <w:t>### 3. Feedback de personas cercanas</w:t>
      </w:r>
    </w:p>
    <w:p>
      <w:r>
        <w:t>A veces, la autoconciencia puede verse limitada por nuestra propia perspectiva. Pedir feedback a amigos o familiares de confianza puede proporcionarte información valiosa sobre cómo te perciben los demás. Es importante hacerlo en un ambiente seguro y receptivo, donde todos se sientan cómodos compartiendo sus opiniones.</w:t>
      </w:r>
    </w:p>
    <w:p>
      <w:r>
        <w:t>Puedes preguntarles sobre cómo reaccionas en situaciones sociales o cómo manejas las emociones. Este feedback puede ofrecerte una nueva perspectiva sobre ti mismo y ayudarte a identificar áreas en las que puedes trabajar.</w:t>
      </w:r>
    </w:p>
    <w:p>
      <w:r>
        <w:t>## La importancia de la autoaceptación</w:t>
      </w:r>
    </w:p>
    <w:p>
      <w:r>
        <w:t>La autoconciencia no solo implica observar y analizar nuestras emociones; también requiere un nivel de aceptación. A menudo, nos enfrentamos a aspectos de nosotros mismos que no nos gustan o que consideramos inadecuados. La autoaceptación es el primer paso para sanar y crecer. Cuando aceptamos nuestras debilidades y limitaciones, podemos comenzar a trabajar en ellas sin juicio ni crítica.</w:t>
      </w:r>
    </w:p>
    <w:p>
      <w:r>
        <w:t>Por ejemplo, si te das cuenta de que tiendes a ser celoso en tus relaciones, en lugar de castigarte por ello, puedes aceptarlo como una parte de tu ser. Reconocer ese sentimiento te permitirá abordarlo desde un lugar de amor propio, en lugar de vergüenza.</w:t>
      </w:r>
    </w:p>
    <w:p>
      <w:r>
        <w:t>## Acción práctica</w:t>
      </w:r>
    </w:p>
    <w:p>
      <w:r>
        <w:t>A continuación, te presentamos una lista de acciones concretas que puedes implementar para comenzar tu viaje hacia una mayor autoconciencia:</w:t>
      </w:r>
    </w:p>
    <w:p>
      <w:r>
        <w:t>1. **Dedica tiempo a la meditación**: Comienza con cinco minutos al día y aumenta el tiempo gradualmente. Utiliza aplicaciones de meditación si es necesario.</w:t>
        <w:br/>
        <w:t xml:space="preserve">   </w:t>
        <w:br/>
        <w:t>2. **Comienza un diario personal**: Escribe al menos tres veces por semana sobre tus emociones y experiencias. Reflexiona sobre lo que has aprendido al final de cada semana.</w:t>
      </w:r>
    </w:p>
    <w:p>
      <w:r>
        <w:t>3. **Solicita feedback**: Elige a dos o tres personas de confianza y pregúntales cómo perciben tu comportamiento en las relaciones. Escucha atentamente y agradece su honestidad.</w:t>
      </w:r>
    </w:p>
    <w:p>
      <w:r>
        <w:t>### Lista de verificación para la autoconciencia</w:t>
      </w:r>
    </w:p>
    <w:p>
      <w:r>
        <w:t>1. **Medita diariamente**: Establece un recordatorio para practicar la meditación cada día.</w:t>
        <w:br/>
        <w:t>2. **Escribe en tu diario**: Comprométete a escribir al menos tres veces a la semana.</w:t>
        <w:br/>
        <w:t>3. **Pide feedback**: Identifica a las personas con las que hablarás y planifica una conversación.</w:t>
      </w:r>
    </w:p>
    <w:p>
      <w:r>
        <w:t>## Acción Práctica</w:t>
      </w:r>
    </w:p>
    <w:p>
      <w:r>
        <w:t>**Pasos para cultivar la autoconciencia:**</w:t>
      </w:r>
    </w:p>
    <w:p>
      <w:r>
        <w:t>1. **Inicia un ritual de meditación diaria**: Prográmate un momento específico del día para meditar, incluso si solo son cinco minutos.</w:t>
        <w:br/>
        <w:t xml:space="preserve">  </w:t>
        <w:br/>
        <w:t>2. **Escribe un diario emocional**: Comienza hoy mismo y establece una rutina para reflexionar sobre tus emociones y experiencias.</w:t>
      </w:r>
    </w:p>
    <w:p>
      <w:r>
        <w:t>3. **Solicita feedback**: Comunícate con tus amigos o familiares y pídele su opinión sobre cómo te perciben en tus relaciones.</w:t>
      </w:r>
    </w:p>
    <w:p>
      <w:r>
        <w:t>Al mejorar tu autoconciencia, te estarás preparando para liberarte de la dependencia emocional. Este proceso puede parecer desafiante, pero cada paso que tomes te acercará a una vida más plena y auténtica. Recuerda que el primer paso hacia el cambio es la comprensión de uno mismo. ¡Empieza hoy mismo!</w:t>
      </w:r>
    </w:p>
    <w:p>
      <w:pPr>
        <w:pStyle w:val="Heading1"/>
      </w:pPr>
      <w:r>
        <w:t>Chapter 4: **Estableciendo Límites Saludables**</w:t>
      </w:r>
    </w:p>
    <w:p>
      <w:r>
        <w:t># Estableciendo Límites Saludables</w:t>
      </w:r>
    </w:p>
    <w:p>
      <w:r>
        <w:t>La dependencia emocional a menudo se nutre de la falta de límites saludables en nuestras relaciones. Cuando no sabemos decir "no" o cuando permitimos que otros crucen nuestras fronteras personales, corremos el riesgo de perder nuestra identidad y bienestar emocional. Este capítulo se centrará en la importancia de establecer límites saludables y cómo puedes implementarlos en tu vida diaria. Aprender a poner límites no solo te ayudará a protegerte, sino que también fomentará relaciones más equilibradas y satisfactorias.</w:t>
      </w:r>
    </w:p>
    <w:p>
      <w:r>
        <w:t>## ¿Qué Son los Límites Saludables?</w:t>
      </w:r>
    </w:p>
    <w:p>
      <w:r>
        <w:t>Los límites saludables son las líneas que trazamos para proteger nuestro bienestar emocional, mental y físico. Sirven como una guía que nos ayuda a definir lo que es aceptable y lo que no en nuestras interacciones con los demás. Establecer límites no significa ser egoísta; al contrario, es una forma de cuidar de nosotros mismos y fomentar relaciones más auténticas.</w:t>
      </w:r>
    </w:p>
    <w:p>
      <w:r>
        <w:t>Por ejemplo, Ana, una amiga de la infancia, siempre se sentía abrumada por las demandas de su grupo de amigas. A menudo se sentía obligada a asistir a eventos sociales, incluso cuando no tenía ganas. Al final, esto la llevó a sentirse resentida y agotada. Después de reflexionar sobre su situación, decidió establecer límites. Comenzó a decir "no" a algunas invitaciones y a priorizar su tiempo libre. Como resultado, no solo se sintió más feliz, sino que también sus relaciones mejoraron, ya que las amigas comenzaron a respetar su tiempo y espacio.</w:t>
      </w:r>
    </w:p>
    <w:p>
      <w:r>
        <w:t>## Identificando Tus Propios Límites</w:t>
      </w:r>
    </w:p>
    <w:p>
      <w:r>
        <w:t>Para establecer límites saludables, primero debes identificar cuáles son tus necesidades y deseos. Esto puede requerir una reflexión profunda y honesta sobre lo que te hace sentir cómodo y lo que te genera malestar. A continuación, te propongo algunas preguntas que puedes hacerte para empezar este proceso:</w:t>
      </w:r>
    </w:p>
    <w:p>
      <w:r>
        <w:t>1. **¿Qué situaciones me hacen sentir incómodo?** Reflexiona sobre momentos en los que te has sentido invadido o presionado. Identificar estas situaciones es el primer paso para establecer límites.</w:t>
      </w:r>
    </w:p>
    <w:p>
      <w:r>
        <w:t>2. **¿Qué me gustaría que los demás entendieran sobre mí?** Piensa en las expectativas que tienes de las personas que te rodean. Comunicar tus necesidades es esencial para establecer límites claros.</w:t>
      </w:r>
    </w:p>
    <w:p>
      <w:r>
        <w:t>3. **¿Qué actividades o personas me drenan energía?** Reconocer qué relaciones o situaciones te generan agotamiento emocional te ayudará a decidir dónde necesitas poner límites.</w:t>
      </w:r>
    </w:p>
    <w:p>
      <w:r>
        <w:t>Una vez que hayas reflexionado sobre estas preguntas, anota tus respuestas. Esto te permitirá tener claridad sobre tus límites y será tu guía para comunicarlos a los demás.</w:t>
      </w:r>
    </w:p>
    <w:p>
      <w:r>
        <w:t>## La Comunicación de los Límites</w:t>
      </w:r>
    </w:p>
    <w:p>
      <w:r>
        <w:t>Establecer límites es solo una parte del proceso; la comunicación efectiva de esos límites es igualmente importante. Muchos de nosotros tememos la reacción de los demás al expresar nuestras necesidades, pero es fundamental recordar que comunicar tus límites no es una ofensa, sino una necesidad.</w:t>
      </w:r>
    </w:p>
    <w:p>
      <w:r>
        <w:t>Cuando hables sobre tus límites, es útil ser claro y directo. Aquí hay algunos consejos para hacerlo de manera efectiva:</w:t>
      </w:r>
    </w:p>
    <w:p>
      <w:r>
        <w:t>1. **Sé específico**: En lugar de decir "Necesito más espacio", puedes decir "Me gustaría tener un tiempo a solas los fines de semana para recargar energías". La claridad evita malentendidos.</w:t>
      </w:r>
    </w:p>
    <w:p>
      <w:r>
        <w:t>2. **Usa el "yo" en lugar del "tú"**: Enfocar la conversación en tus necesidades en lugar de hacer acusaciones puede disminuir la defensividad del otro. Por ejemplo, en lugar de decir "Tú siempre me interrumpes", podrías decir "Me siento frustrado cuando no puedo terminar mis ideas".</w:t>
      </w:r>
    </w:p>
    <w:p>
      <w:r>
        <w:t>3. **Practica la asertividad**: Ser asertivo significa expresar tus deseos y necesidades de manera firme pero respetuosa. Practicar declaraciones asertivas puede ayudarte a sentirte más seguro al comunicar tus límites.</w:t>
      </w:r>
    </w:p>
    <w:p>
      <w:r>
        <w:t>Un ejemplo de esto podría ser María, quien siempre sentía que sus compañeros de trabajo la interrumpían en reuniones. Decidió abordar el tema directamente en una junta, diciendo: "Me gustaría que todos tuviésemos la oportunidad de expresar nuestras ideas sin interrupciones. Aprecio sus opiniones, pero necesito que me escuchen cuando hablo". Esta simple comunicación no solo le permitió establecer un límite, sino que también creó un ambiente más colaborativo.</w:t>
      </w:r>
    </w:p>
    <w:p>
      <w:r>
        <w:t>## Manteniendo Tus Límites</w:t>
      </w:r>
    </w:p>
    <w:p>
      <w:r>
        <w:t>Establecer y comunicar límites es el primer paso, pero mantenerlos es donde muchos de nosotros encontramos dificultades. Es fácil caer en la trampa de ceder a la presión de los demás, especialmente si tememos que se enojen o nos rechacen. Aquí hay algunas estrategias para ayudarte a mantener tus límites:</w:t>
      </w:r>
    </w:p>
    <w:p>
      <w:r>
        <w:t>1. **Reafirma tus límites con regularidad**: No dudes en recordar a las personas tus límites si los cruzan. Es normal que la gente olvide, especialmente si han estado acostumbrados a que no los establezcas.</w:t>
      </w:r>
    </w:p>
    <w:p>
      <w:r>
        <w:t>2. **Sé firme pero amable**: Mantén tu postura sin ser agresivo. Si alguien intenta hacerte sentir culpable por establecer un límite, recuerda que tienes derecho a proteger tu bienestar.</w:t>
      </w:r>
    </w:p>
    <w:p>
      <w:r>
        <w:t>3. **Prepárate para la resistencia**: Algunas personas pueden resistirse a tus límites, especialmente si están acostumbradas a que no los establezcas. Prepárate mentalmente para esta resistencia y mantén tu enfoque en tus necesidades.</w:t>
      </w:r>
    </w:p>
    <w:p>
      <w:r>
        <w:t>Por ejemplo, Javier decidió limitar el tiempo que pasaba en redes sociales, ya que le estaba afectando emocionalmente. A pesar de que algunos amigos lo presionaron para que regresara a su antigua rutina, Javier se mantuvo firme en su decisión. Con el tiempo, sus amigos comenzaron a respetar su elección, y él se sintió más centrado y menos ansioso.</w:t>
      </w:r>
    </w:p>
    <w:p>
      <w:r>
        <w:t>## Checklist de Acción</w:t>
      </w:r>
    </w:p>
    <w:p>
      <w:r>
        <w:t>Para ayudarte a establecer límites saludables en tu vida, aquí tienes una lista de verificación con tres acciones concretas que puedes implementar:</w:t>
      </w:r>
    </w:p>
    <w:p>
      <w:r>
        <w:t>1. **Identifica tus límites**: Dedica un tiempo a reflexionar sobre lo que te hace sentir incómodo o agotado. Escribe una lista de tus límites personales.</w:t>
      </w:r>
    </w:p>
    <w:p>
      <w:r>
        <w:t>2. **Practica la comunicación asertiva**: Elige una relación en la que desees establecer un límite. Practica lo que vas a decir y, a continuación, ten la conversación con esa persona.</w:t>
      </w:r>
    </w:p>
    <w:p>
      <w:r>
        <w:t>3. **Reafirma tus límites regularmente**: Programa un momento en el que puedas revisar tus límites y prepárate para defenderlos si es necesario.</w:t>
      </w:r>
    </w:p>
    <w:p>
      <w:r>
        <w:t>Establecer límites saludables es un proceso que requiere tiempo y práctica. No te desanimes si al principio te resulta difícil. Cada paso que tomes te acercará a una vida más equilibrada y satisfactoria.</w:t>
      </w:r>
    </w:p>
    <w:p>
      <w:r>
        <w:t>## Acción Práctica</w:t>
      </w:r>
    </w:p>
    <w:p>
      <w:r>
        <w:t>**Pasos para establecer límites saludables:**</w:t>
      </w:r>
    </w:p>
    <w:p>
      <w:r>
        <w:t>1. **Reflexiona sobre tus necesidades**: Tómate un tiempo para pensar en lo que necesitas y lo que estás dispuesto a aceptar en tus relaciones.</w:t>
      </w:r>
    </w:p>
    <w:p>
      <w:r>
        <w:t>2. **Comunica tus límites**: Escoge un límite que quieras establecer y comunícalo a la persona involucrada de manera clara y asertiva.</w:t>
      </w:r>
    </w:p>
    <w:p>
      <w:r>
        <w:t>3. **Mantén tu compromiso**: Revisa tus límites regularmente y reafirma tu compromiso de mantenerlos, incluso si encuentras resistencia.</w:t>
      </w:r>
    </w:p>
    <w:p>
      <w:r>
        <w:t>Recuerda, establecer límites saludables es un acto de amor hacia ti mismo. A medida que practiques estas estrategias, te sentirás más empoderado y capaz de gestionar tus relaciones de manera más efectiva. ¡No subestimes el poder de un límite bien establecido!</w:t>
      </w:r>
    </w:p>
    <w:p>
      <w:pPr>
        <w:pStyle w:val="Heading1"/>
      </w:pPr>
      <w:r>
        <w:t>Chapter 5: **Fortaleciendo la Autoestima**</w:t>
      </w:r>
    </w:p>
    <w:p>
      <w:r>
        <w:t>## Fortaleciendo la Autoestima</w:t>
      </w:r>
    </w:p>
    <w:p>
      <w:r>
        <w:t>La autoestima es el pilar fundamental de nuestro bienestar emocional. Sin ella, nos volvemos vulnerables a las influencias externas y a las opiniones de los demás, lo que puede llevarnos a una dependencia emocional que socava nuestra felicidad y autonomía. En este capítulo, exploraremos cómo fortalecer tu autoestima a lo largo de los próximos 30 días. A través de ejercicios prácticos y reflexiones, aprenderás a cultivar un sentido más profundo de valor personal que te permitirá liberarte de las ataduras de la dependencia emocional.</w:t>
      </w:r>
    </w:p>
    <w:p>
      <w:r>
        <w:t>### ¿Qué es la Autoestima?</w:t>
      </w:r>
    </w:p>
    <w:p>
      <w:r>
        <w:t>La autoestima se refiere a la percepción que tenemos de nosotros mismos y a la valoración que hacemos de nuestras habilidades y cualidades. No se trata solo de tener confianza en uno mismo, sino de tener un reconocimiento real de nuestro valor como personas. La autoestima se construye a lo largo del tiempo, influenciada por nuestras experiencias, relaciones y el entorno en el que vivimos.</w:t>
      </w:r>
    </w:p>
    <w:p>
      <w:r>
        <w:t>El concepto de autoestima puede dividirse en dos componentes: la autoestima alta y la autoestima baja. La autoestima alta se caracteriza por una autoimagen positiva, un sentido de valía y la habilidad de enfrentar desafíos con determinación. Por otro lado, la autoestima baja puede manifestarse en sentimientos de inseguridad, autocrítica y una percepción negativa de uno mismo. Este último tipo de autoestima es a menudo el terreno fértil para la dependencia emocional, donde buscamos validación en los demás para sentirnos completos.</w:t>
      </w:r>
    </w:p>
    <w:p>
      <w:r>
        <w:t>### La Importancia de una Autoestima Saludable</w:t>
      </w:r>
    </w:p>
    <w:p>
      <w:r>
        <w:t>Tener una autoestima saludable es crucial para vivir una vida plena y satisfactoria. Cuando nos valoramos adecuadamente, somos capaces de establecer límites saludables, tomar decisiones alineadas con nuestros deseos y necesidades, y afrontar los retos con una mentalidad resiliente. Una autoestima sólida nos permite decir "no" cuando es necesario y buscar relaciones que realmente nos nutran, en lugar de aferrarnos a aquellas que nos drenan.</w:t>
      </w:r>
    </w:p>
    <w:p>
      <w:r>
        <w:t>Por ejemplo, imagina a Clara, una mujer de 32 años que ha pasado años en una relación tóxica. A pesar de que su pareja a menudo la menospreciaba, Clara se sentía incapaz de dejar la relación porque creía que no merecía algo mejor. Sin embargo, tras un proceso de autoexploración y terapia, Clara comenzó a trabajar en su autoestima. Aprendió a reconocer sus propias cualidades y a valorar sus necesidades. Con el tiempo, se dio cuenta de que merecía una relación basada en el respeto y la reciprocidad. Al fortalecer su autoestima, Clara pudo poner fin a la relación tóxica y abrirse a nuevas oportunidades.</w:t>
      </w:r>
    </w:p>
    <w:p>
      <w:r>
        <w:t>### Estrategias para Fortalecer tu Autoestima</w:t>
      </w:r>
    </w:p>
    <w:p>
      <w:r>
        <w:t>A continuación, te presento varias estrategias prácticas que puedes implementar para fortalecer tu autoestima en el transcurso de 30 días. Estas acciones te ayudarán a desarrollar un sentido más fuerte de ti mismo y a liberarte de la dependencia emocional.</w:t>
      </w:r>
    </w:p>
    <w:p>
      <w:r>
        <w:t>#### 1. Realiza un Inventario Personal</w:t>
      </w:r>
    </w:p>
    <w:p>
      <w:r>
        <w:t>El primer paso para fortalecer tu autoestima es conocerte a ti mismo. Realiza un inventario personal donde escribas tus cualidades, logros y lo que te gusta de ti. Dedica tiempo a reflexionar sobre tus habilidades y talentos. Pregúntate: ¿Qué me hace sentir orgulloso de mí mismo? ¿Cuáles son mis talentos innatos? Este ejercicio te ayudará a tomar conciencia de tu valor y a cambiar la narrativa negativa que a veces nos contamos.</w:t>
      </w:r>
    </w:p>
    <w:p>
      <w:r>
        <w:t>**Ejemplo de Inventario Personal:**</w:t>
      </w:r>
    </w:p>
    <w:p>
      <w:r>
        <w:t>- **Cualidades**: Empática, creativa, trabajadora, solidaria.</w:t>
        <w:br/>
        <w:t>- **Logros**: Terminé mi carrera universitaria, ayudé a un amigo en un momento difícil, aprendí a tocar la guitarra.</w:t>
        <w:br/>
        <w:t>- **Lo que me gusta de mí**: Mi capacidad para escuchar a los demás, mi sentido del humor, mi pasión por aprender.</w:t>
      </w:r>
    </w:p>
    <w:p>
      <w:r>
        <w:t>#### 2. Practica la Aceptación Personal</w:t>
      </w:r>
    </w:p>
    <w:p>
      <w:r>
        <w:t>La aceptación personal es un componente esencial para fortalecer tu autoestima. Aprende a aceptar tus imperfecciones y errores como parte de tu humanidad. Recuerda que nadie es perfecto y que todos cometemos errores. En lugar de criticarte, practica la autocompasión. Habla contigo mismo como lo harías con un buen amigo: con amabilidad y comprensión.</w:t>
      </w:r>
    </w:p>
    <w:p>
      <w:r>
        <w:t>Un ejercicio útil es el de escribir una carta a ti mismo, reconociendo tus luchas y celebrando tus logros. Esta práctica te ayudará a cultivar una relación más amorosa contigo mismo.</w:t>
      </w:r>
    </w:p>
    <w:p>
      <w:r>
        <w:t>#### 3. Rodéate de Personas Positivas</w:t>
      </w:r>
    </w:p>
    <w:p>
      <w:r>
        <w:t>Las personas que nos rodean pueden influir significativamente en nuestra autoestima. Rodéate de personas que te apoyen y te valoren. Busca relaciones que te nutran y te inspiren, y aléjate de aquellas que te hacen sentir menos. Puedes empezar a evaluar tus relaciones actuales y hacer ajustes si es necesario.</w:t>
      </w:r>
    </w:p>
    <w:p>
      <w:r>
        <w:t>Considera unirte a grupos o comunidades que compartan tus intereses y valores. Estar en un entorno positivo puede ayudarte a reforzar tu autoestima y a conectar con personas que te aprecian por quien realmente eres.</w:t>
      </w:r>
    </w:p>
    <w:p>
      <w:r>
        <w:t>### Checklist de Acciones Concretas</w:t>
      </w:r>
    </w:p>
    <w:p>
      <w:r>
        <w:t>Aquí tienes una lista de acciones concretas que puedes llevar a cabo para fortalecer tu autoestima:</w:t>
      </w:r>
    </w:p>
    <w:p>
      <w:r>
        <w:t>1. **Realiza un inventario personal**: Dedica al menos 30 minutos a escribir tus cualidades, logros y lo que te gusta de ti mismo.</w:t>
        <w:br/>
        <w:t>2. **Escribe una carta de aceptación**: Escribe una carta a ti mismo donde reconozcas tus luchas y celebres tus logros. Lee esta carta cada semana para recordarte tu valor.</w:t>
        <w:br/>
        <w:t>3. **Evalúa tus relaciones**: Haz una lista de las personas en tu vida y clasifícalas en base a su influencia en tu autoestima. Considera alejarte de aquellas que no te aportan positivamente.</w:t>
      </w:r>
    </w:p>
    <w:p>
      <w:r>
        <w:t>### Conclusión</w:t>
      </w:r>
    </w:p>
    <w:p>
      <w:r>
        <w:t>Fortalecer tu autoestima es un proceso que requiere tiempo y esfuerzo, pero los beneficios son invaluables. A medida que trabajes en ti mismo, te volverás más consciente de tu valor y te sentirás menos dependiente de la validación externa. Recuerda que tú eres el arquitecto de tu autoestima y que, con cada pequeño paso, estás construyendo una base sólida para una vida emocionalmente independiente y satisfactoria.</w:t>
      </w:r>
    </w:p>
    <w:p>
      <w:r>
        <w:t>### Acción Práctica</w:t>
      </w:r>
    </w:p>
    <w:p>
      <w:r>
        <w:t>**Pasos para fortalecer tu autoestima:**</w:t>
      </w:r>
    </w:p>
    <w:p>
      <w:r>
        <w:t>1. **Realiza un inventario personal**: Escribe tus cualidades y logros.</w:t>
        <w:br/>
        <w:t>2. **Practica la aceptación personal**: Escribe una carta a ti mismo reconociendo tus luchas y logros.</w:t>
        <w:br/>
        <w:t>3. **Rodéate de personas positivas**: Evalúa tus relaciones y busca conexiones que te nutran.</w:t>
      </w:r>
    </w:p>
    <w:p>
      <w:r>
        <w:t>Recuerda que la autoestima es una construcción diaria. Cada esfuerzo cuenta y te acerca más a la libertad emocional que deseas alcanzar. ¡Empieza hoy y observa cómo tu vida se transforma!</w:t>
      </w:r>
    </w:p>
    <w:p>
      <w:pPr>
        <w:pStyle w:val="Heading1"/>
      </w:pPr>
      <w:r>
        <w:t>Chapter 6: **Desarrollando la Independencia Emocional**</w:t>
      </w:r>
    </w:p>
    <w:p>
      <w:r>
        <w:t>## Desarrollando la Independencia Emocional</w:t>
      </w:r>
    </w:p>
    <w:p>
      <w:r>
        <w:t>La dependencia emocional puede ser una trampa sutil que nos atrapa en relaciones tóxicas y nos impide vivir plenamente. La buena noticia es que desarrollar independencia emocional es un proceso posible que requiere autoconocimiento, práctica y compromiso. En este capítulo, exploraremos herramientas y estrategias que te ayudarán a liberarte de esas ataduras emocionales, permitiéndote vivir una vida más auténtica y satisfactoria.</w:t>
      </w:r>
    </w:p>
    <w:p>
      <w:r>
        <w:t>### Reconociendo tus Emociones</w:t>
      </w:r>
    </w:p>
    <w:p>
      <w:r>
        <w:t>La primera etapa para desarrollar independencia emocional es reconocer y comprender tus propias emociones. Muchas veces, nuestras emociones pueden ser abrumadoras y difíciles de manejar, pero entenderlas es clave. Cuando te sientes ansioso, triste o frustrado, es importante detenerte y preguntarte: ¿Qué me está causando estas emociones?</w:t>
      </w:r>
    </w:p>
    <w:p>
      <w:r>
        <w:t>Por ejemplo, imagina que tienes una discusión con tu pareja y te sientes extremadamente herido. En lugar de reaccionar de inmediato, tómate un momento para reflexionar. Pregúntate: ¿Esta discusión está tocando alguna herida emocional de mi pasado? ¿Estoy buscando que mi pareja me valide? La válvula de escape emocional no es siempre el otro, sino la forma en que interpretamos y respondemos a la situación.</w:t>
      </w:r>
    </w:p>
    <w:p>
      <w:r>
        <w:t>Una vez que logres identificar tus emociones, es fundamental no juzgarlas. Acepta que sentir tristeza, enojo o frustración es humano. Esta aceptación te permitirá responder de manera más constructiva y menos reactiva ante los conflictos en tus relaciones.</w:t>
      </w:r>
    </w:p>
    <w:p>
      <w:r>
        <w:t>### Fortaleciendo tu Autoestima</w:t>
      </w:r>
    </w:p>
    <w:p>
      <w:r>
        <w:t>Como mencionamos en el capítulo anterior, la autoestima juega un papel crucial en la independencia emocional. Cuanto más fuerte sea tu autoestima, menos necesitarás buscar la validación en los demás. Para fortalecerla, considera realizar actividades que te hagan sentir bien contigo mismo. Esto puede incluir desde practicar un deporte, hasta dedicar tiempo a tus hobbies o aprender algo nuevo.</w:t>
      </w:r>
    </w:p>
    <w:p>
      <w:r>
        <w:t>Un ejemplo local de esto se puede ver en la historia de Ana, una mujer de 35 años que, después de una relación tóxica, decidió invertir tiempo en sí misma. Ana comenzó a asistir a clases de pintura, algo que siempre había querido hacer pero que nunca se atrevió a probar. A medida que desarrollaba sus habilidades artísticas, también comenzó a ver un cambio en su autoestima. No solo se sentía más segura al expresar su creatividad, sino que también comenzó a valorarse más, independientemente de lo que su expareja pudiera haber dicho.</w:t>
      </w:r>
    </w:p>
    <w:p>
      <w:r>
        <w:t>### Creando Límites Saludables</w:t>
      </w:r>
    </w:p>
    <w:p>
      <w:r>
        <w:t>Establecer límites es fundamental para mantener relaciones sanas y, a su vez, para fomentar la independencia emocional. Los límites son las barreras que delinean lo que estás dispuesto a aceptar y lo que no. Sin límites claros, puedes caer en el patrón de complacer a los demás en detrimento de tus propias necesidades.</w:t>
      </w:r>
    </w:p>
    <w:p>
      <w:r>
        <w:t>Para establecer límites, lo primero es ser claro contigo mismo sobre qué es lo que necesitas. Pregúntate: ¿Cuáles son mis necesidades emocionales? ¿Qué comportamientos de los demás afectan mi bienestar? Al tener claridad sobre esto, podrás comunicar tus límites de manera efectiva a quienes te rodean.</w:t>
      </w:r>
    </w:p>
    <w:p>
      <w:r>
        <w:t>Imagina que tienes un amigo que siempre te llama a deshoras, interrumpiendo tus momentos de paz. En lugar de seguir aceptando esto, podrías decirle: “Aprecio mucho nuestra amistad, pero necesito que me llames en horarios más razonables”. Este tipo de comunicación asertiva no solo te ayudará a mantener tu independencia emocional, sino que también permitirá a los demás entender tus necesidades.</w:t>
      </w:r>
    </w:p>
    <w:p>
      <w:r>
        <w:t>### La Importancia de la Autocuidado</w:t>
      </w:r>
    </w:p>
    <w:p>
      <w:r>
        <w:t>El autocuidado es un elemento esencial en el camino hacia la independencia emocional. Dedicar tiempo a cuidar de ti mismo no es egoísta; es una necesidad. Esto incluye tanto el cuidado físico como el emocional. Al cuidar de tu cuerpo y mente, te vuelves más resistente a las presiones externas.</w:t>
      </w:r>
    </w:p>
    <w:p>
      <w:r>
        <w:t>Crea una rutina de autocuidado que incluya actividades que te hagan sentir bien. Esto puede ser desde practicar yoga, meditar, hacer caminatas al aire libre, leer un buen libro o simplemente disfrutar de un baño relajante. El autocuidado debería ser una prioridad, no una opción.</w:t>
      </w:r>
    </w:p>
    <w:p>
      <w:r>
        <w:t>Recuerda que el amor propio se manifiesta en las acciones que tomamos hacia nosotros mismos. Si te tratas con amabilidad y respeto, es más probable que los demás hagan lo mismo. El autocuidado no solo te ayuda a sentirte mejor, sino que también te empodera, dándote la fuerza para establecer y mantener tu independencia emocional.</w:t>
      </w:r>
    </w:p>
    <w:p>
      <w:r>
        <w:t>### Acciones Concretas para tu Independencia Emocional</w:t>
      </w:r>
    </w:p>
    <w:p>
      <w:r>
        <w:t>A medida que avanzas en este viaje hacia la independencia emocional, aquí tienes una lista de acciones concretas que puedes empezar a implementar hoy mismo:</w:t>
      </w:r>
    </w:p>
    <w:p>
      <w:r>
        <w:t>1. **Diario de Emociones**: Lleva un diario de tus emociones. Cada día, escribe al menos una emoción que hayas sentido y lo que la provocó. Esto te ayudará a identificar patrones y a comprender mejor tus reacciones.</w:t>
      </w:r>
    </w:p>
    <w:p>
      <w:r>
        <w:t>2. **Establecimiento de Límites**: Realiza una lista de áreas en tu vida donde sientes que necesitas establecer límites. Decide un límite específico que puedas comunicar a la persona involucrada.</w:t>
      </w:r>
    </w:p>
    <w:p>
      <w:r>
        <w:t>3. **Rutina de Autocuidado**: Dedica al menos 30 minutos al día para ti mismo. Puede ser una actividad relajante, como leer, meditar o practicar tu hobby favorito. Hazlo un hábito diario.</w:t>
      </w:r>
    </w:p>
    <w:p>
      <w:r>
        <w:t>### Acción Práctica</w:t>
      </w:r>
    </w:p>
    <w:p>
      <w:r>
        <w:t>#### Pasos para desarrollar tu independencia emocional:</w:t>
        <w:br/>
        <w:t>1. **Conoce tus emociones**: Lleva un diario de emociones para identificar tus reacciones y patrones.</w:t>
        <w:br/>
        <w:t>2. **Establece límites**: Haz una lista de límites que necesites establecer y comunícalos a quienes te rodean.</w:t>
        <w:br/>
        <w:t>3. **Dedica tiempo al autocuidado**: Haz del autocuidado una rutina diaria, dedicando al menos 30 minutos a actividades que te nutran.</w:t>
      </w:r>
    </w:p>
    <w:p>
      <w:r>
        <w:t>Desarrollar independencia emocional es un viaje que requiere tiempo y paciencia, pero cada paso que tomes te acercará más a la vida que deseas vivir. Al reconocer tus emociones, fortalecer tu autoestima, establecer límites saludables y practicar el autocuidado, estarás construyendo las bases de una vida emocionalmente libre y satisfactoria. ¡Empieza hoy y observa cómo tu vida cambia para mejor!</w:t>
      </w:r>
    </w:p>
    <w:p>
      <w:pPr>
        <w:pStyle w:val="Heading1"/>
      </w:pPr>
      <w:r>
        <w:t>Chapter 7: **La Importancia de la Comunicación Asertiva**</w:t>
      </w:r>
    </w:p>
    <w:p>
      <w:r>
        <w:t># La Importancia de la Comunicación Asertiva</w:t>
      </w:r>
    </w:p>
    <w:p>
      <w:r>
        <w:t>La comunicación asertiva es una herramienta fundamental en el proceso de liberarse de la dependencia emocional. No se trata solo de expresar lo que sentimos, sino de hacerlo de manera efectiva, clara y respetuosa, tanto hacia nosotros mismos como hacia los demás. Este capítulo se centra en cómo la comunicación asertiva puede transformar nuestras interacciones y ayudarnos a establecer relaciones más sanas y equilibradas.</w:t>
      </w:r>
    </w:p>
    <w:p>
      <w:r>
        <w:t>## ¿Qué es la Comunicación Asertiva?</w:t>
      </w:r>
    </w:p>
    <w:p>
      <w:r>
        <w:t>La comunicación asertiva es un estilo de comunicación que permite a las personas expresar sus pensamientos, sentimientos y necesidades de manera honesta y directa, sin menospreciar ni agredir a los demás. A menudo, las personas que luchan con la dependencia emocional tienden a optar por una comunicación pasiva (no expresan sus necesidades) o agresiva (expresan sus necesidades de forma hiriente). La asertividad, por otro lado, busca un equilibrio, promoviendo el respeto mutuo y la empatía.</w:t>
      </w:r>
    </w:p>
    <w:p>
      <w:r>
        <w:t>Por ejemplo, imagina a Ana, una mujer que siempre dice "sí" a las peticiones de sus amigos, incluso cuando no tiene tiempo o no tiene ganas de ayudar. Ana siente que debe complacer a los demás para ser querida. Sin embargo, esta dinámica la lleva a sentirse abrumada y resentida. Si Ana desarrollara habilidades de comunicación asertiva, podría expresar sus límites de manera clara, diciendo: "Aprecio tu confianza en mí, pero en este momento no puedo ayudar." Esta pequeña pero poderosa declaración no solo protege su tiempo, sino que también fortalece sus relaciones al establecer expectativas claras.</w:t>
      </w:r>
    </w:p>
    <w:p>
      <w:r>
        <w:t>## Beneficios de la Comunicación Asertiva</w:t>
      </w:r>
    </w:p>
    <w:p>
      <w:r>
        <w:t>### Fortalece la Autoestima</w:t>
      </w:r>
    </w:p>
    <w:p>
      <w:r>
        <w:t>La comunicación asertiva contribuye significativamente a la autoestima. Al expresar nuestras necesidades y deseos de forma clara, comenzamos a reconocer nuestro valor y a entender que nuestras necesidades son igualmente importantes. Esto crea un ciclo positivo: a medida que comunicamos lo que queremos, nos sentimos más seguros y, a su vez, nuestra autoestima se fortalece.</w:t>
      </w:r>
    </w:p>
    <w:p>
      <w:r>
        <w:t>### Mejora las Relaciones Interpersonales</w:t>
      </w:r>
    </w:p>
    <w:p>
      <w:r>
        <w:t>Las relaciones se benefician enormemente de la comunicación asertiva. Al ser claros y directos, evitamos malentendidos y resentimientos que pueden surgir de la falta de claridad. Las personas que practican la asertividad tienden a tener relaciones más saludables, ya que establecen un espacio donde ambas partes pueden expresarse sin miedo a ser juzgadas.</w:t>
      </w:r>
    </w:p>
    <w:p>
      <w:r>
        <w:t>Un buen ejemplo de esto podría ser el caso de Javier, quien enfrentaba problemas con su pareja. Cada vez que discutían, Javier solía callar sus sentimientos por no querer causar conflictos. Este enfoque pasivo llevó a un acumulamiento de tensiones que finalmente estallaron en una pelea. Al aprender a comunicarse de manera asertiva, Javier comenzó a expresar sus emociones de forma honesta y respetuosa, lo que permitió a su pareja comprender su perspectiva y trabajar juntos en la resolución de conflictos.</w:t>
      </w:r>
    </w:p>
    <w:p>
      <w:r>
        <w:t>### Fomenta la Toma de Decisiones</w:t>
      </w:r>
    </w:p>
    <w:p>
      <w:r>
        <w:t>La comunicación asertiva también facilita la toma de decisiones. Cuando somos capaces de expresar nuestras opiniones y necesidades, estamos más capacitados para participar activamente en la toma de decisiones que afectan nuestras vidas. Esto es esencial en cualquier tipo de relación, ya sea personal, profesional o familiar.</w:t>
      </w:r>
    </w:p>
    <w:p>
      <w:r>
        <w:t>Consideremos el caso de Marta, una profesional que sentía que su voz no era escuchada en su trabajo. Al adoptar un enfoque asertivo, comenzó a compartir sus ideas en reuniones, lo que no solo le permitió contribuir más efectivamente, sino que también le dio la confianza para aceptar un papel de liderazgo. Al final, su equipo se benefició de su perspectiva única, y Marta se sintió más integrada y valorada.</w:t>
      </w:r>
    </w:p>
    <w:p>
      <w:r>
        <w:t>## Cómo Practicar la Comunicación Asertiva</w:t>
      </w:r>
    </w:p>
    <w:p>
      <w:r>
        <w:t>### Identificación de Necesidades y Sentimientos</w:t>
      </w:r>
    </w:p>
    <w:p>
      <w:r>
        <w:t>El primer paso hacia la comunicación asertiva es identificar lo que realmente necesitamos y sentimos. A menudo, estamos tan inmersos en las dinámicas de nuestras relaciones que perdemos de vista nuestras propias necesidades. Llevar un diario de emociones puede ser un ejercicio útil. Anota tus sentimientos y reflexiona sobre ellos. Pregúntate: "¿Qué necesito en esta situación?" o "¿Cómo me siento realmente al respecto?"</w:t>
      </w:r>
    </w:p>
    <w:p>
      <w:r>
        <w:t>Por ejemplo, si te sientes incómodo con una situación en la que un amigo siempre llega tarde a las citas, anota esa sensación. Reflexiona sobre por qué te molesta y qué te gustaría que cambiara. Esta claridad te permitirá comunicarte de manera más efectiva cuando llegue el momento.</w:t>
      </w:r>
    </w:p>
    <w:p>
      <w:r>
        <w:t>### Uso de Frases Asertivas</w:t>
      </w:r>
    </w:p>
    <w:p>
      <w:r>
        <w:t>Una vez que hayas identificado tus necesidades y sentimientos, es esencial aprender a expresarlos. Las frases asertivas son una herramienta poderosa. Estas frases suelen comenzar con "Yo siento", "Yo necesito" o "Me gustaría". Por ejemplo, en lugar de decir "Siempre llegas tarde y eso me molesta", puedes reformularlo como "Me siento frustrado cuando las citas comienzan tarde, ya que me gustaría aprovechar mejor nuestro tiempo juntos".</w:t>
      </w:r>
    </w:p>
    <w:p>
      <w:r>
        <w:t>Esta manera de comunicarte no solo es más efectiva, sino que también reduce la probabilidad de que la otra persona se sienta atacada, lo que facilita un diálogo constructivo.</w:t>
      </w:r>
    </w:p>
    <w:p>
      <w:r>
        <w:t>### Establecimiento de Límites</w:t>
      </w:r>
    </w:p>
    <w:p>
      <w:r>
        <w:t>Una parte crucial de la comunicación asertiva es la capacidad de establecer límites claros. Esto no solo protege tus necesidades, sino que también establece un marco saludable para tus relaciones. Comunicar límites de forma asertiva significa ser directo y claro sin ser agresivo. Por ejemplo, si un compañero de trabajo constantemente interrumpe tus tareas, podrías decir: "Necesito tiempo para concentrarme en este proyecto, así que prefiero que reservemos un horario específico para discutirlo".</w:t>
      </w:r>
    </w:p>
    <w:p>
      <w:r>
        <w:t>### Práctica y Paciencia</w:t>
      </w:r>
    </w:p>
    <w:p>
      <w:r>
        <w:t>Como cualquier habilidad, la comunicación asertiva requiere práctica. No te desanimes si al principio sientes que no te sale natural. Comienza por pequeñas interacciones, como expresar tu opinión en una conversación casual. Con el tiempo, te sentirás más cómodo y seguro al comunicarte de manera asertiva. Recuerda que es un proceso y cada pequeño paso cuenta.</w:t>
      </w:r>
    </w:p>
    <w:p>
      <w:r>
        <w:t>## Checklist de Acciones Concretas</w:t>
      </w:r>
    </w:p>
    <w:p>
      <w:r>
        <w:t>1. **Identifica tus emociones**: Dedica tiempo a reflexionar sobre tus sentimientos y necesidades. Anota al menos tres situaciones recientes en las que no te sentiste escuchado o valorado.</w:t>
        <w:br/>
        <w:t xml:space="preserve">   </w:t>
        <w:br/>
        <w:t>2. **Practica frases asertivas**: Redacta al menos tres frases asertivas que puedas usar en futuras conversaciones. Practica estas frases frente al espejo o con un amigo de confianza.</w:t>
      </w:r>
    </w:p>
    <w:p>
      <w:r>
        <w:t>3. **Establece un límite claro**: Elige un área en la que necesites establecer un límite y comunícalo de manera asertiva. Por ejemplo, si sientes que alguien está invadiendo tu tiempo personal, comunica tus límites de manera clara y respetuosa.</w:t>
      </w:r>
    </w:p>
    <w:p>
      <w:r>
        <w:t>## Acción Práctica</w:t>
      </w:r>
    </w:p>
    <w:p>
      <w:r>
        <w:t>### Pasos para desarrollar tu comunicación asertiva:</w:t>
      </w:r>
    </w:p>
    <w:p>
      <w:r>
        <w:t>1. **Reflexiona sobre tus necesidades**: Tómate un tiempo para pensar en lo que realmente necesitas y siente en tus relaciones.</w:t>
      </w:r>
    </w:p>
    <w:p>
      <w:r>
        <w:t>2. **Practica la formulación de frases asertivas**: Crea y ensaya frases que puedas usar para expresar tus sentimientos y necesidades de manera efectiva.</w:t>
      </w:r>
    </w:p>
    <w:p>
      <w:r>
        <w:t>3. **Comunica tus límites**: Elige un límite que necesites establecer y comunícalo de forma clara y respetuosa a la persona involucrada.</w:t>
      </w:r>
    </w:p>
    <w:p>
      <w:r>
        <w:t>La comunicación asertiva es una herramienta poderosa en el camino hacia la independencia emocional. Al adoptar este estilo de comunicación, no solo fortalecerás tus relaciones, sino que también te sentirás más empoderado y en control de tu vida. Comienza hoy mismo a practicar la comunicación asertiva y observa cómo cambia la dinámica de tus relaciones.</w:t>
      </w:r>
    </w:p>
    <w:p>
      <w:pPr>
        <w:pStyle w:val="Heading1"/>
      </w:pPr>
      <w:r>
        <w:t>Chapter 8: **Construyendo Redes de Apoyo**</w:t>
      </w:r>
    </w:p>
    <w:p>
      <w:r>
        <w:t>## Construyendo Redes de Apoyo</w:t>
      </w:r>
    </w:p>
    <w:p>
      <w:r>
        <w:t>Superar la dependencia emocional no es un proceso que se pueda llevar a cabo en soledad. Construir redes de apoyo efectivas es fundamental para fomentar una independencia emocional saludable. Estas redes están formadas por amigos, familiares y personas que comparten tus intereses y valores, quienes te brindan el apoyo necesario en momentos difíciles y celebran tus logros. En este capítulo, exploraremos cómo identificar, fortalecer y mantener estas redes de apoyo, así como la importancia de rodearte de personas que te inspiren y motiven.</w:t>
      </w:r>
    </w:p>
    <w:p>
      <w:r>
        <w:t>### La importancia de las redes de apoyo</w:t>
      </w:r>
    </w:p>
    <w:p>
      <w:r>
        <w:t>Las redes de apoyo son más que un simple grupo de amigos o familiares; son un sistema de respaldo emocional que proporciona un sentido de pertenencia. Cuando enfrentamos desafíos emocionales, tener a alguien con quien hablar puede hacer una gran diferencia. La investigación ha demostrado que las personas que cuentan con un fuerte sistema de apoyo emocional tienden a ser más resilientes y tienen mejores habilidades para manejar el estrés.</w:t>
      </w:r>
    </w:p>
    <w:p>
      <w:r>
        <w:t>En un estudio realizado por la Universidad de Harvard, se encontró que las personas que mantienen relaciones sociales saludables tienen una mayor longevidad y bienestar general. Esto resalta la importancia de rodearse de personas que no solo están dispuestas a escuchar, sino que también te motivan a crecer y a trabajar en tus objetivos personales. Por lo tanto, el primer paso para construir una red de apoyo es identificar a las personas que te rodean y evaluar la calidad de esas relaciones.</w:t>
      </w:r>
    </w:p>
    <w:p>
      <w:r>
        <w:t>### Identificando a las personas que te apoyan</w:t>
      </w:r>
    </w:p>
    <w:p>
      <w:r>
        <w:t>El primer paso para construir una red de apoyo sólida es identificar a las personas en tu vida que pueden desempeñar este papel. No se trata solo de conocer a alguien, sino de reconocer a aquellas personas que realmente te inspiran, te alientan y están dispuestas a estar a tu lado en los momentos difíciles. Para ello, te propongo realizar un ejercicio simple pero poderoso:</w:t>
      </w:r>
    </w:p>
    <w:p>
      <w:r>
        <w:t>1. **Haz una lista**: Toma un papel y un bolígrafo y escribe los nombres de las personas que consideras parte de tu red de apoyo. Incluye amigos, familiares, compañeros de trabajo y cualquier otra persona que sientas que te brinda apoyo emocional.</w:t>
        <w:br/>
        <w:t xml:space="preserve">   </w:t>
        <w:br/>
        <w:t>2. **Evalúa la calidad de la relación**: A continuación, junto a cada nombre, anota cómo te sientes cuando estás con esa persona. ¿Te sientes escuchado? ¿Te motiva a ser mejor? ¿Te ofrece apoyo incondicional? Este ejercicio te ayudará a identificar a las personas que realmente contribuyen a tu bienestar emocional.</w:t>
      </w:r>
    </w:p>
    <w:p>
      <w:r>
        <w:t>3. **Refuerza las conexiones**: Una vez que hayas identificado a tus apoyos emocionales, es hora de fortalecer esas relaciones. Dedica tiempo a mantener el contacto, ya sea a través de llamadas, mensajes o encuentros. La calidad del tiempo compartido es fundamental para cultivar una red de apoyo efectiva.</w:t>
      </w:r>
    </w:p>
    <w:p>
      <w:r>
        <w:t>### Creando nuevas conexiones</w:t>
      </w:r>
    </w:p>
    <w:p>
      <w:r>
        <w:t>Además de fortalecer las relaciones existentes, también es importante abrirte a nuevas conexiones. A menudo, la dependencia emocional se ve reforzada por relaciones que no son saludables. Al expandir tu círculo social, puedes encontrar personas que compartan tus intereses y valores, lo que puede enriquecer tu vida emocional y ayudarte a desarrollar una mayor independencia.</w:t>
      </w:r>
    </w:p>
    <w:p>
      <w:r>
        <w:t>Una forma efectiva de crear nuevas conexiones es unirte a grupos o actividades que te apasionen. Por ejemplo, si te gusta la fotografía, considera inscribirte en un curso local o unirte a un club de fotografía. No solo aprenderás nuevas habilidades, sino que también te rodearás de personas con intereses similares. Esto puede ser una gran oportunidad para establecer amistades significativas y construir una red de apoyo adicional.</w:t>
      </w:r>
    </w:p>
    <w:p>
      <w:r>
        <w:t>Aquí hay algunas ideas para crear nuevas conexiones:</w:t>
      </w:r>
    </w:p>
    <w:p>
      <w:r>
        <w:t>- **Participar en eventos comunitarios**: Asistir a ferias, talleres o actividades sociales en tu comunidad puede ser una excelente manera de conocer gente nueva.</w:t>
        <w:br/>
        <w:t xml:space="preserve">  </w:t>
        <w:br/>
        <w:t>- **Unirte a grupos de interés**: Busca grupos que se alineen con tus pasiones, como clubes de lectura, grupos de senderismo o talleres de arte.</w:t>
      </w:r>
    </w:p>
    <w:p>
      <w:r>
        <w:t>- **Voluntariado**: Ofrecer tu tiempo a una causa que te apasione no solo es gratificante, sino que también te conecta con personas que comparten tus valores.</w:t>
      </w:r>
    </w:p>
    <w:p>
      <w:r>
        <w:t>### Manteniendo tu red de apoyo</w:t>
      </w:r>
    </w:p>
    <w:p>
      <w:r>
        <w:t>Una vez que hayas construido y fortalecido tu red de apoyo, es crucial mantenerla. Las relaciones requieren trabajo continuo y atención. Aquí hay algunas estrategias para asegurarte de que tus conexiones sigan siendo fuertes y significativas:</w:t>
      </w:r>
    </w:p>
    <w:p>
      <w:r>
        <w:t>1. **Comunicación regular**: Dedica tiempo a hablar con tus amigos y familiares. Un simple mensaje de texto o una llamada semanal puede ayudar a mantener la conexión viva. Pregunta cómo están y comparte tus propias experiencias. Esto fomenta un sentido de reciprocidad en la relación.</w:t>
      </w:r>
    </w:p>
    <w:p>
      <w:r>
        <w:t>2. **Celebrar logros juntos**: No esperes a que ocurran eventos importantes para conectar. Celebra pequeños logros y momentos especiales. Esto fortalecerá el vínculo y creará recuerdos significativos.</w:t>
      </w:r>
    </w:p>
    <w:p>
      <w:r>
        <w:t>3. **Ofrecer apoyo**: Una red de apoyo efectiva se basa en la reciprocidad. Ofrece tu apoyo a los demás cuando lo necesiten. Esto no solo enriquecerá tus relaciones, sino que también te ayudará a sentirte más conectado y valioso dentro del grupo.</w:t>
      </w:r>
    </w:p>
    <w:p>
      <w:r>
        <w:t>### Caso de estudio: La historia de Ana</w:t>
      </w:r>
    </w:p>
    <w:p>
      <w:r>
        <w:t>Para ilustrar la importancia de construir redes de apoyo, consideremos la historia de Ana, una mujer de 35 años que había luchado durante años con la dependencia emocional. Ana siempre había estado en relaciones donde sentía que tenía que sacrificar sus propias necesidades por las de su pareja. Esto la dejó sintiéndose vacía y ansiosa.</w:t>
      </w:r>
    </w:p>
    <w:p>
      <w:r>
        <w:t>Un día, Ana decidió que era hora de cambiar. Comenzó a identificar a sus amigos y familiares que la apoyaban incondicionalmente. A través de su lista, se dio cuenta de que su mejor amiga, Laura, siempre estaba dispuesta a escucharla sin juzgar. Ana se comprometió a fortalecer esa relación, programando reuniones semanales para charlar y compartir sus pensamientos.</w:t>
      </w:r>
    </w:p>
    <w:p>
      <w:r>
        <w:t>Además, Ana se unió a un grupo de senderismo en su ciudad. Allí conoció a varias personas con intereses similares, y poco a poco, comenzó a construir nuevas amistades. Al principio, le costó abrirse, pero con el tiempo, se dio cuenta de que tenía mucho que ofrecer y que podía ser un apoyo para los demás también.</w:t>
      </w:r>
    </w:p>
    <w:p>
      <w:r>
        <w:t>Hoy, Ana tiene una red de apoyo sólida y variada. No solo ha aprendido a ser más independiente emocionalmente, sino que también ha cultivado relaciones que la nutren y la inspiran. Su historia demuestra que, al rodearte de personas que te apoyan, puedes transformar tu vida emocional y encontrar un sentido de pertenencia.</w:t>
      </w:r>
    </w:p>
    <w:p>
      <w:r>
        <w:t>### Acciones concretas para construir tu red de apoyo</w:t>
      </w:r>
    </w:p>
    <w:p>
      <w:r>
        <w:t>Para ayudarte en este proceso, aquí tienes una lista de acciones concretas que puedes llevar a cabo para construir y fortalecer tu red de apoyo:</w:t>
      </w:r>
    </w:p>
    <w:p>
      <w:r>
        <w:t>1. **Haz tu lista de apoyos**: Escribe los nombres de las personas que te brindan apoyo emocional y evalúa la calidad de cada relación.</w:t>
      </w:r>
    </w:p>
    <w:p>
      <w:r>
        <w:t>2. **Participa en nuevas actividades**: Únete a un grupo o actividad que te apasione para conocer a personas con intereses similares.</w:t>
      </w:r>
    </w:p>
    <w:p>
      <w:r>
        <w:t>3. **Dedica tiempo a tus relaciones**: Programa encuentros regulares con amigos y familiares para fortalecer esos lazos.</w:t>
      </w:r>
    </w:p>
    <w:p>
      <w:r>
        <w:t>### Acción Práctica</w:t>
      </w:r>
    </w:p>
    <w:p>
      <w:r>
        <w:t>**Pasos para construir y mantener tu red de apoyo:**</w:t>
      </w:r>
    </w:p>
    <w:p>
      <w:r>
        <w:t>1. **Identifica a tus apoyos emocionales**: Realiza una lista de las personas que te brindan apoyo y evalúa la calidad de esas relaciones.</w:t>
      </w:r>
    </w:p>
    <w:p>
      <w:r>
        <w:t>2. **Crea nuevas conexiones**: Involúcrate en actividades que te apasionen para conocer a personas con intereses comunes.</w:t>
      </w:r>
    </w:p>
    <w:p>
      <w:r>
        <w:t>3. **Mantén la comunicación**: Dedica tiempo a mantener tus relaciones, celebrando logros y ofreciendo apoyo a tus amigos y familiares.</w:t>
      </w:r>
    </w:p>
    <w:p>
      <w:r>
        <w:t>Construir redes de apoyo no solo es un paso fundamental en el proceso de liberarte de la dependencia emocional, sino que también enriquece tu vida y te ayuda a sentirte más conectado y apoyado. Empieza hoy mismo a trabajar en tus relaciones y observa cómo tu independencia emocional florece.</w:t>
      </w:r>
    </w:p>
    <w:p>
      <w:pPr>
        <w:pStyle w:val="Heading1"/>
      </w:pPr>
      <w:r>
        <w:t>Conclusion</w:t>
      </w:r>
    </w:p>
    <w:p>
      <w:r>
        <w:t>### Conclusión</w:t>
      </w:r>
    </w:p>
    <w:p>
      <w:r>
        <w:t>Al llegar al final de este viaje de 30 días hacia la liberación de la dependencia emocional, es esencial reflexionar sobre todo lo que hemos aprendido y cómo podemos aplicar estos conocimientos en nuestra vida diaria. En este proceso, hemos explorado las raíces de la dependencia emocional, hemos desarrollado herramientas para fortalecer nuestra autoestima y hemos aprendido a construir una red de apoyo que nos ayude a cultivar relaciones sanas y equilibradas. Este es solo el comienzo de un camino hacia la independencia emocional y la plenitud personal.</w:t>
      </w:r>
    </w:p>
    <w:p>
      <w:r>
        <w:t>#### Reflexionando sobre el viaje</w:t>
      </w:r>
    </w:p>
    <w:p>
      <w:r>
        <w:t>La dependencia emocional puede manifestarse de diversas formas, desde un apego excesivo a una pareja hasta la necesidad constante de validación de amigos o familiares. A lo largo de este libro, te hemos guiado a través de ejercicios prácticos y reflexiones que te invitan a mirar hacia adentro y cuestionar tus patrones de comportamiento. Este proceso de autoexamen es crucial para entender cómo llegaste a depender de otros y, más importante aún, cómo puedes comenzar a reconstruir tu relación contigo mismo.</w:t>
      </w:r>
    </w:p>
    <w:p>
      <w:r>
        <w:t>Tomemos como ejemplo el caso de Laura, una joven que, tras una ruptura dolorosa, se dio cuenta de que su felicidad siempre había estado ligada a la aprobación de su pareja. Siguiendo las pautas de este libro, Laura comenzó a trabajar en su autoestima, estableciendo límites claros en sus relaciones y dedicando tiempo a sus intereses personales. En solo un mes, Laura notó un cambio significativo: se sentía más segura de sí misma y comenzó a disfrutar de su propia compañía.</w:t>
      </w:r>
    </w:p>
    <w:p>
      <w:r>
        <w:t>#### Construyendo nuevas relaciones</w:t>
      </w:r>
    </w:p>
    <w:p>
      <w:r>
        <w:t>Uno de los aspectos más importantes que hemos abordado es la creación de una red de apoyo sólida. Las relaciones saludables son fundamentales para nuestro bienestar emocional. Recuerda que no se trata solo de eliminar las relaciones tóxicas, sino también de fomentar conexiones positivas que te ayuden a crecer y a sentirte valorado.</w:t>
      </w:r>
    </w:p>
    <w:p>
      <w:r>
        <w:t>Te animamos a poner en práctica las acciones que hemos discutido: identifica a las personas que realmente te apoyan, participa en nuevas actividades y dedica tiempo a cultivar esos lazos. Este esfuerzo no solo te ayudará a liberarte de la dependencia emocional, sino que también enriquecerá tu vida social y te permitirá experimentar la alegría de compartir momentos significativos con otros.</w:t>
      </w:r>
    </w:p>
    <w:p>
      <w:r>
        <w:t>#### La importancia de la autoexploración</w:t>
      </w:r>
    </w:p>
    <w:p>
      <w:r>
        <w:t>A lo largo de este proceso, la autoexploración ha sido un tema recurrente. Comprender quién eres, qué deseas y cuáles son tus límites es fundamental para liberarte de la dependencia emocional. Este autoconocimiento te permitirá reconocer patrones de comportamiento que pueden estar afectando tus relaciones y, al mismo tiempo, te ayudará a identificar tus necesidades y deseos reales.</w:t>
      </w:r>
    </w:p>
    <w:p>
      <w:r>
        <w:t>Es normal sentir miedo ante lo desconocido, pero recuerda que cada paso que des hacia tu independencia emocional es un acto de valentía. No te apresures en el proceso; cada persona avanza a su propio ritmo. Lo importante es que sigas comprometido contigo mismo y con tu bienestar emocional.</w:t>
      </w:r>
    </w:p>
    <w:p>
      <w:r>
        <w:t>#### Acciones concretas para tu independencia emocional</w:t>
      </w:r>
    </w:p>
    <w:p>
      <w:r>
        <w:t>Para consolidar lo aprendido, aquí tienes una lista de acciones concretas que puedes llevar a cabo:</w:t>
      </w:r>
    </w:p>
    <w:p>
      <w:r>
        <w:t>1. **Reflexiona sobre tus relaciones actuales**: Tómate un tiempo para evaluar la calidad de tus relaciones y cómo afectan tu vida emocional. Pregúntate si estas relaciones te aportan felicidad y apoyo o si, por el contrario, te generan ansiedad y dependencia.</w:t>
      </w:r>
    </w:p>
    <w:p>
      <w:r>
        <w:t>2. **Establece límites claros**: Aprende a decir "no" y a establecer límites saludables en tus relaciones. Comunica tus necesidades de manera asertiva y asegúrate de que los demás respeten esos límites.</w:t>
      </w:r>
    </w:p>
    <w:p>
      <w:r>
        <w:t>3. **Dedica tiempo a ti mismo**: Planifica actividades que te hagan feliz y que te permitan disfrutar de tu propia compañía. Esto puede incluir hobbies, ejercicio, meditación o simplemente momentos de tranquilidad en soledad.</w:t>
      </w:r>
    </w:p>
    <w:p>
      <w:r>
        <w:t>Recuerda que cada paso que des hacia la independencia emocional es un paso hacia una vida más plena y satisfactoria.</w:t>
      </w:r>
    </w:p>
    <w:p>
      <w:r>
        <w:t>### Acción Práctica</w:t>
      </w:r>
    </w:p>
    <w:p>
      <w:r>
        <w:t>**Pasos para fortalecer tu independencia emocional:**</w:t>
      </w:r>
    </w:p>
    <w:p>
      <w:r>
        <w:t>1. **Evalúa tus relaciones**: Reflexiona sobre las personas que te rodean y cómo impactan tu bienestar emocional.</w:t>
        <w:br/>
        <w:t xml:space="preserve">   </w:t>
        <w:br/>
        <w:t>2. **Establece límites**: Practica la comunicación asertiva para que tus necesidades sean escuchadas y respetadas.</w:t>
      </w:r>
    </w:p>
    <w:p>
      <w:r>
        <w:t>3. **Invierte en ti**: Dedica un tiempo diario a actividades que te nutran y te hagan sentir bien contigo mismo.</w:t>
      </w:r>
    </w:p>
    <w:p>
      <w:r>
        <w:t>Al finalizar este libro, recuerda que la independencia emocional no es un destino, sino un proceso continuo de crecimiento y autodescubrimiento. Te animamos a seguir explorando, aprendiendo y, sobre todo, cuidando de ti mismo. ¡Tú mereces vivir una vida llena de amor y libertad!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