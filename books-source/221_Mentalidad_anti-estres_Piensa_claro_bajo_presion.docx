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anti-estrés: Piensa claro bajo presión</w:t>
      </w:r>
    </w:p>
    <w:p>
      <w:r>
        <w:t>By MICKY</w:t>
        <w:br/>
      </w:r>
    </w:p>
    <w:p>
      <w:r>
        <w:br w:type="page"/>
      </w:r>
    </w:p>
    <w:p>
      <w:pPr>
        <w:pStyle w:val="Heading1"/>
      </w:pPr>
      <w:r>
        <w:t>Table of Contents</w:t>
      </w:r>
    </w:p>
    <w:p>
      <w:r>
        <w:t>Introduction</w:t>
      </w:r>
    </w:p>
    <w:p>
      <w:r>
        <w:t>1. **Introducción a la Mentalidad Anti-Estrés**</w:t>
      </w:r>
    </w:p>
    <w:p>
      <w:r>
        <w:t>2. **Entendiendo el Estrés**</w:t>
      </w:r>
    </w:p>
    <w:p>
      <w:r>
        <w:t>3. **Los Mitos del Estrés**</w:t>
      </w:r>
    </w:p>
    <w:p>
      <w:r>
        <w:t>4. **Técnicas de Respiración para la Calma**</w:t>
      </w:r>
    </w:p>
    <w:p>
      <w:r>
        <w:t>5. **Mindfulness: Presente y Consciente**</w:t>
      </w:r>
    </w:p>
    <w:p>
      <w:r>
        <w:t>6. **Reestructuración Cognitiva**</w:t>
      </w:r>
    </w:p>
    <w:p>
      <w:r>
        <w:t>7. **La Importancia de la Preparación**</w:t>
      </w:r>
    </w:p>
    <w:p>
      <w:r>
        <w:t>8. **Ejercicio y Estrés**</w:t>
      </w:r>
    </w:p>
    <w:p>
      <w:r>
        <w:t>Conclusion</w:t>
      </w:r>
    </w:p>
    <w:p>
      <w:r>
        <w:br w:type="page"/>
      </w:r>
    </w:p>
    <w:p>
      <w:pPr>
        <w:pStyle w:val="Heading1"/>
      </w:pPr>
      <w:r>
        <w:t>Introduction</w:t>
      </w:r>
    </w:p>
    <w:p>
      <w:r>
        <w:t>### Introducción</w:t>
      </w:r>
    </w:p>
    <w:p>
      <w:r>
        <w:t>Vivimos en un mundo donde el estrés parece ser una constante en nuestras vidas. Desde las presiones laborales hasta las exigencias personales, la capacidad de mantener la calma y pensar con claridad bajo situaciones de alta presión se ha convertido en una habilidad esencial. "Mentalidad anti-estrés: Piensa claro bajo presión" es un manual diseñado para ayudarte a desarrollar esa mentalidad resiliente que te permitirá enfrentar los desafíos diarios con serenidad y eficacia. Este libro no solo te proporcionará herramientas prácticas, sino que también te invitará a reflexionar sobre cómo tu manera de pensar puede influir en tu bienestar emocional.</w:t>
      </w:r>
    </w:p>
    <w:p>
      <w:r>
        <w:t>### La naturaleza del estrés</w:t>
      </w:r>
    </w:p>
    <w:p>
      <w:r>
        <w:t>El estrés es una respuesta natural del cuerpo ante situaciones desafiantes. Sin embargo, cuando se vuelve crónico, puede afectar nuestra salud física y mental. Para entender cómo manejar el estrés, primero debemos reconocer sus causas. En un entorno laboral, por ejemplo, un proyecto con plazos ajustados puede generar ansiedad, mientras que en la vida personal, la presión de cumplir con las expectativas sociales puede ser abrumadora.</w:t>
      </w:r>
    </w:p>
    <w:p>
      <w:r>
        <w:t>Una gran parte de la lucha contra el estrés radica en nuestra percepción de los eventos. No todos reaccionamos de la misma manera ante un mismo desafío. Esto se debe a que nuestras experiencias pasadas, creencias y cómo interpretamos las situaciones influyen en nuestra respuesta emocional. Aprender a identificar estos patrones es el primer paso hacia una mentalidad anti-estrés.</w:t>
      </w:r>
    </w:p>
    <w:p>
      <w:r>
        <w:t>### La importancia de la mentalidad</w:t>
      </w:r>
    </w:p>
    <w:p>
      <w:r>
        <w:t>En este libro, exploraremos el concepto de mentalidad, que se refiere a la forma en que pensamos y nos comportamos. Una mentalidad positiva y flexible puede ser un poderoso aliado en momentos de presión. Por ejemplo, en la Escuela Secundaria Técnica de Valencia, los estudiantes participan en talleres de manejo del estrés donde aprenden a reestructurar sus pensamientos negativos en afirmaciones positivas. Estos jóvenes han experimentado una mejora en su rendimiento académico y bienestar emocional, evidenciando el impacto que tiene una mentalidad adecuada.</w:t>
      </w:r>
    </w:p>
    <w:p>
      <w:r>
        <w:t>El cambio de mentalidad no ocurre de la noche a la mañana, pero con práctica y dedicación, es posible desarrollar hábitos que fomenten una respuesta más tranquila y efectiva ante la adversidad. En las siguientes secciones, te proporcionaré estrategias concretas para cultivar esta mentalidad, permitiéndote enfrentar el estrés de manera proactiva.</w:t>
      </w:r>
    </w:p>
    <w:p>
      <w:r>
        <w:t>### Estrategias prácticas para pensar claro bajo presión</w:t>
      </w:r>
    </w:p>
    <w:p>
      <w:r>
        <w:t>A continuación, presentaremos algunas estrategias que puedes implementar en tu vida diaria para desarrollar una mentalidad anti-estrés. Estas estrategias están diseñadas para ser simples y efectivas, lo que te permitirá integrarlas fácilmente en tu rutina.</w:t>
      </w:r>
    </w:p>
    <w:p>
      <w:r>
        <w:t>1. **Respiración consciente**: Cuando te sientas abrumado, toma un momento para enfocarte en tu respiración. Inhala profundamente por la nariz durante cuatro segundos, mantén el aire durante cuatro segundos y exhala lentamente por la boca durante seis segundos. Repite este ciclo varias veces. Este ejercicio no sólo reduce la ansiedad, sino que también te ayuda a aclarar la mente.</w:t>
      </w:r>
    </w:p>
    <w:p>
      <w:r>
        <w:t>2. **Reformulación de pensamientos**: Cuando enfrentes un desafío, pregúntate: "¿Cuál es el peor escenario posible?" y luego reflexiona sobre la probabilidad de que eso suceda. Esto te ayudará a poner las cosas en perspectiva. Al identificar tus pensamientos negativos, puedes trabajar en reformularlos en algo más positivo y constructivo.</w:t>
      </w:r>
    </w:p>
    <w:p>
      <w:r>
        <w:t>3. **Establecimiento de prioridades**: A menudo, el estrés proviene de la sensación de que tenemos demasiadas responsabilidades. Haz una lista de tus tareas y clasifícalas según su urgencia e importancia. Esto no sólo te ayudará a gestionar mejor tu tiempo, sino que también te permitirá concentrarte en lo que realmente importa.</w:t>
      </w:r>
    </w:p>
    <w:p>
      <w:r>
        <w:t>### Casos de éxito: aprendiendo de otros</w:t>
      </w:r>
    </w:p>
    <w:p>
      <w:r>
        <w:t>A lo largo de este libro, encontrarás varios casos de personas que han logrado superar altos niveles de estrés y han desarrollado una mentalidad anti-estrés. Estos ejemplos no solo son inspiradores, sino que también ofrecen lecciones valiosas que puedes aplicar en tu propia vida.</w:t>
      </w:r>
    </w:p>
    <w:p>
      <w:r>
        <w:t>Por ejemplo, consideremos el caso de Laura, una ejecutiva de marketing que enfrentaba un entorno laboral extremadamente competitivo. Después de experimentar un ataque de ansiedad, decidió buscar ayuda y se unió a un grupo de apoyo donde aprendió técnicas de manejo del estrés y técnicas de pensamiento positivo. Con el tiempo, Laura no solo mejoró su rendimiento laboral, sino que también se convirtió en una mentora para otros que enfrentaban desafíos similares. Su historia es un testimonio del poder de la mentalidad y la importancia de buscar apoyo.</w:t>
      </w:r>
    </w:p>
    <w:p>
      <w:r>
        <w:t>### Conclusión</w:t>
      </w:r>
    </w:p>
    <w:p>
      <w:r>
        <w:t>La mentalidad anti-estrés es una habilidad que se puede aprender y perfeccionar con el tiempo. A medida que avanzas en este libro, recuerda que el objetivo no es eliminar el estrés por completo, sino aprender a gestionarlo de manera efectiva. Al aplicar las estrategias y técnicas que aquí se presentan, estarás en el camino de construir un enfoque más saludable y productivo hacia los desafíos de la vida.</w:t>
      </w:r>
    </w:p>
    <w:p>
      <w:r>
        <w:t>---</w:t>
      </w:r>
    </w:p>
    <w:p>
      <w:r>
        <w:t>#### Acción práctica</w:t>
      </w:r>
    </w:p>
    <w:p>
      <w:r>
        <w:t>1. **Dedica cinco minutos al día a la respiración consciente.**</w:t>
        <w:br/>
        <w:t>2. **Identifica al menos un pensamiento negativo cada día y reformúlalo.**</w:t>
        <w:br/>
        <w:t>3. **Haz una lista de tus tareas y establece prioridades al menos una vez a la semana.**</w:t>
      </w:r>
    </w:p>
    <w:p>
      <w:r>
        <w:t>Estas pequeñas acciones pueden marcar una gran diferencia en tu capacidad para pensar claro bajo presión. ¡Comencemos este viaje hacia una mentalidad anti-estrés!</w:t>
      </w:r>
    </w:p>
    <w:p>
      <w:pPr>
        <w:pStyle w:val="Heading1"/>
      </w:pPr>
      <w:r>
        <w:t>Chapter 1: **Introducción a la Mentalidad Anti-Estrés**</w:t>
      </w:r>
    </w:p>
    <w:p>
      <w:r>
        <w:t># Introducción a la Mentalidad Anti-Estrés</w:t>
      </w:r>
    </w:p>
    <w:p>
      <w:r>
        <w:t>La vida moderna presenta cada vez más desafíos que ponen a prueba nuestra capacidad de reacción y adaptación. Estrés, ansiedad y presión son compañeros constantes en el camino hacia nuestras metas, tanto personales como profesionales. Sin embargo, existe un enfoque que puede transformar nuestra manera de enfrentar estas situaciones: la mentalidad anti-estrés. Este enfoque no solo nos permite manejar mejor el estrés, sino que también mejora nuestra claridad mental, favoreciendo decisiones más acertadas. En esta introducción, exploraremos qué es la mentalidad anti-estrés, por qué es crucial adoptarla en el mundo actual y cómo podemos empezar a implementarla en nuestras vidas.</w:t>
      </w:r>
    </w:p>
    <w:p>
      <w:r>
        <w:t>## Comprendiendo el Estrés</w:t>
      </w:r>
    </w:p>
    <w:p>
      <w:r>
        <w:t>El estrés es una respuesta natural del cuerpo ante situaciones que percibimos como amenazantes o desafiantes. Desde un examen importante hasta una presentación en el trabajo, nuestro organismo reacciona liberando hormonas como la adrenalina y el cortisol. Estas sustancias químicas están diseñadas para prepararnos para la acción, aumentando nuestro nivel de alerta y energía. Sin embargo, cuando el estrés se convierte en una constante, puede tener efectos negativos en nuestra salud física y mental.</w:t>
      </w:r>
    </w:p>
    <w:p>
      <w:r>
        <w:t>Un estudio realizado en una universidad de Madrid mostró que el 70% de los estudiantes experimentan niveles altos de estrés durante el periodo de exámenes. Este estrés no solo afecta su rendimiento académico, sino que también puede conducir a problemas de salud a largo plazo, como insomnio y ansiedad crónica. Una mentalidad anti-estrés no solo ayuda a manejar estas situaciones, sino que también promueve un entorno más saludable para el aprendizaje y el crecimiento personal.</w:t>
      </w:r>
    </w:p>
    <w:p>
      <w:r>
        <w:t>### La Mentalidad Anti-Estrés: ¿Qué Es?</w:t>
      </w:r>
    </w:p>
    <w:p>
      <w:r>
        <w:t>La mentalidad anti-estrés se centra en el desarrollo de estrategias y hábitos mentales que nos permitan enfrentar la presión de una manera más efectiva. No se trata de eliminar el estrés por completo, lo cual es prácticamente imposible, sino de cambiar nuestra relación con él. Adoptar esta mentalidad implica reconocer que el estrés es parte de la vida, pero que podemos controlarlo en lugar de dejar que nos controle a nosotros.</w:t>
      </w:r>
    </w:p>
    <w:p>
      <w:r>
        <w:t>Por ejemplo, un caso que ilustra perfectamente esta mentalidad es el de Ana, una joven emprendedora que decidió abrir su propia tienda de ropa. Al principio, la presión de equilibrar la gestión de su negocio con su vida personal la abrumaba. Sin embargo, Ana comenzó a practicar técnicas de mindfulness y a establecer rutinas diarias que le permitieron lidiar con el estrés de manera más efectiva. En lugar de sentirse atrapada, aprendió a utilizar el estrés como un motor para su creatividad y productividad.</w:t>
      </w:r>
    </w:p>
    <w:p>
      <w:r>
        <w:t>### Estrategias para Cultivar una Mentalidad Anti-Estrés</w:t>
      </w:r>
    </w:p>
    <w:p>
      <w:r>
        <w:t>Para desarrollar una mentalidad anti-estrés, es fundamental incorporar ciertas estrategias en nuestra vida diaria. A continuación, se presentan algunas de las más efectivas:</w:t>
      </w:r>
    </w:p>
    <w:p>
      <w:r>
        <w:t>1. **Mindfulness y Meditación**: La práctica de la atención plena (mindfulness) y la meditación nos ayuda a centrar la mente y a reducir la ansiedad. Al dedicar unos minutos al día a la meditación, podemos aprender a observar nuestros pensamientos y emociones sin juzgarlos, permitiendo que el estrés se disipe.</w:t>
      </w:r>
    </w:p>
    <w:p>
      <w:r>
        <w:t>2. **Reestructuración Cognitiva**: Esta técnica psicológica consiste en identificar y cambiar patrones de pensamiento negativos. Por ejemplo, si en lugar de pensar "no puedo manejar esto", empezamos a decir "haré lo mejor que pueda", estamos cambiando nuestra perspectiva y reduciendo la carga del estrés.</w:t>
      </w:r>
    </w:p>
    <w:p>
      <w:r>
        <w:t>3. **Establecimiento de Prioridades**: A menudo, el estrés proviene de sentir que tenemos demasiadas cosas que hacer y no suficiente tiempo. Hacer una lista de tareas y establecer prioridades puede ayudarnos a enfocar nuestra energía en lo que realmente importa y dejar de lado lo que no es urgente.</w:t>
      </w:r>
    </w:p>
    <w:p>
      <w:r>
        <w:t>### La Importancia de la Autocuidado</w:t>
      </w:r>
    </w:p>
    <w:p>
      <w:r>
        <w:t>El autocuidado es un componente esencial para mantener una mentalidad anti-estrés. Esto implica dedicar tiempo a actividades que nos nutren y recargan nuestras energías. Puede ser tan simple como dar un paseo al aire libre, leer un libro o practicar un deporte. El autocuidado no es un lujo; es una necesidad.</w:t>
      </w:r>
    </w:p>
    <w:p>
      <w:r>
        <w:t>Un estudio realizado en Barcelona reveló que el 60% de las personas que practican actividades de autocuidado experimentan niveles significativamente más bajos de estrés. La clave está en encontrar actividades que realmente disfrutemos y que nos ayuden a desconectar de las obligaciones diarias. Al cuidar de nosotros mismos, creamos un espacio mental que nos permite enfrentar los desafíos con mayor claridad.</w:t>
      </w:r>
    </w:p>
    <w:p>
      <w:r>
        <w:t>### Implementando la Mentalidad Anti-Estrés en Tu Vida</w:t>
      </w:r>
    </w:p>
    <w:p>
      <w:r>
        <w:t>Para comenzar a cultivar una mentalidad anti-estrés, aquí tienes un sencillo checklist con acciones concretas que puedes implementar:</w:t>
      </w:r>
    </w:p>
    <w:p>
      <w:r>
        <w:t>1. **Dedica 10 minutos al día a la meditación o mindfulness**: Encuentra un lugar tranquilo, cierra los ojos y concéntrate en tu respiración. Permite que tus pensamientos fluyan sin aferrarte a ellos.</w:t>
      </w:r>
    </w:p>
    <w:p>
      <w:r>
        <w:t>2. **Haz una lista de tareas y establece prioridades**: Cada mañana, escribe las tareas que necesitas completar y ordénalas según su importancia. Esto te ayudará a enfocar tus esfuerzos y reducir la sensación de abrumo.</w:t>
      </w:r>
    </w:p>
    <w:p>
      <w:r>
        <w:t>3. **Incorpora una actividad de autocuidado en tu rutina semanal**: Ya sea un paseo por el parque, una clase de yoga o simplemente dedicar tiempo a un hobby, asegúrate de incluir un tiempo para ti.</w:t>
      </w:r>
    </w:p>
    <w:p>
      <w:r>
        <w:t>### Ejemplo Localizado: La Experiencia de un Estudiante Universitario</w:t>
      </w:r>
    </w:p>
    <w:p>
      <w:r>
        <w:t>Tomemos el ejemplo de Miguel, un estudiante universitario de Valencia que se sintió abrumado por sus estudios. Durante su primer año, Miguel experimentó niveles de estrés que afectaron su rendimiento académico y su bienestar personal. Decidido a cambiar su situación, comenzó a implementar una mentalidad anti-estrés.</w:t>
      </w:r>
    </w:p>
    <w:p>
      <w:r>
        <w:t>Primero, Miguel se comprometió a practicar mindfulness. Cada mañana, dedicaba 10 minutos a meditar antes de comenzar su día. Esto le permitió comenzar sus clases con una mente más clara y enfocada. Además, empezó a hacer listas de tareas y a priorizar sus estudios, lo que le permitió gestionar mejor su tiempo. Finalmente, Miguel incluyó actividades de autocuidado, como salir a correr y pasar tiempo con amigos, lo que le ayudó a desconectar de las presiones académicas.</w:t>
      </w:r>
    </w:p>
    <w:p>
      <w:r>
        <w:t>A medida que aplicaba estas estrategias, Miguel notó una mejora significativa en su capacidad para afrontar el estrés. Su rendimiento académico mejoró, y lo más importante, se sintió más feliz y equilibrado.</w:t>
      </w:r>
    </w:p>
    <w:p>
      <w:r>
        <w:t>## Practical Action</w:t>
      </w:r>
    </w:p>
    <w:p>
      <w:r>
        <w:t>**Tres pasos para comenzar a implementar la mentalidad anti-estrés:**</w:t>
      </w:r>
    </w:p>
    <w:p>
      <w:r>
        <w:t>1. **Establece un momento diario para la meditación**: Elige un momento del día que funcione para ti y comprométete a practicar la meditación durante al menos 10 minutos.</w:t>
      </w:r>
    </w:p>
    <w:p>
      <w:r>
        <w:t>2. **Crea tu lista de tareas y prioridades**: Al final de cada día, dedica unos minutos a escribir tus tareas para el día siguiente y ordénalas por prioridad.</w:t>
      </w:r>
    </w:p>
    <w:p>
      <w:r>
        <w:t>3. **Planifica una actividad de autocuidado**: Escoge una actividad que disfrutes y asegúrate de incluirla en tu agenda semanal, creando un espacio para ti en tu vida.</w:t>
      </w:r>
    </w:p>
    <w:p>
      <w:r>
        <w:t>Al adoptar una mentalidad anti-estrés, no solo mejorarás tu capacidad de manejar la presión, sino que también encontrarás un camino hacia una vida más plena y equilibrada. Comienza hoy mismo a implementar estas estrategias y transforma tu relación con el estrés.</w:t>
      </w:r>
    </w:p>
    <w:p>
      <w:pPr>
        <w:pStyle w:val="Heading1"/>
      </w:pPr>
      <w:r>
        <w:t>Chapter 2: **Entendiendo el Estrés**</w:t>
      </w:r>
    </w:p>
    <w:p>
      <w:r>
        <w:t>## Entendiendo el Estrés</w:t>
      </w:r>
    </w:p>
    <w:p>
      <w:r>
        <w:t>El estrés es una respuesta natural del cuerpo ante situaciones desafiantes o amenazantes, y aunque a menudo lo percibimos como algo negativo, también puede desempeñar un papel importante en nuestras vidas. Comprender cómo funciona el estrés y cómo afecta nuestra mente y cuerpo es el primer paso para manejarlo de manera efectiva. En esta sección, exploraremos qué es el estrés, sus tipos, las causas comunes y cómo podemos reconocer sus síntomas.</w:t>
      </w:r>
    </w:p>
    <w:p>
      <w:r>
        <w:t>### ¿Qué es el Estrés?</w:t>
      </w:r>
    </w:p>
    <w:p>
      <w:r>
        <w:t>El estrés es una respuesta fisiológica y psicológica que se activa cuando enfrentamos situaciones que percibimos como desafiantes o amenazantes. Este mecanismo de defensa ha sido vital para nuestra supervivencia a lo largo de la historia de la humanidad. Ante un peligro inminente, nuestro cuerpo reacciona liberando hormonas como la adrenalina y el cortisol, que nos preparan para actuar. Esta reacción se conoce como "lucha o huida".</w:t>
      </w:r>
    </w:p>
    <w:p>
      <w:r>
        <w:t>Sin embargo, en la actualidad, el estrés a menudo se desencadena no solo por amenazas físicas, sino también por factores emocionales y psicológicos. Problemas laborales, preocupaciones financieras o conflictos personales pueden generar un estrés crónico que, a la larga, afecta nuestra salud y bienestar. Por lo tanto, es fundamental aprender a identificar el estrés y sus manifestaciones para poder gestionarlo adecuadamente.</w:t>
      </w:r>
    </w:p>
    <w:p>
      <w:r>
        <w:t>### Tipos de Estrés</w:t>
      </w:r>
    </w:p>
    <w:p>
      <w:r>
        <w:t>El estrés puede clasificarse en dos categorías principales: estrés agudo y estrés crónico. El estrés agudo es temporal y suele ser el resultado de desafíos inmediatos, como hablar en público o cumplir un plazo. Este tipo de estrés puede ser motivador y, en pequeñas dosis, incluso beneficioso, ya que nos impulsa a enfrentar situaciones difíciles y a desempeñarnos mejor.</w:t>
      </w:r>
    </w:p>
    <w:p>
      <w:r>
        <w:t>Por otro lado, el estrés crónico es un problema más serio. Se presenta cuando la presión se vuelve constante y no se resuelve. Puede surgir de situaciones prolongadas, como un trabajo insatisfactorio, problemas familiares o preocupaciones financieras. Este tipo de estrés puede tener un impacto negativo en la salud mental y física, aumentando el riesgo de enfermedades como la ansiedad, la depresión, enfermedades cardíacas y trastornos del sueño.</w:t>
      </w:r>
    </w:p>
    <w:p>
      <w:r>
        <w:t>### Causas Comunes del Estrés</w:t>
      </w:r>
    </w:p>
    <w:p>
      <w:r>
        <w:t>Hay múltiples factores que pueden contribuir al estrés, y estos pueden variar de una persona a otra. Algunas de las causas más comunes incluyen:</w:t>
      </w:r>
    </w:p>
    <w:p>
      <w:r>
        <w:t>1. **Factores laborales**: Las exigencias del trabajo, la presión por cumplir plazos y la falta de control sobre las tareas pueden generar altos niveles de estrés. En una ciudad como Madrid, donde la competencia laboral es intensa, muchos trabajadores enfrentan este tipo de presión diariamente.</w:t>
      </w:r>
    </w:p>
    <w:p>
      <w:r>
        <w:t>2. **Relaciones personales**: Los conflictos familiares, las discusiones con amigos o las dificultades en las relaciones románticas pueden ser fuentes significativas de estrés. La falta de comunicación y el apoyo emocional son factores que agravan estas situaciones.</w:t>
      </w:r>
    </w:p>
    <w:p>
      <w:r>
        <w:t>3. **Cambios vitales**: Eventos importantes como mudanzas, matrimonios, divorcios o la llegada de un hijo pueden causar un gran estrés. Aunque algunos de estos cambios son positivos, pueden ser estresantes debido a la adaptación que requieren.</w:t>
      </w:r>
    </w:p>
    <w:p>
      <w:r>
        <w:t>4. **Factores financieros**: La preocupación constante por el dinero y la estabilidad económica es una de las principales fuentes de estrés en la vida de muchas personas. En momentos de crisis, como la que se vivió durante la pandemia, estas preocupaciones se intensifican.</w:t>
      </w:r>
    </w:p>
    <w:p>
      <w:r>
        <w:t>5. **Expectativas sociales**: Las presiones sociales y las expectativas que nos imponemos o que percibimos de los demás pueden contribuir también al estrés. La necesidad de cumplir con estándares de éxito, apariencia o rendimiento puede llevarnos a sentirnos abrumados.</w:t>
      </w:r>
    </w:p>
    <w:p>
      <w:r>
        <w:t>### Reconociendo los Síntomas del Estrés</w:t>
      </w:r>
    </w:p>
    <w:p>
      <w:r>
        <w:t>Identificar los síntomas del estrés es crucial para poder abordarlo de manera efectiva. Los síntomas pueden ser físicos, emocionales y conductuales. Algunos de los síntomas físicos más comunes incluyen:</w:t>
      </w:r>
    </w:p>
    <w:p>
      <w:r>
        <w:t>- **Fatiga**: Sentirse constantemente cansado o agotado, incluso después de un buen descanso.</w:t>
        <w:br/>
        <w:t>- **Dolores de cabeza**: Los dolores de cabeza tensionales son una reacción común al estrés.</w:t>
        <w:br/>
        <w:t>- **Problemas digestivos**: Puede manifestarse como indigestión, diarrea o estreñimiento.</w:t>
        <w:br/>
        <w:t>- **Cambios en el sueño**: Dificultad para dormir, insomnio o dormir en exceso.</w:t>
        <w:br/>
        <w:t>- **Aumento de la frecuencia cardíaca**: La sensación de que el corazón late más rápido puede ser un signo de estrés.</w:t>
      </w:r>
    </w:p>
    <w:p>
      <w:r>
        <w:t>En el plano emocional, el estrés puede manifestarse como ansiedad, irritabilidad, tristeza o una sensación general de desánimo. Las personas estresadas pueden tener dificultades para concentrarse y tomar decisiones.</w:t>
      </w:r>
    </w:p>
    <w:p>
      <w:r>
        <w:t>Los cambios en la conducta también son un indicativo de estrés. Pueden incluir el aumento del consumo de alcohol, tabaco o comida, así como el aislamiento social o la pérdida de interés en actividades que antes disfrutaban.</w:t>
      </w:r>
    </w:p>
    <w:p>
      <w:r>
        <w:t>### Caso de Estudio: La Experiencia de Laura</w:t>
      </w:r>
    </w:p>
    <w:p>
      <w:r>
        <w:t>Para entender mejor cómo el estrés puede afectar nuestras vidas, consideremos el caso de Laura, una joven profesional que trabaja en el sector de la publicidad en Barcelona. Laura siempre ha sido una persona muy organizada y eficiente, pero, a medida que su carga laboral aumentaba, comenzó a sentir que las cosas se escapaban de su control.</w:t>
      </w:r>
    </w:p>
    <w:p>
      <w:r>
        <w:t>Al principio, Laura notó que se sentía más cansada de lo habitual y que le costaba concentrarse en su trabajo. A medida que las semanas pasaban, sus síntomas físicos se intensificaron, experimentando dolores de cabeza y problemas para dormir. A pesar de su dedicación, su rendimiento comenzó a decaer, lo que a su vez aumentó su ansiedad.</w:t>
      </w:r>
    </w:p>
    <w:p>
      <w:r>
        <w:t>Al abordar su situación, Laura decidió buscar ayuda y comenzó a asistir a sesiones de terapia. Durante estas sesiones, aprendió a reconocer los desencadenantes de su estrés y a desarrollar estrategias para gestionarlo. Comenzó a practicar la meditación diariamente y a establecer límites en su trabajo, priorizando su bienestar personal. Con el tiempo, Laura logró recuperar su equilibrio y, lo más importante, su felicidad.</w:t>
      </w:r>
    </w:p>
    <w:p>
      <w:r>
        <w:t>Este caso resalta la importancia de reconocer los signos del estrés y buscar apoyo cuando sea necesario. No se trata solo de aprender a manejar la presión, sino de priorizar nuestra salud mental y emocional.</w:t>
      </w:r>
    </w:p>
    <w:p>
      <w:r>
        <w:t>### Acciones Concretas para Manejar el Estrés</w:t>
      </w:r>
    </w:p>
    <w:p>
      <w:r>
        <w:t>1. **Identifica tus desencadenantes**: Tómate un tiempo para reflexionar sobre las situaciones o personas que te generan estrés. Lleva un diario de estrés donde anotes estas experiencias y cómo te hacen sentir. Esta práctica te ayudará a ser más consciente de tus emociones y a identificar patrones.</w:t>
      </w:r>
    </w:p>
    <w:p>
      <w:r>
        <w:t>2. **Practica la respiración consciente**: Dedica unos minutos al día a practicar ejercicios de respiración profunda. Inhala profundamente por la nariz, mantén el aire durante unos segundos y exhala lentamente por la boca. Esta técnica puede ayudarte a calmarte en momentos de estrés agudo.</w:t>
      </w:r>
    </w:p>
    <w:p>
      <w:r>
        <w:t>3. **Establece rutinas de autocuidado**: La autocuidado es fundamental para reducir el estrés. Establecer un horario para hacer ejercicio, meditar o simplemente disfrutar de un pasatiempo puede marcar una gran diferencia en tu bienestar general.</w:t>
      </w:r>
    </w:p>
    <w:p>
      <w:r>
        <w:t>### Resumen</w:t>
      </w:r>
    </w:p>
    <w:p>
      <w:r>
        <w:t>Entender el estrés es el primer paso para poder gestionarlo. Desde sus tipos y causas hasta la identificación de sus síntomas, es crucial reconocer cómo el estrés afecta nuestras vidas. Al igual que Laura, buscar apoyo y desarrollar estrategias efectivas puede transformar nuestra relación con el estrés y llevarnos hacia una vida más equilibrada y plena.</w:t>
      </w:r>
    </w:p>
    <w:p>
      <w:r>
        <w:t>---</w:t>
      </w:r>
    </w:p>
    <w:p>
      <w:r>
        <w:t>**Practical action**</w:t>
      </w:r>
    </w:p>
    <w:p>
      <w:r>
        <w:t>**Tres pasos para manejar el estrés de manera efectiva:**</w:t>
      </w:r>
    </w:p>
    <w:p>
      <w:r>
        <w:t>1. **Reflexiona sobre tus desencadenantes de estrés**: Lleva un diario y anota las situaciones que te generan estrés y tus reacciones a ellas.</w:t>
        <w:br/>
        <w:t xml:space="preserve">   </w:t>
        <w:br/>
        <w:t>2. **Incorpora técnicas de respiración**: Dedica unos minutos cada día a practicar la respiración consciente para calmar tu mente y reducir la ansiedad.</w:t>
      </w:r>
    </w:p>
    <w:p>
      <w:r>
        <w:t>3. **Planifica momentos de autocuidado**: Crea un horario que incluya actividades que disfrutes y que te ayuden a desconectar del estrés diario.</w:t>
      </w:r>
    </w:p>
    <w:p>
      <w:r>
        <w:t>Al poner en práctica estas estrategias, podrás empezar a cultivar una mentalidad anti-estrés que te permitirá pensar claro bajo presión y afrontar los desafíos de la vida con mayor resiliencia.</w:t>
      </w:r>
    </w:p>
    <w:p>
      <w:pPr>
        <w:pStyle w:val="Heading1"/>
      </w:pPr>
      <w:r>
        <w:t>Chapter 3: **Los Mitos del Estrés**</w:t>
      </w:r>
    </w:p>
    <w:p>
      <w:r>
        <w:t># Los Mitos del Estrés</w:t>
      </w:r>
    </w:p>
    <w:p>
      <w:r>
        <w:t>El estrés es una de las experiencias más comunes en la vida moderna, pero a menudo está rodeado de mitos y malentendidos que pueden dificultar nuestra capacidad para gestionarlo adecuadamente. En este capítulo, desmitificaremos algunas de las creencias más comunes sobre el estrés, para que podamos adoptar una mentalidad más clara y efectiva frente a esta realidad cotidiana.</w:t>
      </w:r>
    </w:p>
    <w:p>
      <w:r>
        <w:t>## Mito 1: El estrés siempre es negativo</w:t>
      </w:r>
    </w:p>
    <w:p>
      <w:r>
        <w:t>Uno de los mitos más persistentes sobre el estrés es la idea de que siempre es algo negativo. Si bien es cierto que el estrés crónico puede tener efectos devastadores en nuestra salud física y mental, el estrés no siempre es nuestro enemigo. De hecho, hay dos tipos de estrés: el estrés positivo, conocido como eustrés, y el estrés negativo, o distrés.</w:t>
      </w:r>
    </w:p>
    <w:p>
      <w:r>
        <w:t>El eustrés es el tipo de estrés que nos motiva y nos impulsa a actuar. Es el que sentimos antes de una presentación importante, antes de una competencia deportiva o cuando estamos a punto de embarcarnos en una nueva aventura. Este tipo de estrés nos ayuda a concentrarnos, a estar alertas y a mejorar nuestro rendimiento. Por otro lado, el distrés es el estrés que nos abruma y nos paraliza, afectando nuestra salud y bienestar.</w:t>
      </w:r>
    </w:p>
    <w:p>
      <w:r>
        <w:t>Consideremos el caso de Ana, una joven emprendedora de Barcelona que se enfrentó al desafío de lanzar su propia línea de ropa. Durante el proceso, experimentó eustrés, lo que le permitió concentrarse y ser creativa. Sin embargo, cuando la presión aumentó y comenzó a sentirse abrumada, el distrés se instaló, afectando su salud. Ana aprendió a reconocer la diferencia entre ambos tipos de estrés y a utilizar el eustrés a su favor, estableciendo límites y buscando apoyo cuando el distrés amenazaba con desbordarla.</w:t>
      </w:r>
    </w:p>
    <w:p>
      <w:r>
        <w:t>## Mito 2: El estrés se puede eliminar por completo</w:t>
      </w:r>
    </w:p>
    <w:p>
      <w:r>
        <w:t>Otro mito común es la creencia de que debemos eliminar el estrés de nuestras vidas. Sin embargo, esto es poco realista. El estrés es una parte inherente de la vida; es imposible evitarlo por completo. En lugar de intentar eliminar el estrés, la clave está en aprender a gestionarlo de manera efectiva.</w:t>
      </w:r>
    </w:p>
    <w:p>
      <w:r>
        <w:t>La gestión del estrés implica desarrollar habilidades que nos permitan enfrentar los desafíos con resiliencia. Esto incluye estrategias como la meditación, el ejercicio y la práctica de la gratitud. En lugar de ver el estrés como algo que debemos eliminar, podemos adoptarlo como una oportunidad para crecer y aprender.</w:t>
      </w:r>
    </w:p>
    <w:p>
      <w:r>
        <w:t>Por ejemplo, en un estudio realizado en una universidad de Valencia, se observó que los estudiantes que participaban en programas de gestión del estrés no solo lograban reducir su ansiedad, sino que también mejoraban su rendimiento académico. Este enfoque en la gestión del estrés en lugar de su eliminación les permitió a los estudiantes desarrollar una mentalidad más positiva y productiva.</w:t>
      </w:r>
    </w:p>
    <w:p>
      <w:r>
        <w:t>## Mito 3: El estrés afecta a todos de la misma manera</w:t>
      </w:r>
    </w:p>
    <w:p>
      <w:r>
        <w:t>Es un error suponer que el estrés afecta a todas las personas de la misma manera. Cada individuo tiene su propio umbral de tolerancia al estrés y responde a él de maneras diversas, influenciados por factores como la personalidad, las experiencias previas y el entorno. Lo que puede ser una fuente de estrés significativa para una persona puede no afectar a otra en absoluto.</w:t>
      </w:r>
    </w:p>
    <w:p>
      <w:r>
        <w:t>Un claro ejemplo de esto es el caso de dos colegas en una oficina de Madrid. Mientras que Javier se siente ansioso y abrumado ante las fechas límite, Laura se siente motivada y productiva. Esto se debe a que Laura ha desarrollado habilidades de gestión del tiempo que le permiten enfrentar la presión con confianza, mientras que Javier no ha encontrado aún la estrategia adecuada para manejar su ansiedad.</w:t>
      </w:r>
    </w:p>
    <w:p>
      <w:r>
        <w:t>Esta variabilidad en la respuesta al estrés subraya la importancia de la autoconciencia y la personalización de las estrategias de manejo del estrés. No todos los métodos funcionarán para todos, y es fundamental que cada persona explore y encuentre lo que mejor le funcione.</w:t>
      </w:r>
    </w:p>
    <w:p>
      <w:r>
        <w:t>## Mito 4: El estrés es solo un problema mental</w:t>
      </w:r>
    </w:p>
    <w:p>
      <w:r>
        <w:t>Otro mito común es que el estrés solo afecta nuestra salud mental. Sin embargo, el estrés tiene un impacto significativo en nuestra salud física. Cuando estamos bajo estrés, nuestro cuerpo libera hormonas como el cortisol y la adrenalina, que pueden provocar una variedad de efectos físicos, desde dolores de cabeza hasta problemas digestivos y enfermedades cardíacas.</w:t>
      </w:r>
    </w:p>
    <w:p>
      <w:r>
        <w:t>Por ejemplo, un estudio realizado en una clínica de salud en Sevilla mostró que los pacientes que reportaban altos niveles de estrés crónico también presentaban un aumento en problemas de salud como hipertensión y diabetes. Esto resalta la importancia de no solo abordar el estrés desde una perspectiva mental, sino también reconocer sus manifestaciones físicas y cuidar nuestro cuerpo en el proceso.</w:t>
      </w:r>
    </w:p>
    <w:p>
      <w:r>
        <w:t>Para combatir estos efectos, es esencial adoptar un enfoque holístico hacia la gestión del estrés. Esto incluye no solo técnicas de relajación y mindfulness, sino también cuidar de nuestra dieta, hacer ejercicio regularmente y asegurar un sueño adecuado. La conexión entre la mente y el cuerpo es innegable, y cuidar de ambos es fundamental para una vida equilibrada.</w:t>
      </w:r>
    </w:p>
    <w:p>
      <w:r>
        <w:t>## Mito 5: No hay nada que se pueda hacer para controlar el estrés</w:t>
      </w:r>
    </w:p>
    <w:p>
      <w:r>
        <w:t>Finalmente, uno de los mitos más desalentadores es la creencia de que no hay nada que se pueda hacer para controlar el estrés. Esta idea puede llevar a la desesperanza y a la inacción. Sin embargo, la realidad es que hay muchas estrategias efectivas que podemos implementar para gestionar el estrés en nuestras vidas.</w:t>
      </w:r>
    </w:p>
    <w:p>
      <w:r>
        <w:t>Desde la práctica de la meditación y la atención plena hasta la implementación de técnicas de respiración profunda, existen herramientas concretas que podemos utilizar para reducir nuestro estrés. Además, el establecimiento de una red de apoyo social, que incluya amigos, familiares o grupos comunitarios, puede ofrecer un valioso respaldo emocional en momentos de presión.</w:t>
      </w:r>
    </w:p>
    <w:p>
      <w:r>
        <w:t>Una comunidad en Valencia ha implementado un programa de apoyo entre pares, donde los participantes se reúnen semanalmente para compartir sus experiencias y estrategias de manejo del estrés. Este enfoque ha demostrado ser eficaz, ya que los miembros no solo se sienten escuchados, sino que también aprenden unos de otros, creando un ambiente de apoyo y colaboración.</w:t>
      </w:r>
    </w:p>
    <w:p>
      <w:r>
        <w:t>### Checklist para gestionar el estrés</w:t>
      </w:r>
    </w:p>
    <w:p>
      <w:r>
        <w:t>1. **Identifica tus desencadenantes**: Lleva un diario durante una semana y anota las situaciones que te generan estrés y cómo respondes a ellas. Esto te ayudará a reconocer patrones y a desarrollar estrategias personalizadas.</w:t>
      </w:r>
    </w:p>
    <w:p>
      <w:r>
        <w:t>2. **Incorpora técnicas de relajación**: Dedica al menos 10 minutos al día a practicar la respiración profunda, la meditación o el yoga. Estas técnicas te ayudarán a calmar la mente y a reducir la ansiedad.</w:t>
      </w:r>
    </w:p>
    <w:p>
      <w:r>
        <w:t>3. **Construye tu red de apoyo**: Conéctate con amigos, familiares o grupos de apoyo. Compartir tus experiencias y escuchar las de otros puede ofrecerte nuevas perspectivas y estrategias para manejar el estrés.</w:t>
      </w:r>
    </w:p>
    <w:p>
      <w:r>
        <w:t>Al desmitificar estos conceptos erróneos sobre el estrés, podemos comenzar a cultivar una mentalidad anti-estrés que nos permita no solo sobrevivir, sino prosperar bajo presión. Al reconocer que el estrés es una parte natural de la vida, podemos aprender a gestionarlo, aprovechar sus beneficios y construir resiliencia.</w:t>
      </w:r>
    </w:p>
    <w:p>
      <w:r>
        <w:t>### Acción práctica</w:t>
      </w:r>
    </w:p>
    <w:p>
      <w:r>
        <w:t>**Tres pasos para desmitificar el estrés:**</w:t>
      </w:r>
    </w:p>
    <w:p>
      <w:r>
        <w:t>1. **Reflexiona sobre tus creencias**: Tómate un tiempo para identificar y cuestionar las creencias que tienes sobre el estrés. ¿Hay mitos que has estado creyendo y que ya no te sirven?</w:t>
      </w:r>
    </w:p>
    <w:p>
      <w:r>
        <w:t>2. **Explora nuevas estrategias**: Investiga diferentes técnicas de manejo del estrés y experimenta con ellas. Encuentra lo que funciona mejor para ti y adóptalo en tu rutina diaria.</w:t>
      </w:r>
    </w:p>
    <w:p>
      <w:r>
        <w:t>3. **Comparte tu experiencia**: Habla con amigos o familiares sobre tus desafíos y aprendizajes relacionados con el estrés. Crear un diálogo puede ayudarte a sentirte menos solo y más apoyado en tu camino hacia una mentalidad clara y serena frente a la presión.</w:t>
      </w:r>
    </w:p>
    <w:p>
      <w:pPr>
        <w:pStyle w:val="Heading1"/>
      </w:pPr>
      <w:r>
        <w:t>Chapter 4: **Técnicas de Respiración para la Calma**</w:t>
      </w:r>
    </w:p>
    <w:p>
      <w:r>
        <w:t>## Técnicas de Respiración para la Calma</w:t>
      </w:r>
    </w:p>
    <w:p>
      <w:r>
        <w:t>La respiración es una de las herramientas más poderosas que tenemos para manejar el estrés y la ansiedad. En momentos de tensión, es fácil olvidarse de la manera en que respiramos, lo que puede agravar nuestra sensación de presión. Sin embargo, al tomar conciencia de nuestra respiración y aprender a controlarla, podemos inducir un estado de calma y claridad mental. Este capítulo se centrará en técnicas de respiración que te ayudarán a encontrar la serenidad en medio del caos.</w:t>
      </w:r>
    </w:p>
    <w:p>
      <w:r>
        <w:t>### La Ciencia Detrás de la Respiración</w:t>
      </w:r>
    </w:p>
    <w:p>
      <w:r>
        <w:t>Entender cómo funciona la respiración en nuestro cuerpo es fundamental para aprovechar su potencial. La respiración consciente activa el sistema nervioso parasimpático, que es responsable de las funciones de descanso y digestión. Al activar este sistema, nuestro cuerpo comienza a relajarse, disminuyendo la frecuencia cardíaca y reduciendo la presión arterial. Esto crea un entorno interno más propicio para la calma y la concentración.</w:t>
      </w:r>
    </w:p>
    <w:p>
      <w:r>
        <w:t>Un estudio de la Universidad de Harvard encontró que la práctica de técnicas de respiración puede reducir significativamente los niveles de cortisol, la hormona del estrés. Esto significa que, al aprender a respirar de manera efectiva, no solo mejoramos nuestro bienestar inmediato, sino que también disminuimos nuestro estrés a largo plazo. En otras palabras, al poner en práctica estas técnicas, puedes cambiar tu relación con el estrés y aprender a responder de manera más efectiva a situaciones desafiantes.</w:t>
      </w:r>
    </w:p>
    <w:p>
      <w:r>
        <w:t>### Respiración Diafragmática</w:t>
      </w:r>
    </w:p>
    <w:p>
      <w:r>
        <w:t>La respiración diafragmática, también conocida como respiración abdominal, es una técnica simple pero efectiva que puedes practicar en cualquier lugar. A diferencia de la respiración superficial, que implica solo la parte superior de los pulmones, la respiración diafragmática utiliza todo el pulmón. Esto no solo mejora la oxigenación del cuerpo, sino que también promueve una sensación de calma.</w:t>
      </w:r>
    </w:p>
    <w:p>
      <w:r>
        <w:t>**Cómo practicar la respiración diafragmática:**</w:t>
      </w:r>
    </w:p>
    <w:p>
      <w:r>
        <w:t>1. Siéntate o acuéstate en una posición cómoda. Cierra los ojos y coloca una mano sobre tu pecho y la otra sobre tu abdomen.</w:t>
        <w:br/>
        <w:t>2. Inhala profundamente por la nariz, asegurándote de que la mano sobre tu abdomen se eleve más que la mano sobre el pecho. Esto indica que estás utilizando el diafragma.</w:t>
        <w:br/>
        <w:t>3. Exhala lentamente por la boca, sintiendo cómo tu abdomen desciende. Intenta prolongar la exhalación más que la inhalación.</w:t>
        <w:br/>
        <w:t>4. Repite este proceso durante cinco a diez minutos.</w:t>
      </w:r>
    </w:p>
    <w:p>
      <w:r>
        <w:t>Con la práctica, la respiración diafragmática puede convertirse en un hábito que puedas utilizar en momentos de estrés o ansiedad. Por ejemplo, imagina que estás en una reunión importante en el trabajo y sientes que la presión aumenta. Puedes discretamente practicar esta técnica, cerrando los ojos por un momento y concentrándote en tu respiración. Esto te ayudará a aclarar tu mente y reducir la tensión.</w:t>
      </w:r>
    </w:p>
    <w:p>
      <w:r>
        <w:t>### Respiración 4-7-8</w:t>
      </w:r>
    </w:p>
    <w:p>
      <w:r>
        <w:t>La técnica de respiración 4-7-8 es otra herramienta efectiva que puedes utilizar para calmar tu mente y reducir la ansiedad. Esta técnica se basa en un patrón de respiración que ayuda a disminuir la frecuencia cardíaca y a promover la relajación. Fue popularizada por el Dr. Andrew Weil, un reconocido experto en medicina integrativa.</w:t>
      </w:r>
    </w:p>
    <w:p>
      <w:r>
        <w:t>**Cómo practicar la respiración 4-7-8:**</w:t>
      </w:r>
    </w:p>
    <w:p>
      <w:r>
        <w:t>1. Siéntate o acuéstate en una posición cómoda y cierra los ojos.</w:t>
        <w:br/>
        <w:t>2. Inhala por la nariz contando hasta cuatro.</w:t>
        <w:br/>
        <w:t>3. Mantén la respiración durante siete segundos.</w:t>
        <w:br/>
        <w:t>4. Exhala por la boca contando hasta ocho.</w:t>
        <w:br/>
        <w:t>5. Repite este ciclo al menos cuatro veces.</w:t>
      </w:r>
    </w:p>
    <w:p>
      <w:r>
        <w:t>Esta técnica es especialmente útil antes de dormir, ya que ayuda a calmar la mente y a preparar el cuerpo para el descanso. Sin embargo, también puedes utilizarla en situaciones estresantes durante el día. Por ejemplo, si te enfrentas a un desafío en el trabajo o en tu vida personal, dedicar un momento para realizar esta técnica puede proporcionarte la claridad y la calma necesarias para abordar la situación con una mentalidad más tranquila.</w:t>
      </w:r>
    </w:p>
    <w:p>
      <w:r>
        <w:t>### Respiración Alterna de Las Narinas</w:t>
      </w:r>
    </w:p>
    <w:p>
      <w:r>
        <w:t>La respiración alterna de las narinas es una técnica de respiración utilizada en la práctica del yoga que ayuda a equilibrar las energías del cuerpo y a calmar la mente. Esta técnica no solo promueve la relajación, sino que también puede mejorar la concentración y la claridad mental. Es útil para aquellos que buscan una forma más espiritual o holística de manejar el estrés.</w:t>
      </w:r>
    </w:p>
    <w:p>
      <w:r>
        <w:t>**Cómo practicar la respiración alterna de las narinas:**</w:t>
      </w:r>
    </w:p>
    <w:p>
      <w:r>
        <w:t>1. Siéntate en una posición cómoda con la espalda recta. Usa tu mano derecha para cerrar la fosa nasal derecha con el dedo pulgar.</w:t>
        <w:br/>
        <w:t>2. Inhala profundamente por la fosa nasal izquierda, contando hasta cuatro.</w:t>
        <w:br/>
        <w:t>3. Cierra la fosa nasal izquierda con el dedo anular y libera la fosa nasal derecha.</w:t>
        <w:br/>
        <w:t>4. Exhala lentamente por la fosa nasal derecha, contando hasta cuatro.</w:t>
        <w:br/>
        <w:t>5. Inhala por la fosa nasal derecha, cerrando la izquierda de nuevo.</w:t>
        <w:br/>
        <w:t>6. Cierra la fosa nasal derecha y exhala por la izquierda.</w:t>
        <w:br/>
        <w:t>7. Repite este ciclo durante cinco a diez minutos.</w:t>
      </w:r>
    </w:p>
    <w:p>
      <w:r>
        <w:t>Esta técnica es especialmente efectiva para aquellos que se sienten abrumados o dispersos. Por ejemplo, una estudiante universitaria que se enfrenta a múltiples exámenes y trabajos puede usar esta técnica para centrarse y calmar su mente antes de estudiar o presentar un examen. La respiración alterna permite al cuerpo restablecer su equilibrio interno, lo que puede ser crucial en momentos de alta presión.</w:t>
      </w:r>
    </w:p>
    <w:p>
      <w:r>
        <w:t>### Checklist de Acción</w:t>
      </w:r>
    </w:p>
    <w:p>
      <w:r>
        <w:t>Para comenzar a incorporar estas técnicas de respiración en tu vida diaria, aquí hay tres acciones concretas que puedes llevar a cabo:</w:t>
      </w:r>
    </w:p>
    <w:p>
      <w:r>
        <w:t>1. **Establece un momento diario para practicar la respiración consciente**: Dedica al menos cinco minutos cada día a practicar una de las técnicas mencionadas. Puedes hacerlo por la mañana al despertar, durante tu pausa de almuerzo o antes de dormir.</w:t>
        <w:br/>
        <w:t xml:space="preserve">   </w:t>
        <w:br/>
        <w:t>2. **Crea un espacio de calma**: Elige un rincón de tu hogar o lugar de trabajo donde puedas practicar la respiración sin distracciones. Decora este espacio con elementos que te relajen, como plantas, música suave o imágenes inspiradoras.</w:t>
      </w:r>
    </w:p>
    <w:p>
      <w:r>
        <w:t>3. **Comparte y practica en grupo**: Invita a amigos o familiares a unirse a ti en sesiones de respiración. Esto no solo fortalecerá tus vínculos, sino que también hará que la práctica sea más agradable y motivadora.</w:t>
      </w:r>
    </w:p>
    <w:p>
      <w:r>
        <w:t>### Acción Práctica</w:t>
      </w:r>
    </w:p>
    <w:p>
      <w:r>
        <w:t>**Tres pasos para incorporar la respiración consciente en tu vida:**</w:t>
      </w:r>
    </w:p>
    <w:p>
      <w:r>
        <w:t>1. **Selecciona una técnica**: Elige una de las técnicas de respiración que hemos discutido y comprométete a practicarla diariamente.</w:t>
        <w:br/>
        <w:t xml:space="preserve">   </w:t>
        <w:br/>
        <w:t>2. **Establece recordatorios**: Programa recordatorios en tu teléfono o escribe notas en lugares visibles para recordarte que es hora de practicar la respiración.</w:t>
      </w:r>
    </w:p>
    <w:p>
      <w:r>
        <w:t>3. **Reflexiona sobre tu progreso**: Después de una semana de práctica, reflexiona sobre cómo te sientes. ¿Has notado una disminución en tu ansiedad o estrés? Usa un diario para registrar tus experiencias y ajustar tus prácticas según lo que te funcione mejor.</w:t>
      </w:r>
    </w:p>
    <w:p>
      <w:r>
        <w:t>Al aprender y practicar estas técnicas de respiración, no solo te equiparás con herramientas para manejar situaciones estresantes, sino que también cultivarás una mentalidad más clara y serena. La respiración consciente puede ser tu aliada en la búsqueda de la calma y la claridad en momentos de presión.</w:t>
      </w:r>
    </w:p>
    <w:p>
      <w:pPr>
        <w:pStyle w:val="Heading1"/>
      </w:pPr>
      <w:r>
        <w:t>Chapter 5: **Mindfulness: Presente y Consciente**</w:t>
      </w:r>
    </w:p>
    <w:p>
      <w:r>
        <w:t>## Mindfulness: Presente y Consciente</w:t>
      </w:r>
    </w:p>
    <w:p>
      <w:r>
        <w:t>En un mundo donde la velocidad y la inmediatez son la norma, detenerse a observar el presente puede parecer un lujo. Sin embargo, la práctica del mindfulness, o atención plena, se ha convertido en una herramienta invaluable para manejar el estrés y mejorar nuestro bienestar general. Este enfoque nos invita a ser plenamente conscientes de lo que ocurre a nuestro alrededor y dentro de nosotros, permitiéndonos responder a las situaciones con claridad y calma, en lugar de reaccionar de forma impulsiva. En este capítulo, exploraremos qué es el mindfulness, sus beneficios, cómo implementarlo en nuestra vida diaria y ejemplos concretos de su efectividad.</w:t>
      </w:r>
    </w:p>
    <w:p>
      <w:r>
        <w:t>### ¿Qué es el Mindfulness?</w:t>
      </w:r>
    </w:p>
    <w:p>
      <w:r>
        <w:t>El mindfulness es una técnica derivada de prácticas ancestrales de meditación, que se ha popularizado en el ámbito de la psicología y el desarrollo personal. Se trata de prestar atención de manera intencionada al momento presente, sin juzgarlo. Esta práctica nos permite observar nuestros pensamientos, emociones y sensaciones corporales con curiosidad y aceptación. A través del mindfulness, podemos alejarnos de la vorágine del día a día y encontrar un espacio de calma en medio del caos.</w:t>
      </w:r>
    </w:p>
    <w:p>
      <w:r>
        <w:t>En términos simples, ser mindfulness significa estar presente en el aquí y el ahora. En lugar de dejarnos arrastrar por preocupaciones sobre el futuro o remordimientos del pasado, el mindfulness nos ancla al presente. Esto no solo genera una mayor claridad mental, sino que también fortalece nuestra capacidad para gestionar el estrés. Al observar nuestros pensamientos y emociones sin juicio, aprendemos a no identificarnos con ellos, lo que reduce su poder sobre nosotros.</w:t>
      </w:r>
    </w:p>
    <w:p>
      <w:r>
        <w:t>### Beneficios del Mindfulness</w:t>
      </w:r>
    </w:p>
    <w:p>
      <w:r>
        <w:t>Los beneficios del mindfulness son numerosos y están respaldados por estudios científicos. Practicar la atención plena puede reducir los niveles de estrés y ansiedad, mejorar la concentración y la memoria, y aumentar nuestra capacidad para manejar situaciones difíciles. Además, el mindfulness promueve una mayor satisfacción en la vida y mejora nuestras relaciones interpersonales.</w:t>
      </w:r>
    </w:p>
    <w:p>
      <w:r>
        <w:t>Uno de los aspectos más destacados del mindfulness es su capacidad para fomentar el bienestar emocional. Cuando practicamos la atención plena, nos volvemos más conscientes de nuestras emociones y aprendemos a gestionarlas de manera más efectiva. En lugar de reprimir sentimientos de tristeza o frustración, los aceptamos y los dejamos fluir, lo que nos ayuda a liberarnos de la carga emocional que a menudo llevamos.</w:t>
      </w:r>
    </w:p>
    <w:p>
      <w:r>
        <w:t>Por ejemplo, un estudio realizado en una escuela secundaria en Madrid mostró que los estudiantes que participaron en un programa de mindfulness experimentaron una disminución significativa en los niveles de ansiedad y una mejora en su rendimiento académico. Los estudiantes señalaron que, al aprender a concentrarse en el presente, pudieron manejar mejor el estrés de los exámenes y las responsabilidades escolares.</w:t>
      </w:r>
    </w:p>
    <w:p>
      <w:r>
        <w:t>### Cómo Incorporar Mindfulness en tu Vida Diaria</w:t>
      </w:r>
    </w:p>
    <w:p>
      <w:r>
        <w:t>Incorporar el mindfulness en nuestra vida cotidiana no requiere de grandes cambios; se trata más bien de ajustar nuestra manera de ver y vivir las experiencias diarias. Aquí te ofrecemos algunas estrategias prácticas:</w:t>
      </w:r>
    </w:p>
    <w:p>
      <w:r>
        <w:t>#### 1. Comienza con la Respiración</w:t>
      </w:r>
    </w:p>
    <w:p>
      <w:r>
        <w:t>La respiración es una puerta de entrada al mindfulness. Dedicar unos minutos al día a concentrarte en tu respiración puede ayudarte a anclar tu mente en el presente. Encuentra un lugar tranquilo donde puedas sentarte cómodamente. Cierra los ojos y toma varias respiraciones profundas, sintiendo cómo el aire entra y sale de tu cuerpo. Luego, comienza a observar tu respiración de forma natural, sin intentar cambiarla. Si tu mente divaga, simplemente vuelve a centrarte en la sensación de la respiración.</w:t>
      </w:r>
    </w:p>
    <w:p>
      <w:r>
        <w:t>#### 2. Practica la Atención Plena en Actividades Cotidianas</w:t>
      </w:r>
    </w:p>
    <w:p>
      <w:r>
        <w:t>Puedes incorporar el mindfulness en tus actividades diarias. Por ejemplo, cuando estés comiendo, dedica tiempo a saborear cada bocado. Observa el color, la textura y el sabor de los alimentos. Evita distracciones como la televisión o el teléfono. Este simple acto de atención plena puede transformar una actividad monótona en un momento de gratitud y disfrute.</w:t>
      </w:r>
    </w:p>
    <w:p>
      <w:r>
        <w:t>#### 3. Establece Momentos de Pausa</w:t>
      </w:r>
    </w:p>
    <w:p>
      <w:r>
        <w:t>A lo largo del día, establece pequeños momentos de pausa. Puedes programar recordatorios en tu teléfono cada hora para detenerte durante un minuto y simplemente observar tu entorno. ¿Qué sonidos escuchas? ¿Qué olores hay en el aire? ¿Cómo se siente tu cuerpo en ese momento? Estas pausas breves pueden ayudarte a reconectar contigo mismo y a reducir la sensación de estrés acumulado.</w:t>
      </w:r>
    </w:p>
    <w:p>
      <w:r>
        <w:t>### Ejemplo Localizado: La Práctica del Mindfulness en un Centro Comunitario</w:t>
      </w:r>
    </w:p>
    <w:p>
      <w:r>
        <w:t>Un ejemplo notable de la implementación del mindfulness se puede encontrar en un pequeño centro comunitario en el barrio de Lavapiés en Madrid. Allí, un grupo de voluntarios decidió ofrecer sesiones semanales de meditación y mindfulness para los vecinos, con el objetivo de ayudarles a gestionar el estrés y mejorar su bienestar emocional.</w:t>
      </w:r>
    </w:p>
    <w:p>
      <w:r>
        <w:t>La iniciativa comenzó con un par de sesiones informativas donde se explicaron los principios del mindfulness y se realizaron ejercicios simples de respiración. A medida que el grupo creció, se empezaron a incluir prácticas de meditación guiada y ejercicios de atención plena en las actividades cotidianas, como caminatas en el parque. Los participantes reportaron una notable disminución en su ansiedad y una mayor conexión con su entorno y con los demás.</w:t>
      </w:r>
    </w:p>
    <w:p>
      <w:r>
        <w:t>Esta experiencia no solo ha beneficiado a los asistentes, sino que también ha fortalecido los lazos comunitarios, creando un espacio seguro donde las personas pueden compartir sus experiencias y apoyarse mutuamente. El impacto positivo del mindfulness en este contexto resalta su capacidad para transformar vidas y comunidades.</w:t>
      </w:r>
    </w:p>
    <w:p>
      <w:r>
        <w:t>### Checklist: Tres Acciones Concretas para Practicar Mindfulness</w:t>
      </w:r>
    </w:p>
    <w:p>
      <w:r>
        <w:t>1. **Establece un tiempo diario para la meditación**: Dedica al menos 5-10 minutos al día para sentarte en silencio y practicar la atención plena. Puedes utilizar aplicaciones de meditación guiada si lo prefieres.</w:t>
      </w:r>
    </w:p>
    <w:p>
      <w:r>
        <w:t>2. **Realiza una actividad diaria con atención plena**: Escoge una actividad que realices a diario, como ducharte, comer o caminar, y practícala con total atención. Observa cada detalle y siente cada momento.</w:t>
      </w:r>
    </w:p>
    <w:p>
      <w:r>
        <w:t>3. **Crea un espacio de calma**: Designa un rincón en tu hogar como tu espacio de mindfulness. Decóralo con elementos que te relajen, como plantas, cojines cómodos o imágenes inspiradoras. Utiliza este espacio para tus prácticas de meditación y reflexión.</w:t>
      </w:r>
    </w:p>
    <w:p>
      <w:r>
        <w:t>### Acción Práctica</w:t>
      </w:r>
    </w:p>
    <w:p>
      <w:r>
        <w:t>**Tres pasos para incorporar el mindfulness en tu vida:**</w:t>
      </w:r>
    </w:p>
    <w:p>
      <w:r>
        <w:t>1. **Establece un horario fijo**: Dedica un momento específico del día para practicar mindfulness. Puede ser por la mañana al despertar o por la noche antes de dormir.</w:t>
      </w:r>
    </w:p>
    <w:p>
      <w:r>
        <w:t>2. **Informa a tu entorno**: Comparte tu intención de practicar mindfulness con amigos o familiares. Su apoyo puede motivarte a mantener la práctica.</w:t>
      </w:r>
    </w:p>
    <w:p>
      <w:r>
        <w:t>3. **Registra tus experiencias**: Lleva un diario donde anotes tus reflexiones sobre la práctica del mindfulness. Esto te ayudará a visualizar tu progreso y a identificar cómo te sientes antes y después de cada sesión.</w:t>
      </w:r>
    </w:p>
    <w:p>
      <w:r>
        <w:t>Incorporar el mindfulness en tu vida no solo te permitirá manejar mejor el estrés, sino que te brindará una nueva perspectiva sobre el presente. Al aprender a observar tus pensamientos y emociones sin juicio, te equiparás con herramientas para enfrentar cualquier desafío que se presente en tu camino. Con dedicación y práctica, el mindfulness puede convertirse en un aliado poderoso en tu búsqueda de claridad y serenidad bajo presión.</w:t>
      </w:r>
    </w:p>
    <w:p>
      <w:pPr>
        <w:pStyle w:val="Heading1"/>
      </w:pPr>
      <w:r>
        <w:t>Chapter 6: **Reestructuración Cognitiva**</w:t>
      </w:r>
    </w:p>
    <w:p>
      <w:r>
        <w:t>## Reestructuración Cognitiva</w:t>
      </w:r>
    </w:p>
    <w:p>
      <w:r>
        <w:t>La reestructuración cognitiva es una herramienta fundamental para manejar el estrés y aumentar la claridad mental. A través de este proceso, podemos identificar y modificar pensamientos negativos o distorsionados que a menudo surgen en situaciones de presión. A medida que aprendemos a reconocer estos patrones de pensamiento, nos equipamos con habilidades para tomar decisiones más efectivas y reducir nuestra ansiedad. En este capítulo, exploraremos cómo aplicar la reestructuración cognitiva en la vida diaria, proporcionando herramientas prácticas que puedes implementar para mejorar tu bienestar mental.</w:t>
      </w:r>
    </w:p>
    <w:p>
      <w:r>
        <w:t>### Comprendiendo la Reestructuración Cognitiva</w:t>
      </w:r>
    </w:p>
    <w:p>
      <w:r>
        <w:t>La reestructuración cognitiva se basa en la premisa de que nuestros pensamientos influyen en nuestras emociones y comportamientos. Por lo tanto, al cambiar la forma en que pensamos sobre una situación, podemos modificar nuestra respuesta emocional y, en consecuencia, nuestra conducta. Este proceso es fundamental en la terapia cognitivo-conductual, una de las formas más efectivas de tratamiento para el manejo del estrés y la ansiedad.</w:t>
      </w:r>
    </w:p>
    <w:p>
      <w:r>
        <w:t>Cuando enfrentamos una situación estresante, es común que surjan pensamientos automáticos negativos. Estos pensamientos pueden ser distorsionados e irracionales, lo que nos lleva a sentirnos abrumados o incapaces de actuar. Por ejemplo, si un estudiante recibe una mala calificación en un examen, puede pensar: "Soy un fracaso" o "Nunca voy a tener éxito en esta clase". Estos pensamientos no solo son dañinos, sino que también refuerzan un ciclo de baja autoestima y ansiedad.</w:t>
      </w:r>
    </w:p>
    <w:p>
      <w:r>
        <w:t>### Identificación de Pensamientos Disfuncionales</w:t>
      </w:r>
    </w:p>
    <w:p>
      <w:r>
        <w:t>El primer paso en la reestructuración cognitiva es identificar los pensamientos disfuncionales que pueden estar alimentando tu estrés. Para ello, es útil llevar un registro de tus pensamientos, especialmente en momentos de alta presión. Este ejercicio de autoobservación te permitirá reconocer patrones y temas recurrentes en tu forma de pensar.</w:t>
      </w:r>
    </w:p>
    <w:p>
      <w:r>
        <w:t>Imaginemos a Laura, una joven profesional que trabaja en una empresa de publicidad. Cuando se enfrenta a plazos ajustados, Laura comienza a pensar que no es lo suficientemente competente y que su jefe la está evaluando constantemente. Estas creencias la llevan a experimentar ansiedad diaria y a tener dificultades para concentrarse en su trabajo. Si Laura no identifica estos pensamientos como disfuncionales, continuará en un ciclo de autocrítica y estrés.</w:t>
      </w:r>
    </w:p>
    <w:p>
      <w:r>
        <w:t>Para ayudarte a identificar tus propios pensamientos disfuncionales, considera las siguientes preguntas:</w:t>
      </w:r>
    </w:p>
    <w:p>
      <w:r>
        <w:t>1. **¿Qué me estoy diciendo a mí mismo en este momento?**</w:t>
        <w:br/>
        <w:t>2. **¿Es este pensamiento realmente cierto o es una suposición?**</w:t>
        <w:br/>
        <w:t>3. **¿Cómo me sentiría si cambiara este pensamiento por uno más positivo?**</w:t>
      </w:r>
    </w:p>
    <w:p>
      <w:r>
        <w:t>### Desafiando y Modificando Pensamientos</w:t>
      </w:r>
    </w:p>
    <w:p>
      <w:r>
        <w:t>Una vez que hayas identificado tus pensamientos disfuncionales, el siguiente paso es desafiarlos. Esto implica cuestionar la validez de esos pensamientos y considerar alternativas más constructivas. La técnica de la "reevaluación" es clave aquí: en lugar de aceptar automáticamente un pensamiento negativo, pregúntate si hay evidencia que lo respalde o si hay otras formas de interpretar la situación.</w:t>
      </w:r>
    </w:p>
    <w:p>
      <w:r>
        <w:t>Siguiendo con el ejemplo de Laura, podría empezar a cuestionar su creencia de que no es competente. Podría preguntarse: "¿Qué evidencia tengo de que soy un fracaso?" y "¿Hay momentos en los que he tenido éxito en mi trabajo?" Al buscar respuestas a estas preguntas, Laura puede empezar a ver su situación desde una nueva perspectiva. Esto no solo le ayudará a reducir su ansiedad, sino que también le permitirá concentrarse en su trabajo de manera más efectiva.</w:t>
      </w:r>
    </w:p>
    <w:p>
      <w:r>
        <w:t>Además, reemplazar esos pensamientos negativos con afirmaciones más realistas y positivas es un paso esencial en el proceso de reestructuración cognitiva. En lugar de pensar "No puedo manejar esto", podría decirse "He enfrentado desafíos antes y tengo las habilidades para superarlos". Este cambio de perspectiva puede ser un poderoso motivador y un alivio para tu mente.</w:t>
      </w:r>
    </w:p>
    <w:p>
      <w:r>
        <w:t>### Práctica de la Reestructuración Cognitiva</w:t>
      </w:r>
    </w:p>
    <w:p>
      <w:r>
        <w:t>Implementar la reestructuración cognitiva en tu vida diaria requiere práctica y compromiso. Aquí te presentamos un sencillo checklist con tres acciones concretas que puedes realizar para comenzar este proceso:</w:t>
      </w:r>
    </w:p>
    <w:p>
      <w:r>
        <w:t>1. **Lleva un diario de pensamientos**: Dedica unos minutos cada día a anotar tus pensamientos automáticos, especialmente en momentos de estrés. Esto te ayudará a identificar patrones y a tomar conciencia de tus reacciones emocionales.</w:t>
      </w:r>
    </w:p>
    <w:p>
      <w:r>
        <w:t>2. **Cuestiona tus pensamientos negativos**: Cada vez que notes un pensamiento negativo, pregúntate si es realmente cierto. Busca evidencia que lo respalde y, si no la encuentras, reformula ese pensamiento de manera más positiva.</w:t>
      </w:r>
    </w:p>
    <w:p>
      <w:r>
        <w:t>3. **Practica afirmaciones positivas**: Crea una lista de afirmaciones que reflejen tus fortalezas y capacidades. Repite estas afirmaciones en voz alta cada mañana para establecer una mentalidad positiva.</w:t>
      </w:r>
    </w:p>
    <w:p>
      <w:r>
        <w:t>### Un Caso Localizado: La Historia de un Emprendedor</w:t>
      </w:r>
    </w:p>
    <w:p>
      <w:r>
        <w:t>Para ilustrar la efectividad de la reestructuración cognitiva, consideremos la historia de Javier, un emprendedor de nuestra comunidad que decidió abrir su propio negocio. Al principio, Javier estaba emocionado, pero pronto se vio abrumado por pensamientos negativos. Cada vez que enfrentaba un obstáculo, como la falta de clientes o problemas financieros, se decía a sí mismo que no estaba preparado y que debería haber optado por un trabajo más seguro.</w:t>
      </w:r>
    </w:p>
    <w:p>
      <w:r>
        <w:t>Sin embargo, tras asistir a un taller sobre gestión del estrés y reestructuración cognitiva, Javier comenzó a aplicar las técnicas aprendidas. En lugar de rendirse ante la presión, empezó a llevar un diario donde registraba sus pensamientos y emociones. Con el tiempo, se dio cuenta de que sus pensamientos negativos no reflejaban la realidad de su capacidad para adaptarse y aprender.</w:t>
      </w:r>
    </w:p>
    <w:p>
      <w:r>
        <w:t>Javier comenzó a desafiar sus creencias limitantes, cuestionando cada pensamiento negativo. Transformó su "No soy capaz de encontrar clientes" en "Tengo habilidades únicas que puedo ofrecer y puedo aprender a promocionarlas mejor". Al adoptar esta nueva mentalidad, no solo mejoró su autoestima, sino que también logró atraer más clientes a su negocio. Hoy, Javier no solo es un emprendedor exitoso, sino que también comparte su historia para inspirar a otros.</w:t>
      </w:r>
    </w:p>
    <w:p>
      <w:r>
        <w:t>### Manteniendo la Práctica</w:t>
      </w:r>
    </w:p>
    <w:p>
      <w:r>
        <w:t>La reestructuración cognitiva no es una solución mágica; es un proceso continuo que requiere práctica y dedicación. Al igual que cualquier habilidad, cuanto más la practiques, más natural se volverá. A medida que enfrentes situaciones estresantes en el futuro, recuerda aplicar las técnicas de identificación, desafío y modificación de pensamientos. Con el tiempo, comenzarás a notar una diferencia significativa en tu capacidad para manejar el estrés y mantener la claridad mental.</w:t>
      </w:r>
    </w:p>
    <w:p>
      <w:r>
        <w:t>### Acción Práctica</w:t>
      </w:r>
    </w:p>
    <w:p>
      <w:r>
        <w:t>**Tres pasos para comenzar con la reestructuración cognitiva:**</w:t>
      </w:r>
    </w:p>
    <w:p>
      <w:r>
        <w:t>1. **Registra tus pensamientos negativos**: Dedica un tiempo cada día para escribir tus pensamientos automáticos y las situaciones que los desencadenan. Este simple ejercicio de autoobservación te ayudará a ser más consciente de tus patrones de pensamiento.</w:t>
      </w:r>
    </w:p>
    <w:p>
      <w:r>
        <w:t>2. **Desafía tus creencias limitantes**: Cuando surja un pensamiento negativo, pregúntate si es realmente cierto y busca evidencia que contradiga ese pensamiento. Esto te permitirá ver la situación desde una perspectiva más equilibrada.</w:t>
      </w:r>
    </w:p>
    <w:p>
      <w:r>
        <w:t>3. **Crea afirmaciones positivas**: Diseña afirmaciones que resalten tus fortalezas y capacidades. Repite estas afirmaciones cada día para fortalecer tu mentalidad positiva y tu confianza en ti mismo.</w:t>
      </w:r>
    </w:p>
    <w:p>
      <w:r>
        <w:t>La reestructuración cognitiva es una habilidad poderosa que, cuando se aplica correctamente, puede transformar tu forma de enfrentar el estrés y la presión. Con dedicación y práctica, podrás cultivar una mentalidad más resiliente y positiva, permitiéndote pensar claro y actuar con confianza en cualquier situación.</w:t>
      </w:r>
    </w:p>
    <w:p>
      <w:pPr>
        <w:pStyle w:val="Heading1"/>
      </w:pPr>
      <w:r>
        <w:t>Chapter 7: **La Importancia de la Preparación**</w:t>
      </w:r>
    </w:p>
    <w:p>
      <w:r>
        <w:t>### La Importancia de la Preparación</w:t>
      </w:r>
    </w:p>
    <w:p>
      <w:r>
        <w:t>La preparación es un concepto que a menudo se subestima en nuestra vida diaria, pero su impacto en nuestra capacidad para manejar el estrés y la presión es innegable. Cuando nos encontramos en situaciones desafiantes, la forma en que hemos preparado nuestra mente y nuestro entorno puede marcar la diferencia entre la claridad y la confusión. En esta sección, exploraremos cómo la preparación estratégica puede ayudarnos a enfrentar el estrés de manera más efectiva y cómo podemos implementarla en nuestras vidas.</w:t>
      </w:r>
    </w:p>
    <w:p>
      <w:r>
        <w:t>#### La Preparación Mental: Un Pilar Fundamental</w:t>
      </w:r>
    </w:p>
    <w:p>
      <w:r>
        <w:t>La preparación mental es la base sobre la cual construimos nuestra resistencia al estrés. Implica no solo anticipar los desafíos que podríamos enfrentar, sino también entrenar nuestra mente para responder de manera adecuada cuando esos desafíos se presentan. La visualización es una técnica comúnmente utilizada por deportistas de élite y profesionales en situaciones de alta presión. Imagine a un atleta antes de una competencia importante: en su mente, recorre cada paso, cada jugada, visualizando no solo el éxito, sino también cómo manejará los imprevistos.</w:t>
      </w:r>
    </w:p>
    <w:p>
      <w:r>
        <w:t>Un ejemplo local que ilustra la importancia de la preparación mental se encuentra en el mundo del fútbol. En una pequeña localidad de Andalucía, un equipo juvenil enfrentó la presión de un campeonato regional. Su entrenador, consciente de que la ansiedad podría jugar un papel clave en el rendimiento de sus jugadores, implementó sesiones de visualización antes de cada partido. Los jóvenes futbolistas aprendieron a imaginar el juego en sus mentes: cómo se moverían, cómo recibirían el balón y cómo celebrarían un gol. Esta preparación no solo les brindó confianza, sino que también les permitió mantener la calma en momentos cruciales del partido. El equipo terminó ganando el campeonato, y muchos atribuyeron su éxito a la preparación mental que habían cultivado.</w:t>
      </w:r>
    </w:p>
    <w:p>
      <w:r>
        <w:t>#### La Preparación Física: Cuerpo y Mente en Sincronía</w:t>
      </w:r>
    </w:p>
    <w:p>
      <w:r>
        <w:t>La preparación no se limita a la mente; el cuerpo también juega un papel crucial en nuestra capacidad para manejar el estrés. Un cuerpo saludable y en forma contribuye a una mente más clara y enfocada. La actividad física regular, la alimentación equilibrada y el sueño adecuado son componentes esenciales de una buena preparación física. Estos elementos no solo mejoran nuestro bienestar general, sino que también nos equipan para enfrentar situaciones estresantes con mayor eficacia.</w:t>
      </w:r>
    </w:p>
    <w:p>
      <w:r>
        <w:t>Un estudio realizado por la Universidad de Granada demostró que los estudiantes que mantenían una rutina de ejercicio regular tenían menos niveles de ansiedad durante los exámenes. La actividad física libera endorfinas, que actúan como analgésicos naturales del cuerpo y mejoran el estado de ánimo. Además, el ejercicio regular ayuda a regular el sueño, lo que puede ser un factor crucial cuando se enfrenta a situaciones de alta presión. Por lo tanto, al integrar la actividad física en nuestra rutina diaria, estamos no solo cuidando nuestro cuerpo, sino también preparando nuestra mente para responder mejor al estrés.</w:t>
      </w:r>
    </w:p>
    <w:p>
      <w:r>
        <w:t>#### La Preparación del Entorno: Creando un Espacio Propicio</w:t>
      </w:r>
    </w:p>
    <w:p>
      <w:r>
        <w:t>Nuestro entorno también puede influir significativamente en nuestra capacidad para manejar el estrés. Un espacio de trabajo desordenado o caótico puede aumentar la sensación de ansiedad, mientras que un entorno organizado y tranquilo puede fomentar la claridad mental. Por lo tanto, es esencial dedicar tiempo a preparar y organizar nuestro espacio físico.</w:t>
      </w:r>
    </w:p>
    <w:p>
      <w:r>
        <w:t>Imagina que trabajas desde casa. Sin un entorno adecuado, es fácil distraerse y perder el enfoque. Una simple acción, como establecer un área específica para trabajar, puede ayudar a crear una línea clara entre el tiempo de trabajo y el tiempo personal. Esto no solo mejora la productividad, sino que también reduce la sensación de estrés al saber que tienes un espacio designado para concentrarte. Además, incorporar elementos que fomenten la calma, como plantas, iluminación suave o música relajante, puede transformar un entorno estresante en un espacio propicio para la concentración.</w:t>
      </w:r>
    </w:p>
    <w:p>
      <w:r>
        <w:t>#### La Planificación Efectiva: Anticipando Desafíos</w:t>
      </w:r>
    </w:p>
    <w:p>
      <w:r>
        <w:t>Planificar con anticipación es una de las formas más efectivas de preparación. Esto implica identificar posibles desafíos y crear un plan de acción para abordarlos. La planificación no solo nos da una sensación de control, sino que también nos prepara mentalmente para enfrentar situaciones difíciles.</w:t>
      </w:r>
    </w:p>
    <w:p>
      <w:r>
        <w:t>Un caso práctico se puede observar en un grupo de emprendedores en Barcelona que decidieron lanzar un nuevo producto. En lugar de lanzarlo sin una estrategia clara, se reunieron para anticipar posibles obstáculos, desde la logística hasta la respuesta del mercado. Al trazar un plan detallado que incluía pruebas de producto, campañas de marketing y contingencias para posibles fallos, pudieron abordar el lanzamiento con confianza. Cuando surgieron imprevistos, como un retraso en el envío de materiales, su preparación les permitió adaptarse rápidamente sin perder la compostura ni la dirección.</w:t>
      </w:r>
    </w:p>
    <w:p>
      <w:r>
        <w:t>#### Acciones Concretas para la Preparación</w:t>
      </w:r>
    </w:p>
    <w:p>
      <w:r>
        <w:t>Para implementar la preparación en tu vida y mejorar tu capacidad para manejar el estrés, aquí tienes tres acciones concretas que puedes llevar a cabo:</w:t>
      </w:r>
    </w:p>
    <w:p>
      <w:r>
        <w:t>1. **Establece tu rutina diaria**: Dedica tiempo cada día a planificar tus actividades. Una buena planificación puede incluir desde la organización de tus tareas diarias hasta la programación de momentos de descanso y ejercicio.</w:t>
      </w:r>
    </w:p>
    <w:p>
      <w:r>
        <w:t>2. **Crea un espacio de trabajo saludable**: Asegúrate de que tu entorno esté ordenado y sea propicio para la concentración. Considera la posibilidad de añadir elementos que te relajen y motiven.</w:t>
      </w:r>
    </w:p>
    <w:p>
      <w:r>
        <w:t>3. **Practica la visualización**: Dedica unos minutos al día para visualizar situaciones desafiantes que podrías enfrentar. Imagina cómo las manejarías con éxito, esto fortalecerá tu confianza y te preparará mentalmente.</w:t>
      </w:r>
    </w:p>
    <w:p>
      <w:r>
        <w:t>### Acción Práctica</w:t>
      </w:r>
    </w:p>
    <w:p>
      <w:r>
        <w:t>**Tres pasos para comenzar con tu preparación:**</w:t>
      </w:r>
    </w:p>
    <w:p>
      <w:r>
        <w:t>1. **Establece una rutina diaria**: Dedica tiempo cada mañana para planificar tu día, incluyendo momentos para trabajar, descansar y hacer ejercicio.</w:t>
      </w:r>
    </w:p>
    <w:p>
      <w:r>
        <w:t>2. **Organiza tu espacio**: Tómate un tiempo para limpiar y organizar tu entorno de trabajo. Asegúrate de que sea un lugar que te inspire y te ayude a concentrarte.</w:t>
      </w:r>
    </w:p>
    <w:p>
      <w:r>
        <w:t>3. **Practica la visualización**: Cada noche, antes de dormir, visualiza un desafío que podrías enfrentar al día siguiente y cómo lo manejarías de manera efectiva. Esto te ayudará a sentirte más preparado y confiado.</w:t>
      </w:r>
    </w:p>
    <w:p>
      <w:r>
        <w:t>La preparación es una herramienta poderosa que, cuando se aplica adecuadamente, puede transformar nuestra capacidad para enfrentar el estrés y la presión. Al cultivar una mentalidad de preparación, no solo mejoramos nuestra claridad mental, sino que también nos equipamos para afrontar cualquier desafío que la vida nos presente.</w:t>
      </w:r>
    </w:p>
    <w:p>
      <w:pPr>
        <w:pStyle w:val="Heading1"/>
      </w:pPr>
      <w:r>
        <w:t>Chapter 8: **Ejercicio y Estrés**</w:t>
      </w:r>
    </w:p>
    <w:p>
      <w:r>
        <w:t>## Ejercicio y Estrés</w:t>
      </w:r>
    </w:p>
    <w:p>
      <w:r>
        <w:t>El ejercicio es una de las herramientas más poderosas que tenemos a nuestra disposición para manejar el estrés. Cuando nos encontramos bajo presión, es común sentir que el mundo se vuelve abrumador. Sin embargo, la actividad física no solo beneficia nuestro cuerpo, sino que también tiene un impacto significativo en nuestra mente. En este capítulo, exploraremos cómo el ejercicio puede ayudarte a reducir el estrés, mejorar tu estado de ánimo y fortalecer tu capacidad para pensar con claridad incluso en las situaciones más desafiantes.</w:t>
      </w:r>
    </w:p>
    <w:p>
      <w:r>
        <w:t>### La conexión entre ejercicio y reducción del estrés</w:t>
      </w:r>
    </w:p>
    <w:p>
      <w:r>
        <w:t>El estrés es una respuesta natural del cuerpo ante situaciones desafiantes. Sin embargo, cuando el estrés se convierte en algo crónico, puede afectar nuestra salud física y mental. Aquí es donde el ejercicio juega un papel crucial. La actividad física provoca la liberación de endorfinas, conocidas como las "hormonas de la felicidad". Estas sustancias químicas no solo mejoran nuestro estado de ánimo, sino que también actúan como analgésicos naturales, reduciendo la percepción del dolor y el malestar emocional.</w:t>
      </w:r>
    </w:p>
    <w:p>
      <w:r>
        <w:t>Un estudio realizado en la Universidad de Harvard demostró que las personas que se ejercitan regularmente reportan niveles significativamente más bajos de ansiedad y depresión. Esto se debe a que el ejercicio físico no solo distrae nuestra mente de las preocupaciones diarias, sino que también mejora la calidad del sueño, lo que a su vez contribuye a una mejor gestión del estrés. Al comprometerte con una rutina de ejercicios, estás invirtiendo en tu bienestar mental y emocional.</w:t>
      </w:r>
    </w:p>
    <w:p>
      <w:r>
        <w:t>### Tipos de ejercicios para combatir el estrés</w:t>
      </w:r>
    </w:p>
    <w:p>
      <w:r>
        <w:t>No todos los ejercicios son iguales cuando se trata de combatir el estrés. Existen diversas formas de actividad física que pueden ser más efectivas en función de tus preferencias y necesidades. Aquí te presentamos algunas opciones:</w:t>
      </w:r>
    </w:p>
    <w:p>
      <w:r>
        <w:t>#### Ejercicio aeróbico</w:t>
      </w:r>
    </w:p>
    <w:p>
      <w:r>
        <w:t>Las actividades aeróbicas, como correr, nadar o andar en bicicleta, son particularmente efectivas para liberar tensiones. Estas actividades aumentan la frecuencia cardíaca y estimulan la circulación, lo que ayuda a reducir la tensión muscular y a liberar endorfinas. Si bien puede ser difícil encontrar la motivación para comenzar, una vez que lo hagas, notarás una disminución notable en tu nivel de estrés.</w:t>
      </w:r>
    </w:p>
    <w:p>
      <w:r>
        <w:t>#### Yoga y meditación</w:t>
      </w:r>
    </w:p>
    <w:p>
      <w:r>
        <w:t>El yoga combina el ejercicio físico con técnicas de respiración y meditación. Esta práctica no solo fortalece el cuerpo, sino que también fomenta la conexión mente-cuerpo y ayuda a centrar la atención. La meditación, por otro lado, te permite observar tus pensamientos y emociones sin juzgarlos, lo que puede ser muy liberador. Muchos estudios han demostrado que las personas que practican yoga y meditación regularmente experimentan una reducción significativa en los niveles de estrés.</w:t>
      </w:r>
    </w:p>
    <w:p>
      <w:r>
        <w:t>#### Ejercicios de fuerza</w:t>
      </w:r>
    </w:p>
    <w:p>
      <w:r>
        <w:t>El levantamiento de pesas o los ejercicios de resistencia también pueden ser beneficiosos para manejar el estrés. Al concentrarte en levantar pesos, tu mente se aleja de las preocupaciones cotidianas y se enfoca en el momento presente. Además, la sensación de logro que sientes al aumentar tu fuerza física puede traducirse en una mayor confianza y autoestima en otros aspectos de tu vida.</w:t>
      </w:r>
    </w:p>
    <w:p>
      <w:r>
        <w:t>### La importancia de la regularidad</w:t>
      </w:r>
    </w:p>
    <w:p>
      <w:r>
        <w:t>Para que el ejercicio sea efectivo como herramienta de manejo del estrés, es fundamental establecer una rutina regular. No se trata solo de hacer ejercicio ocasionalmente, sino de convertirlo en un hábito. Aquí hay algunas estrategias para ayudarte a integrar el ejercicio en tu vida diaria:</w:t>
      </w:r>
    </w:p>
    <w:p>
      <w:r>
        <w:t>#### Establece metas realistas</w:t>
      </w:r>
    </w:p>
    <w:p>
      <w:r>
        <w:t>Es importante fijar objetivos alcanzables y específicos. Comienza con metas pequeñas, como caminar 30 minutos al día, y ve aumentando la intensidad o la duración a medida que te sientas más cómodo. La clave es la consistencia; incluso pequeños esfuerzos pueden sumar grandes beneficios con el tiempo. Por ejemplo, puedes empezar con tres sesiones de ejercicio a la semana y, gradualmente, añadir más.</w:t>
      </w:r>
    </w:p>
    <w:p>
      <w:r>
        <w:t>#### Encuentra una actividad que disfrutes</w:t>
      </w:r>
    </w:p>
    <w:p>
      <w:r>
        <w:t>La motivación es crucial cuando se trata de mantener una rutina de ejercicios. Si odias correr, es poco probable que te mantengas en una rutina de carrera. Experimenta con diferentes actividades hasta que encuentres una que realmente disfrutes. Esto puede ser bailar, practicar senderismo, hacer pilates o cualquier otra cosa que te haga sentir bien. La diversión es un gran motivador.</w:t>
      </w:r>
    </w:p>
    <w:p>
      <w:r>
        <w:t>#### Busca compañía</w:t>
      </w:r>
    </w:p>
    <w:p>
      <w:r>
        <w:t>Ejercitarte con amigos o unirte a un grupo puede hacer que la experiencia sea más agradable y motivadora. No solo te sentirás más comprometido, sino que también podrás compartir tus logros y desafíos. Además, el apoyo social es un gran buffer contra el estrés. Por ejemplo, puedes unirte a un grupo de senderismo local o participar en clases de yoga en grupo.</w:t>
      </w:r>
    </w:p>
    <w:p>
      <w:r>
        <w:t>### Caso local: La carrera de la ciudad</w:t>
      </w:r>
    </w:p>
    <w:p>
      <w:r>
        <w:t>Un gran ejemplo de cómo el ejercicio puede unir a las personas y ayudar a manejar el estrés es la carrera anual "Correr por la Salud" que se celebra en muchas ciudades de España. Este evento no solo promueve la actividad física, sino que también crea un sentido de comunidad. Participantes de todas las edades se reúnen para correr y caminar, disfrutando de un ambiente festivo que fomenta la salud y el bienestar.</w:t>
      </w:r>
    </w:p>
    <w:p>
      <w:r>
        <w:t>Los testimonios de los participantes son reveladores. Muchos de ellos mencionan cómo la preparación para la carrera les ha ayudado a lidiar con el estrés de la vida diaria. La disciplina de entrenar regularmente y la emoción de participar en un evento comunitario les proporcionan una salida positiva para canalizar su estrés. Esta experiencia muestra cómo el ejercicio puede ser un catalizador para la transformación personal y la conexión social.</w:t>
      </w:r>
    </w:p>
    <w:p>
      <w:r>
        <w:t>### Checklist de acciones concretas</w:t>
      </w:r>
    </w:p>
    <w:p>
      <w:r>
        <w:t>Para que puedas integrar el ejercicio en tu vida de manera efectiva y combatir el estrés, aquí tienes un checklist de acciones concretas que puedes llevar a cabo:</w:t>
      </w:r>
    </w:p>
    <w:p>
      <w:r>
        <w:t>1. **Establece un horario de ejercicio**: Dedica un espacio específico en tu agenda para hacer ejercicio. Ya sea por la mañana, durante el almuerzo o por la tarde, asegúrate de que sea un momento que puedas comprometerte a respetar.</w:t>
      </w:r>
    </w:p>
    <w:p>
      <w:r>
        <w:t>2. **Prueba algo nuevo cada semana**: Incorpora al menos una nueva actividad física en tu rutina semanal. Puede ser una clase de yoga, una caminata en un nuevo parque o una sesión de baile. Mantener la variedad te motivará a seguir adelante.</w:t>
      </w:r>
    </w:p>
    <w:p>
      <w:r>
        <w:t>3. **Realiza seguimiento de tu progreso**: Llevar un registro de tus logros puede ser muy motivador. Ya sea que uses una aplicación de fitness o un simple diario, anota tus rutinas, cómo te sientes antes y después de hacer ejercicio, y cualquier avance que logres.</w:t>
      </w:r>
    </w:p>
    <w:p>
      <w:r>
        <w:t>### Acción Práctica</w:t>
      </w:r>
    </w:p>
    <w:p>
      <w:r>
        <w:t>**Tres pasos para integrar el ejercicio en tu vida y reducir el estrés:**</w:t>
      </w:r>
    </w:p>
    <w:p>
      <w:r>
        <w:t>1. **Planifica tu semana**: Elige uno o dos días a la semana para comenzar tu rutina de ejercicios. Asegúrate de marcarlo en tu calendario como una cita ineludible.</w:t>
      </w:r>
    </w:p>
    <w:p>
      <w:r>
        <w:t>2. **Encuentra un compañero de ejercicio**: Invita a un amigo o familiar a que se una a ti en tus actividades. La compañía puede hacer que el ejercicio sea más divertido y motivador.</w:t>
      </w:r>
    </w:p>
    <w:p>
      <w:r>
        <w:t>3. **Reflexiona sobre tu experiencia**: Al final de cada semana, tómate unos minutos para reflexionar sobre cómo el ejercicio ha impactado tu estado de ánimo y nivel de estrés. Ajusta tu rutina según lo que hayas aprendido sobre ti mismo.</w:t>
      </w:r>
    </w:p>
    <w:p>
      <w:r>
        <w:t>Integrar el ejercicio en tu vida no solo te ayudará a reducir el estrés, sino que también fortalecerá tu resiliencia y capacidad para enfrentar los desafíos. Al dar estos pasos, estarás construyendo una base sólida para una mentalidad anti-estrés que te permita pensar claro bajo presión.</w:t>
      </w:r>
    </w:p>
    <w:p>
      <w:pPr>
        <w:pStyle w:val="Heading1"/>
      </w:pPr>
      <w:r>
        <w:t>Conclusion</w:t>
      </w:r>
    </w:p>
    <w:p>
      <w:r>
        <w:t>## Conclusión</w:t>
      </w:r>
    </w:p>
    <w:p>
      <w:r>
        <w:t>A lo largo de este libro, hemos explorado diversas estrategias y enfoques que nos permiten cultivar una mentalidad anti-estrés, ayudándonos a pensar con claridad incluso bajo las más intensas presiones. La vida moderna, con sus constantes demandas y desafíos, puede resultar abrumadora, pero armados con las herramientas adecuadas, podemos enfrentar cualquier situación de forma más efectiva. La conclusión es clara: el estrés no es un enemigo invencible; es un fenómeno que podemos gestionar con inteligencia y práctica.</w:t>
      </w:r>
    </w:p>
    <w:p>
      <w:r>
        <w:t>### La importancia de la autoconciencia</w:t>
      </w:r>
    </w:p>
    <w:p>
      <w:r>
        <w:t>Una de las claves para manejar el estrés es la autoconciencia. Ser conscientes de nuestros pensamientos y emociones nos permite identificar los factores que nos generan ansiedad y estrés. Por ejemplo, un estudio realizado en una pequeña empresa de diseño gráfico en Madrid mostró que sus empleados, al llevar un registro de sus niveles de estrés y productividad, pudieron identificar patrones en su comportamiento. Esto les permitió modificar sus rutinas y crear un ambiente de trabajo más saludable, donde la colaboración y el apoyo mutuo se hicieron más evidentes.</w:t>
      </w:r>
    </w:p>
    <w:p>
      <w:r>
        <w:t>La autoconciencia no solo se trata de reconocer nuestras emociones, sino también de entender cómo estas afectan nuestro desempeño diario. Al desarrollar esta habilidad, podemos implementar estrategias personalizadas que nos ayuden a enfrentar el estrés de manera más efectiva. La práctica de la meditación y la atención plena, por ejemplo, son técnicas que han demostrado ser altamente efectivas para mejorar nuestra autoconciencia y, en consecuencia, nuestra capacidad para manejar situaciones estresantes.</w:t>
      </w:r>
    </w:p>
    <w:p>
      <w:r>
        <w:t>### Estrategias prácticas para la gestión del estrés</w:t>
      </w:r>
    </w:p>
    <w:p>
      <w:r>
        <w:t>A medida que integramos las estrategias discutidas en los capítulos anteriores, es vital recordar que no hay una solución única para todos. Cada persona es diferente, y lo que funciona para uno puede no ser efectivo para otro. Sin embargo, existen algunas estrategias universales que pueden ser adaptadas a nuestras necesidades individuales.</w:t>
      </w:r>
    </w:p>
    <w:p>
      <w:r>
        <w:t>1. **Ejercicio físico**: Como hemos mencionado, el ejercicio es una de las formas más efectivas de reducir el estrés. No solo libera endorfinas, que mejoran nuestro estado de ánimo, sino que también nos permite liberar tensiones acumuladas. Ya sea a través de una caminata, una sesión en el gimnasio o una clase de yoga, la actividad física debe ser parte de nuestra rutina para mantener una mentalidad anti-estrés.</w:t>
      </w:r>
    </w:p>
    <w:p>
      <w:r>
        <w:t>2. **Técnicas de respiración**: La respiración consciente es una herramienta poderosa que podemos utilizar en cualquier momento. Practicar ejercicios de respiración profunda nos ayuda a calmar la mente y reducir la ansiedad instantáneamente. Dedicar unos minutos al día a esta práctica puede marcar una gran diferencia en cómo manejamos las situaciones estresantes.</w:t>
      </w:r>
    </w:p>
    <w:p>
      <w:r>
        <w:t>3. **Establecimiento de límites**: Aprender a decir "no" y establecer límites claros es fundamental para proteger nuestra salud mental. A menudo, nos sentimos abrumados porque asumimos más responsabilidades de las que podemos manejar. Al establecer límites, no solo nos cuidamos a nosotros mismos, sino que también enseñamos a los demás cómo queremos ser tratados.</w:t>
      </w:r>
    </w:p>
    <w:p>
      <w:r>
        <w:t>### La comunidad como soporte</w:t>
      </w:r>
    </w:p>
    <w:p>
      <w:r>
        <w:t>Nunca subestimes el poder de una buena red de apoyo. Rodearte de personas que entienden tus luchas y que están dispuestas a ofrecerte apoyo puede ser un pilar fundamental en la gestión del estrés. En el ejemplo de la empresa de diseño gráfico en Madrid, se implementó un programa de mentoría en el que los empleados más experimentados ofrecían su apoyo a los más nuevos. Esta práctica no solo mejoró la moral del equipo, sino que también ayudó a los empleados a sentirse más conectados y menos estresados, ya que sabían que contaban con alguien en quien confiar.</w:t>
      </w:r>
    </w:p>
    <w:p>
      <w:r>
        <w:t>Además, compartir tus experiencias y desafíos con amigos, familiares o grupos de apoyo puede brindarte nuevas perspectivas y soluciones que quizás no habías considerado. La vulnerabilidad y la apertura a la ayuda pueden ser liberadoras y fortalecer nuestras relaciones interpersonales.</w:t>
      </w:r>
    </w:p>
    <w:p>
      <w:r>
        <w:t>### Checklist de acciones concretas</w:t>
      </w:r>
    </w:p>
    <w:p>
      <w:r>
        <w:t>Para ayudarte a integrar lo aprendido en tu vida diaria, aquí tienes una lista de acciones concretas que puedes implementar:</w:t>
      </w:r>
    </w:p>
    <w:p>
      <w:r>
        <w:t>1. **Llevar un diario de emociones**: Dedica unos minutos cada día a escribir sobre tus emociones y pensamientos. Esto te ayudará a clarificar tus sentimientos y a identificar patrones.</w:t>
      </w:r>
    </w:p>
    <w:p>
      <w:r>
        <w:t>2. **Programar pausas**: Establece recordatorios en tu calendario para tomar breves descansos a lo largo del día. Utiliza estos momentos para realizar ejercicios de respiración o simplemente para desconectar.</w:t>
      </w:r>
    </w:p>
    <w:p>
      <w:r>
        <w:t>3. **Conectar con otros**: Programa al menos una actividad social a la semana. Ya sea una cena con amigos o una clase en grupo, el contacto social es vital para nuestra salud mental.</w:t>
      </w:r>
    </w:p>
    <w:p>
      <w:r>
        <w:t>### Acción Práctica</w:t>
      </w:r>
    </w:p>
    <w:p>
      <w:r>
        <w:t>**Tres pasos para implementar una mentalidad anti-estrés en tu vida:**</w:t>
      </w:r>
    </w:p>
    <w:p>
      <w:r>
        <w:t>1. **Identifica tus desencadenantes**: Haz una lista de situaciones o ambientes que te generan estrés y reflexiona sobre cómo puedes abordarlos de manera diferente.</w:t>
      </w:r>
    </w:p>
    <w:p>
      <w:r>
        <w:t>2. **Establece un plan de acción**: Elige una o dos estrategias de las que has aprendido en este libro y planifica cómo las incorporarás a tu rutina diaria.</w:t>
      </w:r>
    </w:p>
    <w:p>
      <w:r>
        <w:t>3. **Revisa y ajusta**: Al final de cada semana, evalúa qué funcionó y qué no. Ajusta tu plan según sea necesario para seguir avanzando en tu camino hacia una mentalidad anti-estrés.</w:t>
      </w:r>
    </w:p>
    <w:p>
      <w:r>
        <w:t>Al aplicar estos principios y estrategias en tu vida, estarás dando pasos significativos hacia una existencia más equilibrada y satisfactoria. Recuerda que no estás solo en este viaje; cada pequeño esfuerzo cuenta y te acerca más a la claridad mental que tanto anhelas.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