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B4F7" w14:textId="77777777" w:rsidR="00F06B13" w:rsidRDefault="00000000">
      <w:pPr>
        <w:pStyle w:val="Title"/>
      </w:pPr>
      <w:r>
        <w:t>Pequeños Hábitos, Grandes Cambios: Cómo mejorar en 5 minutos al día</w:t>
      </w:r>
    </w:p>
    <w:p w14:paraId="01DA06D4" w14:textId="77777777" w:rsidR="00F06B13" w:rsidRDefault="00000000">
      <w:r>
        <w:t>By MICKY</w:t>
      </w:r>
      <w:r>
        <w:br/>
      </w:r>
    </w:p>
    <w:p w14:paraId="2444B51B" w14:textId="77777777" w:rsidR="00F06B13" w:rsidRDefault="00000000">
      <w:r>
        <w:br w:type="page"/>
      </w:r>
    </w:p>
    <w:sdt>
      <w:sdtPr>
        <w:id w:val="-180151907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B3C856F" w14:textId="00CDDF8F" w:rsidR="0062655A" w:rsidRDefault="0062655A">
          <w:pPr>
            <w:pStyle w:val="TOCHeading"/>
          </w:pPr>
          <w:r>
            <w:t>Contents</w:t>
          </w:r>
        </w:p>
        <w:p w14:paraId="074B90C4" w14:textId="4FDFA5D8" w:rsidR="0062655A" w:rsidRDefault="0062655A">
          <w:pPr>
            <w:pStyle w:val="TOC1"/>
            <w:tabs>
              <w:tab w:val="right" w:leader="dot" w:pos="8630"/>
            </w:tabs>
            <w:rPr>
              <w:noProof/>
            </w:rPr>
          </w:pPr>
          <w:r>
            <w:fldChar w:fldCharType="begin"/>
          </w:r>
          <w:r>
            <w:instrText xml:space="preserve"> TOC \o "1-3" \h \z \u </w:instrText>
          </w:r>
          <w:r>
            <w:fldChar w:fldCharType="separate"/>
          </w:r>
          <w:hyperlink w:anchor="_Toc210583383" w:history="1">
            <w:r w:rsidRPr="00421BED">
              <w:rPr>
                <w:rStyle w:val="Hyperlink"/>
                <w:noProof/>
              </w:rPr>
              <w:t>Introduction</w:t>
            </w:r>
            <w:r>
              <w:rPr>
                <w:noProof/>
                <w:webHidden/>
              </w:rPr>
              <w:tab/>
            </w:r>
            <w:r>
              <w:rPr>
                <w:noProof/>
                <w:webHidden/>
              </w:rPr>
              <w:fldChar w:fldCharType="begin"/>
            </w:r>
            <w:r>
              <w:rPr>
                <w:noProof/>
                <w:webHidden/>
              </w:rPr>
              <w:instrText xml:space="preserve"> PAGEREF _Toc210583383 \h </w:instrText>
            </w:r>
            <w:r>
              <w:rPr>
                <w:noProof/>
                <w:webHidden/>
              </w:rPr>
            </w:r>
            <w:r>
              <w:rPr>
                <w:noProof/>
                <w:webHidden/>
              </w:rPr>
              <w:fldChar w:fldCharType="separate"/>
            </w:r>
            <w:r>
              <w:rPr>
                <w:noProof/>
                <w:webHidden/>
              </w:rPr>
              <w:t>2</w:t>
            </w:r>
            <w:r>
              <w:rPr>
                <w:noProof/>
                <w:webHidden/>
              </w:rPr>
              <w:fldChar w:fldCharType="end"/>
            </w:r>
          </w:hyperlink>
        </w:p>
        <w:p w14:paraId="78FD6CCB" w14:textId="1EF7B09B" w:rsidR="0062655A" w:rsidRDefault="0062655A">
          <w:pPr>
            <w:pStyle w:val="TOC1"/>
            <w:tabs>
              <w:tab w:val="right" w:leader="dot" w:pos="8630"/>
            </w:tabs>
            <w:rPr>
              <w:noProof/>
            </w:rPr>
          </w:pPr>
          <w:hyperlink w:anchor="_Toc210583384" w:history="1">
            <w:r w:rsidRPr="00421BED">
              <w:rPr>
                <w:rStyle w:val="Hyperlink"/>
                <w:noProof/>
              </w:rPr>
              <w:t>Chapter 1: **Introducción a los P</w:t>
            </w:r>
            <w:r w:rsidRPr="00421BED">
              <w:rPr>
                <w:rStyle w:val="Hyperlink"/>
                <w:noProof/>
              </w:rPr>
              <w:t>e</w:t>
            </w:r>
            <w:r w:rsidRPr="00421BED">
              <w:rPr>
                <w:rStyle w:val="Hyperlink"/>
                <w:noProof/>
              </w:rPr>
              <w:t>queños Hábitos**</w:t>
            </w:r>
            <w:r>
              <w:rPr>
                <w:noProof/>
                <w:webHidden/>
              </w:rPr>
              <w:tab/>
            </w:r>
            <w:r>
              <w:rPr>
                <w:noProof/>
                <w:webHidden/>
              </w:rPr>
              <w:fldChar w:fldCharType="begin"/>
            </w:r>
            <w:r>
              <w:rPr>
                <w:noProof/>
                <w:webHidden/>
              </w:rPr>
              <w:instrText xml:space="preserve"> PAGEREF _Toc210583384 \h </w:instrText>
            </w:r>
            <w:r>
              <w:rPr>
                <w:noProof/>
                <w:webHidden/>
              </w:rPr>
            </w:r>
            <w:r>
              <w:rPr>
                <w:noProof/>
                <w:webHidden/>
              </w:rPr>
              <w:fldChar w:fldCharType="separate"/>
            </w:r>
            <w:r>
              <w:rPr>
                <w:noProof/>
                <w:webHidden/>
              </w:rPr>
              <w:t>4</w:t>
            </w:r>
            <w:r>
              <w:rPr>
                <w:noProof/>
                <w:webHidden/>
              </w:rPr>
              <w:fldChar w:fldCharType="end"/>
            </w:r>
          </w:hyperlink>
        </w:p>
        <w:p w14:paraId="2D438D6D" w14:textId="4DAEED13" w:rsidR="0062655A" w:rsidRDefault="0062655A">
          <w:pPr>
            <w:pStyle w:val="TOC1"/>
            <w:tabs>
              <w:tab w:val="right" w:leader="dot" w:pos="8630"/>
            </w:tabs>
            <w:rPr>
              <w:noProof/>
            </w:rPr>
          </w:pPr>
          <w:hyperlink w:anchor="_Toc210583385" w:history="1">
            <w:r w:rsidRPr="00421BED">
              <w:rPr>
                <w:rStyle w:val="Hyperlink"/>
                <w:noProof/>
              </w:rPr>
              <w:t>Chapter 2: **La Ciencia Detrás de los Hábitos**</w:t>
            </w:r>
            <w:r>
              <w:rPr>
                <w:noProof/>
                <w:webHidden/>
              </w:rPr>
              <w:tab/>
            </w:r>
            <w:r>
              <w:rPr>
                <w:noProof/>
                <w:webHidden/>
              </w:rPr>
              <w:fldChar w:fldCharType="begin"/>
            </w:r>
            <w:r>
              <w:rPr>
                <w:noProof/>
                <w:webHidden/>
              </w:rPr>
              <w:instrText xml:space="preserve"> PAGEREF _Toc210583385 \h </w:instrText>
            </w:r>
            <w:r>
              <w:rPr>
                <w:noProof/>
                <w:webHidden/>
              </w:rPr>
            </w:r>
            <w:r>
              <w:rPr>
                <w:noProof/>
                <w:webHidden/>
              </w:rPr>
              <w:fldChar w:fldCharType="separate"/>
            </w:r>
            <w:r>
              <w:rPr>
                <w:noProof/>
                <w:webHidden/>
              </w:rPr>
              <w:t>10</w:t>
            </w:r>
            <w:r>
              <w:rPr>
                <w:noProof/>
                <w:webHidden/>
              </w:rPr>
              <w:fldChar w:fldCharType="end"/>
            </w:r>
          </w:hyperlink>
        </w:p>
        <w:p w14:paraId="139554CF" w14:textId="3A2FAE7B" w:rsidR="0062655A" w:rsidRDefault="0062655A">
          <w:pPr>
            <w:pStyle w:val="TOC1"/>
            <w:tabs>
              <w:tab w:val="right" w:leader="dot" w:pos="8630"/>
            </w:tabs>
            <w:rPr>
              <w:noProof/>
            </w:rPr>
          </w:pPr>
          <w:hyperlink w:anchor="_Toc210583386" w:history="1">
            <w:r w:rsidRPr="00421BED">
              <w:rPr>
                <w:rStyle w:val="Hyperlink"/>
                <w:noProof/>
              </w:rPr>
              <w:t>Chapter 3: **Identificando Hábitos Clave**</w:t>
            </w:r>
            <w:r>
              <w:rPr>
                <w:noProof/>
                <w:webHidden/>
              </w:rPr>
              <w:tab/>
            </w:r>
            <w:r>
              <w:rPr>
                <w:noProof/>
                <w:webHidden/>
              </w:rPr>
              <w:fldChar w:fldCharType="begin"/>
            </w:r>
            <w:r>
              <w:rPr>
                <w:noProof/>
                <w:webHidden/>
              </w:rPr>
              <w:instrText xml:space="preserve"> PAGEREF _Toc210583386 \h </w:instrText>
            </w:r>
            <w:r>
              <w:rPr>
                <w:noProof/>
                <w:webHidden/>
              </w:rPr>
            </w:r>
            <w:r>
              <w:rPr>
                <w:noProof/>
                <w:webHidden/>
              </w:rPr>
              <w:fldChar w:fldCharType="separate"/>
            </w:r>
            <w:r>
              <w:rPr>
                <w:noProof/>
                <w:webHidden/>
              </w:rPr>
              <w:t>14</w:t>
            </w:r>
            <w:r>
              <w:rPr>
                <w:noProof/>
                <w:webHidden/>
              </w:rPr>
              <w:fldChar w:fldCharType="end"/>
            </w:r>
          </w:hyperlink>
        </w:p>
        <w:p w14:paraId="62E3443E" w14:textId="4EDD0ECF" w:rsidR="0062655A" w:rsidRDefault="0062655A">
          <w:pPr>
            <w:pStyle w:val="TOC1"/>
            <w:tabs>
              <w:tab w:val="right" w:leader="dot" w:pos="8630"/>
            </w:tabs>
            <w:rPr>
              <w:noProof/>
            </w:rPr>
          </w:pPr>
          <w:hyperlink w:anchor="_Toc210583387" w:history="1">
            <w:r w:rsidRPr="00421BED">
              <w:rPr>
                <w:rStyle w:val="Hyperlink"/>
                <w:noProof/>
              </w:rPr>
              <w:t>Chapter 4: **El Poder de la Consistencia**</w:t>
            </w:r>
            <w:r>
              <w:rPr>
                <w:noProof/>
                <w:webHidden/>
              </w:rPr>
              <w:tab/>
            </w:r>
            <w:r>
              <w:rPr>
                <w:noProof/>
                <w:webHidden/>
              </w:rPr>
              <w:fldChar w:fldCharType="begin"/>
            </w:r>
            <w:r>
              <w:rPr>
                <w:noProof/>
                <w:webHidden/>
              </w:rPr>
              <w:instrText xml:space="preserve"> PAGEREF _Toc210583387 \h </w:instrText>
            </w:r>
            <w:r>
              <w:rPr>
                <w:noProof/>
                <w:webHidden/>
              </w:rPr>
            </w:r>
            <w:r>
              <w:rPr>
                <w:noProof/>
                <w:webHidden/>
              </w:rPr>
              <w:fldChar w:fldCharType="separate"/>
            </w:r>
            <w:r>
              <w:rPr>
                <w:noProof/>
                <w:webHidden/>
              </w:rPr>
              <w:t>19</w:t>
            </w:r>
            <w:r>
              <w:rPr>
                <w:noProof/>
                <w:webHidden/>
              </w:rPr>
              <w:fldChar w:fldCharType="end"/>
            </w:r>
          </w:hyperlink>
        </w:p>
        <w:p w14:paraId="43BDDD75" w14:textId="0E29705E" w:rsidR="0062655A" w:rsidRDefault="0062655A">
          <w:pPr>
            <w:pStyle w:val="TOC1"/>
            <w:tabs>
              <w:tab w:val="right" w:leader="dot" w:pos="8630"/>
            </w:tabs>
            <w:rPr>
              <w:noProof/>
            </w:rPr>
          </w:pPr>
          <w:hyperlink w:anchor="_Toc210583388" w:history="1">
            <w:r w:rsidRPr="00421BED">
              <w:rPr>
                <w:rStyle w:val="Hyperlink"/>
                <w:noProof/>
              </w:rPr>
              <w:t>Chapter 5: **Técnicas para Iniciar un Nuevo Hábito**</w:t>
            </w:r>
            <w:r>
              <w:rPr>
                <w:noProof/>
                <w:webHidden/>
              </w:rPr>
              <w:tab/>
            </w:r>
            <w:r>
              <w:rPr>
                <w:noProof/>
                <w:webHidden/>
              </w:rPr>
              <w:fldChar w:fldCharType="begin"/>
            </w:r>
            <w:r>
              <w:rPr>
                <w:noProof/>
                <w:webHidden/>
              </w:rPr>
              <w:instrText xml:space="preserve"> PAGEREF _Toc210583388 \h </w:instrText>
            </w:r>
            <w:r>
              <w:rPr>
                <w:noProof/>
                <w:webHidden/>
              </w:rPr>
            </w:r>
            <w:r>
              <w:rPr>
                <w:noProof/>
                <w:webHidden/>
              </w:rPr>
              <w:fldChar w:fldCharType="separate"/>
            </w:r>
            <w:r>
              <w:rPr>
                <w:noProof/>
                <w:webHidden/>
              </w:rPr>
              <w:t>24</w:t>
            </w:r>
            <w:r>
              <w:rPr>
                <w:noProof/>
                <w:webHidden/>
              </w:rPr>
              <w:fldChar w:fldCharType="end"/>
            </w:r>
          </w:hyperlink>
        </w:p>
        <w:p w14:paraId="65E5B0A9" w14:textId="361987D6" w:rsidR="0062655A" w:rsidRDefault="0062655A">
          <w:pPr>
            <w:pStyle w:val="TOC1"/>
            <w:tabs>
              <w:tab w:val="right" w:leader="dot" w:pos="8630"/>
            </w:tabs>
            <w:rPr>
              <w:noProof/>
            </w:rPr>
          </w:pPr>
          <w:hyperlink w:anchor="_Toc210583389" w:history="1">
            <w:r w:rsidRPr="00421BED">
              <w:rPr>
                <w:rStyle w:val="Hyperlink"/>
                <w:noProof/>
              </w:rPr>
              <w:t>Chapter 6: **Superando la Procrastinación**</w:t>
            </w:r>
            <w:r>
              <w:rPr>
                <w:noProof/>
                <w:webHidden/>
              </w:rPr>
              <w:tab/>
            </w:r>
            <w:r>
              <w:rPr>
                <w:noProof/>
                <w:webHidden/>
              </w:rPr>
              <w:fldChar w:fldCharType="begin"/>
            </w:r>
            <w:r>
              <w:rPr>
                <w:noProof/>
                <w:webHidden/>
              </w:rPr>
              <w:instrText xml:space="preserve"> PAGEREF _Toc210583389 \h </w:instrText>
            </w:r>
            <w:r>
              <w:rPr>
                <w:noProof/>
                <w:webHidden/>
              </w:rPr>
            </w:r>
            <w:r>
              <w:rPr>
                <w:noProof/>
                <w:webHidden/>
              </w:rPr>
              <w:fldChar w:fldCharType="separate"/>
            </w:r>
            <w:r>
              <w:rPr>
                <w:noProof/>
                <w:webHidden/>
              </w:rPr>
              <w:t>29</w:t>
            </w:r>
            <w:r>
              <w:rPr>
                <w:noProof/>
                <w:webHidden/>
              </w:rPr>
              <w:fldChar w:fldCharType="end"/>
            </w:r>
          </w:hyperlink>
        </w:p>
        <w:p w14:paraId="37B73776" w14:textId="328512DC" w:rsidR="0062655A" w:rsidRDefault="0062655A">
          <w:pPr>
            <w:pStyle w:val="TOC1"/>
            <w:tabs>
              <w:tab w:val="right" w:leader="dot" w:pos="8630"/>
            </w:tabs>
            <w:rPr>
              <w:noProof/>
            </w:rPr>
          </w:pPr>
          <w:hyperlink w:anchor="_Toc210583390" w:history="1">
            <w:r w:rsidRPr="00421BED">
              <w:rPr>
                <w:rStyle w:val="Hyperlink"/>
                <w:noProof/>
              </w:rPr>
              <w:t>Chapter 7: **La Importancia del Entorno**</w:t>
            </w:r>
            <w:r>
              <w:rPr>
                <w:noProof/>
                <w:webHidden/>
              </w:rPr>
              <w:tab/>
            </w:r>
            <w:r>
              <w:rPr>
                <w:noProof/>
                <w:webHidden/>
              </w:rPr>
              <w:fldChar w:fldCharType="begin"/>
            </w:r>
            <w:r>
              <w:rPr>
                <w:noProof/>
                <w:webHidden/>
              </w:rPr>
              <w:instrText xml:space="preserve"> PAGEREF _Toc210583390 \h </w:instrText>
            </w:r>
            <w:r>
              <w:rPr>
                <w:noProof/>
                <w:webHidden/>
              </w:rPr>
            </w:r>
            <w:r>
              <w:rPr>
                <w:noProof/>
                <w:webHidden/>
              </w:rPr>
              <w:fldChar w:fldCharType="separate"/>
            </w:r>
            <w:r>
              <w:rPr>
                <w:noProof/>
                <w:webHidden/>
              </w:rPr>
              <w:t>34</w:t>
            </w:r>
            <w:r>
              <w:rPr>
                <w:noProof/>
                <w:webHidden/>
              </w:rPr>
              <w:fldChar w:fldCharType="end"/>
            </w:r>
          </w:hyperlink>
        </w:p>
        <w:p w14:paraId="0AD76B35" w14:textId="1E1E7F13" w:rsidR="0062655A" w:rsidRDefault="0062655A">
          <w:pPr>
            <w:pStyle w:val="TOC1"/>
            <w:tabs>
              <w:tab w:val="right" w:leader="dot" w:pos="8630"/>
            </w:tabs>
            <w:rPr>
              <w:noProof/>
            </w:rPr>
          </w:pPr>
          <w:hyperlink w:anchor="_Toc210583391" w:history="1">
            <w:r w:rsidRPr="00421BED">
              <w:rPr>
                <w:rStyle w:val="Hyperlink"/>
                <w:noProof/>
              </w:rPr>
              <w:t>Chapter 8: **Monitoreo y Reflexión**</w:t>
            </w:r>
            <w:r>
              <w:rPr>
                <w:noProof/>
                <w:webHidden/>
              </w:rPr>
              <w:tab/>
            </w:r>
            <w:r>
              <w:rPr>
                <w:noProof/>
                <w:webHidden/>
              </w:rPr>
              <w:fldChar w:fldCharType="begin"/>
            </w:r>
            <w:r>
              <w:rPr>
                <w:noProof/>
                <w:webHidden/>
              </w:rPr>
              <w:instrText xml:space="preserve"> PAGEREF _Toc210583391 \h </w:instrText>
            </w:r>
            <w:r>
              <w:rPr>
                <w:noProof/>
                <w:webHidden/>
              </w:rPr>
            </w:r>
            <w:r>
              <w:rPr>
                <w:noProof/>
                <w:webHidden/>
              </w:rPr>
              <w:fldChar w:fldCharType="separate"/>
            </w:r>
            <w:r>
              <w:rPr>
                <w:noProof/>
                <w:webHidden/>
              </w:rPr>
              <w:t>39</w:t>
            </w:r>
            <w:r>
              <w:rPr>
                <w:noProof/>
                <w:webHidden/>
              </w:rPr>
              <w:fldChar w:fldCharType="end"/>
            </w:r>
          </w:hyperlink>
        </w:p>
        <w:p w14:paraId="053892B8" w14:textId="2CBBE5B1" w:rsidR="0062655A" w:rsidRDefault="0062655A">
          <w:pPr>
            <w:pStyle w:val="TOC1"/>
            <w:tabs>
              <w:tab w:val="right" w:leader="dot" w:pos="8630"/>
            </w:tabs>
            <w:rPr>
              <w:noProof/>
            </w:rPr>
          </w:pPr>
          <w:hyperlink w:anchor="_Toc210583392" w:history="1">
            <w:r w:rsidRPr="00421BED">
              <w:rPr>
                <w:rStyle w:val="Hyperlink"/>
                <w:noProof/>
              </w:rPr>
              <w:t>Conclusion</w:t>
            </w:r>
            <w:r>
              <w:rPr>
                <w:noProof/>
                <w:webHidden/>
              </w:rPr>
              <w:tab/>
            </w:r>
            <w:r>
              <w:rPr>
                <w:noProof/>
                <w:webHidden/>
              </w:rPr>
              <w:fldChar w:fldCharType="begin"/>
            </w:r>
            <w:r>
              <w:rPr>
                <w:noProof/>
                <w:webHidden/>
              </w:rPr>
              <w:instrText xml:space="preserve"> PAGEREF _Toc210583392 \h </w:instrText>
            </w:r>
            <w:r>
              <w:rPr>
                <w:noProof/>
                <w:webHidden/>
              </w:rPr>
            </w:r>
            <w:r>
              <w:rPr>
                <w:noProof/>
                <w:webHidden/>
              </w:rPr>
              <w:fldChar w:fldCharType="separate"/>
            </w:r>
            <w:r>
              <w:rPr>
                <w:noProof/>
                <w:webHidden/>
              </w:rPr>
              <w:t>44</w:t>
            </w:r>
            <w:r>
              <w:rPr>
                <w:noProof/>
                <w:webHidden/>
              </w:rPr>
              <w:fldChar w:fldCharType="end"/>
            </w:r>
          </w:hyperlink>
        </w:p>
        <w:p w14:paraId="5BD7FB51" w14:textId="3F678108" w:rsidR="0062655A" w:rsidRDefault="0062655A">
          <w:r>
            <w:rPr>
              <w:b/>
              <w:bCs/>
              <w:noProof/>
            </w:rPr>
            <w:fldChar w:fldCharType="end"/>
          </w:r>
        </w:p>
      </w:sdtContent>
    </w:sdt>
    <w:p w14:paraId="16C90A95" w14:textId="77777777" w:rsidR="0062655A" w:rsidRDefault="0062655A">
      <w:pPr>
        <w:pStyle w:val="Heading1"/>
      </w:pPr>
    </w:p>
    <w:p w14:paraId="72027B61" w14:textId="77777777" w:rsidR="0062655A" w:rsidRDefault="0062655A">
      <w:pPr>
        <w:pStyle w:val="Heading1"/>
      </w:pPr>
    </w:p>
    <w:p w14:paraId="051435DF" w14:textId="77777777" w:rsidR="0062655A" w:rsidRDefault="0062655A">
      <w:pPr>
        <w:rPr>
          <w:rFonts w:asciiTheme="majorHAnsi" w:eastAsiaTheme="majorEastAsia" w:hAnsiTheme="majorHAnsi" w:cstheme="majorBidi"/>
          <w:b/>
          <w:bCs/>
          <w:color w:val="365F91" w:themeColor="accent1" w:themeShade="BF"/>
          <w:sz w:val="28"/>
          <w:szCs w:val="28"/>
        </w:rPr>
      </w:pPr>
      <w:bookmarkStart w:id="0" w:name="_Toc210583383"/>
      <w:r>
        <w:br w:type="page"/>
      </w:r>
    </w:p>
    <w:p w14:paraId="6BFBBF5C" w14:textId="3608A7A5" w:rsidR="00F06B13" w:rsidRDefault="00000000">
      <w:pPr>
        <w:pStyle w:val="Heading1"/>
      </w:pPr>
      <w:r>
        <w:lastRenderedPageBreak/>
        <w:t>Introduction</w:t>
      </w:r>
      <w:bookmarkEnd w:id="0"/>
    </w:p>
    <w:p w14:paraId="33E9267B" w14:textId="77777777" w:rsidR="00F06B13" w:rsidRDefault="00000000">
      <w:r>
        <w:t>## Introducción</w:t>
      </w:r>
    </w:p>
    <w:p w14:paraId="1276127B" w14:textId="77777777" w:rsidR="00F06B13" w:rsidRDefault="00000000">
      <w:r>
        <w:t>Vivimos en un mundo donde la prisa y la sobrecarga de información parecen ser la norma. En este contexto, muchos de nosotros anhelamos mejorar nuestras vidas, pero a menudo nos sentimos abrumados por la magnitud de los cambios que deseamos realizar. La buena noticia es que la transformación personal no requiere de grandes sacrificios ni de un tiempo interminable. En este libro, "Pequeños Hábitos, Grandes Cambios", exploraremos cómo, a través de pequeñas acciones que puedes realizar en tan solo cinco minutos al día, puedes lograr mejoras significativas en tu vida.</w:t>
      </w:r>
    </w:p>
    <w:p w14:paraId="56AFAB56" w14:textId="77777777" w:rsidR="00F06B13" w:rsidRDefault="00000000">
      <w:r>
        <w:t>### ¿Por qué los pequeños hábitos?</w:t>
      </w:r>
    </w:p>
    <w:p w14:paraId="2C4CD3FE" w14:textId="77777777" w:rsidR="00F06B13" w:rsidRDefault="00000000">
      <w:r>
        <w:t>La clave de los pequeños hábitos radica en su simplicidad y efectividad. Cuando nos enfrentamos a un cambio drástico, nuestro cerebro a menudo se resiste, temiendo lo desconocido. Sin embargo, los pequeños hábitos son como ladrillos que, colocados uno sobre el otro, construyen una sólida estructura de cambio. Un estudio de la Universidad de Stanford demostró que las personas que adoptan hábitos pequeños y manejables son más propensas a mantenerlos en el tiempo.</w:t>
      </w:r>
    </w:p>
    <w:p w14:paraId="1A6D7145" w14:textId="77777777" w:rsidR="00F06B13" w:rsidRDefault="00000000">
      <w:r>
        <w:t>Imagina que deseas comenzar a hacer ejercicio. En lugar de comprometerte a una hora en el gimnasio todos los días, puedes empezar con solo cinco minutos de estiramientos o una caminata corta alrededor de tu casa o lugar de trabajo. Este enfoque no solo es menos intimidante, sino que también establece una base sobre la que puedes construir con el tiempo. Al final, cada pequeño esfuerzo suma y puede llevarte a grandes logros.</w:t>
      </w:r>
    </w:p>
    <w:p w14:paraId="739F2E2B" w14:textId="77777777" w:rsidR="00F06B13" w:rsidRDefault="00000000">
      <w:r>
        <w:t>Un ejemplo inspirador es el de José, un hombre de 35 años que siempre había querido correr una maratón. Sin embargo, al principio le parecía un objetivo monumental. En lugar de rendirse ante la magnitud del desafío, decidió comenzar con cinco minutos de trote suave tres veces por semana. Con el paso de los meses, esos cinco minutos se convirtieron en diez, luego en veinte, y finalmente se encontró corriendo varios kilómetros. Tras un año de dedicación, José pudo completar su primera maratón, un logro que jamás habría imaginado posible si no hubiera comenzado con esos simples cinco minutos.</w:t>
      </w:r>
    </w:p>
    <w:p w14:paraId="3CBB1A1D" w14:textId="77777777" w:rsidR="00F06B13" w:rsidRDefault="00000000">
      <w:r>
        <w:t>### El poder de la consistencia</w:t>
      </w:r>
    </w:p>
    <w:p w14:paraId="70E592FD" w14:textId="77777777" w:rsidR="00F06B13" w:rsidRDefault="00000000">
      <w:r>
        <w:t>Uno de los principios más importantes en la formación de hábitos es la consistencia. Es preferible realizar una pequeña acción todos los días que intentar hacer una gran acción de forma esporádica. La psicología detrás de esto es sencilla: cada vez que realizas un hábito, estás reforzando las conexiones neuronales en tu cerebro que hacen que ese comportamiento sea más automático. Con el tiempo, esas acciones se convierten en parte de tu rutina diaria.</w:t>
      </w:r>
    </w:p>
    <w:p w14:paraId="3244E68D" w14:textId="77777777" w:rsidR="00F06B13" w:rsidRDefault="00000000">
      <w:r>
        <w:t xml:space="preserve">La consistencia es fundamental porque establece un sentido de responsabilidad y compromiso contigo mismo. Cuando decides dedicar cinco minutos a algo, no solo estás haciendo una tarea; estás enviando un mensaje a tu cerebro de que este objetivo es valioso </w:t>
      </w:r>
      <w:r>
        <w:lastRenderedPageBreak/>
        <w:t>para ti. Por ejemplo, si deseas mejorar tu habilidad para hablar en público, puedes dedicar cinco minutos al día a practicar frente a un espejo o grabarte para luego revisar tu desempeño. Este pequeño acto diario puede ayudarte a perder el miedo y a mejorar de forma gradual.</w:t>
      </w:r>
    </w:p>
    <w:p w14:paraId="184D85C5" w14:textId="77777777" w:rsidR="00F06B13" w:rsidRDefault="00000000">
      <w:r>
        <w:t>Tomemos como ejemplo a Marta, una madre soltera que trabaja a tiempo completo y que siempre había deseado leer más. Con su apretada agenda, pensó que nunca podría encontrar tiempo para leer. Sin embargo, decidió dedicar cinco minutos al día a leer un libro. Al principio, parecía poco, pero pronto se dio cuenta de que esos minutos se convirtieron en diez, quince y, eventualmente, pudo terminar varios libros en un año. Este cambio no solo enriqueció su vida, sino que también le proporcionó una forma de desconectarse y relajarse al final de un día agotador.</w:t>
      </w:r>
    </w:p>
    <w:p w14:paraId="7111822C" w14:textId="77777777" w:rsidR="00F06B13" w:rsidRDefault="00000000">
      <w:r>
        <w:t>### Cómo implementar pequeños hábitos en tu vida</w:t>
      </w:r>
    </w:p>
    <w:p w14:paraId="47BBC73F" w14:textId="77777777" w:rsidR="00F06B13" w:rsidRDefault="00000000">
      <w:r>
        <w:t>Implementar pequeños hábitos en tu vida es más fácil de lo que parece. Todo comienza con la identificación de áreas en las que deseas mejorar. Esto podría incluir la salud, la productividad, la creatividad o las relaciones personales. Una vez que identifiques el área, el siguiente paso es descomponer tus objetivos en acciones pequeñas y específicas.</w:t>
      </w:r>
    </w:p>
    <w:p w14:paraId="09D7A012" w14:textId="77777777" w:rsidR="00F06B13" w:rsidRDefault="00000000">
      <w:r>
        <w:t>Por ejemplo, si deseas mejorar tu salud, en lugar de proponerte "comer más saludable", podrías comenzar con el objetivo de "agregar una porción de fruta a tu desayuno". Este pequeño cambio es fácil de integrar en tu vida diaria y, con el tiempo, podría llevarte a adoptar hábitos alimenticios más saludables en general.</w:t>
      </w:r>
    </w:p>
    <w:p w14:paraId="30248065" w14:textId="77777777" w:rsidR="00F06B13" w:rsidRDefault="00000000">
      <w:r>
        <w:t>Además, es esencial crear un entorno que facilite la implementación de estos pequeños hábitos. Si decides hacer ejercicio, ten tu ropa deportiva lista la noche anterior o coloca tus zapatillas en un lugar visible. Si deseas meditar, busca un rincón tranquilo en tu hogar y ten a mano un cojín donde puedas sentarte cómodamente.</w:t>
      </w:r>
    </w:p>
    <w:p w14:paraId="035E82D4" w14:textId="77777777" w:rsidR="00F06B13" w:rsidRDefault="00000000">
      <w:r>
        <w:t>Aquí tienes un checklist de tres acciones concretas que puedes tomar hoy:</w:t>
      </w:r>
    </w:p>
    <w:p w14:paraId="5BCDB437" w14:textId="77777777" w:rsidR="00F06B13" w:rsidRDefault="00000000">
      <w:r>
        <w:t>1. **Identifica un área de mejora**: Elige una faceta de tu vida que desees transformar, ya sea física, emocional o profesional.</w:t>
      </w:r>
      <w:r>
        <w:br/>
        <w:t>2. **Descompón tu objetivo en pequeñas acciones**: Piensa en una acción específica y sencilla que puedas realizar en cinco minutos. Por ejemplo, si deseas aprender un nuevo idioma, podrías comenzar con cinco minutos en una aplicación de idiomas.</w:t>
      </w:r>
      <w:r>
        <w:br/>
        <w:t>3. **Establece un recordatorio**: Usa una alarma en tu teléfono o un post-it en un lugar visible para recordarte que realices esa acción cada día. La constancia es clave, y los recordatorios visuales pueden ayudarte a mantenerte enfocado.</w:t>
      </w:r>
    </w:p>
    <w:p w14:paraId="7D877A78" w14:textId="77777777" w:rsidR="00F06B13" w:rsidRDefault="00000000">
      <w:r>
        <w:t>### La importancia de la mentalidad</w:t>
      </w:r>
    </w:p>
    <w:p w14:paraId="51723B4A" w14:textId="77777777" w:rsidR="00F06B13" w:rsidRDefault="00000000">
      <w:r>
        <w:t xml:space="preserve">No subestimes el poder de tu mentalidad en el proceso de cambio. Tu forma de pensar puede ser el mayor aliado o el peor enemigo en tu camino hacia la mejora personal. Adoptar una mentalidad de crecimiento, donde ves los desafíos como oportunidades para aprender, </w:t>
      </w:r>
      <w:r>
        <w:lastRenderedPageBreak/>
        <w:t>puede hacer toda la diferencia. Cuando enfrentes obstáculos, recuerda que cada pequeño paso cuenta y que el progreso es un viaje, no un destino.</w:t>
      </w:r>
    </w:p>
    <w:p w14:paraId="26595CBA" w14:textId="77777777" w:rsidR="00F06B13" w:rsidRDefault="00000000">
      <w:r>
        <w:t>En una comunidad local en Madrid, un grupo de profesionales decidió formar un club de lectura donde se comprometían a leer durante solo cinco minutos al día. Al principio, muchos se mostraron escépticos, pensando que el tiempo era demasiado corto para hacer un impacto real. Sin embargo, al cabo de unas semanas, los miembros del club comenzaron a compartir sus descubrimientos literarios y a motivarse mutuamente. La mentalidad colectiva del grupo ayudó a que muchos de ellos desarrollaran un amor por la lectura que nunca habían imaginado posible.</w:t>
      </w:r>
    </w:p>
    <w:p w14:paraId="4D47130D" w14:textId="77777777" w:rsidR="00F06B13" w:rsidRDefault="00000000">
      <w:r>
        <w:t>### Conclusión</w:t>
      </w:r>
    </w:p>
    <w:p w14:paraId="3AB2BE80" w14:textId="77777777" w:rsidR="00F06B13" w:rsidRDefault="00000000">
      <w:r>
        <w:t>Los pequeños hábitos tienen el poder de transformar nuestras vidas de maneras sorprendentes. Al adoptar un enfoque de cinco minutos al día, no solo hacemos que el cambio sea más manejable, sino que también lo convertimos en una parte integral de nuestra rutina. Este libro te acompañará en este camino, ofreciéndote estrategias y consejos prácticos para que puedas implementar estos hábitos de manera efectiva.</w:t>
      </w:r>
    </w:p>
    <w:p w14:paraId="76431A1A" w14:textId="77777777" w:rsidR="00F06B13" w:rsidRDefault="00000000">
      <w:r>
        <w:t>A lo largo de las siguientes páginas, exploraremos diversas áreas de mejora, desde la salud física hasta el desarrollo personal y la productividad, siempre bajo la premisa de que pequeños pasos pueden llevar a grandes logros. Recuerda que cada pequeño cambio es un paso hacia una vida más plena y satisfactoria. ¡Comencemos juntos este viaje hacia el crecimiento personal!</w:t>
      </w:r>
    </w:p>
    <w:p w14:paraId="074D3CFA" w14:textId="77777777" w:rsidR="00F06B13" w:rsidRDefault="00000000">
      <w:r>
        <w:t>**Acción práctica:**</w:t>
      </w:r>
    </w:p>
    <w:p w14:paraId="3928FB18" w14:textId="77777777" w:rsidR="00F06B13" w:rsidRDefault="00000000">
      <w:r>
        <w:t>1. Elige un hábito que quieras implementar.</w:t>
      </w:r>
      <w:r>
        <w:br/>
        <w:t>2. Dedica cinco minutos al día a ese hábito.</w:t>
      </w:r>
      <w:r>
        <w:br/>
        <w:t>3. Reflexiona semanalmente sobre tu progreso y ajusta según sea necesario.</w:t>
      </w:r>
    </w:p>
    <w:p w14:paraId="74358B00" w14:textId="77777777" w:rsidR="00F06B13" w:rsidRDefault="00000000">
      <w:r>
        <w:t>No subestimes el impacto que esos breves momentos pueden tener en tu vida. La transformación comienza hoy.</w:t>
      </w:r>
    </w:p>
    <w:p w14:paraId="4522838C" w14:textId="77777777" w:rsidR="00F06B13" w:rsidRDefault="00000000">
      <w:pPr>
        <w:pStyle w:val="Heading1"/>
      </w:pPr>
      <w:bookmarkStart w:id="1" w:name="_Toc210583384"/>
      <w:r>
        <w:t>Chapter 1: **Introducción a los Pequeños Hábitos**</w:t>
      </w:r>
      <w:bookmarkEnd w:id="1"/>
    </w:p>
    <w:p w14:paraId="581D7823" w14:textId="77777777" w:rsidR="00F06B13" w:rsidRDefault="00000000">
      <w:r>
        <w:t># Introducción a los Pequeños Hábitos</w:t>
      </w:r>
    </w:p>
    <w:p w14:paraId="7D96AE3A" w14:textId="77777777" w:rsidR="00F06B13" w:rsidRDefault="00000000">
      <w:r>
        <w:t>En el vertiginoso ritmo de vida que llevamos hoy en día, es fácil caer en la trampa de pensar que para alcanzar nuestras metas necesitamos realizar cambios drásticos y compromisos de gran envergadura. Sin embargo, la realidad es que los pequeños hábitos, esos que podemos integrar en nuestra rutina diaria en apenas cinco minutos, son la clave para generar transformaciones significativas en nuestras vidas. A lo largo de esta sección, exploraremos cómo estos pequeños cambios pueden convertirse en herramientas poderosas para mejorar nuestra salud, productividad y bienestar emocional.</w:t>
      </w:r>
    </w:p>
    <w:p w14:paraId="18A6ED45" w14:textId="77777777" w:rsidR="00F06B13" w:rsidRDefault="00000000">
      <w:r>
        <w:lastRenderedPageBreak/>
        <w:t>## La Ciencia Detrás de los Hábitos</w:t>
      </w:r>
    </w:p>
    <w:p w14:paraId="56E92FD4" w14:textId="77777777" w:rsidR="00F06B13" w:rsidRDefault="00000000">
      <w:r>
        <w:t>Los hábitos son comportamientos que realizamos de forma casi automática, y su formación responde a un ciclo que incluye tres componentes esenciales: la señal, la rutina y la recompensa. La señal es un estímulo que provoca el comportamiento, la rutina es la acción que llevamos a cabo y la recompensa es el beneficio que obtenemos de esa acción. Este ciclo se repite y fortalece con el tiempo, convirtiéndose en parte integral de nuestra vida.</w:t>
      </w:r>
    </w:p>
    <w:p w14:paraId="4ADCC7F5" w14:textId="77777777" w:rsidR="00F06B13" w:rsidRDefault="00000000">
      <w:r>
        <w:t>Un estudio llevado a cabo por la Universidad de Duke reveló que aproximadamente el 40% de nuestras acciones diarias son hábitos automáticos. Esto significa que gran parte de nuestro comportamiento no es el resultado de decisiones conscientes, sino de patrones que hemos establecido a lo largo del tiempo. Por lo tanto, si queremos mejorar nuestra vida, es fundamental ser conscientes de los hábitos que cultivamos, ya que pueden influir de manera directa en nuestra salud, productividad y bienestar general.</w:t>
      </w:r>
    </w:p>
    <w:p w14:paraId="12EFEA15" w14:textId="77777777" w:rsidR="00F06B13" w:rsidRDefault="00000000">
      <w:r>
        <w:t>Un ejemplo de esto es la relación entre el sueño y nuestros hábitos diarios. Si tenemos el hábito de acostarnos a una hora razonable, es probable que nos sintamos más descansados y, por ende, más productivos al día siguiente. Sin embargo, si nos acostamos tarde y no logramos descansar adecuadamente, esto puede afectar negativamente nuestro rendimiento y nuestra salud a largo plazo. La clave está en establecer señales que nos recuerden cuándo es el momento de dormir y crear una rutina que nos facilite este proceso.</w:t>
      </w:r>
    </w:p>
    <w:p w14:paraId="18F3E692" w14:textId="77777777" w:rsidR="00F06B13" w:rsidRDefault="00000000">
      <w:r>
        <w:t>### El Ciclo de los Hábitos</w:t>
      </w:r>
    </w:p>
    <w:p w14:paraId="5FE138B1" w14:textId="77777777" w:rsidR="00F06B13" w:rsidRDefault="00000000">
      <w:r>
        <w:t>Para entender mejor cómo funcionan los hábitos, es útil desglosar el ciclo en sus componentes. La **señal** puede ser cualquier cosa que desencadene el comportamiento, como una alarma que suena, la vista de una botella de agua o la sensación de cansancio. La **rutina** es la acción que realizamos en respuesta a la señal. Por ejemplo, si la señal es la alarma, la rutina podría ser levantarse de la cama y hacer ejercicio. Finalmente, la **recompensa** es lo que obtenemos al completar la rutina, que podría ser un aumento de energía, una sensación de logro o incluso la simple satisfacción de haber seguido con nuestro objetivo.</w:t>
      </w:r>
    </w:p>
    <w:p w14:paraId="5E48CD58" w14:textId="77777777" w:rsidR="00F06B13" w:rsidRDefault="00000000">
      <w:r>
        <w:t>Este ciclo no solo ayuda a formar nuevos hábitos, sino que también puede ser utilizado para deshacerse de los hábitos no deseados. La clave está en identificar las señales que activan esos comportamientos indeseables y reemplazarlas por otras que fomenten hábitos más positivos.</w:t>
      </w:r>
    </w:p>
    <w:p w14:paraId="29FA8A27" w14:textId="77777777" w:rsidR="00F06B13" w:rsidRDefault="00000000">
      <w:r>
        <w:t>## El Poder de los Pequeños Cambios</w:t>
      </w:r>
    </w:p>
    <w:p w14:paraId="0B92C433" w14:textId="77777777" w:rsidR="00F06B13" w:rsidRDefault="00000000">
      <w:r>
        <w:t>La noción de que un pequeño cambio puede tener un impacto significativo se basa en el principio de la acumulación. Un hábito que se repite día tras día puede parecer trivial al principio, pero con el tiempo, esos pequeños esfuerzos se suman y generan resultados notables. Por ejemplo, si decides dedicar solo cinco minutos al día a leer, al final del año habrás leído varios libros, lo que no solo ampliará tu conocimiento, sino que también te enriquecerá como persona.</w:t>
      </w:r>
    </w:p>
    <w:p w14:paraId="187D9DB0" w14:textId="77777777" w:rsidR="00F06B13" w:rsidRDefault="00000000">
      <w:r>
        <w:lastRenderedPageBreak/>
        <w:t>Consideremos el caso de Ana, una profesora de primaria de un pequeño pueblo en Andalucía. Ana siempre había deseado mejorar su estado físico, pero se sentía abrumada por la idea de tener que ir al gimnasio o seguir una rutina de ejercicios complicada. Un día, decidió que, en lugar de eso, dedicaría cinco minutos al día a hacer ejercicios simples en casa. Comenzó con estiramientos y luego incorporó algunos ejercicios de fuerza, como flexiones y abdominales. Al cabo de unos meses, no solo había mejorado su salud física, sino que también se sentía más enérgica y motivada en su trabajo. La clave fue su compromiso diario con esos pequeños cambios.</w:t>
      </w:r>
    </w:p>
    <w:p w14:paraId="26173584" w14:textId="77777777" w:rsidR="00F06B13" w:rsidRDefault="00000000">
      <w:r>
        <w:t>Este tipo de historia es más común de lo que pensamos. Muchas personas han encontrado en los pequeños hábitos la forma de conseguir metas que antes consideraban inalcanzables. Por ejemplo, Miguel, un estudiante universitario, decidió dedicar cinco minutos al día a organizar su espacio de estudio. Al principio, solo limpiaba un pequeño rincón de su escritorio, pero pronto se dio cuenta de que un entorno organizado le ayudaba a concentrarse mejor y a ser más productivo en sus estudios. Con el tiempo, estos cinco minutos diarios transformaron su espacio de trabajo y su capacidad para aprender.</w:t>
      </w:r>
    </w:p>
    <w:p w14:paraId="636CD4DB" w14:textId="77777777" w:rsidR="00F06B13" w:rsidRDefault="00000000">
      <w:r>
        <w:t>### Ejemplos de Pequeños Cambios Cotidianos</w:t>
      </w:r>
    </w:p>
    <w:p w14:paraId="612EAF79" w14:textId="77777777" w:rsidR="00F06B13" w:rsidRDefault="00000000">
      <w:r>
        <w:t>Además de los ejemplos de Ana y Miguel, hay muchas otras áreas donde pequeños cambios pueden tener un gran impacto. Por ejemplo, si deseas mejorar tu alimentación, puedes comenzar por sustituir un refrigerio poco saludable por una pieza de fruta. O si quieres aumentar tu actividad física, puedes optar por subir escaleras en lugar de usar el ascensor. Estos pequeños ajustes no requieren un gran esfuerzo y, sin embargo, pueden tener un efecto acumulativo poderoso a lo largo del tiempo.</w:t>
      </w:r>
    </w:p>
    <w:p w14:paraId="570E8D99" w14:textId="77777777" w:rsidR="00F06B13" w:rsidRDefault="00000000">
      <w:r>
        <w:t>Un caso notable es el de Marta, una madre trabajadora que siempre había tenido dificultades para encontrar tiempo para sí misma. Decidió que, en lugar de esperar a tener una hora libre para hacer ejercicio, comenzaría con solo cinco minutos de yoga cada mañana. Al principio, le costó recordar hacerlo, pero colocó su esterilla de yoga a la vista y comenzó a practicar al despertar. Con el tiempo, esos cinco minutos se convirtieron en diez y luego en quince. Ahora, Marta no solo se siente más fuerte y flexible, sino que también ha encontrado un momento de paz en su ajetreada vida. Su historia es un testimonio de cómo pequeños hábitos pueden transformar no solo el cuerpo, sino también la mente.</w:t>
      </w:r>
    </w:p>
    <w:p w14:paraId="645AFBD9" w14:textId="77777777" w:rsidR="00F06B13" w:rsidRDefault="00000000">
      <w:r>
        <w:t>## Cómo Construir Hábitos Duraderos</w:t>
      </w:r>
    </w:p>
    <w:p w14:paraId="117CA8CC" w14:textId="77777777" w:rsidR="00F06B13" w:rsidRDefault="00000000">
      <w:r>
        <w:t>La construcción de hábitos duraderos no se trata solo de comenzar; también implica mantener el impulso. Aquí hay algunas estrategias efectivas para garantizar que los pequeños hábitos que establezcas se conviertan en una parte integral de tu vida:</w:t>
      </w:r>
    </w:p>
    <w:p w14:paraId="76646256" w14:textId="77777777" w:rsidR="00F06B13" w:rsidRDefault="00000000">
      <w:r>
        <w:t>### Establece un Momento Específico</w:t>
      </w:r>
    </w:p>
    <w:p w14:paraId="041D8158" w14:textId="77777777" w:rsidR="00F06B13" w:rsidRDefault="00000000">
      <w:r>
        <w:t xml:space="preserve">Asocia tu nuevo hábito con una rutina existente. Por ejemplo, si deseas meditar, puedes hacerlo justo después de cepillarte los dientes por la mañana. Esto te ayudará a recordar y </w:t>
      </w:r>
      <w:r>
        <w:lastRenderedPageBreak/>
        <w:t>mantener el hábito. La clave está en la consistencia; cuanto más habitual sea la conexión entre el hábito nuevo y el existente, más fácil será mantenerlo.</w:t>
      </w:r>
    </w:p>
    <w:p w14:paraId="7AF7C96F" w14:textId="77777777" w:rsidR="00F06B13" w:rsidRDefault="00000000">
      <w:r>
        <w:t>Algunos estudios sugieren que el momento del día en que eliges realizar tu hábito puede influir en su éxito. Por ejemplo, las personas que hacen ejercicio por la mañana tienden a ser más consistentes que aquellas que lo hacen por la tarde o noche. Esto puede deberse a que, al comenzar el día con una actividad positiva, estableces un tono favorable para el resto de tus decisiones.</w:t>
      </w:r>
    </w:p>
    <w:p w14:paraId="0EF79792" w14:textId="77777777" w:rsidR="00F06B13" w:rsidRDefault="00000000">
      <w:r>
        <w:t>### Hazlo Visible</w:t>
      </w:r>
    </w:p>
    <w:p w14:paraId="4B7E7369" w14:textId="77777777" w:rsidR="00F06B13" w:rsidRDefault="00000000">
      <w:r>
        <w:t>Coloca recordatorios visuales en lugares donde los verás con frecuencia. Si tu objetivo es beber más agua, ten una botella a tu alcance en tu escritorio o en la mesa de la cocina. La visibilidad aumenta la probabilidad de que realices la acción. Utilizar notas adhesivas o aplicaciones en tu teléfono también puede servir como recordatorios útiles.</w:t>
      </w:r>
    </w:p>
    <w:p w14:paraId="4D1E65E6" w14:textId="77777777" w:rsidR="00F06B13" w:rsidRDefault="00000000">
      <w:r>
        <w:t>La psicología detrás de la visibilidad es simple: si algo está frente a nosotros, es más probable que lo recordemos y actuemos en consecuencia. Por ejemplo, si deseas comer más frutas y verduras, coloca un frutero en la mesa donde lo verás a menudo. Esto no solo servirá como recordatorio, sino que también hará que la opción saludable sea más accesible.</w:t>
      </w:r>
    </w:p>
    <w:p w14:paraId="223811D5" w14:textId="77777777" w:rsidR="00F06B13" w:rsidRDefault="00000000">
      <w:r>
        <w:t>### Celebra tus Logros</w:t>
      </w:r>
    </w:p>
    <w:p w14:paraId="5C10D3B9" w14:textId="77777777" w:rsidR="00F06B13" w:rsidRDefault="00000000">
      <w:r>
        <w:t>Cada vez que completes un pequeño hábito, tómate un momento para reconocer tu esfuerzo. Esto refuerza el ciclo de señal, rutina y recompensa, haciendo que sea más probable que continúes con el hábito en el futuro. Celebrar los pequeños logros, como marcar en un calendario el día que realizaste tu hábito, puede ser una fuente de motivación constante.</w:t>
      </w:r>
    </w:p>
    <w:p w14:paraId="0C9734A8" w14:textId="77777777" w:rsidR="00F06B13" w:rsidRDefault="00000000">
      <w:r>
        <w:t>Las celebraciones no tienen que ser grandes ni costosas. Puede ser tan simple como darte un pequeño reconocimiento mental o compartir tu éxito con un amigo o familiar. La clave es que te permita sentirte bien contigo mismo y te motive a seguir adelante.</w:t>
      </w:r>
    </w:p>
    <w:p w14:paraId="1FCBB958" w14:textId="77777777" w:rsidR="00F06B13" w:rsidRDefault="00000000">
      <w:r>
        <w:t>### Sé Flexible y Adáptate</w:t>
      </w:r>
    </w:p>
    <w:p w14:paraId="6592342A" w14:textId="77777777" w:rsidR="00F06B13" w:rsidRDefault="00000000">
      <w:r>
        <w:t>Es importante recordar que la vida es impredecible. Habrá días en que no podrás dedicar esos cinco minutos a tu nuevo hábito. En lugar de desanimarte, busca formas de adaptarte. Si un día no puedes leer, quizás puedas escuchar un audiolibro mientras haces otras tareas. La flexibilidad es clave para mantener la motivación a largo plazo.</w:t>
      </w:r>
    </w:p>
    <w:p w14:paraId="34E82F3D" w14:textId="77777777" w:rsidR="00F06B13" w:rsidRDefault="00000000">
      <w:r>
        <w:t>La adaptabilidad también implica reconocer cuándo un hábito no está funcionando para ti. Si descubres que el hábito que elegiste es demasiado difícil de mantener, no dudes en ajustarlo o cambiarlo por otro que sea más adecuado a tus circunstancias actuales. Recuerda que el objetivo es mejorar, no preocuparse por la perfección.</w:t>
      </w:r>
    </w:p>
    <w:p w14:paraId="4A68F3ED" w14:textId="77777777" w:rsidR="00F06B13" w:rsidRDefault="00000000">
      <w:r>
        <w:t>### Encuentra un Compañero de Hábitos</w:t>
      </w:r>
    </w:p>
    <w:p w14:paraId="3762B0DA" w14:textId="77777777" w:rsidR="00F06B13" w:rsidRDefault="00000000">
      <w:r>
        <w:lastRenderedPageBreak/>
        <w:t>Compartir tus objetivos con alguien más puede ser una excelente estrategia para mantenerte motivado. Si tienes un amigo o familiar con el que puedas hacer seguimiento de tus hábitos, el apoyo mutuo puede ser un gran impulso. Por ejemplo, si ambos desean hacer ejercicio, pueden acordar realizar una caminata juntos cada día. Esto no solo hace que el proceso sea más agradable, sino que también aumenta la responsabilidad mutua.</w:t>
      </w:r>
    </w:p>
    <w:p w14:paraId="6027684B" w14:textId="77777777" w:rsidR="00F06B13" w:rsidRDefault="00000000">
      <w:r>
        <w:t>Un estudio de la Universidad de Harvard encontró que las personas que tienen un compañero de rendición de cuentas son más propensas a alcanzar sus metas. La razón es que el compromiso social añade una capa de responsabilidad que puede ser un poderoso motivador. Así que, si tienes la oportunidad de unirte a un grupo o encontrar un compañero, no dudes en hacerlo.</w:t>
      </w:r>
    </w:p>
    <w:p w14:paraId="62D901ED" w14:textId="77777777" w:rsidR="00F06B13" w:rsidRDefault="00000000">
      <w:r>
        <w:t>## La Importancia de la Paciencia y la Persistencia</w:t>
      </w:r>
    </w:p>
    <w:p w14:paraId="3A2BC487" w14:textId="77777777" w:rsidR="00F06B13" w:rsidRDefault="00000000">
      <w:r>
        <w:t>Un aspecto crucial de la formación de hábitos es la paciencia. Los cambios no ocurren de la noche a la mañana, y es fundamental ser amable contigo mismo durante este proceso. Puede que no veas resultados inmediatos, pero eso no significa que tus esfuerzos sean en vano. La persistencia es clave; si un día fallas, no te desanimes. Simplemente regresa a tu rutina al día siguiente.</w:t>
      </w:r>
    </w:p>
    <w:p w14:paraId="3C1F4A4E" w14:textId="77777777" w:rsidR="00F06B13" w:rsidRDefault="00000000">
      <w:r>
        <w:t>El crecimiento personal es un viaje, y los pequeños hábitos son los peldaños que te llevarán hacia tus metas. Es normal enfrentar obstáculos en el camino, pero mantener la motivación y recordar por qué comenzaste puede ser un gran impulso para seguir adelante. Piensa en tus metas a largo plazo y visualiza el impacto positivo que esos pequeños cambios tendrán en tu vida.</w:t>
      </w:r>
    </w:p>
    <w:p w14:paraId="17727552" w14:textId="77777777" w:rsidR="00F06B13" w:rsidRDefault="00000000">
      <w:r>
        <w:t>Un ejemplo de esto es la historia de Luis, un empresario que decidió que quería mejorar su salud mental y emocional. Luis se comprometió a dedicar cinco minutos diarios a la práctica de la gratitud, escribiendo tres cosas por las que estaba agradecido cada día. Aunque al principio se sintió un poco incómodo y escéptico sobre si esto tendría algún efecto, con el tiempo comenzó a notar una mejora en su perspectiva de la vida. Sin embargo, hubo días en que se olvidaba de escribir su lista. En lugar de rendirse, Luis se recordó que el proceso era lo más importante, y siempre volvía a su práctica al día siguiente.</w:t>
      </w:r>
    </w:p>
    <w:p w14:paraId="1D0B7C3F" w14:textId="77777777" w:rsidR="00F06B13" w:rsidRDefault="00000000">
      <w:r>
        <w:t>### Cómo Mantener la Motivación</w:t>
      </w:r>
    </w:p>
    <w:p w14:paraId="5CAA2BDE" w14:textId="77777777" w:rsidR="00F06B13" w:rsidRDefault="00000000">
      <w:r>
        <w:t>La motivación puede fluctuar, y es normal sentir que algunos días son más difíciles que otros. Sin embargo, es esencial encontrar formas de mantener el entusiasmo por los nuevos hábitos. Puedes crear un diario donde registres tus avances y reflexiones. Escribir sobre tus experiencias y sentimientos puede ayudarte a clarificar tus pensamientos y a mantenerte enfocado en tus objetivos.</w:t>
      </w:r>
    </w:p>
    <w:p w14:paraId="0761B938" w14:textId="77777777" w:rsidR="00F06B13" w:rsidRDefault="00000000">
      <w:r>
        <w:t xml:space="preserve">Otra estrategia es visualizar el resultado final. Cuando sientas que te falta motivación, tómate un momento para imaginar cómo te sentirás una vez que hayas alcanzado tu meta. Esta visualización puede servir como un potente recordatorio de por qué comenzaste en </w:t>
      </w:r>
      <w:r>
        <w:lastRenderedPageBreak/>
        <w:t>primer lugar y puede inspirarte a seguir adelante, incluso cuando las cosas se ponen difíciles.</w:t>
      </w:r>
    </w:p>
    <w:p w14:paraId="4B0B5D74" w14:textId="77777777" w:rsidR="00F06B13" w:rsidRDefault="00000000">
      <w:r>
        <w:t>## Checklist de Acciones Concretas</w:t>
      </w:r>
    </w:p>
    <w:p w14:paraId="0E0D0941" w14:textId="77777777" w:rsidR="00F06B13" w:rsidRDefault="00000000">
      <w:r>
        <w:t>Para ayudarte a dar tus primeros pasos hacia la adopción de pequeños hábitos, aquí tienes una lista de acciones concretas que puedes implementar:</w:t>
      </w:r>
    </w:p>
    <w:p w14:paraId="2528BB7C" w14:textId="77777777" w:rsidR="00F06B13" w:rsidRDefault="00000000">
      <w:r>
        <w:t>1. **Identifica un área de mejora**: Reflexiona sobre un aspecto de tu vida que te gustaría mejorar, ya sea tu salud, tu productividad o tu bienestar emocional. Pregúntate qué área te genera más frustración y dónde sientes que un pequeño cambio podría tener un gran impacto.</w:t>
      </w:r>
    </w:p>
    <w:p w14:paraId="26AD58B8" w14:textId="77777777" w:rsidR="00F06B13" w:rsidRDefault="00000000">
      <w:r>
        <w:t>2. **Establece un pequeño hábito**: Define un hábito que puedas realizar en cinco minutos al día. Asegúrate de que sea específico y alcanzable. Por ejemplo, si quieres mejorar tu salud, puedes optar por hacer cinco minutos de estiramientos al levantarte o antes de acostarte.</w:t>
      </w:r>
    </w:p>
    <w:p w14:paraId="6331480F" w14:textId="77777777" w:rsidR="00F06B13" w:rsidRDefault="00000000">
      <w:r>
        <w:t>3. **Haz un seguimiento de tu progreso**: Lleva un registro de tu nueva práctica diaria durante una semana. Anota cómo te sientes y cualquier cambio que observes. Esto te ayudará a mantenerte enfocado y motivado, además de permitirte ver el impacto positivo que tus pequeños hábitos están teniendo en tu vida.</w:t>
      </w:r>
    </w:p>
    <w:p w14:paraId="74A650A5" w14:textId="77777777" w:rsidR="00F06B13" w:rsidRDefault="00000000">
      <w:r>
        <w:t>4. **Reflexiona sobre tus obstáculos**: Tómate un momento para pensar en los posibles obstáculos que podrías encontrar en el camino. Identifica cómo podrías superarlos antes de que surjan. Por ejemplo, si crees que te olvidarás de tu nuevo hábito, prepara recordatorios visuales o establece alarmas en tu teléfono.</w:t>
      </w:r>
    </w:p>
    <w:p w14:paraId="2B70CB0B" w14:textId="77777777" w:rsidR="00F06B13" w:rsidRDefault="00000000">
      <w:r>
        <w:t>5. **Ajusta y adapta**: Si después de una semana sientes que el hábito que estableciste no se está integrando bien en tu vida, no dudes en ajustarlo. La flexibilidad es crucial para que los pequeños hábitos sean sostenibles. Si un hábito no te funciona, considera cambiarlo por otro que se adapte mejor a tu rutina.</w:t>
      </w:r>
    </w:p>
    <w:p w14:paraId="212A3DA3" w14:textId="77777777" w:rsidR="00F06B13" w:rsidRDefault="00000000">
      <w:r>
        <w:t>## Acción Práctica</w:t>
      </w:r>
    </w:p>
    <w:p w14:paraId="6C8B6B7B" w14:textId="77777777" w:rsidR="00F06B13" w:rsidRDefault="00000000">
      <w:r>
        <w:t>**1. Escoge un pequeño hábito que quieras incorporar a tu vida diaria.** Especifica qué acción vas a tomar y en qué momento del día.</w:t>
      </w:r>
    </w:p>
    <w:p w14:paraId="3BA742A6" w14:textId="77777777" w:rsidR="00F06B13" w:rsidRDefault="00000000">
      <w:r>
        <w:t>**2. Establece un momento específico y un lugar visible para realizarlo.** Conecta tu nuevo hábito a una rutina existente y utiliza recordatorios visuales para facilitar su práctica.</w:t>
      </w:r>
    </w:p>
    <w:p w14:paraId="1AB4A29D" w14:textId="77777777" w:rsidR="00F06B13" w:rsidRDefault="00000000">
      <w:r>
        <w:t>**3. Celebra cada vez que logres completar tu pequeño hábito, independientemente de cómo te sientas ese día.** Reconocer tus logros, por pequeños que sean, te motivará a seguir adelante.</w:t>
      </w:r>
    </w:p>
    <w:p w14:paraId="1ECF1F61" w14:textId="77777777" w:rsidR="00F06B13" w:rsidRDefault="00000000">
      <w:r>
        <w:t xml:space="preserve">Los pequeños hábitos tienen el poder de transformar tu vida de maneras que quizás nunca imaginaste. Al dedicar solo cinco minutos al día a hacer algo positivo, puedes iniciar un viaje hacia un futuro más saludable y satisfactorio. Cada gran cambio comienza con un pequeño </w:t>
      </w:r>
      <w:r>
        <w:lastRenderedPageBreak/>
        <w:t>paso, y tú puedes dar ese paso hoy. Recuerda, la clave está en la constancia, la paciencia y la voluntad de celebrar cada uno de tus logros en el camino hacia el cambio.</w:t>
      </w:r>
    </w:p>
    <w:p w14:paraId="0AF38483" w14:textId="77777777" w:rsidR="00F06B13" w:rsidRDefault="00000000">
      <w:pPr>
        <w:pStyle w:val="Heading1"/>
      </w:pPr>
      <w:bookmarkStart w:id="2" w:name="_Toc210583385"/>
      <w:r>
        <w:t>Chapter 2: **La Ciencia Detrás de los Hábitos**</w:t>
      </w:r>
      <w:bookmarkEnd w:id="2"/>
    </w:p>
    <w:p w14:paraId="3B2F58E0" w14:textId="77777777" w:rsidR="00F06B13" w:rsidRDefault="00000000">
      <w:r>
        <w:t>## La Ciencia Detrás de los Hábitos</w:t>
      </w:r>
    </w:p>
    <w:p w14:paraId="22716790" w14:textId="77777777" w:rsidR="00F06B13" w:rsidRDefault="00000000">
      <w:r>
        <w:t>Los hábitos son la base de nuestras rutinas diarias, y entender cómo funcionan es fundamental para poder modificarlos y crear una vida más satisfactoria. La ciencia nos ofrece herramientas valiosas para desentrañar el misterio de por qué hacemos lo que hacemos y cómo podemos transformar esos comportamientos en algo positivo. En este capítulo, exploraremos la psicología detrás de los hábitos, el proceso de formación de hábitos y cómo puedes aplicarlo en tu vida para lograr cambios significativos.</w:t>
      </w:r>
    </w:p>
    <w:p w14:paraId="739EBF26" w14:textId="77777777" w:rsidR="00F06B13" w:rsidRDefault="00000000">
      <w:r>
        <w:t>### El Ciclo del Hábito</w:t>
      </w:r>
    </w:p>
    <w:p w14:paraId="2C180BB8" w14:textId="77777777" w:rsidR="00F06B13" w:rsidRDefault="00000000">
      <w:r>
        <w:t>El primer paso para entender la ciencia de los hábitos es familiarizarse con el ciclo del hábito, que se compone de tres componentes fundamentales: la señal, la rutina y la recompensa. Este modelo fue popularizado por Charles Duhigg en su libro "El Poder del Hábito", y nos ayuda a visualizar cómo se forman y mantienen nuestros hábitos.</w:t>
      </w:r>
    </w:p>
    <w:p w14:paraId="31864F83" w14:textId="77777777" w:rsidR="00F06B13" w:rsidRDefault="00000000">
      <w:r>
        <w:t>**1. Señal:** La señal es el estímulo que activa tu hábito. Puede ser algo tan simple como la hora del día, un lugar específico, un evento o incluso una emoción. Por ejemplo, cuando llega la tarde y sientes un anhelo por un snack, la hora del día se convierte en la señal que desencadena tu rutina de buscar algo para comer. Las señales son poderosas porque funcionan como disparadores automáticos en nuestro cerebro. A menudo, no somos conscientes de ellas, pero están presentes en nuestras vidas diarias. La clave es identificar y comprender estas señales para poder manejarlas de manera efectiva.</w:t>
      </w:r>
    </w:p>
    <w:p w14:paraId="08A51AE0" w14:textId="77777777" w:rsidR="00F06B13" w:rsidRDefault="00000000">
      <w:r>
        <w:t>**2. Rutina:** La rutina es el comportamiento en sí, es decir, lo que haces en respuesta a la señal. Siguiendo con el ejemplo anterior, tu rutina sería abrir la alacena y elegir un paquete de galletas. Aquí, el comportamiento habitual se encuentra en el centro del ciclo y es donde se produce el hábito que queremos modificar o establecer. Esta rutina es lo que realmente queremos cambiar cuando hablamos de desarrollar nuevos hábitos. Es vital que la rutina sea lo suficientemente atractiva para que la repitamos, y aquí es donde entra en juego la importancia de la personalización.</w:t>
      </w:r>
    </w:p>
    <w:p w14:paraId="4104C563" w14:textId="77777777" w:rsidR="00F06B13" w:rsidRDefault="00000000">
      <w:r>
        <w:t>**3. Recompensa:** Finalmente, la recompensa es el beneficio que obtienes al completar la rutina. En el caso del snack, la recompensa podría ser la satisfacción temporal que sientes al comer algo delicioso. La recompensa refuerza el hábito, haciendo que sea más probable que repitas la rutina la próxima vez que te enfrentes a la misma señal. Si no hay una recompensa atractiva, es poco probable que el hábito se mantenga. Por lo tanto, al establecer un nuevo hábito, es fundamental pensar en cómo puedes hacer que la recompensa sea significativa y gratificante. Las recompensas no necesariamente tienen que ser materiales; pueden ser emociones o sensaciones que asocies con la acción que realizas.</w:t>
      </w:r>
    </w:p>
    <w:p w14:paraId="6F1541C6" w14:textId="77777777" w:rsidR="00F06B13" w:rsidRDefault="00000000">
      <w:r>
        <w:lastRenderedPageBreak/>
        <w:t>Al comprender este ciclo, puedes empezar a identificar los hábitos que deseas cambiar o desarrollar. Por ejemplo, si quieres dejar de comer snacks poco saludables, primero debes identificar la señal que te lleva a hacerlo, luego trabajar en una rutina alternativa (como comer frutas o frutos secos) y, finalmente, encontrar una recompensa que te motive a seguir con el nuevo comportamiento.</w:t>
      </w:r>
    </w:p>
    <w:p w14:paraId="1D894ED4" w14:textId="77777777" w:rsidR="00F06B13" w:rsidRDefault="00000000">
      <w:r>
        <w:t>### La Neurociencia de los Hábitos</w:t>
      </w:r>
    </w:p>
    <w:p w14:paraId="37A1E545" w14:textId="77777777" w:rsidR="00F06B13" w:rsidRDefault="00000000">
      <w:r>
        <w:t>La ciencia detrás de los hábitos no se limita a un modelo teórico; también tiene raíces en la neurociencia. Cuando realizamos un hábito repetidamente, nuestro cerebro va creando conexiones neuronales que hacen que el comportamiento se vuelva cada vez más automático. Esto se conoce como "plasticidad cerebral", la capacidad del cerebro para reconfigurarse y adaptarse a nuevas experiencias.</w:t>
      </w:r>
    </w:p>
    <w:p w14:paraId="58E56221" w14:textId="77777777" w:rsidR="00F06B13" w:rsidRDefault="00000000">
      <w:r>
        <w:t>Cuando formamos un hábito, nuestro cerebro utiliza menos recursos cognitivos porque el comportamiento se vuelve más eficiente. Esta automatización es útil porque nos permite realizar tareas complejas sin pensar en cada paso. Por ejemplo, conducir un coche se convierte en una tarea automática después de haberlo practicado suficientemente. Al principio, necesitas concentrarte en cada acción (acelerar, frenar, cambiar de marcha), pero con el tiempo, simplemente te sientas y conduces sin pensar en ello. Esto libera tu mente para concentrarse en otras cosas, como escuchar música o planificar tu día.</w:t>
      </w:r>
    </w:p>
    <w:p w14:paraId="72F27290" w14:textId="77777777" w:rsidR="00F06B13" w:rsidRDefault="00000000">
      <w:r>
        <w:t>Los estudios han demostrado que los hábitos se asientan en el "estriado", una parte del cerebro que juega un papel crucial en la toma de decisiones y el aprendizaje motor. Cuando realizamos una actividad repetidamente, el estriado se activa y ayuda a solidificar ese comportamiento en nuestra memoria. Así, cuando se presenta una señal, el cerebro responde rápidamente con la rutina asociada, a menudo sin una deliberación consciente. Este proceso explica por qué es tan difícil romper un hábito arraigado y, a la vez, por qué es tan poderoso establecer nuevos hábitos.</w:t>
      </w:r>
    </w:p>
    <w:p w14:paraId="5A21F1B3" w14:textId="77777777" w:rsidR="00F06B13" w:rsidRDefault="00000000">
      <w:r>
        <w:t>Además, la liberación de dopamina, un neurotransmisor asociado con el placer y la recompensa, está estrechamente vinculada a la formación de hábitos. Cada vez que completamos una rutina que nos trae satisfacción, nuestro cerebro libera dopamina, lo que refuerza la conexión entre la señal y la rutina. Este es un aspecto crucial a tener en cuenta al crear nuevos hábitos: si la recompensa no es lo suficientemente gratificante, es probable que no sigas repitiendo la acción.</w:t>
      </w:r>
    </w:p>
    <w:p w14:paraId="634255BD" w14:textId="77777777" w:rsidR="00F06B13" w:rsidRDefault="00000000">
      <w:r>
        <w:t>**Caso Local: El Ejemplo de la Comunidad de Cambios Positivos**</w:t>
      </w:r>
    </w:p>
    <w:p w14:paraId="02E01B37" w14:textId="77777777" w:rsidR="00F06B13" w:rsidRDefault="00000000">
      <w:r>
        <w:t>En una pequeña comunidad en la Costa Brava, un grupo de vecinos decidió trabajar juntos para mejorar sus hábitos de vida. Al principio, se reunieron para discutir sus objetivos y las señales que los llevaban a comportamientos poco saludables, como el sedentarismo o la mala alimentación.</w:t>
      </w:r>
    </w:p>
    <w:p w14:paraId="6A80C181" w14:textId="77777777" w:rsidR="00F06B13" w:rsidRDefault="00000000">
      <w:r>
        <w:t xml:space="preserve">Decidieron implementar un ciclo de hábitos en sus vidas. Cada semana, uno de ellos sería responsable de organizar una caminata comunitaria, lo que sirvió como señal para los </w:t>
      </w:r>
      <w:r>
        <w:lastRenderedPageBreak/>
        <w:t>demás. La rutina se convirtió en el acto de caminar juntos por el vecindario, y la recompensa fue la sensación de bienestar y camaradería que sentían al compartir ese tiempo. Con el tiempo, este grupo no solo mejoró su salud física, sino que también fortaleció los lazos comunitarios.</w:t>
      </w:r>
    </w:p>
    <w:p w14:paraId="688C585E" w14:textId="77777777" w:rsidR="00F06B13" w:rsidRDefault="00000000">
      <w:r>
        <w:t>El éxito de esta comunidad se debió en gran medida a la creación de un entorno de apoyo. Al compartir sus objetivos y motivarse mutuamente, los vecinos se comprometieron a mantener sus nuevos hábitos. Este aspecto social es fundamental en el proceso de formación de hábitos. La sensación de pertenencia y el apoyo de otros pueden ser un poderoso motivador para mantener hábitos saludables.</w:t>
      </w:r>
    </w:p>
    <w:p w14:paraId="6B26EB35" w14:textId="77777777" w:rsidR="00F06B13" w:rsidRDefault="00000000">
      <w:r>
        <w:t>### Cómo Crear y Mantener Hábitos</w:t>
      </w:r>
    </w:p>
    <w:p w14:paraId="4F1A4105" w14:textId="77777777" w:rsidR="00F06B13" w:rsidRDefault="00000000">
      <w:r>
        <w:t>Ahora que hemos explorado el ciclo del hábito y la neurociencia detrás de él, es fundamental entender cómo puedes aplicar este conocimiento para crear y mantener hábitos en tu vida. Aquí te comparto un enfoque práctico que puedes seguir:</w:t>
      </w:r>
    </w:p>
    <w:p w14:paraId="3D3D44E4" w14:textId="77777777" w:rsidR="00F06B13" w:rsidRDefault="00000000">
      <w:r>
        <w:t>**1. Comienza con pequeños cambios:** La clave para establecer un nuevo hábito es comenzar con acciones pequeñas y manejables. Si deseas empezar a hacer ejercicio, en lugar de comprometerte a ir al gimnasio durante una hora todos los días, comienza con cinco minutos de estiramientos o una caminata corta. Este enfoque reducirá la resistencia inicial y te ayudará a establecer la rutina. La idea es que esos cinco minutos se conviertan en un punto de partida, y a medida que te sientas más cómodo, puedes ir aumentando el tiempo y la intensidad.</w:t>
      </w:r>
    </w:p>
    <w:p w14:paraId="7288C421" w14:textId="77777777" w:rsidR="00F06B13" w:rsidRDefault="00000000">
      <w:r>
        <w:t>**2. Establece un sistema de recordatorios:** Utiliza recordatorios visuales y coloca notas adhesivas en lugares estratégicos para recordarte tu nuevo hábito. Si tu objetivo es leer más, coloca un libro en tu almohada para que lo veas antes de dormir. Estos recordatorios actúan como señales que desencadenan la rutina deseada. Puedes usar alarmas en tu teléfono o aplicaciones de seguimiento de hábitos que te envíen notificaciones para recordarte que es el momento de realizar tu nuevo comportamiento.</w:t>
      </w:r>
    </w:p>
    <w:p w14:paraId="03D91603" w14:textId="77777777" w:rsidR="00F06B13" w:rsidRDefault="00000000">
      <w:r>
        <w:t>**3. Celebra tus logros:** Reconocer y celebrar tus logros, no importa cuán pequeños sean, es crucial para mantener la motivación. Cada vez que completes tu hábito, tómate un momento para reflexionar sobre lo que has logrado y cómo te sientes. Este refuerzo positivo hará que sea más probable que continúes con el comportamiento. Puedes celebrar compartiendo tus éxitos con amigos o familiares, o incluso recompensarte con algo que disfrutes, como un capítulo de tu serie favorita o un pequeño capricho.</w:t>
      </w:r>
    </w:p>
    <w:p w14:paraId="3A2E137C" w14:textId="77777777" w:rsidR="00F06B13" w:rsidRDefault="00000000">
      <w:r>
        <w:t>### La Importancia de la Paciencia y la Persistencia</w:t>
      </w:r>
    </w:p>
    <w:p w14:paraId="14AE3DD6" w14:textId="77777777" w:rsidR="00F06B13" w:rsidRDefault="00000000">
      <w:r>
        <w:t xml:space="preserve">Formar un nuevo hábito no sucede de la noche a la mañana. La investigación sugiere que puede llevar desde 18 hasta 254 días para que un nuevo comportamiento se convierta en habitual, dependiendo de la complejidad del hábito y la persona involucrada. La paciencia es clave en este proceso. Es normal experimentar retrocesos, pero la clave está en seguir </w:t>
      </w:r>
      <w:r>
        <w:lastRenderedPageBreak/>
        <w:t>adelante y no rendirse. La perseverancia es lo que distingue a aquellos que logran establecer hábitos duraderos de aquellos que se desmotivan y abandonan.</w:t>
      </w:r>
    </w:p>
    <w:p w14:paraId="7B8700A6" w14:textId="77777777" w:rsidR="00F06B13" w:rsidRDefault="00000000">
      <w:r>
        <w:t>Además, es importante entender que los hábitos son dinámicos y pueden necesitar ajustes a lo largo del tiempo. Si un hábito no está funcionando como esperabas, no dudes en modificarlo. La flexibilidad es esencial para garantizar que los hábitos se mantengan a largo plazo. Recuerda que cada pequeño paso cuenta, y la constancia es lo que realmente marcará la diferencia. Si te encuentras luchando con un hábito, considera cambiar la señal, la rutina o la recompensa para encontrar un enfoque que te funcione mejor.</w:t>
      </w:r>
    </w:p>
    <w:p w14:paraId="0530CC35" w14:textId="77777777" w:rsidR="00F06B13" w:rsidRDefault="00000000">
      <w:r>
        <w:t>**Ejemplo de Adaptación: El Caso de María**</w:t>
      </w:r>
    </w:p>
    <w:p w14:paraId="3C16AFF2" w14:textId="77777777" w:rsidR="00F06B13" w:rsidRDefault="00000000">
      <w:r>
        <w:t>María, una madre de dos hijos, decidió que quería incorporar el hábito de la lectura en su vida diaria. Sin embargo, con las múltiples responsabilidades que tenía, le resultaba difícil encontrar tiempo. Al principio, intentó leer durante una hora antes de dormir, pero se sentía demasiado cansada para concentrarse. Después de unas semanas de frustración, decidió revisar su enfoque.</w:t>
      </w:r>
    </w:p>
    <w:p w14:paraId="4D68B493" w14:textId="77777777" w:rsidR="00F06B13" w:rsidRDefault="00000000">
      <w:r>
        <w:t>María optó por establecer una nueva señal: en lugar de intentar leer antes de dormir, decidió hacerlo durante el tiempo que sus hijos estaban en la escuela. Comenzó con solo cinco minutos de lectura en su café por la mañana. Este pequeño cambio hizo que la rutina fuera mucho más fácil de seguir. La recompensa fue el placer de perderse en una buena historia, algo que le brindó una sensación de paz y satisfacción. Con el tiempo, fue aumentando el tiempo de lectura y descubrió que, no solo disfrutaba de la lectura, sino que también se sentía más relajada y centrada.</w:t>
      </w:r>
    </w:p>
    <w:p w14:paraId="44E44731" w14:textId="77777777" w:rsidR="00F06B13" w:rsidRDefault="00000000">
      <w:r>
        <w:t>### Checklist de Acciones Concretas</w:t>
      </w:r>
    </w:p>
    <w:p w14:paraId="048BE9D6" w14:textId="77777777" w:rsidR="00F06B13" w:rsidRDefault="00000000">
      <w:r>
        <w:t>1. **Identifica un hábito que quieras cambiar:** Reflexiona sobre tus rutinas diarias y elige un hábito específico que desees modificar o incorporar. Tómate el tiempo para anotar por qué es importante para ti este cambio y cómo te gustaría que se vea tu vida con este nuevo hábito. Escribe tus pensamientos en un diario para tener una visión clara de tus motivaciones.</w:t>
      </w:r>
    </w:p>
    <w:p w14:paraId="069671B7" w14:textId="77777777" w:rsidR="00F06B13" w:rsidRDefault="00000000">
      <w:r>
        <w:t>2. **Crea un plan de acción:** Define la señal, la rutina y la recompensa para tu nuevo hábito. Asegúrate de que cada elemento sea claro y alcanzable. Por ejemplo, si deseas meditar, tu señal podría ser poner el teléfono en modo "no molestar" a las 8 p.m., tu rutina sería meditar durante cinco minutos, y la recompensa podría ser disfrutar de un té caliente después. Anota este plan y colócalo en un lugar visible.</w:t>
      </w:r>
    </w:p>
    <w:p w14:paraId="54952B15" w14:textId="77777777" w:rsidR="00F06B13" w:rsidRDefault="00000000">
      <w:r>
        <w:t>3. **Establece un sistema de seguimiento:** Lleva un registro de tu progreso. Puedes utilizar una app, un diario o simplemente marcar en un calendario cada vez que completes tu hábito. Este seguimiento no solo te permitirá ver tu progreso a lo largo del tiempo, sino que también te proporcionará una sensación de logro al ver cuántos días has conseguido cumplir con tu hábito. Considera compartir tus logros en un grupo de apoyo o con amigos que tengan objetivos similares.</w:t>
      </w:r>
    </w:p>
    <w:p w14:paraId="79A2A7E8" w14:textId="77777777" w:rsidR="00F06B13" w:rsidRDefault="00000000">
      <w:r>
        <w:lastRenderedPageBreak/>
        <w:t>### Acción Práctica</w:t>
      </w:r>
    </w:p>
    <w:p w14:paraId="701062F8" w14:textId="77777777" w:rsidR="00F06B13" w:rsidRDefault="00000000">
      <w:r>
        <w:t>**1. Escoge un pequeño hábito que quieras incorporar a tu vida diaria.** Especifica qué acción vas a tomar y en qué momento del día. Piensa en cómo este pequeño cambio puede impactar positivamente en tu vida. Recuerda que la clave es que el hábito sea alcanzable y realista.</w:t>
      </w:r>
    </w:p>
    <w:p w14:paraId="3FB1AF51" w14:textId="77777777" w:rsidR="00F06B13" w:rsidRDefault="00000000">
      <w:r>
        <w:t>**2. Establece un momento específico y un lugar visible para realizarlo.** Conecta tu nuevo hábito a una rutina existente y utiliza recordatorios visuales para facilitar su práctica. Recuerda que la consistencia en el lugar y el tiempo hará que sea más fácil mantener el hábito.</w:t>
      </w:r>
    </w:p>
    <w:p w14:paraId="1E9F8D92" w14:textId="77777777" w:rsidR="00F06B13" w:rsidRDefault="00000000">
      <w:r>
        <w:t>**3. Celebra cada vez que logres completar tu pequeño hábito, independientemente de cómo te sientas ese día.** Reconocer tus logros, por pequeños que sean, te motivará a seguir adelante. Un pequeño acto de celebración puede ser tan simple como sonreír y decirte a ti mismo "¡Bien hecho!"</w:t>
      </w:r>
    </w:p>
    <w:p w14:paraId="6A06D707" w14:textId="77777777" w:rsidR="00F06B13" w:rsidRDefault="00000000">
      <w:r>
        <w:t>Entender la ciencia detrás de los hábitos es un paso esencial hacia el cambio personal. Con un enfoque claro y el conocimiento adecuado, puedes transformar tu vida a través de pequeños hábitos que, con el tiempo, pueden llevarte a grandes logros. Recuerda que cada día es una nueva oportunidad para dar ese primer paso hacia un futuro más saludable y satisfactorio. La clave está en ser paciente contigo mismo y disfrutar del proceso de crecimiento personal.</w:t>
      </w:r>
    </w:p>
    <w:p w14:paraId="23742234" w14:textId="77777777" w:rsidR="00F06B13" w:rsidRDefault="00000000">
      <w:pPr>
        <w:pStyle w:val="Heading1"/>
      </w:pPr>
      <w:bookmarkStart w:id="3" w:name="_Toc210583386"/>
      <w:r>
        <w:t>Chapter 3: **Identificando Hábitos Clave**</w:t>
      </w:r>
      <w:bookmarkEnd w:id="3"/>
    </w:p>
    <w:p w14:paraId="3950E5A1" w14:textId="77777777" w:rsidR="00F06B13" w:rsidRDefault="00000000">
      <w:r>
        <w:t># Identificando Hábitos Clave</w:t>
      </w:r>
    </w:p>
    <w:p w14:paraId="6F8628ED" w14:textId="77777777" w:rsidR="00F06B13" w:rsidRDefault="00000000">
      <w:r>
        <w:t>Cuando se trata de mejorar nuestras vidas, la idea de hacer cambios significativos puede parecer desalentadora. Sin embargo, la clave para lograr una transformación real no radica en realizar grandes esfuerzos, sino en adoptar pequeños hábitos que, con el tiempo, se convierten en poderosas herramientas de cambio. En este capítulo, nos enfocaremos en la identificación de esos hábitos clave que pueden impactar positivamente en nuestra vida diaria. Vamos a explorar cómo seleccionar los hábitos más efectivos y cómo integrarlos en nuestra rutina diaria para que se conviertan en parte de nuestra vida.</w:t>
      </w:r>
    </w:p>
    <w:p w14:paraId="08DD0B54" w14:textId="77777777" w:rsidR="00F06B13" w:rsidRDefault="00000000">
      <w:r>
        <w:t>## ¿Qué son los hábitos clave?</w:t>
      </w:r>
    </w:p>
    <w:p w14:paraId="2308597A" w14:textId="77777777" w:rsidR="00F06B13" w:rsidRDefault="00000000">
      <w:r>
        <w:t>Los hábitos clave son aquellos comportamientos que, al ser adoptados, generan un efecto dominó en otros aspectos de nuestras vidas. En lugar de enfocarnos en una larga lista de cambios por hacer, el concepto de hábitos clave nos invita a identificar acciones específicas que, al ser implementadas, pueden resultar en múltiples beneficios. Según el autor Charles Duhigg en su libro "El poder de los hábitos", estos hábitos no solo afectan nuestras acciones, sino también nuestra mentalidad y emociones.</w:t>
      </w:r>
    </w:p>
    <w:p w14:paraId="125D6D7F" w14:textId="77777777" w:rsidR="00F06B13" w:rsidRDefault="00000000">
      <w:r>
        <w:lastRenderedPageBreak/>
        <w:t>Por ejemplo, consideremos el hábito de hacer ejercicio. No solo mejora nuestra salud física, sino que también puede aumentar nuestra energía, mejorar nuestro estado de ánimo y fomentar una alimentación más saludable. Al adoptar este hábito, es probable que también comencemos a dormir mejor y a ser más productivos en otras áreas de nuestra vida, como el trabajo o los estudios. Así, un pequeño cambio en nuestra rutina matutina puede tener repercusiones positivas en la calidad de vida en general.</w:t>
      </w:r>
    </w:p>
    <w:p w14:paraId="253E6240" w14:textId="77777777" w:rsidR="00F06B13" w:rsidRDefault="00000000">
      <w:r>
        <w:t>Para identificar estos hábitos clave, es esencial observar nuestras rutinas diarias y reflexionar sobre qué acciones podrían tener un impacto positivo en otros aspectos. A continuación, exploraremos cómo podemos llevar a cabo esta identificación de manera efectiva.</w:t>
      </w:r>
    </w:p>
    <w:p w14:paraId="654C052B" w14:textId="77777777" w:rsidR="00F06B13" w:rsidRDefault="00000000">
      <w:r>
        <w:t>## Observación y reflexión personal</w:t>
      </w:r>
    </w:p>
    <w:p w14:paraId="306F2D3F" w14:textId="77777777" w:rsidR="00F06B13" w:rsidRDefault="00000000">
      <w:r>
        <w:t>El primer paso para identificar hábitos clave es la autoobservación. Tómate un tiempo para reflexionar sobre tus rutinas diarias. ¿Qué actividades realizas de manera consistente? ¿Cuáles de estas actividades te hacen sentir bien? Haz una lista de tus hábitos actuales y clasifícalos en dos categorías: aquellos que te benefician y aquellos que sientes que te limitan.</w:t>
      </w:r>
    </w:p>
    <w:p w14:paraId="34278F92" w14:textId="77777777" w:rsidR="00F06B13" w:rsidRDefault="00000000">
      <w:r>
        <w:t>Un ejercicio práctico que puede resultar muy útil es llevar un diario durante una semana. Anota tus actividades diarias y cómo te sientes después de realizarlas. Este registro no solo te ayudará a ser más consciente de tus rutinas, sino que también te permitirá identificar patrones y tendencias en tu comportamiento.</w:t>
      </w:r>
    </w:p>
    <w:p w14:paraId="6CBBAB07" w14:textId="77777777" w:rsidR="00F06B13" w:rsidRDefault="00000000">
      <w:r>
        <w:t>Imagina que eres un estudiante universitario que tiende a procrastinar. Al llevar un diario, podrías notar que después de 30 minutos de estudio, te sientes más concentrado y menos estresado. Este tipo de reflexión te puede llevar a concluir que un hábito de estudio regular, aunque sea breve, puede ser un hábito clave para mejorar tu rendimiento académico. Además, podrías descubrir que los días en los que haces ejercicio, tu capacidad de concentración aumenta, lo que te lleva a realizar tus tareas de manera más eficiente.</w:t>
      </w:r>
    </w:p>
    <w:p w14:paraId="769D2752" w14:textId="77777777" w:rsidR="00F06B13" w:rsidRDefault="00000000">
      <w:r>
        <w:t>La clave de esta autoobservación es ser honesto contigo mismo. A veces, podemos engañarnos sobre lo que realmente nos beneficia. Por ejemplo, podrías pensar que ver televisión te ayuda a relajarte, pero, al reflexionar, podrías darte cuenta de que, en realidad, te deja sintiéndote más cansado y menos motivado. Este tipo de claridad es crucial para identificar qué hábitos debes modificar o eliminar y cuáles debes fomentar.</w:t>
      </w:r>
    </w:p>
    <w:p w14:paraId="05FA77B1" w14:textId="77777777" w:rsidR="00F06B13" w:rsidRDefault="00000000">
      <w:r>
        <w:t>## Establecimiento de prioridades</w:t>
      </w:r>
    </w:p>
    <w:p w14:paraId="74CE815D" w14:textId="77777777" w:rsidR="00F06B13" w:rsidRDefault="00000000">
      <w:r>
        <w:t>Una vez que hayas identificado tus hábitos actuales, el siguiente paso es establecer prioridades. No todos los hábitos son iguales, y algunos tendrán un mayor impacto que otros en tu vida. Pregúntate: ¿cuál de estos hábitos, si lo implemento de manera consistente, traerá los mayores beneficios a mi vida? La identificación de estos hábitos prioritarios puede marcar una gran diferencia en tu proceso de cambio.</w:t>
      </w:r>
    </w:p>
    <w:p w14:paraId="3145B23D" w14:textId="77777777" w:rsidR="00F06B13" w:rsidRDefault="00000000">
      <w:r>
        <w:lastRenderedPageBreak/>
        <w:t>Para ayudarte en este proceso, considera la técnica de la matriz de Eisenhower, que clasifica las tareas en cuatro categorías: urgentes e importantes, importantes pero no urgentes, urgentes pero no importantes, y ni urgentes ni importantes. Al aplicar esta técnica a tus hábitos, podrás identificar cuáles son aquellos que realmente merecen tu atención.</w:t>
      </w:r>
    </w:p>
    <w:p w14:paraId="59D3A5E6" w14:textId="77777777" w:rsidR="00F06B13" w:rsidRDefault="00000000">
      <w:r>
        <w:t>Por ejemplo, si notas que tu salud física es una prioridad, entonces un hábito clave podría ser realizar ejercicio durante 5 minutos al día. Este pequeño esfuerzo puede llevar a una mayor energía y motivación, y eventualmente influir en otros aspectos de tu vida, como tu rendimiento laboral o académico. Al priorizar este hábito, no solo estás mejorando tu salud, sino que también estás creando un espacio para más productividad en otras áreas.</w:t>
      </w:r>
    </w:p>
    <w:p w14:paraId="27905D4B" w14:textId="77777777" w:rsidR="00F06B13" w:rsidRDefault="00000000">
      <w:r>
        <w:t>En la vida cotidiana, muchas personas encuentran que el simple acto de organizar su espacio de trabajo tiene un impacto significativo en su productividad. Por ejemplo, María, una diseñadora gráfica, se dio cuenta de que su desordenada oficina afectaba su creatividad. Al dedicar 5 minutos al día para organizar su espacio, no solo pudo trabajar más eficientemente, sino que también sintió una mejora en su estado de ánimo y motivación. Este simple hábito de organización se convirtió en un hábito clave que transformó su forma de trabajar.</w:t>
      </w:r>
    </w:p>
    <w:p w14:paraId="6857DFEF" w14:textId="77777777" w:rsidR="00F06B13" w:rsidRDefault="00000000">
      <w:r>
        <w:t>Es importante mencionar que no todos los hábitos que consideres importantes necesariamente tendrán un efecto inmediato. Algunos hábitos, como la meditación o la lectura, pueden requerir tiempo antes de que empieces a notar cambios significativos. Por ello, la paciencia es fundamental. A veces, lo que parece ser un pequeño paso puede convertirse en un cambio monumental en tu vida a largo plazo.</w:t>
      </w:r>
    </w:p>
    <w:p w14:paraId="0E36BDED" w14:textId="77777777" w:rsidR="00F06B13" w:rsidRDefault="00000000">
      <w:r>
        <w:t>## Prueba y ajuste</w:t>
      </w:r>
    </w:p>
    <w:p w14:paraId="6520E85D" w14:textId="77777777" w:rsidR="00F06B13" w:rsidRDefault="00000000">
      <w:r>
        <w:t>Identificar un hábito clave es solo el primer paso. Una vez que has elegido un hábito que crees que puede tener un impacto significativo, es esencial probarlo y ajustar según sea necesario. No tengas miedo de experimentar; los hábitos no son estáticos y pueden evolucionar con el tiempo.</w:t>
      </w:r>
    </w:p>
    <w:p w14:paraId="3A7F2BA0" w14:textId="77777777" w:rsidR="00F06B13" w:rsidRDefault="00000000">
      <w:r>
        <w:t>Comienza con un pequeño compromiso, como hacer ejercicio durante 5 minutos al día. Observa cómo te sientes después de cada sesión. Si sientes que te beneficia, intenta incrementar la duración o la intensidad gradualmente. Si no sientes que te aporta valor, no dudes en hacer ajustes. Tal vez necesites cambiar el tipo de ejercicio, el momento del día en el que lo realizas o incluso el lugar en el que lo haces.</w:t>
      </w:r>
    </w:p>
    <w:p w14:paraId="3BB96BEC" w14:textId="77777777" w:rsidR="00F06B13" w:rsidRDefault="00000000">
      <w:r>
        <w:t>Un caso interesante es el de Laura, una madre trabajadora que se sentía agotada y estresada. Decidió adoptar el hábito de meditar durante 5 minutos cada mañana. Al principio, le costó concentrarse, pero con el tiempo, se dio cuenta de que estos minutos de calma no solo la ayudaban a comenzar el día con claridad, sino que también la hacían más paciente con sus hijos. Laura comenzó a notar cambios positivos en su relación familiar y en su productividad laboral. La clave aquí fue su disposición para ajustar el hábito según sus necesidades y circunstancias, lo que le permitió incorporarlo de manera efectiva en su rutina.</w:t>
      </w:r>
    </w:p>
    <w:p w14:paraId="536E0B8F" w14:textId="77777777" w:rsidR="00F06B13" w:rsidRDefault="00000000">
      <w:r>
        <w:lastRenderedPageBreak/>
        <w:t>Además, es esencial entender que el proceso de cambio no siempre es lineal. Habrá días en los que te sientas motivado y otros en los que no. La clave está en la persistencia y la flexibilidad. Si un hábito no está funcionando como esperabas, no dudes en revisarlo y modificarlo. La autoevaluación continua es fundamental para el éxito a largo plazo.</w:t>
      </w:r>
    </w:p>
    <w:p w14:paraId="3FBE4A16" w14:textId="77777777" w:rsidR="00F06B13" w:rsidRDefault="00000000">
      <w:r>
        <w:t>Por ejemplo, si intentas implementar un hábito de lectura diaria de 5 minutos pero encuentras que a esa hora estás demasiado cansado, intenta cambiarlo a otro momento del día. Tal vez leer durante el almuerzo o antes de dormir pueda ser más efectivo para ti. La flexibilidad es vital para encontrar el enfoque que mejor se adapte a tu estilo de vida y necesidades.</w:t>
      </w:r>
    </w:p>
    <w:p w14:paraId="022CFF5E" w14:textId="77777777" w:rsidR="00F06B13" w:rsidRDefault="00000000">
      <w:r>
        <w:t>## Ejemplos de hábitos clave</w:t>
      </w:r>
    </w:p>
    <w:p w14:paraId="134D76AB" w14:textId="77777777" w:rsidR="00F06B13" w:rsidRDefault="00000000">
      <w:r>
        <w:t>Identificar hábitos clave no es solo un ejercicio teórico; se trata de encontrar ejemplos concretos que puedan inspirarte. Aquí hay algunos hábitos clave que puedes considerar e integrar en tu vida:</w:t>
      </w:r>
    </w:p>
    <w:p w14:paraId="1DCE3679" w14:textId="77777777" w:rsidR="00F06B13" w:rsidRDefault="00000000">
      <w:r>
        <w:t>1. **Hacer ejercicio**: Como mencionamos anteriormente, dedicar 5 minutos al día para hacer ejercicio puede mejorar tu salud física y mental. Esto puede ser tan simple como realizar estiramientos, caminar o hacer una serie de ejercicios de fuerza. Puedes utilizar aplicaciones o videos en línea que ofrezcan rutinas cortas y efectivas.</w:t>
      </w:r>
    </w:p>
    <w:p w14:paraId="0B0C7ADB" w14:textId="77777777" w:rsidR="00F06B13" w:rsidRDefault="00000000">
      <w:r>
        <w:t>2. **Meditación o mindfulness**: Dedicar unos minutos al día para meditar puede ayudar a reducir el estrés y aumentar la claridad mental. Puedes comenzar con solo 5 minutos de respiración consciente o guiada. Existen aplicaciones como Headspace o Calm que ofrecen meditaciones cortas que se adaptan a principiantes.</w:t>
      </w:r>
    </w:p>
    <w:p w14:paraId="78D1CE31" w14:textId="77777777" w:rsidR="00F06B13" w:rsidRDefault="00000000">
      <w:r>
        <w:t>3. **Lectura**: Leer durante 5 minutos al día puede no parecer mucho, pero puede contribuir significativamente a tu desarrollo personal y profesional. Escoge un tema que te apasione o que quieras aprender más. Considera llevar un libro contigo para aprovechar esos momentos libres que a menudo se pierden.</w:t>
      </w:r>
    </w:p>
    <w:p w14:paraId="23E01534" w14:textId="77777777" w:rsidR="00F06B13" w:rsidRDefault="00000000">
      <w:r>
        <w:t>4. **Escritura de un diario**: Tomarte el tiempo para escribir tus pensamientos y reflexiones durante 5 minutos al día puede ayudarte a procesar tus emociones y establecer metas claras. Puedes utilizar un cuaderno físico o aplicaciones digitales que faciliten el registro de tus pensamientos.</w:t>
      </w:r>
    </w:p>
    <w:p w14:paraId="669A38D7" w14:textId="77777777" w:rsidR="00F06B13" w:rsidRDefault="00000000">
      <w:r>
        <w:t>5. **Organización del espacio**: Dedicar 5 minutos al día para organizar tu entorno puede tener un impacto positivo en tu productividad. Esto puede incluir limpiar tu escritorio, clasificar correos electrónicos o planificar tu día. Un espacio ordenado puede ayudarte a sentirte más enfocado y motivado.</w:t>
      </w:r>
    </w:p>
    <w:p w14:paraId="45837ED9" w14:textId="77777777" w:rsidR="00F06B13" w:rsidRDefault="00000000">
      <w:r>
        <w:t>## Checklist de acciones concretas</w:t>
      </w:r>
    </w:p>
    <w:p w14:paraId="60A63681" w14:textId="77777777" w:rsidR="00F06B13" w:rsidRDefault="00000000">
      <w:r>
        <w:t>Para facilitar la identificación de tus hábitos clave, aquí tienes un checklist con 3 acciones concretas que puedes tomar:</w:t>
      </w:r>
    </w:p>
    <w:p w14:paraId="6385CD60" w14:textId="77777777" w:rsidR="00F06B13" w:rsidRDefault="00000000">
      <w:r>
        <w:lastRenderedPageBreak/>
        <w:t>1. **Realiza un inventario de tus hábitos actuales**: Haz una lista de tus rutinas diarias y clasifícalas en beneficiosas y limitantes. Este ejercicio te ayudará a tomar conciencia de tus comportamientos actuales y su impacto en tu vida.</w:t>
      </w:r>
    </w:p>
    <w:p w14:paraId="1F24C5E7" w14:textId="77777777" w:rsidR="00F06B13" w:rsidRDefault="00000000">
      <w:r>
        <w:t>2. **Establece prioridades utilizando la matriz de Eisenhower**: Clasifica tus hábitos actuales según su importancia y urgencia. Esto te permitirá identificar qué hábitos clave merecen tu atención inmediata y cuáles son menos relevantes.</w:t>
      </w:r>
    </w:p>
    <w:p w14:paraId="60C8E337" w14:textId="77777777" w:rsidR="00F06B13" w:rsidRDefault="00000000">
      <w:r>
        <w:t>3. **Prueba un nuevo hábito durante una semana**: Selecciona uno de los hábitos clave que hayas identificado y comprométete a practicarlo durante 5 minutos al día. Observa los cambios en tu bienestar y ajusta según sea necesario.</w:t>
      </w:r>
    </w:p>
    <w:p w14:paraId="15C1ACF2" w14:textId="77777777" w:rsidR="00F06B13" w:rsidRDefault="00000000">
      <w:r>
        <w:t>## La importancia del entorno</w:t>
      </w:r>
    </w:p>
    <w:p w14:paraId="42146BF9" w14:textId="77777777" w:rsidR="00F06B13" w:rsidRDefault="00000000">
      <w:r>
        <w:t>Un aspecto fundamental que a menudo se pasa por alto en la identificación de hábitos clave es el entorno en el que te encuentras. Tu entorno puede facilitar o dificultar la implementación de nuevos hábitos. Por lo tanto, es crucial crear un espacio que fomente los comportamientos que deseas adoptar.</w:t>
      </w:r>
    </w:p>
    <w:p w14:paraId="247F01CE" w14:textId="77777777" w:rsidR="00F06B13" w:rsidRDefault="00000000">
      <w:r>
        <w:t>Por ejemplo, si has decidido incorporar el hábito de leer más, asegúrate de tener un lugar cómodo y bien iluminado donde puedas hacerlo. Si tu objetivo es comer más saludable, organiza tu cocina de manera que las frutas y verduras estén a la vista y el acceso a alimentos poco saludables sea más complicado.</w:t>
      </w:r>
    </w:p>
    <w:p w14:paraId="37750737" w14:textId="77777777" w:rsidR="00F06B13" w:rsidRDefault="00000000">
      <w:r>
        <w:t>La psicología ambiental nos muestra que pequeñas modificaciones en nuestro entorno pueden tener un impacto significativo en nuestras elecciones diarias. Un estudio realizado por investigadores de la Universidad de Cornell demostró que cuando los alimentos saludables están más visibles en la cocina, las personas tienden a consumir más de ellos. Por el contrario, si los alimentos poco saludables están al alcance de la mano, es más probable que los elijan.</w:t>
      </w:r>
    </w:p>
    <w:p w14:paraId="1FA2987B" w14:textId="77777777" w:rsidR="00F06B13" w:rsidRDefault="00000000">
      <w:r>
        <w:t>Así que, al identificar tus hábitos clave, no olvides considerar cómo puedes modificar tu entorno para que respalde tus objetivos. Este enfoque no solo facilitará la adopción de nuevos hábitos, sino que también hará que el proceso sea más agradable y sostenible.</w:t>
      </w:r>
    </w:p>
    <w:p w14:paraId="3BC075CF" w14:textId="77777777" w:rsidR="00F06B13" w:rsidRDefault="00000000">
      <w:r>
        <w:t>## La ciencia detrás del cambio de hábitos</w:t>
      </w:r>
    </w:p>
    <w:p w14:paraId="617458D8" w14:textId="77777777" w:rsidR="00F06B13" w:rsidRDefault="00000000">
      <w:r>
        <w:t>Es importante entender que el cambio de hábitos no ocurre de la noche a la mañana. La neurociencia nos enseña que los hábitos están arraigados en nuestras conexiones neuronales. Cada vez que realizamos una acción, nuestro cerebro crea un "circuito" que se fortalece con la repetición. Por eso, es fundamental ser paciente y constante al implementar nuevos hábitos.</w:t>
      </w:r>
    </w:p>
    <w:p w14:paraId="47813DB8" w14:textId="77777777" w:rsidR="00F06B13" w:rsidRDefault="00000000">
      <w:r>
        <w:t>El ciclo del hábito, descrito por Duhigg, se compone de tres elementos: la señal, la rutina y la recompensa. La señal es el desencadenante que inicia el hábito, la rutina es la acción que realizas y la recompensa es el beneficio que obtienes. Al ser consciente de este ciclo, puedes trabajar para modificar hábitos no deseados y crear nuevos hábitos beneficiosos.</w:t>
      </w:r>
    </w:p>
    <w:p w14:paraId="4429A139" w14:textId="77777777" w:rsidR="00F06B13" w:rsidRDefault="00000000">
      <w:r>
        <w:lastRenderedPageBreak/>
        <w:t>Por ejemplo, si deseas dejar de comer snacks poco saludables, identifica la señal que te lleva a esa acción. ¿Es el aburrimiento? ¿El estrés? Una vez que lo identifiques, puedes reemplazar la rutina (comer el snack) por otra acción más saludable (beber un vaso de agua o hacer una pequeña caminata). La recompensa podría ser la sensación de logro y bienestar que experimentas al cuidar de ti mismo.</w:t>
      </w:r>
    </w:p>
    <w:p w14:paraId="0C1AD855" w14:textId="77777777" w:rsidR="00F06B13" w:rsidRDefault="00000000">
      <w:r>
        <w:t>## Conclusión</w:t>
      </w:r>
    </w:p>
    <w:p w14:paraId="7CE9F96F" w14:textId="77777777" w:rsidR="00F06B13" w:rsidRDefault="00000000">
      <w:r>
        <w:t>Identificar hábitos clave es una de las etapas más críticas en el proceso de cambio personal. A través de la observación, la reflexión y el establecimiento de prioridades, podemos encontrar aquellos pequeños hábitos que, al ser implementados, tienen el potencial de transformar nuestras vidas. Recuerda que la clave está en la paciencia y la práctica constante. Cada pequeño paso que des te acercará más a tus objetivos y te permitirá disfrutar de una vida más plena y satisfactoria.</w:t>
      </w:r>
    </w:p>
    <w:p w14:paraId="37131F3F" w14:textId="77777777" w:rsidR="00F06B13" w:rsidRDefault="00000000">
      <w:r>
        <w:t>Es crucial recordar que no todos los hábitos son igualmente efectivos para todos. Cada persona es un mundo, y lo que funciona para uno puede no ser lo más adecuado para otro. Por lo tanto, la personalización y la adaptación son fundamentales en este proceso. No dudes en experimentar con diferentes hábitos hasta que encuentres aquellos que resuenen contigo y se alineen con tus metas personales.</w:t>
      </w:r>
    </w:p>
    <w:p w14:paraId="73A27A8B" w14:textId="77777777" w:rsidR="00F06B13" w:rsidRDefault="00000000">
      <w:r>
        <w:t>### Acción práctica</w:t>
      </w:r>
    </w:p>
    <w:p w14:paraId="3B440B5A" w14:textId="77777777" w:rsidR="00F06B13" w:rsidRDefault="00000000">
      <w:r>
        <w:t>**Pasos para identificar tus hábitos clave**:</w:t>
      </w:r>
    </w:p>
    <w:p w14:paraId="3C74420E" w14:textId="77777777" w:rsidR="00F06B13" w:rsidRDefault="00000000">
      <w:r>
        <w:t>1. **Autoobservación**: Lleva un diario durante una semana para registrar tus actividades y sentimientos relacionados con ellas. Esto te ayudará a tomar conciencia de tus rutinas y su impacto en tu vida.</w:t>
      </w:r>
    </w:p>
    <w:p w14:paraId="5316DC11" w14:textId="77777777" w:rsidR="00F06B13" w:rsidRDefault="00000000">
      <w:r>
        <w:t>2. **Clasificación**: Utiliza la matriz de Eisenhower para priorizar tus hábitos actuales y decidir cuál adoptar. Al identificar tus hábitos clave, podrás enfocar tus esfuerzos en aquellos que realmente importan.</w:t>
      </w:r>
    </w:p>
    <w:p w14:paraId="2F054EDF" w14:textId="77777777" w:rsidR="00F06B13" w:rsidRDefault="00000000">
      <w:r>
        <w:t>3. **Compromiso**: Selecciona un hábito clave y practícalo durante 5 minutos al día, ajustando según sea necesario. Recuerda que el cambio es un proceso y la consistencia es clave para el éxito.</w:t>
      </w:r>
    </w:p>
    <w:p w14:paraId="79AF7A8E" w14:textId="77777777" w:rsidR="00F06B13" w:rsidRDefault="00000000">
      <w:r>
        <w:t>Recuerda, cada pequeño hábito cuenta. Al final, son estos pequeños cambios los que pueden llevarte a grandes transformaciones en tu vida. El viaje de mil millas comienza con un solo paso, así que no dudes en dar ese primer paso hacia una vida más saludable y satisfactoria.</w:t>
      </w:r>
    </w:p>
    <w:p w14:paraId="5BFD869B" w14:textId="77777777" w:rsidR="00F06B13" w:rsidRDefault="00000000">
      <w:pPr>
        <w:pStyle w:val="Heading1"/>
      </w:pPr>
      <w:bookmarkStart w:id="4" w:name="_Toc210583387"/>
      <w:r>
        <w:t>Chapter 4: **El Poder de la Consistencia**</w:t>
      </w:r>
      <w:bookmarkEnd w:id="4"/>
    </w:p>
    <w:p w14:paraId="2821CD3D" w14:textId="77777777" w:rsidR="00F06B13" w:rsidRDefault="00000000">
      <w:r>
        <w:t>## El Poder de la Consistencia</w:t>
      </w:r>
    </w:p>
    <w:p w14:paraId="33CB6A56" w14:textId="77777777" w:rsidR="00F06B13" w:rsidRDefault="00000000">
      <w:r>
        <w:t xml:space="preserve">La consistencia es uno de los pilares fundamentales para lograr cualquier tipo de cambio significativo en nuestras vidas. A menudo, subestimamos el impacto que pueden tener </w:t>
      </w:r>
      <w:r>
        <w:lastRenderedPageBreak/>
        <w:t>pequeñas acciones repetidas en el tiempo. Sin embargo, la realidad es que la capacidad de mantener un comportamiento a lo largo del tiempo puede ser la diferencia entre el éxito y el fracaso en la búsqueda de nuestros objetivos. En este capítulo, exploraremos cómo la constancia en la práctica de hábitos simples puede llevarnos a resultados extraordinarios. Desde la mejora en nuestra salud hasta un aumento en nuestra productividad, el poder de la consistencia es innegable y está respaldado por la ciencia.</w:t>
      </w:r>
    </w:p>
    <w:p w14:paraId="1DBB4288" w14:textId="77777777" w:rsidR="00F06B13" w:rsidRDefault="00000000">
      <w:r>
        <w:t>### La Ciencia Detrás de la Consistencia</w:t>
      </w:r>
    </w:p>
    <w:p w14:paraId="33F4145A" w14:textId="77777777" w:rsidR="00F06B13" w:rsidRDefault="00000000">
      <w:r>
        <w:t>El estudio de la formación de hábitos ha sido objeto de interés en la psicología y el comportamiento humano. La investigación muestra que la repetición de una actividad ayuda a que esta se convierta en un hábito. Según el Dr. Phillippa Lally, investigadora en el área de hábitos en el University College London, se necesitan en promedio 66 días para que una nueva conducta se integre en nuestra rutina diaria. Sin embargo, este número puede variar según la complejidad del hábito y las circunstancias personales de cada individuo. Algunos hábitos pueden formarse en tan solo 18 días, mientras que otros pueden requerir hasta 254 días.</w:t>
      </w:r>
    </w:p>
    <w:p w14:paraId="35BD9C55" w14:textId="77777777" w:rsidR="00F06B13" w:rsidRDefault="00000000">
      <w:r>
        <w:t>Lally y su equipo llevaron a cabo un estudio en el que pidieron a los participantes que eligieran un nuevo comportamiento que quisieran convertir en un hábito, como beber un vaso de agua al despertar o hacer 10 flexiones. Los resultados mostraron que, aunque existían variaciones en el tiempo necesario para establecer un hábito, la clave estaba en la regularidad con la que se realizaba la acción. No se trataba de la magnitud de la acción, sino de la constancia. Por lo tanto, al enfocarnos en pequeñas acciones y mantenerlas de manera constante, podemos modificar nuestras rutinas y, en consecuencia, nuestras vidas.</w:t>
      </w:r>
    </w:p>
    <w:p w14:paraId="46234856" w14:textId="77777777" w:rsidR="00F06B13" w:rsidRDefault="00000000">
      <w:r>
        <w:t>La neurociencia también respalda la importancia de la consistencia. Cuando repetimos un comportamiento, estamos creando conexiones neuronales en nuestro cerebro. Con el tiempo, estas conexiones se fortalecen, haciendo que la acción se vuelva más automática y requiera menos esfuerzo consciente. Este proceso, conocido como "neuroplasticidad", demuestra cómo nuestras acciones pueden reconfigurar nuestro cerebro y moldear nuestros hábitos. Al establecer una rutina consistente, estamos literalmente reprogramando nuestra mente para que se adapte a nuevas formas de pensar y actuar.</w:t>
      </w:r>
    </w:p>
    <w:p w14:paraId="529AF4D1" w14:textId="77777777" w:rsidR="00F06B13" w:rsidRDefault="00000000">
      <w:r>
        <w:t>### Ejemplos Locales de Consistencia</w:t>
      </w:r>
    </w:p>
    <w:p w14:paraId="1DAECD25" w14:textId="77777777" w:rsidR="00F06B13" w:rsidRDefault="00000000">
      <w:r>
        <w:t>Tomemos como ejemplo a Laura, una madre de familia en Madrid que decidió mejorar su bienestar físico. Durante años, Laura había luchado con su peso y su salud. Sin embargo, se dio cuenta de que no necesitaba embarcarse en una rutina de ejercicios excesivamente intensa o en una dieta drástica. En su lugar, empezó a dedicar solo 5 minutos al día a una breve rutina de estiramientos y ejercicios de respiración mientras preparaba el desayuno.</w:t>
      </w:r>
    </w:p>
    <w:p w14:paraId="5600C866" w14:textId="77777777" w:rsidR="00F06B13" w:rsidRDefault="00000000">
      <w:r>
        <w:t xml:space="preserve">Al principio, algunos días le costaba encontrar esos 5 minutos, pero Laura se comprometió a hacerlo. Para ella, esos minutos se convirtieron en un ritual matutino que le ofrecía un rincón de calma antes de que comenzara su día. A través de la constancia, no solo comenzó a sentir más energía, sino que también se dio cuenta de que estaba más dispuesta a hacer </w:t>
      </w:r>
      <w:r>
        <w:lastRenderedPageBreak/>
        <w:t>elecciones alimenticias más saludables. Con el tiempo, esos 5 minutos se convirtieron en 10, luego en 15, y así sucesivamente. Al final de un año, Laura no solo había perdido peso, sino que también había ganado una mayor confianza en sí misma y en su capacidad para hacer cambios positivos. Su historia es un claro ejemplo de cómo la consistencia en pequeñas acciones puede traer grandes cambios.</w:t>
      </w:r>
    </w:p>
    <w:p w14:paraId="7714E797" w14:textId="77777777" w:rsidR="00F06B13" w:rsidRDefault="00000000">
      <w:r>
        <w:t>Otro caso inspirador se puede encontrar en la experiencia de Carlos, un joven emprendedor en Barcelona. Carlos siempre había querido aprender a tocar la guitarra, pero nunca encontraba el tiempo. En lugar de intentar practicar durante horas, decidió comprometerse a tocar solo 5 minutos al día. Al principio, se sintió frustrado por no progresar tan rápido como le gustaría, pero se mantuvo firme en su decisión de practicar todos los días. Después de unos meses, no solo había aprendido a tocar algunas canciones, sino que también había conocido a otros músicos y se había sumergido en una nueva comunidad. La constancia en su pequeña práctica diaria le abrió un mundo de oportunidades y conexiones que nunca había imaginado.</w:t>
      </w:r>
    </w:p>
    <w:p w14:paraId="78057354" w14:textId="77777777" w:rsidR="00F06B13" w:rsidRDefault="00000000">
      <w:r>
        <w:t>Un ejemplo más que ilustra el poder de la consistencia es el de Clara, una estudiante universitaria en Valencia. Clara quería mejorar sus calificaciones y su rendimiento académico. En lugar de estudiar durante largas horas, decidió dedicar solo 5 minutos al día a repasar sus apuntes y a realizar ejercicios de práctica. Al principio, parecía un esfuerzo mínimo, pero con el tiempo, estos 5 minutos diarios se acumularon. Al final del semestre, Clara se dio cuenta de que no solo había mejorado sus calificaciones, sino que también había desarrollado una mayor confianza en sus habilidades de estudio. Este enfoque le enseñó que, a veces, menos es más, y que la clave está en la regularidad.</w:t>
      </w:r>
    </w:p>
    <w:p w14:paraId="042657E1" w14:textId="77777777" w:rsidR="00F06B13" w:rsidRDefault="00000000">
      <w:r>
        <w:t>### La Importancia de la Mentalidad</w:t>
      </w:r>
    </w:p>
    <w:p w14:paraId="4E05F7AD" w14:textId="77777777" w:rsidR="00F06B13" w:rsidRDefault="00000000">
      <w:r>
        <w:t>Para que la consistencia funcione, es vital adoptar una mentalidad que valore el progreso, no la perfección. Esto significa que debemos ser amables con nosotros mismos y ser conscientes de que habrá días en los que no podremos seguir nuestro plan al pie de la letra. En lugar de desanimarnos, es esencial aceptar que el camino hacia el cambio está lleno de altibajos. La mentalidad de crecimiento, un concepto popularizado por la psicóloga Carol Dweck, es crucial aquí.</w:t>
      </w:r>
    </w:p>
    <w:p w14:paraId="55FB96BE" w14:textId="77777777" w:rsidR="00F06B13" w:rsidRDefault="00000000">
      <w:r>
        <w:t>Al enfocarnos en el proceso y no solo en el resultado final, podemos disfrutar del camino y aprender de nuestras experiencias. La mentalidad de crecimiento nos permite ver los fracasos no como obstáculos, sino como oportunidades para aprender y mejorar. Cada pequeño esfuerzo cuenta, y celebrar esos logros, por pequeños que sean, puede reforzar nuestra motivación para seguir adelante.</w:t>
      </w:r>
    </w:p>
    <w:p w14:paraId="2FD2CA45" w14:textId="77777777" w:rsidR="00F06B13" w:rsidRDefault="00000000">
      <w:r>
        <w:t>Un ejemplo de esta mentalidad se puede observar en cómo los atletas de élite entrenan. Ellos no se enfocan únicamente en ganar medallas, sino que encuentran satisfacción en mejorar sus marcas personales y en aprender de cada competencia. La consistencia en su entrenamiento diario, combinada con la aceptación de que siempre hay espacio para la mejora, es lo que los lleva a alcanzar niveles extraordinarios de rendimiento.</w:t>
      </w:r>
    </w:p>
    <w:p w14:paraId="44A68B56" w14:textId="77777777" w:rsidR="00F06B13" w:rsidRDefault="00000000">
      <w:r>
        <w:lastRenderedPageBreak/>
        <w:t>Además, la mentalidad de crecimiento no solo se aplica a los logros individuales, sino también a cómo interactuamos con los demás. Por ejemplo, en un entorno laboral, fomentar una cultura de crecimiento y aprendizaje puede motivar a los compañeros a trabajar juntos hacia objetivos comunes, donde la consistencia en el esfuerzo colectivo puede resultar en un aumento significativo de la productividad y la creatividad.</w:t>
      </w:r>
    </w:p>
    <w:p w14:paraId="443C4D04" w14:textId="77777777" w:rsidR="00F06B13" w:rsidRDefault="00000000">
      <w:r>
        <w:t>### Estrategias para Mantener la Consistencia</w:t>
      </w:r>
    </w:p>
    <w:p w14:paraId="58636612" w14:textId="77777777" w:rsidR="00F06B13" w:rsidRDefault="00000000">
      <w:r>
        <w:t>Una vez que comprendemos la importancia de la consistencia, es hora de explorar algunas estrategias prácticas que pueden ayudarnos a mantenerla en nuestras vidas. Aquí hay algunas tácticas efectivas:</w:t>
      </w:r>
    </w:p>
    <w:p w14:paraId="784FB5A6" w14:textId="77777777" w:rsidR="00F06B13" w:rsidRDefault="00000000">
      <w:r>
        <w:t>1. **Establece un Recordatorio Visual**: Coloca notas adhesivas en lugares visibles que te recuerden tus hábitos diarios. Estas señales visuales pueden ser poderosas para mantenerte enfocado y comprometido. Por ejemplo, si tu objetivo es beber más agua, puedes dejar una botella de agua en tu escritorio o en la mesa de noche. Al tener un recordatorio físico, es más probable que te acuerdes de cumplir con tu meta.</w:t>
      </w:r>
    </w:p>
    <w:p w14:paraId="24F89DD6" w14:textId="77777777" w:rsidR="00F06B13" w:rsidRDefault="00000000">
      <w:r>
        <w:t>2. **Encuentra un Compañero de Responsabilidad**: Compartir tus objetivos con alguien de confianza puede aumentar tu compromiso. Tener a alguien que te apoye y te motive puede ser un gran impulso. Puedes hacer un trato con un amigo o familiar para que ambos se comprometan a adoptar un nuevo hábito, y así puedan supervisarse mutuamente. La responsabilidad compartida puede hacer que el proceso sea más divertido y menos solitario.</w:t>
      </w:r>
    </w:p>
    <w:p w14:paraId="70CBF062" w14:textId="77777777" w:rsidR="00F06B13" w:rsidRDefault="00000000">
      <w:r>
        <w:t>3. **Hazlo Atractivo**: Asegúrate de que las pequeñas acciones que elijas sean placenteras. Si asocias tus hábitos con algo positivo, será más fácil mantener la consistencia. Por ejemplo, si decides dedicar 5 minutos a leer un libro, elige un libro que realmente disfrutes. La conexión emocional con la actividad hará que sea más fácil seguir con ella a largo plazo.</w:t>
      </w:r>
    </w:p>
    <w:p w14:paraId="5AD1D10B" w14:textId="77777777" w:rsidR="00F06B13" w:rsidRDefault="00000000">
      <w:r>
        <w:t>4. **Celebra tus Logros**: Cada vez que alcances un hito, por pequeño que sea, tómate un momento para celebrarlo. Esto puede ser tan simple como darte un capricho o compartir tu éxito con amigos y familiares. La celebración refuerza el comportamiento positivo y te motiva a seguir adelante.</w:t>
      </w:r>
    </w:p>
    <w:p w14:paraId="3E4D6D23" w14:textId="77777777" w:rsidR="00F06B13" w:rsidRDefault="00000000">
      <w:r>
        <w:t>5. **Adapta tus Hábitos a tu Estilo de Vida**: Es crucial que los hábitos que elijas se alineen con tu estilo de vida y tus preferencias. Si eres una persona nocturna, puede que te resulte más fácil practicar tu nuevo hábito por la noche en lugar de por la mañana. Escucha a tu cuerpo y ajusta tus hábitos para que se adapten a ti, no al revés.</w:t>
      </w:r>
    </w:p>
    <w:p w14:paraId="3B609EE6" w14:textId="77777777" w:rsidR="00F06B13" w:rsidRDefault="00000000">
      <w:r>
        <w:t>6. **Utiliza la Técnica del "Secreto de los 5 Minutos"**: Si sientes que te cuesta comenzar, comprométete a trabajar en tu hábito solo durante 5 minutos. La idea detrás de esta técnica es que, una vez que comienzas, a menudo encontrarás la motivación para continuar más allá de esos minutos iniciales. Este enfoque reduce la resistencia inicial que podrías sentir al enfrentarte a una nueva tarea.</w:t>
      </w:r>
    </w:p>
    <w:p w14:paraId="04BCA677" w14:textId="77777777" w:rsidR="00F06B13" w:rsidRDefault="00000000">
      <w:r>
        <w:lastRenderedPageBreak/>
        <w:t>7. **Crea un Entorno Favorable**: Diseña tu entorno de manera que facilite la práctica de tus nuevos hábitos. Si quieres comer más frutas, ten siempre algunas a la vista en el mostrador. Si deseas escribir más, crea un espacio cómodo y acogedor donde puedas hacerlo. El entorno puede influir en gran medida en nuestra capacidad para mantener la consistencia.</w:t>
      </w:r>
    </w:p>
    <w:p w14:paraId="544ACC97" w14:textId="77777777" w:rsidR="00F06B13" w:rsidRDefault="00000000">
      <w:r>
        <w:t>### Checklist de Acciones Concretas</w:t>
      </w:r>
    </w:p>
    <w:p w14:paraId="5497A0E2" w14:textId="77777777" w:rsidR="00F06B13" w:rsidRDefault="00000000">
      <w:r>
        <w:t>1. **Dedica 5 minutos al día a un hábito nuevo**: Elige un hábito que desees implementar y comprométete a practicarlo diariamente durante al menos 5 minutos. Esto puede ser cualquier cosa, desde meditar, leer, hacer ejercicio o aprender una nueva habilidad. La clave es la regularidad.</w:t>
      </w:r>
    </w:p>
    <w:p w14:paraId="5803EABF" w14:textId="77777777" w:rsidR="00F06B13" w:rsidRDefault="00000000">
      <w:r>
        <w:t>2. **Registra tu progreso**: Lleva un diario donde anotes cada vez que cumplas con tu hábito. Esto no solo te ayudará a mantenerte en el camino, sino que también te ofrecerá una visión clara de tu progreso. Puedes utilizar aplicaciones de seguimiento de hábitos o incluso una simple hoja de cálculo.</w:t>
      </w:r>
    </w:p>
    <w:p w14:paraId="295189C3" w14:textId="77777777" w:rsidR="00F06B13" w:rsidRDefault="00000000">
      <w:r>
        <w:t>3. **Recompénsate**: Cada vez que completes una semana de consistencia, date una pequeña recompensa. Esto puede ser un tiempo para ti mismo, un libro nuevo o cualquier cosa que te haga sentir bien. Las recompensas positivas son motivadoras y pueden reforzar tu compromiso con el hábito.</w:t>
      </w:r>
    </w:p>
    <w:p w14:paraId="381ED8A7" w14:textId="77777777" w:rsidR="00F06B13" w:rsidRDefault="00000000">
      <w:r>
        <w:t>4. **Reflexiona sobre tus experiencias**: Cada semana, tómate un momento para reflexionar sobre cómo te has sentido al practicar tu nuevo hábito. ¿Te ha resultado difícil? ¿Qué logros has notado? Esta reflexión te ayudará a ajustar tu enfoque y a celebrar tus progresos.</w:t>
      </w:r>
    </w:p>
    <w:p w14:paraId="126A5E34" w14:textId="77777777" w:rsidR="00F06B13" w:rsidRDefault="00000000">
      <w:r>
        <w:t>5. **Haz una lista de tus "porqués"**: Escribe una lista de las razones por las que deseas adoptar este nuevo hábito. Tener claros los beneficios te motivará a seguir adelante, especialmente en los días difíciles. Puedes colocar esta lista en un lugar visible para recordarte constantemente tus objetivos.</w:t>
      </w:r>
    </w:p>
    <w:p w14:paraId="15ACBB13" w14:textId="77777777" w:rsidR="00F06B13" w:rsidRDefault="00000000">
      <w:r>
        <w:t>6. **Visualiza tu éxito**: Dedica un momento cada día para imaginar cómo te sentirás al alcanzar tus metas. La visualización puede ser una herramienta poderosa para mantenerte motivado. Imagina el proceso, el esfuerzo y, sobre todo, cómo te sentirás al lograr tus objetivos.</w:t>
      </w:r>
    </w:p>
    <w:p w14:paraId="1E9174A3" w14:textId="77777777" w:rsidR="00F06B13" w:rsidRDefault="00000000">
      <w:r>
        <w:t>### Conclusión</w:t>
      </w:r>
    </w:p>
    <w:p w14:paraId="4D34558D" w14:textId="77777777" w:rsidR="00F06B13" w:rsidRDefault="00000000">
      <w:r>
        <w:t>El poder de la consistencia es transformador. Al adoptar pequeños hábitos y practicarlos de manera regular, puedes generar cambios significativos en tu vida. La constancia no solo se trata de hacer las cosas de manera repetitiva; se trata de cultivar un enfoque que te permita crecer y desarrollarte. Al igual que el agua que erosiona una roca, pequeños esfuerzos constantes pueden dar forma a nuestro ser y a nuestras circunstancias. Recuerda, el camino hacia el cambio no es una carrera, sino un viaje. Cada paso cuenta, y cada día es una nueva oportunidad para avanzar.</w:t>
      </w:r>
    </w:p>
    <w:p w14:paraId="6BC2CEDF" w14:textId="77777777" w:rsidR="00F06B13" w:rsidRDefault="00000000">
      <w:r>
        <w:lastRenderedPageBreak/>
        <w:t>### Acción Práctica</w:t>
      </w:r>
    </w:p>
    <w:p w14:paraId="2B873A3F" w14:textId="77777777" w:rsidR="00F06B13" w:rsidRDefault="00000000">
      <w:r>
        <w:t>**Pasos para mantener la consistencia en tus hábitos:**</w:t>
      </w:r>
    </w:p>
    <w:p w14:paraId="7DD258D3" w14:textId="77777777" w:rsidR="00F06B13" w:rsidRDefault="00000000">
      <w:r>
        <w:t>1. **Establecer horarios fijos**: Decide un momento específico del día para trabajar en tu nuevo hábito, así será más fácil integrarlo en tu rutina. Por ejemplo, si eliges practicar la meditación, podrías hacerlo cada mañana justo después de despertarte.</w:t>
      </w:r>
    </w:p>
    <w:p w14:paraId="09A6A3F9" w14:textId="77777777" w:rsidR="00F06B13" w:rsidRDefault="00000000">
      <w:r>
        <w:t>2. **Visualiza tus logros**: Dedica un momento cada día para imaginar cómo te sentirás al alcanzar tus metas. La visualización puede ser una herramienta poderosa para mantenerte motivado. Imagina el proceso, el esfuerzo y, sobre todo, cómo te sentirás al lograr tus objetivos.</w:t>
      </w:r>
    </w:p>
    <w:p w14:paraId="58ED2ABF" w14:textId="77777777" w:rsidR="00F06B13" w:rsidRDefault="00000000">
      <w:r>
        <w:t>3. **Revisa y ajusta**: Después de un mes, revisa cómo te ha ido con tu hábito. Si sientes que algo no está funcionando, no dudes en ajustar tu enfoque. La flexibilidad es clave para mantener la consistencia a largo plazo. No te castigues por los tropiezos; en su lugar, busca cómo aprender de ellos y mejorar.</w:t>
      </w:r>
    </w:p>
    <w:p w14:paraId="1D8DD06F" w14:textId="77777777" w:rsidR="00F06B13" w:rsidRDefault="00000000">
      <w:r>
        <w:t>Recuerda que cada pequeño hábito cuenta. Al final, son estos pequeños cambios los que pueden llevarte a grandes transformaciones en tu vida. El viaje de mil millas comienza con un solo paso, así que no dudes en dar ese primer paso hacia una vida más saludable y satisfactoria.</w:t>
      </w:r>
    </w:p>
    <w:p w14:paraId="6481ED24" w14:textId="77777777" w:rsidR="00F06B13" w:rsidRDefault="00000000">
      <w:pPr>
        <w:pStyle w:val="Heading1"/>
      </w:pPr>
      <w:bookmarkStart w:id="5" w:name="_Toc210583388"/>
      <w:r>
        <w:t>Chapter 5: **Técnicas para Iniciar un Nuevo Hábito**</w:t>
      </w:r>
      <w:bookmarkEnd w:id="5"/>
    </w:p>
    <w:p w14:paraId="67736E78" w14:textId="77777777" w:rsidR="00F06B13" w:rsidRDefault="00000000">
      <w:r>
        <w:t>## Técnicas para Iniciar un Nuevo Hábito</w:t>
      </w:r>
    </w:p>
    <w:p w14:paraId="5261DD1D" w14:textId="77777777" w:rsidR="00F06B13" w:rsidRDefault="00000000">
      <w:r>
        <w:t>Iniciar un nuevo hábito puede parecer una tarea desalentadora, especialmente si hemos fracasado en intentos anteriores. Sin embargo, la buena noticia es que, con las técnicas adecuadas, podemos simplificar este proceso y hacerlo más accesible. En este capítulo, exploraremos diferentes estrategias que te permitirán integrar nuevos hábitos en tu vida diaria, haciendo que la transformación no solo sea posible, sino también placentera. A través de un enfoque consciente y práctico, podrás cultivar esos pequeños cambios que, con el tiempo, se traducirán en grandes resultados.</w:t>
      </w:r>
    </w:p>
    <w:p w14:paraId="0F6C947A" w14:textId="77777777" w:rsidR="00F06B13" w:rsidRDefault="00000000">
      <w:r>
        <w:t>### 1. La Regla de los Dos Minutos</w:t>
      </w:r>
    </w:p>
    <w:p w14:paraId="5388D839" w14:textId="77777777" w:rsidR="00F06B13" w:rsidRDefault="00000000">
      <w:r>
        <w:t>Una de las estrategias más efectivas para iniciar un nuevo hábito es la "Regla de los Dos Minutos". Esta técnica, popularizada por el autor James Clear en su libro "Atomic Habits", sugiere que cualquier nuevo hábito debe comenzar con una acción que no tome más de dos minutos. La idea detrás de esto es que, al simplificar el inicio del hábito, se reduce la resistencia y se hace más fácil comenzar.</w:t>
      </w:r>
    </w:p>
    <w:p w14:paraId="43DBDC9F" w14:textId="77777777" w:rsidR="00F06B13" w:rsidRDefault="00000000">
      <w:r>
        <w:t>#### Ejemplos Prácticos</w:t>
      </w:r>
    </w:p>
    <w:p w14:paraId="64AB9866" w14:textId="77777777" w:rsidR="00F06B13" w:rsidRDefault="00000000">
      <w:r>
        <w:t xml:space="preserve">Tomemos como ejemplo a Laura, una madre trabajadora que siempre ha querido comenzar a leer más, pero que nunca encuentra el tiempo. En lugar de proponerse leer un libro </w:t>
      </w:r>
      <w:r>
        <w:lastRenderedPageBreak/>
        <w:t>completo cada semana, decide aplicar la Regla de los Dos Minutos. Cada mañana, justo después de preparar el desayuno, se toma dos minutos para abrir un libro y leer una sola página. Aunque al principio puede parecer insignificante, este pequeño acto la motiva a continuar. Con el tiempo, esos dos minutos se convierten en cinco, y luego en diez, hasta que finalmente está leyendo un capítulo completo cada día.</w:t>
      </w:r>
    </w:p>
    <w:p w14:paraId="26027CB0" w14:textId="77777777" w:rsidR="00F06B13" w:rsidRDefault="00000000">
      <w:r>
        <w:t>En el caso del ejercicio, en lugar de comprometerte a una hora en el gimnasio, podrías comenzar simplemente haciendo dos minutos de estiramientos o ejercicios en casa. Imagina que decides hacer 20 sentadillas cada mañana después de cepillarte los dientes. Este pequeño cambio se convierte en una parte de tu rutina matutina, y poco a poco, puedes aumentar la cantidad o la duración de tu ejercicio.</w:t>
      </w:r>
    </w:p>
    <w:p w14:paraId="48763A89" w14:textId="77777777" w:rsidR="00F06B13" w:rsidRDefault="00000000">
      <w:r>
        <w:t>Además, la Regla de los Dos Minutos no solo se aplica a hábitos físicos. Supongamos que deseas mejorar tus habilidades de escritura. En lugar de proponerte escribir un capítulo completo de un libro, podrías comprometerte a escribir solo dos minutos al día. A medida que te familiarices con el proceso, encontrarás que esos dos minutos se convierten en diez, y eventualmente en una sesión de escritura más larga.</w:t>
      </w:r>
    </w:p>
    <w:p w14:paraId="7AB0885C" w14:textId="77777777" w:rsidR="00F06B13" w:rsidRDefault="00000000">
      <w:r>
        <w:t>#### Beneficios de la Regla</w:t>
      </w:r>
    </w:p>
    <w:p w14:paraId="616C3585" w14:textId="77777777" w:rsidR="00F06B13" w:rsidRDefault="00000000">
      <w:r>
        <w:t>La Regla de los Dos Minutos no solo facilita el inicio, sino que también ayuda a crear un sentido de logro desde el principio. Cuando realizas una acción, por pequeña que sea, tu cerebro libera dopamina, un neurotransmisor que está asociado con la recompensa. Esta sensación de logro puede impulsar tu motivación y hacer que sea más probable que continúes con el hábito. Además, al establecer un patrón, tu mente comienza a asociar esa acción con el éxito, facilitando la creación de un nuevo hábito.</w:t>
      </w:r>
    </w:p>
    <w:p w14:paraId="0F4E1226" w14:textId="77777777" w:rsidR="00F06B13" w:rsidRDefault="00000000">
      <w:r>
        <w:t>Por último, es importante recordar que esta regla no significa que debas limitarte a solo dos minutos. Se trata de un punto de partida que te permite superar la barrera inicial de la inacción. Una vez que te sientas cómodo haciendo esos dos minutos, puedes ampliar el tiempo y la complejidad de la actividad. Así, la Regla de los Dos Minutos actúa como un catalizador que te impulsa hacia la acción.</w:t>
      </w:r>
    </w:p>
    <w:p w14:paraId="411B05AF" w14:textId="77777777" w:rsidR="00F06B13" w:rsidRDefault="00000000">
      <w:r>
        <w:t>### 2. La Técnica del Apilamiento de Hábitos</w:t>
      </w:r>
    </w:p>
    <w:p w14:paraId="44B5E829" w14:textId="77777777" w:rsidR="00F06B13" w:rsidRDefault="00000000">
      <w:r>
        <w:t>El apilamiento de hábitos es otra estrategia poderosa que involucra vincular un nuevo hábito a uno ya existente. La idea es que al asociar un nuevo comportamiento con algo que ya haces regularmente, será más fácil recordarlo y llevarlo a cabo.</w:t>
      </w:r>
    </w:p>
    <w:p w14:paraId="119841B7" w14:textId="77777777" w:rsidR="00F06B13" w:rsidRDefault="00000000">
      <w:r>
        <w:t>#### Cómo Funciona</w:t>
      </w:r>
    </w:p>
    <w:p w14:paraId="191DD4A3" w14:textId="77777777" w:rsidR="00F06B13" w:rsidRDefault="00000000">
      <w:r>
        <w:t xml:space="preserve">Para implementar esta técnica, primero necesitas identificar un hábito que ya tengas y que sea estable en tu rutina diaria. Luego, elige un nuevo hábito que deseas adoptar y asócialo directamente con ese hábito existente. Por ejemplo, si ya tienes el hábito de tomar una taza de café cada mañana, podrías añadir el hábito de escribir en un diario justo después de </w:t>
      </w:r>
      <w:r>
        <w:lastRenderedPageBreak/>
        <w:t>servir tu café. De este modo, el acto de hacer café se convierte en un recordatorio constante de tu nuevo hábito.</w:t>
      </w:r>
    </w:p>
    <w:p w14:paraId="28732BCF" w14:textId="77777777" w:rsidR="00F06B13" w:rsidRDefault="00000000">
      <w:r>
        <w:t>Otra aplicación del apilamiento de hábitos podría ser para aquellos que desean mejorar su salud. Si ya tienes el hábito de lavarte los dientes después de cada comida, podrías decidir hacer una serie de tres ejercicios de estiramiento justo después de cepillarte. De esta manera, el gesto de lavarte los dientes se convierte en un recordatorio efectivo para realizar tus estiramientos.</w:t>
      </w:r>
    </w:p>
    <w:p w14:paraId="65647FAF" w14:textId="77777777" w:rsidR="00F06B13" w:rsidRDefault="00000000">
      <w:r>
        <w:t>#### Caso de Estudio</w:t>
      </w:r>
    </w:p>
    <w:p w14:paraId="5B835475" w14:textId="77777777" w:rsidR="00F06B13" w:rsidRDefault="00000000">
      <w:r>
        <w:t>Consideremos a Javier, un estudiante universitario que desea mejorar su salud física. Decidió que quería hacer ejercicios de respiración y meditación cada mañana. Para facilitar este nuevo hábito, vincula la meditación a su rutina de cepillado de dientes. Cada vez que se cepillaba los dientes, se comprometía a realizar dos minutos de respiración consciente. Al principio, le costó recordar, pero pronto se dio cuenta de que era más fácil recordar meditar después de cepillarse los dientes que intentar encontrar un momento por separado en su día.</w:t>
      </w:r>
    </w:p>
    <w:p w14:paraId="584BFE52" w14:textId="77777777" w:rsidR="00F06B13" w:rsidRDefault="00000000">
      <w:r>
        <w:t>El apilamiento de hábitos también puede aplicarse en el ámbito del aprendizaje. Si deseas aprender un nuevo idioma, puedes apilar el hábito de estudiar vocabulario justo después de tu rutina de desayuno. Al hacerlo, te aseguras de que el estudio se convierta en una parte habitual y natural de tu día.</w:t>
      </w:r>
    </w:p>
    <w:p w14:paraId="76686641" w14:textId="77777777" w:rsidR="00F06B13" w:rsidRDefault="00000000">
      <w:r>
        <w:t>### 3. Visualización y Motivación</w:t>
      </w:r>
    </w:p>
    <w:p w14:paraId="1E27BCFB" w14:textId="77777777" w:rsidR="00F06B13" w:rsidRDefault="00000000">
      <w:r>
        <w:t>La visualización es una herramienta poderosa en la formación de nuevos hábitos. Dedicar tiempo a imaginar cómo te sentirás al alcanzar tus metas puede ser un gran impulso motivacional. Este proceso no solo ayuda a clarificar tus objetivos, sino que también te permite experimentar emocionalmente el éxito antes de que ocurra.</w:t>
      </w:r>
    </w:p>
    <w:p w14:paraId="7589BC47" w14:textId="77777777" w:rsidR="00F06B13" w:rsidRDefault="00000000">
      <w:r>
        <w:t>#### La Fuerza de la Imaginación</w:t>
      </w:r>
    </w:p>
    <w:p w14:paraId="4008DA7E" w14:textId="77777777" w:rsidR="00F06B13" w:rsidRDefault="00000000">
      <w:r>
        <w:t>Cuando te tomas un tiempo para visualizar tus logros, activas las mismas áreas de tu cerebro que se activan cuando realmente experimentas esos logros. Esto significa que, al imaginar cómo te sentirás al alcanzar tus metas, ya estás creando un sentido de éxito en tu mente. Por ejemplo, si tu objetivo es mejorar tu salud, visualiza cómo te sentirás al estar en forma, con más energía y confianza. Imagina los elogios de tus amigos y familiares, y cómo te verás en ese atuendo que tanto te gusta.</w:t>
      </w:r>
    </w:p>
    <w:p w14:paraId="2EB2E06D" w14:textId="77777777" w:rsidR="00F06B13" w:rsidRDefault="00000000">
      <w:r>
        <w:t xml:space="preserve">Un ejercicio de visualización que puedes probar es el siguiente: cierra los ojos y respira profundamente. Imagina que te encuentras en un lugar donde te sientes completamente relajado y seguro. Visualiza cómo te ves logrando tu objetivo, ya sea correr una maratón, terminar un proyecto de trabajo o simplemente disfrutar de una vida más saludable. Cuanto más vívida y detallada sea tu visualización, más efectiva será. Este ejercicio no solo te </w:t>
      </w:r>
      <w:r>
        <w:lastRenderedPageBreak/>
        <w:t>ayudará a mantenerte enfocado, sino que también puede ser una fuente de motivación en momentos de dificultad.</w:t>
      </w:r>
    </w:p>
    <w:p w14:paraId="1F588878" w14:textId="77777777" w:rsidR="00F06B13" w:rsidRDefault="00000000">
      <w:r>
        <w:t>#### Ejercicio de Visualización</w:t>
      </w:r>
    </w:p>
    <w:p w14:paraId="22783964" w14:textId="77777777" w:rsidR="00F06B13" w:rsidRDefault="00000000">
      <w:r>
        <w:t>Para practicar la visualización, dedica unos minutos cada día a cerrar los ojos y visualizar tus metas. Imagina la llegada de ese día en el que has logrado tu objetivo. Siente la emoción, la felicidad y la satisfacción. Visualiza cada paso que tomaste para llegar allí. Cuanto más específico seas en tu visualización, más poderosa será. Esto te permitirá conectar emocionalmente con tus metas y te motivará a continuar trabajando hacia ellas.</w:t>
      </w:r>
    </w:p>
    <w:p w14:paraId="793E63FA" w14:textId="77777777" w:rsidR="00F06B13" w:rsidRDefault="00000000">
      <w:r>
        <w:t>### 4. Crear un Entorno Propicio</w:t>
      </w:r>
    </w:p>
    <w:p w14:paraId="698E65EE" w14:textId="77777777" w:rsidR="00F06B13" w:rsidRDefault="00000000">
      <w:r>
        <w:t>El entorno en el que te encuentras puede tener un impacto significativo en tu capacidad para establecer y mantener nuevos hábitos. Un entorno bien diseñado puede facilitar el cambio, mientras que un entorno desorganizado o lleno de distracciones puede obstaculizar tu progreso.</w:t>
      </w:r>
    </w:p>
    <w:p w14:paraId="16E93BE5" w14:textId="77777777" w:rsidR="00F06B13" w:rsidRDefault="00000000">
      <w:r>
        <w:t>#### Diseño del Espacio</w:t>
      </w:r>
    </w:p>
    <w:p w14:paraId="0CAB9144" w14:textId="77777777" w:rsidR="00F06B13" w:rsidRDefault="00000000">
      <w:r>
        <w:t>Para ilustrar esto, pensemos en María, quien decidió dejar de fumar. Ella se dio cuenta de que cada vez que estaba en su sala de estar, la presencia de su antiguo cenicero y el olor del humo le hacían más difícil resistir la tentación de fumar. Así que tomó la decisión de deshacerse de todo lo relacionado con el fumar en su casa. Limpiando su entorno y creando un espacio que no le recordara su antiguo hábito, se sintió más empoderada para resistir la tentación.</w:t>
      </w:r>
    </w:p>
    <w:p w14:paraId="2CF0A5B6" w14:textId="77777777" w:rsidR="00F06B13" w:rsidRDefault="00000000">
      <w:r>
        <w:t>Cuando se trata de crear un entorno propicio, aquí hay algunas estrategias que puedes considerar:</w:t>
      </w:r>
    </w:p>
    <w:p w14:paraId="2711FFF3" w14:textId="77777777" w:rsidR="00F06B13" w:rsidRDefault="00000000">
      <w:r>
        <w:t>- **Elimina Distracciones**: Si deseas concentrarte mejor en tus estudios o trabajo, organiza un espacio de trabajo libre de distracciones. Esto puede incluir poner tu teléfono en modo "no molestar" o usar aplicaciones que bloqueen redes sociales durante ciertas horas del día. También puedes considerar trabajar en un lugar diferente que esté diseñado para la concentración, como una biblioteca o una cafetería tranquila.</w:t>
      </w:r>
    </w:p>
    <w:p w14:paraId="7894D608" w14:textId="77777777" w:rsidR="00F06B13" w:rsidRDefault="00000000">
      <w:r>
        <w:t>- **Visualiza tus Objetivos**: Coloca recordatorios visuales de tus metas en lugares donde los verás con frecuencia, como en el espejo del baño o en el refrigerador. Esto servirá como un recordatorio constante de tus objetivos y te motivará a seguir adelante. Puedes crear un tablero de visión donde pegues imágenes y palabras que representen tus metas, manteniéndolo en un lugar visible.</w:t>
      </w:r>
    </w:p>
    <w:p w14:paraId="00E3D910" w14:textId="77777777" w:rsidR="00F06B13" w:rsidRDefault="00000000">
      <w:r>
        <w:t xml:space="preserve">- **Establece un Ritual**: Crea un pequeño ritual que asocie tu nuevo hábito con un momento específico del día. Por ejemplo, si deseas empezar a meditar, hazlo siempre en el mismo lugar de tu casa, quizás en una silla cómoda junto a una ventana. Con el tiempo, tu cerebro comenzará a asociar ese lugar con la calma y la meditación. Esto no solo te ayudará </w:t>
      </w:r>
      <w:r>
        <w:lastRenderedPageBreak/>
        <w:t>a recordar tu hábito, sino que también te facilitará entrar en el estado mental adecuado para realizarlo.</w:t>
      </w:r>
    </w:p>
    <w:p w14:paraId="400ADA82" w14:textId="77777777" w:rsidR="00F06B13" w:rsidRDefault="00000000">
      <w:r>
        <w:t>#### La Importancia de la Rutina</w:t>
      </w:r>
    </w:p>
    <w:p w14:paraId="7B6D80B2" w14:textId="77777777" w:rsidR="00F06B13" w:rsidRDefault="00000000">
      <w:r>
        <w:t>Es fundamental establecer rutinas que refuercen tus nuevos hábitos. Las rutinas crean una estructura que puede hacer que los hábitos sean más fáciles de seguir. Considera la posibilidad de crear un horario semanal que incluya tiempo específico para tus nuevos hábitos. Esto no solo te ayudará a mantenerte organizado, sino que también te proporcionará un sentido de propósito y dirección.</w:t>
      </w:r>
    </w:p>
    <w:p w14:paraId="32EF1F4E" w14:textId="77777777" w:rsidR="00F06B13" w:rsidRDefault="00000000">
      <w:r>
        <w:t>### 5. La Importancia de la Comunidad</w:t>
      </w:r>
    </w:p>
    <w:p w14:paraId="1A90C9E1" w14:textId="77777777" w:rsidR="00F06B13" w:rsidRDefault="00000000">
      <w:r>
        <w:t>Por último, rodearte de personas que compartan tus objetivos puede ser un catalizador poderoso para mantener nuevos hábitos. La comunidad no solo ofrece apoyo y aliento, sino que también te proporciona un sentido de responsabilidad. Cuando otros están al tanto de tus objetivos, es más probable que te mantengas enfocado y motivado.</w:t>
      </w:r>
    </w:p>
    <w:p w14:paraId="3F9D8EB6" w14:textId="77777777" w:rsidR="00F06B13" w:rsidRDefault="00000000">
      <w:r>
        <w:t>#### La Fuerza del Apoyo Social</w:t>
      </w:r>
    </w:p>
    <w:p w14:paraId="1A78AB05" w14:textId="77777777" w:rsidR="00F06B13" w:rsidRDefault="00000000">
      <w:r>
        <w:t>Consideremos a Juan, que decidió empezar a correr. Al unirse a un grupo local de corredores, encontró no solo un espacio para hacer ejercicio, sino también un grupo de personas que le brindaban apoyo y motivación. A través de la camaradería y las carreras en grupo, Juan se sintió más motivado para salir a correr incluso en los días en que no tenía ganas. La presión positiva del grupo le ayudó a mantenerse en el camino y a disfrutar del proceso.</w:t>
      </w:r>
    </w:p>
    <w:p w14:paraId="22459C8F" w14:textId="77777777" w:rsidR="00F06B13" w:rsidRDefault="00000000">
      <w:r>
        <w:t>Además, participar en una comunidad puede brindarte acceso a recursos valiosos. Por ejemplo, en un grupo de corredores, puedes aprender sobre técnicas de entrenamiento, nutrición adecuada o incluso escuchar historias inspiradoras de otros que han superado desafíos similares. Esta información puede ser invaluable en tu propio viaje hacia la formación de nuevos hábitos.</w:t>
      </w:r>
    </w:p>
    <w:p w14:paraId="6393E733" w14:textId="77777777" w:rsidR="00F06B13" w:rsidRDefault="00000000">
      <w:r>
        <w:t>#### Crear una Red de Apoyo</w:t>
      </w:r>
    </w:p>
    <w:p w14:paraId="3C1973C8" w14:textId="77777777" w:rsidR="00F06B13" w:rsidRDefault="00000000">
      <w:r>
        <w:t>- **Encuentra un Compañero de Hábitos**: Busca a alguien que comparta tus objetivos y propón hacer un seguimiento mutuo de vuestros progresos. Esto puede ser tan simple como enviarse mensajes de texto para motivarse mutuamente, o incluso reunirse semanalmente para compartir logros y desafíos. Tener a alguien con quien rendir cuentas puede ser un gran impulso para mantenerte en el camino.</w:t>
      </w:r>
    </w:p>
    <w:p w14:paraId="377B9AD8" w14:textId="77777777" w:rsidR="00F06B13" w:rsidRDefault="00000000">
      <w:r>
        <w:t>- **Únete a Grupos o Comunidades**: Ya sea en línea o en persona, unirte a grupos que compartan tus intereses puede ser una excelente manera de mantenerte motivado. Participa en foros, clases o clubes relacionados con tus nuevos hábitos. Por ejemplo, si deseas mejorar tus habilidades culinarias, considera unirte a un club de cocina local donde puedas aprender de otros y compartir tus experiencias.</w:t>
      </w:r>
    </w:p>
    <w:p w14:paraId="1BF02C7C" w14:textId="77777777" w:rsidR="00F06B13" w:rsidRDefault="00000000">
      <w:r>
        <w:lastRenderedPageBreak/>
        <w:t>- **Celebra tus Logros**: Comparte tus éxitos con tu red. Ya sea un pequeño logro o un gran avance, celebrar tus metas con otros no solo refuerza tu compromiso, sino que también inspira a otros a seguir su propio camino. Considera organizar una pequeña reunión o celebración cuando alcances un hito importante. Esto no solo te motivará a seguir adelante, sino que también fortalecerá tus lazos con las personas que te rodean.</w:t>
      </w:r>
    </w:p>
    <w:p w14:paraId="67E7469E" w14:textId="77777777" w:rsidR="00F06B13" w:rsidRDefault="00000000">
      <w:r>
        <w:t>### Acción Práctica</w:t>
      </w:r>
    </w:p>
    <w:p w14:paraId="2E8D16BB" w14:textId="77777777" w:rsidR="00F06B13" w:rsidRDefault="00000000">
      <w:r>
        <w:t>Para ayudarte a iniciar un nuevo hábito de manera efectiva, aquí tienes una lista de acciones concretas que puedes llevar a cabo:</w:t>
      </w:r>
    </w:p>
    <w:p w14:paraId="75ADDD05" w14:textId="77777777" w:rsidR="00F06B13" w:rsidRDefault="00000000">
      <w:r>
        <w:t>1. **Identifica un nuevo hábito que desees implementar**: Piensa en algo que realmente quieras cambiar o mejorar en tu vida. Escribe tus objetivos y asegúrate de que sean específicos y medibles. Por ejemplo, en lugar de simplemente decir "quiero leer más", podrías establecer un objetivo de "quiero leer un libro al mes".</w:t>
      </w:r>
    </w:p>
    <w:p w14:paraId="2A0507E5" w14:textId="77777777" w:rsidR="00F06B13" w:rsidRDefault="00000000">
      <w:r>
        <w:t>2. **Aplica la Regla de los Dos Minutos**: Piensa en una acción que puedas realizar en solo dos minutos relacionada con tu nuevo hábito y hazlo hoy mismo. No subestimes el poder de esos pequeños comienzos. Recuerda que la clave es la consistencia, y esos dos minutos pueden llevarte a un compromiso más profundo con tu nuevo hábito.</w:t>
      </w:r>
    </w:p>
    <w:p w14:paraId="1E0CB86E" w14:textId="77777777" w:rsidR="00F06B13" w:rsidRDefault="00000000">
      <w:r>
        <w:t>3. **Encuentra un compañero de hábitos**: Busca a alguien que comparta tus objetivos y propón hacer un seguimiento mutuo de vuestros progresos. Puedes establecer un grupo de apoyo, ya sea en persona o en línea, donde puedan compartir recursos, consejos y motivación.</w:t>
      </w:r>
    </w:p>
    <w:p w14:paraId="690C1E70" w14:textId="77777777" w:rsidR="00F06B13" w:rsidRDefault="00000000">
      <w:r>
        <w:t>### Resumen de Pasos para Iniciar un Nuevo Hábito</w:t>
      </w:r>
    </w:p>
    <w:p w14:paraId="10F89DA9" w14:textId="77777777" w:rsidR="00F06B13" w:rsidRDefault="00000000">
      <w:r>
        <w:t>1. **Establece un hábito pequeño**: Comienza con algo que puedes hacer en dos minutos y hazlo todos los días. La clave es la constancia, no la cantidad.</w:t>
      </w:r>
    </w:p>
    <w:p w14:paraId="2CC5103F" w14:textId="77777777" w:rsidR="00F06B13" w:rsidRDefault="00000000">
      <w:r>
        <w:t>2. **Apila tu nuevo hábito**: Encuentra una actividad diaria que ya realices y vincúlala con tu nuevo hábito. De este modo, facilitarás la integración del nuevo comportamiento en tu rutina.</w:t>
      </w:r>
    </w:p>
    <w:p w14:paraId="1F0D0F0A" w14:textId="77777777" w:rsidR="00F06B13" w:rsidRDefault="00000000">
      <w:r>
        <w:t>3. **Únete a una comunidad**: Busca grupos o personas que compartan tus intereses y objetivos; su apoyo puede ser invaluable y te ayudará a mantenerte en el camino correcto.</w:t>
      </w:r>
    </w:p>
    <w:p w14:paraId="5306B76B" w14:textId="77777777" w:rsidR="00F06B13" w:rsidRDefault="00000000">
      <w:r>
        <w:t>Al implementar estas técnicas y pasos concretos, estarás en el camino correcto para establecer nuevos hábitos que te ayudarán a alcanzar tus objetivos. Recuerda que la clave está en la constancia y en enfocarte en esos pequeños pasos que, al final, se traducirán en grandes cambios. Cada pequeño esfuerzo cuenta, y cada día es una nueva oportunidad para dar ese primer paso hacia la transformación personal.</w:t>
      </w:r>
    </w:p>
    <w:p w14:paraId="43B753F8" w14:textId="77777777" w:rsidR="00F06B13" w:rsidRDefault="00000000">
      <w:pPr>
        <w:pStyle w:val="Heading1"/>
      </w:pPr>
      <w:bookmarkStart w:id="6" w:name="_Toc210583389"/>
      <w:r>
        <w:t>Chapter 6: **Superando la Procrastinación**</w:t>
      </w:r>
      <w:bookmarkEnd w:id="6"/>
    </w:p>
    <w:p w14:paraId="6B1D3199" w14:textId="77777777" w:rsidR="00F06B13" w:rsidRDefault="00000000">
      <w:r>
        <w:t># Superando la Procrastinación</w:t>
      </w:r>
    </w:p>
    <w:p w14:paraId="5A04B8FC" w14:textId="77777777" w:rsidR="00F06B13" w:rsidRDefault="00000000">
      <w:r>
        <w:lastRenderedPageBreak/>
        <w:t>La procrastinación es un fenómeno que todos hemos experimentado en algún momento de nuestras vidas. Esa tendencia a dejar las cosas para después, a posponer tareas importantes en favor de actividades más placenteras o menos exigentes, puede convertirse en un hábito perjudicial. Las razones detrás de la procrastinación son diversas y complejas, abarcando desde la falta de motivación y la ansiedad, hasta el perfeccionismo y la baja autoeficacia. Sin embargo, aunque esta conducta puede parecer abrumadora, es posible superarla con pequeños cambios cotidianos. Este capítulo te ofrecerá estrategias prácticas que puedes implementar en solo cinco minutos al día para comenzar a vencer la procrastinación y, en consecuencia, mejorar tu productividad y bienestar.</w:t>
      </w:r>
    </w:p>
    <w:p w14:paraId="023985E0" w14:textId="77777777" w:rsidR="00F06B13" w:rsidRDefault="00000000">
      <w:r>
        <w:t>## Comprendiendo la Procrastinación</w:t>
      </w:r>
    </w:p>
    <w:p w14:paraId="73D18C2F" w14:textId="77777777" w:rsidR="00F06B13" w:rsidRDefault="00000000">
      <w:r>
        <w:t>Antes de abordar cómo superar la procrastinación, es importante comprender por qué ocurre. La procrastinación no es simplemente una cuestión de pereza; es un comportamiento que puede estar enraizado en emociones y creencias más profundas. Según la psicóloga Dr. Fuschia Sirois, la procrastinación puede ser una forma de lidiar con la ansiedad y el miedo al fracaso. En lugar de enfrentarnos a una tarea que nos resulta incómoda, optamos por postergarla, lo que a su vez genera un ciclo de culpa y estrés.</w:t>
      </w:r>
    </w:p>
    <w:p w14:paraId="48FBCE8D" w14:textId="77777777" w:rsidR="00F06B13" w:rsidRDefault="00000000">
      <w:r>
        <w:t>La procrastinación puede manifestarse de diferentes formas. Por ejemplo, puede que evitemos trabajos escolares o tareas profesionales, dejándolos para el último minuto. También puede aparecer en actividades cotidianas, como la limpieza del hogar o la organización de documentos importantes. Una encuesta realizada en España reveló que más del 70% de los españoles admiten procrastinar, lo que pone de manifiesto que se trata de un problema común y extendido.</w:t>
      </w:r>
    </w:p>
    <w:p w14:paraId="7F2FE224" w14:textId="77777777" w:rsidR="00F06B13" w:rsidRDefault="00000000">
      <w:r>
        <w:t>El impacto de la procrastinación no solo se siente en nuestra productividad, sino que también afecta nuestra salud mental. La ansiedad generada por la acumulación de tareas pendientes puede afectar nuestro estado de ánimo, nuestra autoestima y, en última instancia, nuestro bienestar general. Es crucial reconocer que la procrastinación no es solo un mal hábito, sino una manifestación de conflictos internos que necesitamos abordar.</w:t>
      </w:r>
    </w:p>
    <w:p w14:paraId="6B0386FF" w14:textId="77777777" w:rsidR="00F06B13" w:rsidRDefault="00000000">
      <w:r>
        <w:t>### Estrategias para Combatir la Procrastinación</w:t>
      </w:r>
    </w:p>
    <w:p w14:paraId="015ED1A9" w14:textId="77777777" w:rsidR="00F06B13" w:rsidRDefault="00000000">
      <w:r>
        <w:t>#### 1. Divide las Tareas en Pasos Pequeños</w:t>
      </w:r>
    </w:p>
    <w:p w14:paraId="2D9DFEF6" w14:textId="77777777" w:rsidR="00F06B13" w:rsidRDefault="00000000">
      <w:r>
        <w:t>Una de las razones más comunes por las que procrastinamos es que las tareas parecen demasiado grandes o abrumadoras. Para superar este obstáculo, es útil dividir cada tarea en pasos más pequeños y manejables. En lugar de pensar en "escribir un informe", podemos desglosarlo en actividades como "investigar el tema", "escribir el primer párrafo" o "hacer un esquema". Este enfoque no solo hace que la tarea parezca menos intimidante, sino que también nos proporciona un sentido de logro a medida que completamos cada paso.</w:t>
      </w:r>
    </w:p>
    <w:p w14:paraId="214AF08C" w14:textId="77777777" w:rsidR="00F06B13" w:rsidRDefault="00000000">
      <w:r>
        <w:t xml:space="preserve">Tomemos como ejemplo a Laura, una diseñadora gráfica que necesitaba crear una presentación para un cliente importante. Al principio, se sintió abrumada por la magnitud del proyecto. Sin embargo, al dividirlo en pasos, como "recopilar imágenes", "diseñar la </w:t>
      </w:r>
      <w:r>
        <w:lastRenderedPageBreak/>
        <w:t>primera diapositiva" y "escribir el texto", pudo avanzar con confianza. Cada pequeño paso completado le brindó una sensación de progreso y motivación para continuar.</w:t>
      </w:r>
    </w:p>
    <w:p w14:paraId="52FAED48" w14:textId="77777777" w:rsidR="00F06B13" w:rsidRDefault="00000000">
      <w:r>
        <w:t>Además, dividir las tareas en pasos más pequeños permite que nuestra mente se enfoque en el presente, en lugar de preocuparnos por el resultado final. Este cambio de perspectiva puede ser liberador y nos ayuda a disfrutar del proceso. Al final, cada paso completado se convierte en un pequeño triunfo que nos motiva a seguir avanzando.</w:t>
      </w:r>
    </w:p>
    <w:p w14:paraId="7F6DD11C" w14:textId="77777777" w:rsidR="00F06B13" w:rsidRDefault="00000000">
      <w:r>
        <w:t>#### 2. Establece un Timer</w:t>
      </w:r>
    </w:p>
    <w:p w14:paraId="32FC218C" w14:textId="77777777" w:rsidR="00F06B13" w:rsidRDefault="00000000">
      <w:r>
        <w:t>La técnica del Pomodoro, que consiste en trabajar durante 25 minutos y luego tomar un descanso de 5, es particularmente efectiva para combatir la procrastinación. Sin embargo, si te parece demasiado ambicioso, puedes empezar con un periodo más corto. Configura un temporizador para 5 minutos y comprométete a trabajar en una tarea específica durante ese tiempo. A menudo, una vez que comenzamos, encontramos que podemos continuar mucho más allá de esos cinco minutos iniciales.</w:t>
      </w:r>
    </w:p>
    <w:p w14:paraId="0D9FD3CD" w14:textId="77777777" w:rsidR="00F06B13" w:rsidRDefault="00000000">
      <w:r>
        <w:t>Un ejemplo inspirador es el de Javier, un estudiante universitario en Madrid, que utilizó el temporizador para abordar su carga de trabajo. Al principio, le resultaba difícil concentrarse en sus estudios, pero al establecer un temporizador de cinco minutos, pudo iniciar su trabajo. Este simple cambio transformó su rutina, permitiéndole ser más productivo. Después de esos cinco minutos, a menudo se sentía tan inmerso en su trabajo que continuaba durante 20 o 30 minutos más. Este resultado no solo le ayudó a cumplir con sus tareas, sino que también mejoró su confianza y autoconcepto.</w:t>
      </w:r>
    </w:p>
    <w:p w14:paraId="478D0E14" w14:textId="77777777" w:rsidR="00F06B13" w:rsidRDefault="00000000">
      <w:r>
        <w:t>Además, los temporizadores ayudan a crear una sensación de urgencia que puede ser motivadora. Al saber que solo necesitas trabajar durante un corto periodo, es más fácil superar la resistencia inicial. Una vez que entras en el flujo de trabajo, es probable que desees seguir adelante. Recuerda, la clave es comenzar; el resto suele fluir de manera natural.</w:t>
      </w:r>
    </w:p>
    <w:p w14:paraId="0961EE5C" w14:textId="77777777" w:rsidR="00F06B13" w:rsidRDefault="00000000">
      <w:r>
        <w:t>#### 3. Reduce las Distracciones</w:t>
      </w:r>
    </w:p>
    <w:p w14:paraId="0D01F1C7" w14:textId="77777777" w:rsidR="00F06B13" w:rsidRDefault="00000000">
      <w:r>
        <w:t>La tecnología puede ser tanto una bendición como una maldición en nuestra lucha contra la procrastinación. Aunque las herramientas digitales pueden ayudarnos a organizarnos, también pueden ser una fuente constante de distracción. Dedica unos minutos a identificar qué te saca de tu enfoque. ¿Es el teléfono? ¿Las redes sociales? Una vez que identifiques tus distracciones, establece límites claros. Puedes utilizar aplicaciones que bloqueen el acceso a ciertas páginas durante un tiempo determinado o simplemente dejar el teléfono en otra habitación mientras trabajas.</w:t>
      </w:r>
    </w:p>
    <w:p w14:paraId="1EA5152B" w14:textId="77777777" w:rsidR="00F06B13" w:rsidRDefault="00000000">
      <w:r>
        <w:t xml:space="preserve">Un caso práctico es el de Clara, una madre trabajadora que luchaba por encontrar tiempo para estudiar para un examen. Al darse cuenta de que las redes sociales le robaban tiempo valioso, decidió desactivar sus notificaciones durante las horas de estudio. Además, se comprometió a utilizar aplicaciones que limitaban su tiempo en redes sociales. Con esta </w:t>
      </w:r>
      <w:r>
        <w:lastRenderedPageBreak/>
        <w:t>estrategia, logró concentrarse mejor y, en consecuencia, pudo avanzar en su preparación de manera efectiva.</w:t>
      </w:r>
    </w:p>
    <w:p w14:paraId="3E29DD1A" w14:textId="77777777" w:rsidR="00F06B13" w:rsidRDefault="00000000">
      <w:r>
        <w:t>Eliminar las distracciones no se trata solo de apagar dispositivos o cerrar ventanas en tu computadora. También implica crear un ambiente propicio para la concentración. Intenta encontrar un lugar tranquilo y ordenado para trabajar. Si trabajas desde casa, establece un espacio específico para tus tareas. Este simple cambio puede ayudarte a asociar ese lugar con la productividad y la concentración.</w:t>
      </w:r>
    </w:p>
    <w:p w14:paraId="6713F70C" w14:textId="77777777" w:rsidR="00F06B13" w:rsidRDefault="00000000">
      <w:r>
        <w:t>#### 4. Cultiva la Auto-compasión</w:t>
      </w:r>
    </w:p>
    <w:p w14:paraId="03F987F1" w14:textId="77777777" w:rsidR="00F06B13" w:rsidRDefault="00000000">
      <w:r>
        <w:t>Es fácil ser duro con uno mismo cuando se procrastina, pero la auto-crítica solo alimenta la ansiedad y la falta de motivación. En su lugar, practica la auto-compasión. Reconoce que todos enfrentamos desafíos y que la procrastinación es una experiencia común. En lugar de castigarte por no haber comenzado antes, permítete la oportunidad de avanzar desde donde estás. Este cambio de mentalidad puede ser liberador y te permitirá enfocarte en el progreso, no en la perfección.</w:t>
      </w:r>
    </w:p>
    <w:p w14:paraId="16E0D057" w14:textId="77777777" w:rsidR="00F06B13" w:rsidRDefault="00000000">
      <w:r>
        <w:t>Un ejemplo de esto es el de Mario, un emprendedor que luchaba con la procrastinación en su negocio. Cada vez que no cumplía con un plazo, se sentía abrumado por la culpa. Sin embargo, al comenzar a practicar la auto-compasión y entender que todos enfrentamos retos, pudo reducir su ansiedad y, en consecuencia, aumentar su productividad. Ahora se da un tiempo para reflexionar sobre sus logros, por pequeños que sean, y eso le ayuda a seguir adelante.</w:t>
      </w:r>
    </w:p>
    <w:p w14:paraId="49A55E64" w14:textId="77777777" w:rsidR="00F06B13" w:rsidRDefault="00000000">
      <w:r>
        <w:t>La auto-compasión no solo se trata de ser amable contigo mismo; también implica reconocer tus emociones y aprender a gestionar la ansiedad que a menudo acompaña a la procrastinación. Prueba a llevar un diario donde puedas anotar tus pensamientos y sentimientos en momentos de procrastinación. Al externalizar estas emociones, puedes empezar a procesarlas y entender mejor tus patrones de comportamiento.</w:t>
      </w:r>
    </w:p>
    <w:p w14:paraId="6822F26D" w14:textId="77777777" w:rsidR="00F06B13" w:rsidRDefault="00000000">
      <w:r>
        <w:t>#### 5. Establece Objetivos Claros y Realistas</w:t>
      </w:r>
    </w:p>
    <w:p w14:paraId="1FBB201C" w14:textId="77777777" w:rsidR="00F06B13" w:rsidRDefault="00000000">
      <w:r>
        <w:t>Para evitar la procrastinación, es fundamental tener claridad sobre lo que queremos lograr. A menudo, postergamos tareas porque no tenemos un objetivo claro o porque los objetivos que nos hemos fijado son demasiado ambiciosos. Tómate un tiempo para reflexionar sobre tus objetivos a corto y largo plazo, y asegúrate de que sean alcanzables y específicos. Por ejemplo, en lugar de decir "quiero hacer ejercicio más", establece un objetivo como "caminar 30 minutos tres veces a la semana". Este enfoque no solo te proporciona un camino claro, sino que también te motiva a seguir adelante.</w:t>
      </w:r>
    </w:p>
    <w:p w14:paraId="68CB83D9" w14:textId="77777777" w:rsidR="00F06B13" w:rsidRDefault="00000000">
      <w:r>
        <w:t xml:space="preserve">Un caso práctico es el de Sara, una profesional que quería mejorar su condición física. Decidió establecer un objetivo concreto: correr 5 kilómetros en tres meses. Para lograrlo, creó un plan de entrenamiento que incluía caminatas y carreras cortas. Al tener un objetivo claro y alcanzable, pudo evitar la procrastinación y se mantuvo motivada a lo largo de su </w:t>
      </w:r>
      <w:r>
        <w:lastRenderedPageBreak/>
        <w:t>proceso. Además, al establecer objetivos a corto plazo dentro de su plan, como "correr 1 kilómetro esta semana", pudo experimentar una sensación de logro constante.</w:t>
      </w:r>
    </w:p>
    <w:p w14:paraId="628E0614" w14:textId="77777777" w:rsidR="00F06B13" w:rsidRDefault="00000000">
      <w:r>
        <w:t>Recuerda que los objetivos deben ser medibles. Esto significa que debes poder evaluar tu progreso. Puede ser útil utilizar herramientas como aplicaciones de seguimiento de hábitos que te permitan registrar tus avances. La visualización de tus logros puede ser una poderosa fuente de motivación y un recordatorio constante de tus capacidades.</w:t>
      </w:r>
    </w:p>
    <w:p w14:paraId="7D8C1CD5" w14:textId="77777777" w:rsidR="00F06B13" w:rsidRDefault="00000000">
      <w:r>
        <w:t>### Acciones Concretas para Superar la Procrastinación</w:t>
      </w:r>
    </w:p>
    <w:p w14:paraId="033B02FB" w14:textId="77777777" w:rsidR="00F06B13" w:rsidRDefault="00000000">
      <w:r>
        <w:t>Para ayudarte a comenzar tu camino hacia la superación de la procrastinación, aquí tienes un checklist con tres acciones concretas que puedes implementar hoy mismo:</w:t>
      </w:r>
    </w:p>
    <w:p w14:paraId="09EE045E" w14:textId="77777777" w:rsidR="00F06B13" w:rsidRDefault="00000000">
      <w:r>
        <w:t>1. **Divide una tarea grande en pasos más pequeños**: Elige una tarea que hayas estado posponiendo y desglósala en al menos tres pasos manejables. Anota estos pasos y establece un plazo para cada uno.</w:t>
      </w:r>
    </w:p>
    <w:p w14:paraId="0B2A51F0" w14:textId="77777777" w:rsidR="00F06B13" w:rsidRDefault="00000000">
      <w:r>
        <w:t>2. **Establece un temporizador**: Escoge una tarea y configura un temporizador para 5 minutos. Comprométete a trabajar en esa tarea durante ese tiempo, luego evalúa si deseas continuar.</w:t>
      </w:r>
    </w:p>
    <w:p w14:paraId="719608BE" w14:textId="77777777" w:rsidR="00F06B13" w:rsidRDefault="00000000">
      <w:r>
        <w:t>3. **Identifica y reduce distracciones**: Haz una lista de tus principales distracciones. Escoge una y establece un límite claro para reducirla mientras trabajas en tus tareas.</w:t>
      </w:r>
    </w:p>
    <w:p w14:paraId="23DA442F" w14:textId="77777777" w:rsidR="00F06B13" w:rsidRDefault="00000000">
      <w:r>
        <w:t>### Práctica de Acción</w:t>
      </w:r>
    </w:p>
    <w:p w14:paraId="077685E3" w14:textId="77777777" w:rsidR="00F06B13" w:rsidRDefault="00000000">
      <w:r>
        <w:t>**Tres pasos para superar la procrastinación en cinco minutos al día:**</w:t>
      </w:r>
    </w:p>
    <w:p w14:paraId="68FAFB87" w14:textId="77777777" w:rsidR="00F06B13" w:rsidRDefault="00000000">
      <w:r>
        <w:t>1. **Escoge una tarea**: Elige una tarea que has estado posponiendo y que te gustaría completar.</w:t>
      </w:r>
    </w:p>
    <w:p w14:paraId="7F904E5E" w14:textId="77777777" w:rsidR="00F06B13" w:rsidRDefault="00000000">
      <w:r>
        <w:t>2. **Divide y vencerás**: Desglosa esa tarea en pequeños pasos. Escribe al menos tres pasos que puedes realizar en cinco minutos.</w:t>
      </w:r>
    </w:p>
    <w:p w14:paraId="5E1B74AB" w14:textId="77777777" w:rsidR="00F06B13" w:rsidRDefault="00000000">
      <w:r>
        <w:t>3. **Configura el temporizador**: Establece un temporizador durante cinco minutos y comienza a trabajar en el primer paso que has anotado.</w:t>
      </w:r>
    </w:p>
    <w:p w14:paraId="5E579C29" w14:textId="77777777" w:rsidR="00F06B13" w:rsidRDefault="00000000">
      <w:r>
        <w:t>## Conclusión</w:t>
      </w:r>
    </w:p>
    <w:p w14:paraId="620EBB24" w14:textId="77777777" w:rsidR="00F06B13" w:rsidRDefault="00000000">
      <w:r>
        <w:t>Superar la procrastinación no es un proceso de una sola vez, sino un viaje continuo que requiere autoconocimiento y ajustes proactivos. A través de pequeños hábitos y la implementación de estrategias efectivas, es totalmente posible hacer un cambio significativo en tu vida. Recuerda que cada pequeño esfuerzo cuenta, y cada día es una nueva oportunidad para dar ese primer paso hacia la transformación personal.</w:t>
      </w:r>
    </w:p>
    <w:p w14:paraId="6A2E43A5" w14:textId="77777777" w:rsidR="00F06B13" w:rsidRDefault="00000000">
      <w:r>
        <w:t xml:space="preserve">La lucha contra la procrastinación puede parecer desalentadora, pero con la mentalidad adecuada y las herramientas necesarias, podrás enfrentarla con éxito. Aprovecha estos cinco minutos diarios para iniciar un nuevo hábito que te acerque a tus metas. No </w:t>
      </w:r>
      <w:r>
        <w:lastRenderedPageBreak/>
        <w:t>subestimes el poder de esos pequeños pasos: con el tiempo, se convertirán en grandes cambios. ¡Hoy es un gran día para comenzar!</w:t>
      </w:r>
    </w:p>
    <w:p w14:paraId="0BE5FC8B" w14:textId="77777777" w:rsidR="00F06B13" w:rsidRDefault="00000000">
      <w:pPr>
        <w:pStyle w:val="Heading1"/>
      </w:pPr>
      <w:bookmarkStart w:id="7" w:name="_Toc210583390"/>
      <w:r>
        <w:t>Chapter 7: **La Importancia del Entorno**</w:t>
      </w:r>
      <w:bookmarkEnd w:id="7"/>
    </w:p>
    <w:p w14:paraId="11160DAE" w14:textId="77777777" w:rsidR="00F06B13" w:rsidRDefault="00000000">
      <w:r>
        <w:t># La Importancia del Entorno</w:t>
      </w:r>
    </w:p>
    <w:p w14:paraId="161793FF" w14:textId="77777777" w:rsidR="00F06B13" w:rsidRDefault="00000000">
      <w:r>
        <w:t>El entorno en el que vivimos y trabajamos no es solo un conjunto de objetos y espacios físicos; es un sistema dinámico que influye en nuestras emociones, comportamientos y, en última instancia, en nuestra capacidad para lograr cambios positivos. En este capítulo, nos adentraremos en la importancia del entorno, tanto físico como social, y cómo este puede actuar como un catalizador para la creación de pequeños hábitos que, con el tiempo, se traducen en grandes transformaciones en nuestras vidas.</w:t>
      </w:r>
    </w:p>
    <w:p w14:paraId="21955190" w14:textId="77777777" w:rsidR="00F06B13" w:rsidRDefault="00000000">
      <w:r>
        <w:t>## El Entorno Físico: Tu Espacio, Tu Energía</w:t>
      </w:r>
    </w:p>
    <w:p w14:paraId="7866D66E" w14:textId="77777777" w:rsidR="00F06B13" w:rsidRDefault="00000000">
      <w:r>
        <w:t>El entorno físico abarca todo lo que nos rodea: nuestra casa, el lugar donde trabajamos, los espacios públicos que frecuentamos. Cada uno de estos lugares tiene el potencial de impactar nuestro bienestar y productividad. Un espacio desordenado, por ejemplo, puede generar estrés y distracciones, mientras que un ambiente ordenado y acogedor puede fomentar la concentración y la creatividad.</w:t>
      </w:r>
    </w:p>
    <w:p w14:paraId="1C3D20FD" w14:textId="77777777" w:rsidR="00F06B13" w:rsidRDefault="00000000">
      <w:r>
        <w:t>### La Ciencia Detrás del Entorno</w:t>
      </w:r>
    </w:p>
    <w:p w14:paraId="70275A75" w14:textId="77777777" w:rsidR="00F06B13" w:rsidRDefault="00000000">
      <w:r>
        <w:t>Diversos estudios en el campo de la psicología ambiental han demostrado que el diseño de nuestro entorno puede afectar nuestro comportamiento y nuestras emociones. Un estudio realizado por la Universidad de Cornell, por ejemplo, reveló que las personas que trabajaban en oficinas con luz natural eran un 15% más productivas que aquellas que estaban en espacios cerrados sin acceso a la luz del sol. Esto indica que pequeños cambios en nuestro entorno físico pueden tener un impacto significativo en nuestra capacidad de trabajo.</w:t>
      </w:r>
    </w:p>
    <w:p w14:paraId="30C61E76" w14:textId="77777777" w:rsidR="00F06B13" w:rsidRDefault="00000000">
      <w:r>
        <w:t>Además, un estudio de la Universidad de Michigan encontró que trabajar en espacios con un diseño atractivo y elementos naturales, como plantas y luz natural, se traduce en una mejora del 20% en la satisfacción laboral. Esto no solo resalta la importancia de un entorno estéticamente agradable, sino que también demuestra que la conexión con la naturaleza puede ser un poderoso impulsor de la productividad y la creatividad.</w:t>
      </w:r>
    </w:p>
    <w:p w14:paraId="3B8B5455" w14:textId="77777777" w:rsidR="00F06B13" w:rsidRDefault="00000000">
      <w:r>
        <w:t>### Consejos para Mejorar Tu Entorno Físico</w:t>
      </w:r>
    </w:p>
    <w:p w14:paraId="6B2F14F2" w14:textId="77777777" w:rsidR="00F06B13" w:rsidRDefault="00000000">
      <w:r>
        <w:t>Para aquellas personas que trabajan desde casa o que pasan largas horas en una oficina, hay varias estrategias sencillas para mejorar el entorno de trabajo. Aquí te comparto algunas:</w:t>
      </w:r>
    </w:p>
    <w:p w14:paraId="0843807A" w14:textId="77777777" w:rsidR="00F06B13" w:rsidRDefault="00000000">
      <w:r>
        <w:t xml:space="preserve">1. **Dedica un espacio específico**: Si trabajas desde casa, crea una oficina en un rincón específico de tu hogar. Esto te ayudará a establecer límites entre el tiempo de trabajo y el tiempo personal. Un espacio dedicado a tareas laborales promueve la concentración y la </w:t>
      </w:r>
      <w:r>
        <w:lastRenderedPageBreak/>
        <w:t>productividad. Puedes personalizarlo con elementos que te inspiren, como fotos de tus seres queridos o frases motivacionales.</w:t>
      </w:r>
    </w:p>
    <w:p w14:paraId="20A485D7" w14:textId="77777777" w:rsidR="00F06B13" w:rsidRDefault="00000000">
      <w:r>
        <w:t>2. **Incorpora elementos naturales**: Añadir plantas a tu espacio no solo mejora la estética, sino que también purifica el aire y reduce el estrés. Un estudio de la Universidad de Exeter encontró que las plantas en el lugar de trabajo pueden aumentar la productividad en un 15%. Considera plantas fáciles de cuidar, como suculentas o pothos, que no requieren mucha atención pero aportan un toque de naturaleza.</w:t>
      </w:r>
    </w:p>
    <w:p w14:paraId="62AF4173" w14:textId="77777777" w:rsidR="00F06B13" w:rsidRDefault="00000000">
      <w:r>
        <w:t>3. **Mantén el orden**: Dedica cinco minutos al final de cada día para organizar tu espacio. Un entorno limpio y ordenado no solo es más agradable, sino que también facilita la concentración y reduce la ansiedad. Puedes utilizar cajas o organizadores para mantener todo en su lugar, y así evitar distracciones.</w:t>
      </w:r>
    </w:p>
    <w:p w14:paraId="786EC964" w14:textId="77777777" w:rsidR="00F06B13" w:rsidRDefault="00000000">
      <w:r>
        <w:t>### Un Ejemplo Localizado: La Casa de Café</w:t>
      </w:r>
    </w:p>
    <w:p w14:paraId="4D3101C1" w14:textId="77777777" w:rsidR="00F06B13" w:rsidRDefault="00000000">
      <w:r>
        <w:t>En un pequeño barrio de Madrid, existe un café llamado "Café de los Sueños" que ha ganado popularidad no solo por su excelente café, sino también por su diseño inspirador. Los dueños han creado un espacio que fomenta la creatividad y la colaboración. Las paredes están adornadas con obras de artistas locales, hay mesas comunitarias, y la luz natural inunda el lugar. Este entorno no solo atrae a los amantes del café, sino que también se ha convertido en un punto de encuentro para aquellos que buscan un espacio productivo para trabajar o estudiar.</w:t>
      </w:r>
    </w:p>
    <w:p w14:paraId="6C1D2FD6" w14:textId="77777777" w:rsidR="00F06B13" w:rsidRDefault="00000000">
      <w:r>
        <w:t>Los clientes del café han notado que pasar tiempo allí les motiva a ser más productivos y creativos. Algunos incluso han compartido que han logrado completar proyectos que tenían pendientes desde hace meses, gracias a la atmósfera revitalizante que se respira en el lugar. Este es un claro ejemplo de cómo un entorno bien diseñado puede generar cambios positivos en la vida de las personas.</w:t>
      </w:r>
    </w:p>
    <w:p w14:paraId="36C12612" w14:textId="77777777" w:rsidR="00F06B13" w:rsidRDefault="00000000">
      <w:r>
        <w:t>Los dueños del "Café de los Sueños" también organizan eventos y talleres donde se invita a artistas locales a compartir sus habilidades. Esto no solo enriquece la experiencia de los clientes, sino que también crea una comunidad vibrante y colaborativa. Aquí se pone de manifiesto cómo un entorno físico no solo puede ser atractivo, sino que también puede ser un motor de creatividad y conexión social.</w:t>
      </w:r>
    </w:p>
    <w:p w14:paraId="2ADE47CC" w14:textId="77777777" w:rsidR="00F06B13" w:rsidRDefault="00000000">
      <w:r>
        <w:t>## El Entorno Social: Influencias y Motivaciones</w:t>
      </w:r>
    </w:p>
    <w:p w14:paraId="2C752CFC" w14:textId="77777777" w:rsidR="00F06B13" w:rsidRDefault="00000000">
      <w:r>
        <w:t>El entorno no se limita solo a lo físico. Las personas con las que nos rodeamos también juegan un papel crucial en nuestro desarrollo personal. Nuestro círculo social puede motivarnos o desmotivarnos, alentarnos a seguir adelante o hacernos sentir estancados. Es fundamental rodearse de personas que compartan nuestros objetivos y que nos inspiren a ser mejores.</w:t>
      </w:r>
    </w:p>
    <w:p w14:paraId="264B8B27" w14:textId="77777777" w:rsidR="00F06B13" w:rsidRDefault="00000000">
      <w:r>
        <w:t>### La Fuerza del Grupo</w:t>
      </w:r>
    </w:p>
    <w:p w14:paraId="3B261536" w14:textId="77777777" w:rsidR="00F06B13" w:rsidRDefault="00000000">
      <w:r>
        <w:lastRenderedPageBreak/>
        <w:t>La teoría del "contagio social" sugiere que nuestras actitudes y comportamientos pueden ser influenciados por las personas que nos rodean. Si estamos rodeados de individuos que tienen hábitos saludables y una mentalidad positiva, es más probable que adoptemos esas mismas características. Por el contrario, un entorno social negativo puede dificultar nuestro progreso y desalentarnos de alcanzar nuestras metas.</w:t>
      </w:r>
    </w:p>
    <w:p w14:paraId="3F087B61" w14:textId="77777777" w:rsidR="00F06B13" w:rsidRDefault="00000000">
      <w:r>
        <w:t>Un estudio de la Universidad de Harvard reveló que las personas que tienen amigos obesos tienen más probabilidades de ser obesos también. Esto demuestra que las influencias sociales son poderosas y pueden afectar nuestras decisiones y hábitos de manera significativa. La misma idea se aplica al éxito: si te rodeas de personas que trabajan duro y persiguen sus sueños, es más probable que te sientas motivado a hacer lo mismo.</w:t>
      </w:r>
    </w:p>
    <w:p w14:paraId="43720C02" w14:textId="77777777" w:rsidR="00F06B13" w:rsidRDefault="00000000">
      <w:r>
        <w:t>### Crear Tu Propio Entorno Social</w:t>
      </w:r>
    </w:p>
    <w:p w14:paraId="0943856B" w14:textId="77777777" w:rsidR="00F06B13" w:rsidRDefault="00000000">
      <w:r>
        <w:t>Si sientes que tu entorno social no es propicio para el cambio que deseas, no te desanimes. Puedes empezar a crear un nuevo círculo social que te ayude a alcanzar tus objetivos. Busca grupos locales, comunidades en línea o clubes que se alineen con tus intereses y metas. Participar en actividades donde puedas conocer personas con mentalidad similar puede ser un gran primer paso.</w:t>
      </w:r>
    </w:p>
    <w:p w14:paraId="7E62016E" w14:textId="77777777" w:rsidR="00F06B13" w:rsidRDefault="00000000">
      <w:r>
        <w:t>Además, es importante cultivar relaciones con aquellos que te inspiran. Ya sea un mentor, un amigo o un colega, estas conexiones pueden proporcionarte el apoyo y la motivación que necesitas para seguir adelante. No subestimes el poder de una conversación inspiradora o de un consejo bien intencionado. La interacción con personas que comparten tus intereses puede ser un gran impulso para mantenerte en el camino hacia tus objetivos.</w:t>
      </w:r>
    </w:p>
    <w:p w14:paraId="10DDD592" w14:textId="77777777" w:rsidR="00F06B13" w:rsidRDefault="00000000">
      <w:r>
        <w:t>### Estrategias para Fomentar un Entorno Social Positivo</w:t>
      </w:r>
    </w:p>
    <w:p w14:paraId="2956F837" w14:textId="77777777" w:rsidR="00F06B13" w:rsidRDefault="00000000">
      <w:r>
        <w:t>Aquí hay algunas estrategias prácticas para mejorar tu entorno social:</w:t>
      </w:r>
    </w:p>
    <w:p w14:paraId="087D15F9" w14:textId="77777777" w:rsidR="00F06B13" w:rsidRDefault="00000000">
      <w:r>
        <w:t>1. **Únete a grupos o clubes**: Participa en actividades que te interesen, como clases de yoga, grupos de lectura o clubes deportivos. Estar rodeado de personas con intereses similares puede motivarte a mantener hábitos positivos. Considera grupos en plataformas como Meetup, donde puedes encontrar personas que comparten tus pasiones.</w:t>
      </w:r>
    </w:p>
    <w:p w14:paraId="41C0A994" w14:textId="77777777" w:rsidR="00F06B13" w:rsidRDefault="00000000">
      <w:r>
        <w:t>2. **Establece metas compartidas**: Habla con amigos o familiares sobre tus objetivos y busca su apoyo. Establecer metas compartidas puede crear un sentido de responsabilidad y motivación mutua. Por ejemplo, si tu objetivo es hacer ejercicio regularmente, podrías formar un grupo de entrenamiento con amigos.</w:t>
      </w:r>
    </w:p>
    <w:p w14:paraId="17366E7B" w14:textId="77777777" w:rsidR="00F06B13" w:rsidRDefault="00000000">
      <w:r>
        <w:t>3. **Rodéate de positividad**: Identifica a las personas que te inspiran y busca pasar más tiempo con ellas. Evita las interacciones que te drenan energía o que te hacen dudar de ti mismo. Un simple cambio en tus actividades sociales, como asistir a eventos que promuevan el crecimiento personal, puede cambiar tu perspectiva.</w:t>
      </w:r>
    </w:p>
    <w:p w14:paraId="1E3924C0" w14:textId="77777777" w:rsidR="00F06B13" w:rsidRDefault="00000000">
      <w:r>
        <w:t>### La Influencia de las Redes Sociales</w:t>
      </w:r>
    </w:p>
    <w:p w14:paraId="114398D8" w14:textId="77777777" w:rsidR="00F06B13" w:rsidRDefault="00000000">
      <w:r>
        <w:lastRenderedPageBreak/>
        <w:t>En la era digital, no podemos ignorar el impacto de las redes sociales en nuestro entorno social. Si bien estas plataformas pueden facilitar la conexión con personas de todo el mundo, también pueden influir en nuestra autoestima y bienestar. Es esencial ser consciente de cómo pasamos nuestro tiempo en línea y cómo esto afecta nuestro estado emocional.</w:t>
      </w:r>
    </w:p>
    <w:p w14:paraId="694B47B2" w14:textId="77777777" w:rsidR="00F06B13" w:rsidRDefault="00000000">
      <w:r>
        <w:t>Por ejemplo, si sigues a personas que constantemente muestran una vida idealizada o que compiten por la perfección, esto puede generar sentimientos de insuficiencia. En cambio, elige seguir a personas que compartan mensajes positivos, consejos prácticos y experiencias auténticas. Esto puede ayudarte a crear un entorno virtual que promueva tu crecimiento personal.</w:t>
      </w:r>
    </w:p>
    <w:p w14:paraId="080A5E78" w14:textId="77777777" w:rsidR="00F06B13" w:rsidRDefault="00000000">
      <w:r>
        <w:t>## Estrategias para Ajustar Tu Entorno</w:t>
      </w:r>
    </w:p>
    <w:p w14:paraId="10D6DD2A" w14:textId="77777777" w:rsidR="00F06B13" w:rsidRDefault="00000000">
      <w:r>
        <w:t>Ahora que hemos explorado la importancia del entorno físico y social, es hora de hablar sobre cómo puedes ajustar tu entorno para facilitar la creación de pequeños hábitos. A continuación se presentan algunas estrategias prácticas que puedes implementar hoy mismo.</w:t>
      </w:r>
    </w:p>
    <w:p w14:paraId="1DEF573F" w14:textId="77777777" w:rsidR="00F06B13" w:rsidRDefault="00000000">
      <w:r>
        <w:t>### 1. Despeja el Desorden</w:t>
      </w:r>
    </w:p>
    <w:p w14:paraId="01F2CE34" w14:textId="77777777" w:rsidR="00F06B13" w:rsidRDefault="00000000">
      <w:r>
        <w:t>El primer paso para mejorar tu entorno físico es deshacerte del desorden. Dedica cinco minutos cada día a organizar tu espacio. Puede ser tu escritorio, un armario o incluso la cocina. Un espacio limpio y ordenado no solo es más agradable, sino que también te ayudará a concentrarte mejor.</w:t>
      </w:r>
    </w:p>
    <w:p w14:paraId="5ADD4AD9" w14:textId="77777777" w:rsidR="00F06B13" w:rsidRDefault="00000000">
      <w:r>
        <w:t>El método KonMari, popularizado por Marie Kondo, sugiere que debemos quedarnos solo con aquellas cosas que realmente nos traen alegría. Al aplicar esta filosofía, puedes transformar tu espacio en un lugar que te inspire. Considera realizar una limpieza profunda de tu hogar cada temporada, donando o tirando los objetos que ya no utilizas.</w:t>
      </w:r>
    </w:p>
    <w:p w14:paraId="768D5C3E" w14:textId="77777777" w:rsidR="00F06B13" w:rsidRDefault="00000000">
      <w:r>
        <w:t>### 2. Personaliza Tu Espacio</w:t>
      </w:r>
    </w:p>
    <w:p w14:paraId="2818BF92" w14:textId="77777777" w:rsidR="00F06B13" w:rsidRDefault="00000000">
      <w:r>
        <w:t>Haz que tu entorno refleje quién eres y lo que te inspira. Esto puede incluir añadir fotos de momentos importantes, obras de arte que te motiven o incluso aromas que te resulten agradables. Un entorno personalizado puede hacer que te sientas más conectado y motivado.</w:t>
      </w:r>
    </w:p>
    <w:p w14:paraId="587A000E" w14:textId="77777777" w:rsidR="00F06B13" w:rsidRDefault="00000000">
      <w:r>
        <w:t>Además, puedes incorporar elementos que te recuerden tus objetivos. Por ejemplo, si estás trabajando para mejorar tu salud, puedes colocar un cartel con una frase inspiradora cerca de tu cocina o tu espacio de ejercicio. Si tu meta es escribir más, ten a la vista citas de tus autores favoritos o un diario que te anime a plasmar tus pensamientos.</w:t>
      </w:r>
    </w:p>
    <w:p w14:paraId="5B6105E1" w14:textId="77777777" w:rsidR="00F06B13" w:rsidRDefault="00000000">
      <w:r>
        <w:t>### 3. Establece Límites en tu Entorno Social</w:t>
      </w:r>
    </w:p>
    <w:p w14:paraId="342B7F0D" w14:textId="77777777" w:rsidR="00F06B13" w:rsidRDefault="00000000">
      <w:r>
        <w:t xml:space="preserve">Si sientes que algunas relaciones son perjudiciales para tu crecimiento, considera establecer límites saludables. Esto no significa que debas cortar lazos de inmediato, sino que puedes </w:t>
      </w:r>
      <w:r>
        <w:lastRenderedPageBreak/>
        <w:t>crear un espacio para ti mismo y priorizar las relaciones que te aportan valor. Comunica tus metas a tus amigos y familiares; es posible que se sorprendan y deseen apoyarte.</w:t>
      </w:r>
    </w:p>
    <w:p w14:paraId="03B5E84C" w14:textId="77777777" w:rsidR="00F06B13" w:rsidRDefault="00000000">
      <w:r>
        <w:t>Establecer límites también puede significar reducir el tiempo que pasas en redes sociales o en actividades que no te aportan nada positivo. Al hacerlo, puedes crear un entorno social más constructivo y motivador. Considera establecer días "sin redes sociales" o limitar el tiempo que pasas en línea, dedicando ese tiempo a actividades que te enriquezcan.</w:t>
      </w:r>
    </w:p>
    <w:p w14:paraId="749D6587" w14:textId="77777777" w:rsidR="00F06B13" w:rsidRDefault="00000000">
      <w:r>
        <w:t>## Ejercicio de Reflexión: Observando Tu Entorno</w:t>
      </w:r>
    </w:p>
    <w:p w14:paraId="554CD58B" w14:textId="77777777" w:rsidR="00F06B13" w:rsidRDefault="00000000">
      <w:r>
        <w:t>Antes de pasar a la checklist de acciones concretas, es útil realizar un ejercicio de reflexión. Tómate un momento para observar tu entorno físico y social. Pregúntate:</w:t>
      </w:r>
    </w:p>
    <w:p w14:paraId="7FA905BE" w14:textId="77777777" w:rsidR="00F06B13" w:rsidRDefault="00000000">
      <w:r>
        <w:t xml:space="preserve">- ¿Cómo me siento en mi espacio de trabajo? </w:t>
      </w:r>
      <w:r>
        <w:br/>
        <w:t xml:space="preserve">- ¿Qué emociones me generan las personas que me rodean? </w:t>
      </w:r>
      <w:r>
        <w:br/>
        <w:t>- ¿Hay algo que pueda cambiar inmediatamente para mejorar mi entorno?</w:t>
      </w:r>
    </w:p>
    <w:p w14:paraId="124E3879" w14:textId="77777777" w:rsidR="00F06B13" w:rsidRDefault="00000000">
      <w:r>
        <w:t>Anota tus respuestas y reflexiona sobre cómo puedes aplicar estos insights para transformar tu entorno en uno más positivo y propicio para el cambio.</w:t>
      </w:r>
    </w:p>
    <w:p w14:paraId="5DD9238A" w14:textId="77777777" w:rsidR="00F06B13" w:rsidRDefault="00000000">
      <w:r>
        <w:t>## Checklist: Tres Acciones Concretas</w:t>
      </w:r>
    </w:p>
    <w:p w14:paraId="6E355E11" w14:textId="77777777" w:rsidR="00F06B13" w:rsidRDefault="00000000">
      <w:r>
        <w:t>1. **Organiza tu espacio**: Dedica cinco minutos al día para limpiar y organizar un área de tu hogar o lugar de trabajo. Aplica la técnica de "un objeto fuera" para reducir el desorden.</w:t>
      </w:r>
    </w:p>
    <w:p w14:paraId="10669276" w14:textId="77777777" w:rsidR="00F06B13" w:rsidRDefault="00000000">
      <w:r>
        <w:t>2. **Personaliza tu entorno**: Añade al menos tres elementos que te inspiren, como fotos, plantas o citas motivacionales. Crea un ambiente que te haga sentir bien.</w:t>
      </w:r>
    </w:p>
    <w:p w14:paraId="4A0D7C14" w14:textId="77777777" w:rsidR="00F06B13" w:rsidRDefault="00000000">
      <w:r>
        <w:t>3. **Evalúa tu círculo social**: Haz una lista de las cinco personas con las que más pasas tiempo y reflexiona sobre si te están apoyando en tus objetivos. Busca formas de pasar más tiempo con aquellos que te inspiran.</w:t>
      </w:r>
    </w:p>
    <w:p w14:paraId="025DE27C" w14:textId="77777777" w:rsidR="00F06B13" w:rsidRDefault="00000000">
      <w:r>
        <w:t>## Práctica de Acción</w:t>
      </w:r>
    </w:p>
    <w:p w14:paraId="66C67301" w14:textId="77777777" w:rsidR="00F06B13" w:rsidRDefault="00000000">
      <w:r>
        <w:t>### Tres pasos para transformar tu entorno en cinco minutos al día:</w:t>
      </w:r>
    </w:p>
    <w:p w14:paraId="6636E3E6" w14:textId="77777777" w:rsidR="00F06B13" w:rsidRDefault="00000000">
      <w:r>
        <w:t>1. **Despeja**: Dedica cinco minutos a eliminar objetos innecesarios de tu espacio. Pregúntate si cada objeto realmente te aporta valor.</w:t>
      </w:r>
    </w:p>
    <w:p w14:paraId="62D1ED08" w14:textId="77777777" w:rsidR="00F06B13" w:rsidRDefault="00000000">
      <w:r>
        <w:t>2. **Personaliza**: Añade un elemento que te inspire a tu entorno de trabajo o estudio. Puede ser una planta, una foto o un objeto que te recuerde tus metas.</w:t>
      </w:r>
    </w:p>
    <w:p w14:paraId="2A7F3D20" w14:textId="77777777" w:rsidR="00F06B13" w:rsidRDefault="00000000">
      <w:r>
        <w:t>3. **Evalúa**: Reflexiona sobre tus relaciones y decide cómo puedes crear un entorno social más positivo. Considera comunicar tus metas a personas cercanas que puedan apoyarte.</w:t>
      </w:r>
    </w:p>
    <w:p w14:paraId="6E58B9B5" w14:textId="77777777" w:rsidR="00F06B13" w:rsidRDefault="00000000">
      <w:r>
        <w:t xml:space="preserve">Con estos pequeños pasos, podrás transformar tanto tu entorno físico como social, facilitando la creación de nuevos hábitos y, a la larga, logrando cambios significativos en tu vida. Recuerda que el entorno es un aliado poderoso en tu camino hacia la mejora personal; </w:t>
      </w:r>
      <w:r>
        <w:lastRenderedPageBreak/>
        <w:t>aprovecha su influencia para marcar una diferencia en tu día a día. La clave está en ser consciente de cómo te afecta tu entorno y tomar medidas proactivas para hacerlo más positivo y motivador.</w:t>
      </w:r>
    </w:p>
    <w:p w14:paraId="5CD940B9" w14:textId="77777777" w:rsidR="00F06B13" w:rsidRDefault="00000000">
      <w:pPr>
        <w:pStyle w:val="Heading1"/>
      </w:pPr>
      <w:bookmarkStart w:id="8" w:name="_Toc210583391"/>
      <w:r>
        <w:t>Chapter 8: **Monitoreo y Reflexión**</w:t>
      </w:r>
      <w:bookmarkEnd w:id="8"/>
    </w:p>
    <w:p w14:paraId="1594EFAC" w14:textId="77777777" w:rsidR="00F06B13" w:rsidRDefault="00000000">
      <w:r>
        <w:t># Monitoreo y Reflexión</w:t>
      </w:r>
    </w:p>
    <w:p w14:paraId="0DBB53A2" w14:textId="77777777" w:rsidR="00F06B13" w:rsidRDefault="00000000">
      <w:r>
        <w:t>La práctica del monitoreo y la reflexión es esencial en el camino hacia la mejora personal. En este capítulo, exploraremos cómo dedicar solo cinco minutos al día a estas actividades puede generar un impacto significativo en nuestros hábitos, decisiones y, en última instancia, en la calidad de nuestra vida. Si bien a menudo nos concentramos en la acción, es igual de importante detenerse y evaluar nuestro progreso, identificar áreas de mejora y ajustar nuestro enfoque. A través de la reflexión, podemos aprender de nuestras experiencias y tomar decisiones más informadas que nos acerquen a nuestros objetivos.</w:t>
      </w:r>
    </w:p>
    <w:p w14:paraId="66841F87" w14:textId="77777777" w:rsidR="00F06B13" w:rsidRDefault="00000000">
      <w:r>
        <w:t>El monitoreo y la reflexión no son solo actividades complementarias; son parte de un ciclo continuo que, si se realiza de manera efectiva, puede llevarnos a una vida más satisfactoria y plena. En este capítulo, desglosaremos cómo implementar estas prácticas de manera efectiva, presentaremos ejemplos concretos y ofreceremos herramientas útiles que facilitarán su integración en tu rutina diaria.</w:t>
      </w:r>
    </w:p>
    <w:p w14:paraId="75BA684A" w14:textId="77777777" w:rsidR="00F06B13" w:rsidRDefault="00000000">
      <w:r>
        <w:t>## La Importancia del Monitoreo</w:t>
      </w:r>
    </w:p>
    <w:p w14:paraId="0B3FCE74" w14:textId="77777777" w:rsidR="00F06B13" w:rsidRDefault="00000000">
      <w:r>
        <w:t>Monitorear nuestros hábitos y acciones es un paso crucial para el crecimiento personal. Nos permite tener una visión clara de dónde estamos en relación con nuestras metas y objetivos. Sin un seguimiento adecuado, es fácil perderse en la rutina diaria y olvidar hacia dónde queremos ir. Además, el monitoreo nos ayuda a identificar patrones en nuestro comportamiento, lo que nos permite reconocer tanto los hábitos positivos como aquellos que pueden estar frenando nuestro progreso.</w:t>
      </w:r>
    </w:p>
    <w:p w14:paraId="29DFFD73" w14:textId="77777777" w:rsidR="00F06B13" w:rsidRDefault="00000000">
      <w:r>
        <w:t>Un ejemplo práctico de monitoreo es llevar un diario. Este no tiene que ser un extenso relato diario; simplemente anotar brevemente lo que has hecho ese día respecto a tus metas puede ser muy útil. Por ejemplo, si tu objetivo es leer más, puedes anotar cuántas páginas leíste o cuántos minutos pasaste con un libro en mano. Esta simple acción no solo te permite ver cuánto has avanzado, sino que también te motiva a seguir adelante.</w:t>
      </w:r>
    </w:p>
    <w:p w14:paraId="110AFF4B" w14:textId="77777777" w:rsidR="00F06B13" w:rsidRDefault="00000000">
      <w:r>
        <w:t>Un estudio realizado en una ciudad pequeña en España, en el que participaron estudiantes universitarios, demostró que aquellos que llevaron un diario de hábitos de estudio mejoraron su rendimiento académico en un 30% en solo un semestre. Este cambio se debió principalmente a la claridad que les dio el monitoreo de sus hábitos. Los estudiantes pudieron identificar qué técnicas de estudio eran más efectivas para ellos y qué distracciones debían evitar. Por lo tanto, el monitoreo no solo es una herramienta de seguimiento, sino también una fuente de autoconocimiento que puede transformar nuestra forma de abordar los desafíos.</w:t>
      </w:r>
    </w:p>
    <w:p w14:paraId="6DF0A3E7" w14:textId="77777777" w:rsidR="00F06B13" w:rsidRDefault="00000000">
      <w:r>
        <w:lastRenderedPageBreak/>
        <w:t>Además, el monitoreo nos ayuda a ser responsables. Al tener un registro de nuestras acciones, nos hacemos conscientes de nuestras elecciones. Esto puede ser especialmente poderoso cuando se trata de hábitos que deseamos cambiar. Por ejemplo, si estás intentando comer más saludablemente, llevar un registro de lo que comes diariamente puede ayudarte a identificar patrones de comportamiento y desencadenantes emocionales que te llevan a comer de manera poco saludable. Al tener esta información, puedes tomar decisiones más informadas y hacer los ajustes necesarios para lograr tus objetivos.</w:t>
      </w:r>
    </w:p>
    <w:p w14:paraId="43CCD5F2" w14:textId="77777777" w:rsidR="00F06B13" w:rsidRDefault="00000000">
      <w:r>
        <w:t>## Reflexión: La Clave para el Aprendizaje</w:t>
      </w:r>
    </w:p>
    <w:p w14:paraId="243876AA" w14:textId="77777777" w:rsidR="00F06B13" w:rsidRDefault="00000000">
      <w:r>
        <w:t>La reflexión es el complemento perfecto del monitoreo. Mientras que el monitoreo se centra en los hechos y números, la reflexión profundiza en lo que esos datos significan para nosotros. Reflexionar sobre nuestras experiencias nos brinda la oportunidad de aprender de nuestros éxitos y fracasos. Es en este espacio de introspección donde encontramos respuestas y soluciones que, de otro modo, podrían haber pasado desapercibidas.</w:t>
      </w:r>
    </w:p>
    <w:p w14:paraId="252D11C1" w14:textId="77777777" w:rsidR="00F06B13" w:rsidRDefault="00000000">
      <w:r>
        <w:t>Una técnica efectiva para la reflexión es el método de las tres preguntas. Al final de cada día o semana, tómate unos minutos para responder a las siguientes preguntas:</w:t>
      </w:r>
    </w:p>
    <w:p w14:paraId="4D0EE338" w14:textId="77777777" w:rsidR="00F06B13" w:rsidRDefault="00000000">
      <w:r>
        <w:t>1. **¿Qué logré hoy/esta semana que me acerque a mis metas?** Esta pregunta te permite celebrar tus éxitos, por pequeños que sean. Reconocer tus logros es fundamental para mantener la motivación y la confianza en ti mismo. Por ejemplo, si tu meta es hacer ejercicio regularmente, anotar que has completado tres entrenamientos en una semana puede ser un gran impulso para tu autoestima.</w:t>
      </w:r>
    </w:p>
    <w:p w14:paraId="4F2FA778" w14:textId="77777777" w:rsidR="00F06B13" w:rsidRDefault="00000000">
      <w:r>
        <w:t>2. **¿Qué obstáculos encontré y cómo los superé?** Reflexionar sobre los obstáculos que enfrentaste te ayuda a desarrollar resiliencia. Al identificar cómo los superaste, puedes encontrar estrategias que funcionen para ti en el futuro. Si, por ejemplo, te diste cuenta de que un día no pudiste ir al gimnasio porque tenías una reunión imprevista, reflexionar sobre esto puede ayudarte a planificar mejor tu semana siguiente o a buscar alternativas, como hacer ejercicio en casa.</w:t>
      </w:r>
    </w:p>
    <w:p w14:paraId="72389569" w14:textId="77777777" w:rsidR="00F06B13" w:rsidRDefault="00000000">
      <w:r>
        <w:t>3. **¿Qué podría haber hecho de manera diferente para mejorar mi desempeño?** Esta pregunta invita a la autoevaluación. A veces, el camino hacia el éxito requiere ajustes y cambios en nuestra estrategia. Ser honesto contigo mismo en esta evaluación es clave para el crecimiento. Si, por ejemplo, te das cuenta de que no has estado durmiendo lo suficiente y eso afecta tu productividad, puedes decidir implementar una rutina de sueño más rigurosa.</w:t>
      </w:r>
    </w:p>
    <w:p w14:paraId="7FC8CFC8" w14:textId="77777777" w:rsidR="00F06B13" w:rsidRDefault="00000000">
      <w:r>
        <w:t>Este ejercicio no solo te ayuda a mantenerte enfocado, sino que también fomenta un sentido de responsabilidad personal. En el caso de María, una joven emprendedora de Madrid, esta práctica le permitió identificar que a menudo se distraía con las redes sociales, lo que afectaba su productividad. Al reflexionar sobre su día a día y reconocer estas distracciones, pudo establecer límites más claros y crear un ambiente de trabajo más productivo. Al final de cada semana, María se sentía más empoderada y capaz de enfrentar sus desafíos, lo que se tradujo en un aumento en su rendimiento y satisfacción personal.</w:t>
      </w:r>
    </w:p>
    <w:p w14:paraId="55D82890" w14:textId="77777777" w:rsidR="00F06B13" w:rsidRDefault="00000000">
      <w:r>
        <w:lastRenderedPageBreak/>
        <w:t>## Ejemplo Local: La Comunidad de Aprendizaje</w:t>
      </w:r>
    </w:p>
    <w:p w14:paraId="6098EE5B" w14:textId="77777777" w:rsidR="00F06B13" w:rsidRDefault="00000000">
      <w:r>
        <w:t>En un pequeño pueblo en Andalucía, un grupo de profesionales se unió para formar una comunidad de aprendizaje. Cada semana, se reunían para compartir sus logros y desafíos. Durante estas reuniones, se dedicaban unos minutos a reflexionar sobre lo que habían hecho para avanzar en sus proyectos personales y profesionales. Esta práctica no solo fortaleció sus vínculos, sino que también les permitió apoyarse mutuamente en sus metas. Al final de cada mes, cada miembro presentaba un breve informe sobre sus progresos, lo que les obligaba a monitorear su propio desempeño y a reflexionar sobre su proceso.</w:t>
      </w:r>
    </w:p>
    <w:p w14:paraId="65FD154A" w14:textId="77777777" w:rsidR="00F06B13" w:rsidRDefault="00000000">
      <w:r>
        <w:t>Un miembro del grupo, Juan, se dio cuenta de que, a pesar de sus esfuerzos, no estaba alcanzando sus metas de ventas. Durante las sesiones de reflexión, comenzó a identificar patrones en su comportamiento, como que no estaba dedicando suficiente tiempo a la prospección de nuevos clientes. Con el apoyo de sus compañeros, Juan estableció un plan de acción que incluía dedicar al menos una hora diaria a buscar nuevos clientes. Al final del mes, sus ventas aumentaron considerablemente, y su confianza creció al ver que el monitoreo y la reflexión habían sido clave para su éxito.</w:t>
      </w:r>
    </w:p>
    <w:p w14:paraId="392697DE" w14:textId="77777777" w:rsidR="00F06B13" w:rsidRDefault="00000000">
      <w:r>
        <w:t>Este tipo de comunidades son un excelente ejemplo de cómo el monitoreo y la reflexión pueden potenciar el crecimiento personal y colectivo. La responsabilidad compartida y la retroalimentación positiva crean un entorno propicio para el aprendizaje y el desarrollo continuo. La clave está en encontrar un grupo que comparta tus intereses y metas, y en el que puedas contribuir y recibir apoyo de manera equitativa. En este caso, los miembros del grupo no solo se beneficiaron de la sinergia creada, sino que también se inspiraron mutuamente a elevar sus estándares y alcanzar objetivos que, de otro modo, podrían haber parecido inalcanzables.</w:t>
      </w:r>
    </w:p>
    <w:p w14:paraId="189CED47" w14:textId="77777777" w:rsidR="00F06B13" w:rsidRDefault="00000000">
      <w:r>
        <w:t>Además, la comunidad se convirtió en un espacio seguro donde cada miembro podía ser auténtico, compartir sus vulnerabilidades y celebrar sus éxitos. Este ambiente de apoyo y confianza es fundamental para el crecimiento personal, ya que a menudo necesitamos el apoyo de otros para superar los momentos difíciles y mantenernos motivados. La experiencia de Juan es solo un ejemplo de cómo el trabajo en equipo y la reflexión conjunta pueden llevar a resultados sorprendentes.</w:t>
      </w:r>
    </w:p>
    <w:p w14:paraId="57477729" w14:textId="77777777" w:rsidR="00F06B13" w:rsidRDefault="00000000">
      <w:r>
        <w:t>## Herramientas para el Monitoreo y la Reflexión</w:t>
      </w:r>
    </w:p>
    <w:p w14:paraId="6BB34CD7" w14:textId="77777777" w:rsidR="00F06B13" w:rsidRDefault="00000000">
      <w:r>
        <w:t>Para facilitar el monitoreo y la reflexión, existen diversas herramientas que puedes utilizar. Desde aplicaciones móviles hasta cuadernos físicos, lo importante es encontrar el método que mejor se adapte a tu estilo de vida. Algunas aplicaciones populares incluyen:</w:t>
      </w:r>
    </w:p>
    <w:p w14:paraId="5897B1FD" w14:textId="77777777" w:rsidR="00F06B13" w:rsidRDefault="00000000">
      <w:r>
        <w:t>1. **Habitica**: Esta aplicación gamifica el seguimiento de hábitos, lo que la convierte en una forma divertida y efectiva de monitorear tu progreso. Puedes establecer metas diarias y semanales, y la aplicación te recompensa por cumplirlas, lo que añade un elemento lúdico al proceso de desarrollo personal. También puedes unirte a grupos dentro de la app para compartir tus logros y motivarte mutuamente con otros usuarios.</w:t>
      </w:r>
    </w:p>
    <w:p w14:paraId="4E9427AD" w14:textId="77777777" w:rsidR="00F06B13" w:rsidRDefault="00000000">
      <w:r>
        <w:lastRenderedPageBreak/>
        <w:t>2. **Daylio**: Una aplicación que permite llevar un diario de estado de ánimo y actividades. Te ayuda a identificar patrones en tu bienestar emocional y a reflexionar sobre cómo tus actividades diarias afectan tu estado de ánimo. Este seguimiento emocional puede ser valioso para entender mejor tus reacciones y necesidades. Por ejemplo, podrías notar que en los días en que haces ejercicio te sientes más feliz y productivo, lo que te motivará a mantener esa rutina.</w:t>
      </w:r>
    </w:p>
    <w:p w14:paraId="24C2FFDA" w14:textId="77777777" w:rsidR="00F06B13" w:rsidRDefault="00000000">
      <w:r>
        <w:t>3. **Trello**: Aunque es conocida como una herramienta de gestión de proyectos, también se puede utilizar para monitorear hábitos y reflexionar sobre ellos. Puedes crear tableros para diferentes áreas de tu vida, como salud, trabajo y desarrollo personal, y seguir tu progreso de manera visual. Esta visualización puede ayudarte a mantenerte enfocado y a ver claramente el avance que estás logrando.</w:t>
      </w:r>
    </w:p>
    <w:p w14:paraId="67DE062A" w14:textId="77777777" w:rsidR="00F06B13" w:rsidRDefault="00000000">
      <w:r>
        <w:t>4. **Bullet Journal**: Si prefieres algo más físico, el Bullet Journal es una excelente opción. Este sistema de organización te permite personalizar tu diario de acuerdo a tus necesidades. Puedes crear secciones para el seguimiento de hábitos, reflexiones semanales y metas a largo plazo. La flexibilidad del Bullet Journal lo convierte en una herramienta poderosa para quienes disfrutan de la escritura a mano y la creatividad. Además, puedes hacer dibujos, diseños o cualquier cosa que te inspire.</w:t>
      </w:r>
    </w:p>
    <w:p w14:paraId="4B9F6D65" w14:textId="77777777" w:rsidR="00F06B13" w:rsidRDefault="00000000">
      <w:r>
        <w:t>La elección de la herramienta dependerá de tus preferencias personales. Lo más importante es que te sientas cómodo y motivado a utilizarla diariamente. Recuerda que el objetivo es hacer de la reflexión y el monitoreo un hábito, algo que se integre de manera natural en tu vida. Si sientes que una herramienta no está funcionando para ti, no dudes en probar otra hasta encontrar la que se adapte mejor a tus necesidades.</w:t>
      </w:r>
    </w:p>
    <w:p w14:paraId="3E34AA5C" w14:textId="77777777" w:rsidR="00F06B13" w:rsidRDefault="00000000">
      <w:r>
        <w:t>## La Conexión entre Monitoreo, Reflexión y Acción</w:t>
      </w:r>
    </w:p>
    <w:p w14:paraId="05787021" w14:textId="77777777" w:rsidR="00F06B13" w:rsidRDefault="00000000">
      <w:r>
        <w:t>Es fundamental entender que el monitoreo y la reflexión no son actividades aisladas; son parte de un ciclo continuo que nos lleva a la acción. Monitorear nuestros hábitos nos permite identificar áreas de mejora, reflexionar sobre ellas nos ayuda a aprender y ajustar nuestras estrategias, y finalmente, esta reflexión nos impulsa a tomar acción. Este ciclo es esencial para el crecimiento y desarrollo personal.</w:t>
      </w:r>
    </w:p>
    <w:p w14:paraId="78725A42" w14:textId="77777777" w:rsidR="00F06B13" w:rsidRDefault="00000000">
      <w:r>
        <w:t>Por ejemplo, si después de reflexionar sobre tus hábitos de ejercicio, te das cuenta de que solo has estado yendo al gimnasio una vez a la semana, puedes decidir aumentar esa frecuencia. Tal vez el monitoreo te mostró que los días en los que haces ejercicio por la mañana te sientes más productivo durante el día. Con esta información, puedes ajustar tu rutina y comprometerte a ejercitarte al menos tres veces a la semana por la mañana.</w:t>
      </w:r>
    </w:p>
    <w:p w14:paraId="55FD7FA0" w14:textId="77777777" w:rsidR="00F06B13" w:rsidRDefault="00000000">
      <w:r>
        <w:t>Además, el monitoreo y la reflexión te permiten ser más proactivo en lugar de reactivo. En lugar de esperar a que surjan problemas, puedes anticiparte a ellos gracias a la información que has recopilado. Si notas que tu energía disminuye a mitad de semana, puedes planificar actividades que te recarguen en esos días, como salir a caminar al aire libre o realizar ejercicios de respiración.</w:t>
      </w:r>
    </w:p>
    <w:p w14:paraId="7915FB75" w14:textId="77777777" w:rsidR="00F06B13" w:rsidRDefault="00000000">
      <w:r>
        <w:lastRenderedPageBreak/>
        <w:t>Es esencial que cada vez que reflexiones, te hagas preguntas que te lleven a la acción. Pregúntate: “¿Qué puedo hacer hoy para acercarme a mi meta?” o “¿Qué pequeño cambio puedo implementar esta semana que tendrá un gran impacto a largo plazo?” Estas preguntas te ayudarán a mantenerte enfocado y te motivarán a seguir adelante en tu camino hacia el cambio.</w:t>
      </w:r>
    </w:p>
    <w:p w14:paraId="5B5CABA4" w14:textId="77777777" w:rsidR="00F06B13" w:rsidRDefault="00000000">
      <w:r>
        <w:t>## Lista de Acción: 3 Pasos para Comenzar</w:t>
      </w:r>
    </w:p>
    <w:p w14:paraId="0D31A167" w14:textId="77777777" w:rsidR="00F06B13" w:rsidRDefault="00000000">
      <w:r>
        <w:t>Para implementar el monitoreo y la reflexión efectivamente, aquí tienes tres acciones concretas que puedes llevar a cabo en solo cinco minutos al día:</w:t>
      </w:r>
    </w:p>
    <w:p w14:paraId="44099255" w14:textId="77777777" w:rsidR="00F06B13" w:rsidRDefault="00000000">
      <w:r>
        <w:t>1. **Establece un Registro Diario**: Dedica cinco minutos al final de cada día para escribir tres logros y un obstáculo que encontraste. Esto te ayudará a mantener la perspectiva y a monitorear tu progreso. Puedes utilizar una aplicación, un cuaderno o incluso una nota en tu teléfono, lo importante es que sea accesible para ti. Mantener este registro te permitirá ver cuánto has avanzado a lo largo del tiempo y te recordará los desafíos que has superado.</w:t>
      </w:r>
    </w:p>
    <w:p w14:paraId="3E3F9D46" w14:textId="77777777" w:rsidR="00F06B13" w:rsidRDefault="00000000">
      <w:r>
        <w:t>2. **Reflexiona Semanalmente**: Reserva un momento cada domingo para revisar tus notas de la semana. Analiza qué funcionó y qué no, y ajusta tus estrategias en consecuencia. Esta revisión semanal te permitirá entrar en la próxima semana con una mentalidad más clara y enfocada en tus objetivos. Considera establecer un ritual para esta reflexión, como preparar una taza de té o café y buscar un lugar tranquilo donde puedas concentrarte.</w:t>
      </w:r>
    </w:p>
    <w:p w14:paraId="29814A77" w14:textId="77777777" w:rsidR="00F06B13" w:rsidRDefault="00000000">
      <w:r>
        <w:t>3. **Comparte tus Progresos**: Encuentra un compañero de rendición de cuentas o únete a un grupo de apoyo. Compartir tus logros y desafíos te motivará a seguir adelante y te proporcionará valiosa retroalimentación. Este acto de compartir no solo te hace responsable ante los demás, sino que también te permite recibir diferentes perspectivas que pueden enriquecer tu proceso de aprendizaje. Puedes programar reuniones semanales o mensuales para discutir tus avances y recibir consejos de otros.</w:t>
      </w:r>
    </w:p>
    <w:p w14:paraId="60128E5F" w14:textId="77777777" w:rsidR="00F06B13" w:rsidRDefault="00000000">
      <w:r>
        <w:t>## Reflexiona para Avanzar</w:t>
      </w:r>
    </w:p>
    <w:p w14:paraId="42ECB5DE" w14:textId="77777777" w:rsidR="00F06B13" w:rsidRDefault="00000000">
      <w:r>
        <w:t>Monitorear nuestros hábitos y reflexionar sobre ellos son prácticas que, aunque simples, pueden tener un impacto profundo en nuestra vida diaria. Estas acciones nos permiten ser más conscientes de nuestras decisiones, aprender de nuestras experiencias y ajustar nuestro rumbo hacia nuestras metas. Al dedicar solo cinco minutos al día a estas prácticas, no solo estarás invirtiendo en tu crecimiento personal, sino que también estarás creando un espacio para el aprendizaje continuo y la auto-mejora.</w:t>
      </w:r>
    </w:p>
    <w:p w14:paraId="0E09D9F2" w14:textId="77777777" w:rsidR="00F06B13" w:rsidRDefault="00000000">
      <w:r>
        <w:t>Al final del día, el monitoreo y la reflexión son herramientas que nos permiten tomar el control de nuestra vida y dirigirnos hacia los objetivos que realmente deseamos alcanzar. La clave del éxito radica en la constancia y la voluntad de aprender de cada experiencia. ¡Adelante!</w:t>
      </w:r>
    </w:p>
    <w:p w14:paraId="2AFAD9A7" w14:textId="77777777" w:rsidR="00F06B13" w:rsidRDefault="00000000">
      <w:r>
        <w:t>### Acción Práctica</w:t>
      </w:r>
    </w:p>
    <w:p w14:paraId="747CB31B" w14:textId="77777777" w:rsidR="00F06B13" w:rsidRDefault="00000000">
      <w:r>
        <w:t>**Tres pasos para integrar el monitoreo y la reflexión en tu vida:**</w:t>
      </w:r>
    </w:p>
    <w:p w14:paraId="6EF01209" w14:textId="77777777" w:rsidR="00F06B13" w:rsidRDefault="00000000">
      <w:r>
        <w:lastRenderedPageBreak/>
        <w:t>1. **Dedica 5 minutos al día** a escribir sobre tus logros y obstáculos. Esto te ayudará a mantenerte consciente de tu progreso y a celebrar tus éxitos.</w:t>
      </w:r>
    </w:p>
    <w:p w14:paraId="0AF0CD99" w14:textId="77777777" w:rsidR="00F06B13" w:rsidRDefault="00000000">
      <w:r>
        <w:t>2. **Revisa tus notas semanalmente** para identificar patrones y áreas de mejora. Esta revisión te permitirá ajustar tus estrategias y mantenerte enfocado en tus objetivos.</w:t>
      </w:r>
    </w:p>
    <w:p w14:paraId="530C1077" w14:textId="77777777" w:rsidR="00F06B13" w:rsidRDefault="00000000">
      <w:r>
        <w:t>3. **Comparte tus reflexiones** con alguien de confianza para recibir apoyo y motivación. La retroalimentación de otros puede ser invaluable en tu camino hacia el crecimiento personal.</w:t>
      </w:r>
    </w:p>
    <w:p w14:paraId="10E093AE" w14:textId="77777777" w:rsidR="00F06B13" w:rsidRDefault="00000000">
      <w:r>
        <w:t>Implementa estos pasos y verás cómo poco a poco comienzas a notar cambios significativos en tu vida. Recuerda que la clave está en la práctica constante y el compromiso con tu propio desarrollo. ¡Aprovecha el poder del monitoreo y la reflexión para transformar tu vida!</w:t>
      </w:r>
    </w:p>
    <w:p w14:paraId="128E23A6" w14:textId="77777777" w:rsidR="00F06B13" w:rsidRDefault="00000000">
      <w:pPr>
        <w:pStyle w:val="Heading1"/>
      </w:pPr>
      <w:bookmarkStart w:id="9" w:name="_Toc210583392"/>
      <w:r>
        <w:t>Conclusion</w:t>
      </w:r>
      <w:bookmarkEnd w:id="9"/>
    </w:p>
    <w:p w14:paraId="71FA5BF0" w14:textId="77777777" w:rsidR="00F06B13" w:rsidRDefault="00000000">
      <w:r>
        <w:t>## Conclusión</w:t>
      </w:r>
    </w:p>
    <w:p w14:paraId="2CA5EEB7" w14:textId="77777777" w:rsidR="00F06B13" w:rsidRDefault="00000000">
      <w:r>
        <w:t>Al llegar al final de este viaje sobre cómo pequeños hábitos pueden generar grandes cambios en nuestras vidas, es fundamental reflexionar sobre lo que hemos aprendido y cómo podemos aplicar estas enseñanzas en nuestra vida diaria. A lo largo de este libro, hemos explorado la importancia de realizar pequeños cambios consistentes, la práctica del monitoreo y la reflexión, y cómo estos pueden ser herramientas poderosas para el crecimiento personal y la mejora continua. La vida está llena de oportunidades para evolucionar, y está en nuestras manos aprovecharlas.</w:t>
      </w:r>
    </w:p>
    <w:p w14:paraId="74C3A4F0" w14:textId="77777777" w:rsidR="00F06B13" w:rsidRDefault="00000000">
      <w:r>
        <w:t>### El Poder de los Pequeños Hábitos</w:t>
      </w:r>
    </w:p>
    <w:p w14:paraId="109B8FD0" w14:textId="77777777" w:rsidR="00F06B13" w:rsidRDefault="00000000">
      <w:r>
        <w:t>Los pequeños hábitos son la base de cualquier transformación significativa. A menudo, nos encontramos abrumados por la idea de hacer cambios drásticos en nuestras vidas, y eso puede llevarnos a la inacción. Sin embargo, lo que hemos descubierto es que, al enfocarnos en acciones pequeñas y manejables, podemos construir una rutina que, con el tiempo, nos lleve a alcanzar nuestras metas más ambiciosas.</w:t>
      </w:r>
    </w:p>
    <w:p w14:paraId="3AE8E585" w14:textId="77777777" w:rsidR="00F06B13" w:rsidRDefault="00000000">
      <w:r>
        <w:t>La psicología detrás de esto se basa en la idea de que el cerebro humano está diseñado para preferir la comodidad y la familiaridad. Por lo tanto, cuando introducimos un cambio menor en nuestra rutina diaria, es más fácil adoptar ese nuevo comportamiento. Con el tiempo, esos pequeños cambios se acumulan y generan un efecto dominó en otras áreas de nuestras vidas.</w:t>
      </w:r>
    </w:p>
    <w:p w14:paraId="13B9F9AF" w14:textId="77777777" w:rsidR="00F06B13" w:rsidRDefault="00000000">
      <w:r>
        <w:t xml:space="preserve">Tomemos como ejemplo a Laura, una madre de dos hijos que, tras leer sobre la importancia de los pequeños hábitos, decidió dedicar solo cinco minutos al día a la lectura. Al principio, parecía una meta insignificante, pero con el tiempo, esos cinco minutos se convirtieron en una hora a la semana. Ahora, Laura no solo ha ampliado su conocimiento, sino que también ha fomentado un amor por la lectura en sus hijos, creando un ambiente familiar donde el </w:t>
      </w:r>
      <w:r>
        <w:lastRenderedPageBreak/>
        <w:t>aprendizaje es valorado. Además, Laura ha notado que su capacidad para concentrarse y gestionar el estrés ha mejorado, lo que le permite ser una mejor madre y profesional.</w:t>
      </w:r>
    </w:p>
    <w:p w14:paraId="60AC644C" w14:textId="77777777" w:rsidR="00F06B13" w:rsidRDefault="00000000">
      <w:r>
        <w:t>### Monitoreo y Reflexión: Claves para el Éxito</w:t>
      </w:r>
    </w:p>
    <w:p w14:paraId="50909A84" w14:textId="77777777" w:rsidR="00F06B13" w:rsidRDefault="00000000">
      <w:r>
        <w:t>La práctica del monitoreo y la reflexión es esencial para identificar nuestros logros y áreas de mejora. Al dedicar tiempo a evaluar nuestras experiencias, podemos aprender de nuestros errores y celebrar nuestros éxitos, por pequeños que sean. Este proceso nos ayuda a mantenernos enfocados en nuestras metas y a ajustar nuestras estrategias a medida que avanzamos.</w:t>
      </w:r>
    </w:p>
    <w:p w14:paraId="56848ACD" w14:textId="77777777" w:rsidR="00F06B13" w:rsidRDefault="00000000">
      <w:r>
        <w:t>Un ejercicio sencillo que puedes realizar es llevar un diario de gratitud. Cada día, tómate cinco minutos para escribir tres cosas por las que estás agradecido. Este simple hábito no solo mejora tu bienestar emocional, sino que también te brinda una perspectiva positiva, lo que facilita la identificación de las áreas en las que puedes mejorar. A medida que revisas tus entradas a lo largo del tiempo, notarás patrones que te permitirán tomar decisiones más conscientes y efectivas.</w:t>
      </w:r>
    </w:p>
    <w:p w14:paraId="35CDB3F0" w14:textId="77777777" w:rsidR="00F06B13" w:rsidRDefault="00000000">
      <w:r>
        <w:t>Además, el monitoreo no se limita a la gratitud. Puedes llevar un registro de tus hábitos de ejercicio, alimentación, o incluso de tus interacciones sociales. Por ejemplo, si decides mejorar tu salud, podrías anotar lo que comes cada día y reflexionar sobre cómo te sientes después de cada comida. Esto no solo te ayuda a tomar decisiones más informadas, sino que también te motiva a mantenerte en el camino correcto. Cuanto más consciente seas de tus hábitos, más fácil será hacer ajustes que te acerquen a tus objetivos.</w:t>
      </w:r>
    </w:p>
    <w:p w14:paraId="2F7CD362" w14:textId="77777777" w:rsidR="00F06B13" w:rsidRDefault="00000000">
      <w:r>
        <w:t>### La Constancia es Clave</w:t>
      </w:r>
    </w:p>
    <w:p w14:paraId="62C61E3B" w14:textId="77777777" w:rsidR="00F06B13" w:rsidRDefault="00000000">
      <w:r>
        <w:t>Uno de los puntos más importantes que hemos discutido es la necesidad de la constancia. Los cambios significativos no ocurren de la noche a la mañana; requieren tiempo, esfuerzo y dedicación. La clave para el éxito radica en mantener el compromiso incluso cuando los resultados no son inmediatos. La perseverancia es lo que realmente transforma pequeños hábitos en grandes cambios.</w:t>
      </w:r>
    </w:p>
    <w:p w14:paraId="6582B026" w14:textId="77777777" w:rsidR="00F06B13" w:rsidRDefault="00000000">
      <w:r>
        <w:t>Un ejemplo de esto es el caso de Javier, un joven que decidió mejorar su condición física. Comenzó haciendo solo cinco minutos de ejercicio al día, y aunque al principio no veía resultados significativos, continuó con la rutina. Con el tiempo, esos cinco minutos se convirtieron en sesiones de 30 minutos, y Javier no solo mejoró su salud física, sino que también ganó confianza en sí mismo. Su historia es un testimonio de que la constancia y el compromiso son fundamentales en el camino hacia el cambio personal.</w:t>
      </w:r>
    </w:p>
    <w:p w14:paraId="61AC7F2A" w14:textId="77777777" w:rsidR="00F06B13" w:rsidRDefault="00000000">
      <w:r>
        <w:t>La clave aquí es que, al practicar la constancia, Javier no solo cambió su cuerpo, sino que también afectó positivamente su estado de ánimo y su perspectiva de la vida. Al final, no se trataba solo de perder peso o ganar músculo, sino de desarrollar una mentalidad de crecimiento que le permitiría enfrentar otros desafíos en su vida. La constancia es, sin duda, la chispa que enciende el fuego del cambio.</w:t>
      </w:r>
    </w:p>
    <w:p w14:paraId="31975489" w14:textId="77777777" w:rsidR="00F06B13" w:rsidRDefault="00000000">
      <w:r>
        <w:lastRenderedPageBreak/>
        <w:t>### Acciones Concretas para el Cambio</w:t>
      </w:r>
    </w:p>
    <w:p w14:paraId="1592E34A" w14:textId="77777777" w:rsidR="00F06B13" w:rsidRDefault="00000000">
      <w:r>
        <w:t>Para ayudarte a dar los primeros pasos hacia la implementación de estos hábitos en tu vida, aquí hay un sencillo checklist de tres acciones concretas que puedes tomar:</w:t>
      </w:r>
    </w:p>
    <w:p w14:paraId="3F26475A" w14:textId="77777777" w:rsidR="00F06B13" w:rsidRDefault="00000000">
      <w:r>
        <w:t>1. **Establece un hábito pequeño**: Elige una acción que puedas realizar en cinco minutos al día. Puede ser leer, meditar, hacer ejercicio o escribir en un diario. La clave es que sea algo que sientas que puedes mantener a largo plazo. Por ejemplo, si te gustaría meditar, comienza con solo un minuto al día y aumenta gradualmente.</w:t>
      </w:r>
    </w:p>
    <w:p w14:paraId="3A8C2DC0" w14:textId="77777777" w:rsidR="00F06B13" w:rsidRDefault="00000000">
      <w:r>
        <w:t>2. **Monitorea tu progreso**: Dedica un momento al final de cada semana para reflexionar sobre lo que has logrado. Anota tus éxitos y las dificultades que has enfrentado. Esta práctica te ayudará a mantenerte motivado y a realizar ajustes cuando sea necesario. Un simple gráfico o una lista puede ser útil para visualizar tu progreso.</w:t>
      </w:r>
    </w:p>
    <w:p w14:paraId="2EC3E15D" w14:textId="77777777" w:rsidR="00F06B13" w:rsidRDefault="00000000">
      <w:r>
        <w:t>3. **Encuentra un compañero de responsabilidad**: Comparte tus metas con alguien de confianza y pídele que te apoye. Tener a alguien con quien compartir tus logros y desafíos puede ser una gran motivación para seguir adelante. Considera formar un grupo de apoyo donde todos puedan compartir sus experiencias y animarse mutuamente.</w:t>
      </w:r>
    </w:p>
    <w:p w14:paraId="2BA9729F" w14:textId="77777777" w:rsidR="00F06B13" w:rsidRDefault="00000000">
      <w:r>
        <w:t>### Acción Práctica</w:t>
      </w:r>
    </w:p>
    <w:p w14:paraId="1E9EFC54" w14:textId="77777777" w:rsidR="00F06B13" w:rsidRDefault="00000000">
      <w:r>
        <w:t>**Tres pasos para integrar los pequeños hábitos en tu rutina diaria:**</w:t>
      </w:r>
    </w:p>
    <w:p w14:paraId="5442EFB1" w14:textId="77777777" w:rsidR="00F06B13" w:rsidRDefault="00000000">
      <w:r>
        <w:t>1. **Selecciona un hábito** que quieres desarrollar y comprométete a hacerlo durante cinco minutos al día. No subestimes el poder de la repetición; incluso un pequeño hábito puede tener un impacto significativo si se realiza de manera constante.</w:t>
      </w:r>
    </w:p>
    <w:p w14:paraId="26F23697" w14:textId="77777777" w:rsidR="00F06B13" w:rsidRDefault="00000000">
      <w:r>
        <w:t>2. **Registra tu progreso** cada semana, reflexionando sobre lo que has aprendido y cómo te has sentido. Este ejercicio no solo te ayudará a mantenerte enfocado, sino que también te permitirá ver cómo esos pequeños cambios se acumulan con el tiempo.</w:t>
      </w:r>
    </w:p>
    <w:p w14:paraId="3524F7CD" w14:textId="77777777" w:rsidR="00F06B13" w:rsidRDefault="00000000">
      <w:r>
        <w:t>3. **Comparte tus experiencias** con un amigo o familiar para obtener apoyo y motivación mutua. La retroalimentación de otros puede ser invaluable en tu camino hacia el crecimiento personal.</w:t>
      </w:r>
    </w:p>
    <w:p w14:paraId="66434F1C" w14:textId="77777777" w:rsidR="00F06B13" w:rsidRDefault="00000000">
      <w:r>
        <w:t>En conclusión, los pequeños hábitos son el motor del cambio. Con determinación y una práctica constante, es posible transformar aspectos significativos de nuestra vida en solo cinco minutos al día. La clave está en empezar hoy, con un paso a la vez. Recuerda, cada gran transformación comienza con un pequeño paso. ¡Adelante, el cambio está en tus manos! Al adoptar estos principios y acciones, estarás en el camino hacia una vida más plena, satisfactoria y llena de propósito.</w:t>
      </w:r>
    </w:p>
    <w:sectPr w:rsidR="00F06B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502777">
    <w:abstractNumId w:val="8"/>
  </w:num>
  <w:num w:numId="2" w16cid:durableId="147675222">
    <w:abstractNumId w:val="6"/>
  </w:num>
  <w:num w:numId="3" w16cid:durableId="702092032">
    <w:abstractNumId w:val="5"/>
  </w:num>
  <w:num w:numId="4" w16cid:durableId="1244680532">
    <w:abstractNumId w:val="4"/>
  </w:num>
  <w:num w:numId="5" w16cid:durableId="643971879">
    <w:abstractNumId w:val="7"/>
  </w:num>
  <w:num w:numId="6" w16cid:durableId="576941018">
    <w:abstractNumId w:val="3"/>
  </w:num>
  <w:num w:numId="7" w16cid:durableId="957681417">
    <w:abstractNumId w:val="2"/>
  </w:num>
  <w:num w:numId="8" w16cid:durableId="2113475060">
    <w:abstractNumId w:val="1"/>
  </w:num>
  <w:num w:numId="9" w16cid:durableId="138648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016"/>
    <w:rsid w:val="00326F90"/>
    <w:rsid w:val="0062655A"/>
    <w:rsid w:val="00AA1D8D"/>
    <w:rsid w:val="00B47730"/>
    <w:rsid w:val="00CB0664"/>
    <w:rsid w:val="00F06B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5CDDE"/>
  <w14:defaultImageDpi w14:val="300"/>
  <w15:docId w15:val="{C0A1002B-DB22-4921-BFBC-43F974852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2655A"/>
    <w:pPr>
      <w:spacing w:after="100"/>
    </w:pPr>
  </w:style>
  <w:style w:type="character" w:styleId="Hyperlink">
    <w:name w:val="Hyperlink"/>
    <w:basedOn w:val="DefaultParagraphFont"/>
    <w:uiPriority w:val="99"/>
    <w:unhideWhenUsed/>
    <w:rsid w:val="006265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18954</Words>
  <Characters>108041</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2</cp:revision>
  <dcterms:created xsi:type="dcterms:W3CDTF">2013-12-23T23:15:00Z</dcterms:created>
  <dcterms:modified xsi:type="dcterms:W3CDTF">2025-10-05T16:03:00Z</dcterms:modified>
  <cp:category/>
</cp:coreProperties>
</file>