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secreto de los que nunca se rinden</w:t>
      </w:r>
    </w:p>
    <w:p>
      <w:r>
        <w:t>By MICKY</w:t>
        <w:br/>
      </w:r>
    </w:p>
    <w:p>
      <w:r>
        <w:br w:type="page"/>
      </w:r>
    </w:p>
    <w:p>
      <w:pPr>
        <w:pStyle w:val="Heading1"/>
      </w:pPr>
      <w:r>
        <w:t>Table of Contents</w:t>
      </w:r>
    </w:p>
    <w:p>
      <w:r>
        <w:t>Introduction</w:t>
      </w:r>
    </w:p>
    <w:p>
      <w:r>
        <w:t>1. **La Mentalidad del No Rendirse**</w:t>
      </w:r>
    </w:p>
    <w:p>
      <w:r>
        <w:t>2. **Historias de Resiliencia**</w:t>
      </w:r>
    </w:p>
    <w:p>
      <w:r>
        <w:t>3. **El Poder de la Perseverancia**</w:t>
      </w:r>
    </w:p>
    <w:p>
      <w:r>
        <w:t>4. **Superando el Miedo al Fracaso**</w:t>
      </w:r>
    </w:p>
    <w:p>
      <w:r>
        <w:t>5. **Estableciendo Metas Realistas**</w:t>
      </w:r>
    </w:p>
    <w:p>
      <w:r>
        <w:t>6. **La Influencia del Entorno**</w:t>
      </w:r>
    </w:p>
    <w:p>
      <w:r>
        <w:t>7. **Técnicas de Autodisciplina**</w:t>
      </w:r>
    </w:p>
    <w:p>
      <w:r>
        <w:t>8. **La Importancia del Apoyo**</w:t>
      </w:r>
    </w:p>
    <w:p>
      <w:r>
        <w:t>Conclusion</w:t>
      </w:r>
    </w:p>
    <w:p>
      <w:r>
        <w:br w:type="page"/>
      </w:r>
    </w:p>
    <w:p>
      <w:pPr>
        <w:pStyle w:val="Heading1"/>
      </w:pPr>
      <w:r>
        <w:t>Introduction</w:t>
      </w:r>
    </w:p>
    <w:p>
      <w:r>
        <w:t># Introducción</w:t>
      </w:r>
    </w:p>
    <w:p>
      <w:r>
        <w:t>En un mundo donde la rapidez y la inmediatez parecen ser los motores de nuestra vida diaria, la resiliencia se ha convertido en una de las cualidades más valoradas. “El secreto de los que nunca se rinden” no solo pretende explorar la esencia de la perseverancia, sino que también busca equiparnos con herramientas prácticas que nos permitan enfrentar los desafíos con una actitud inquebrantable. En estas páginas, descubriremos historias inspiradoras, técnicas probadas y, sobre todo, el poder del pensamiento positivo y la determinación.</w:t>
      </w:r>
    </w:p>
    <w:p>
      <w:r>
        <w:t>## El poder de la resiliencia</w:t>
      </w:r>
    </w:p>
    <w:p>
      <w:r>
        <w:t>La resiliencia es la capacidad de adaptarse a situaciones adversas y salir fortalecido de ellas. En muchas ocasiones, se asocia con las grandes tragedias o fracasos personales, pero también se manifiesta en los pequeños tropiezos cotidianos. Desde un estudiante que se esfuerza por aprobar un examen hasta un emprendedor que lucha por mantener a flote su negocio, la resiliencia es una habilidad que podemos cultivar y mejorar.</w:t>
      </w:r>
    </w:p>
    <w:p>
      <w:r>
        <w:t>Un ejemplo local que ilustra este concepto es el de María, una joven emprendedora de un pequeño pueblo en Andalucía. Después de varios intentos fallidos de abrir su cafetería, decidió aprender de cada error y ajustar su enfoque. En lugar de rendirse, María comenzó a asistir a talleres sobre gestión empresarial y marketing digital. Su perseverancia finalmente dio sus frutos, y hoy su cafetería es un lugar de encuentro popular en la comunidad. La historia de María refleja cómo la resiliencia no solo se trata de resistir, sino de aprender y adaptarse ante los obstáculos.</w:t>
      </w:r>
    </w:p>
    <w:p>
      <w:r>
        <w:t>## Estrategias para nunca rendirse</w:t>
      </w:r>
    </w:p>
    <w:p>
      <w:r>
        <w:t>Una de las claves para desarrollar la resiliencia es tener un conjunto de estrategias que nos ayuden a enfrentar los retos. Estas estrategias no son universales, pero hay algunas que han demostrado ser efectivas para muchas personas. La primera es establecer metas claras y alcanzables. Cuando tenemos una visión clara de lo que queremos lograr, es más fácil mantener la motivación y el enfoque, incluso cuando las cosas se ponen difíciles.</w:t>
      </w:r>
    </w:p>
    <w:p>
      <w:r>
        <w:t>Otra estrategia importante es rodearnos de personas que nos apoyen. La red de soporte emocional que construimos puede marcar la diferencia en momentos de crisis. Buscar mentores, amigos o grupos de apoyo nos brinda no solo aliento, sino también perspectivas valiosas. Además, es fundamental practicar la autocompasión. Ser amables con nosotros mismos en tiempos de dificultad nos permite recuperarnos más rápidamente y seguir adelante.</w:t>
      </w:r>
    </w:p>
    <w:p>
      <w:r>
        <w:t>## La mentalidad del crecimiento</w:t>
      </w:r>
    </w:p>
    <w:p>
      <w:r>
        <w:t>La mentalidad del crecimiento es un concepto que ha ganado popularidad en las últimas décadas, gracias a las investigaciones de la psicóloga Carol Dweck. Esta mentalidad se basa en la creencia de que nuestras habilidades y talentos pueden desarrollarse a través del esfuerzo, la educación y la perseverancia. Adoptar esta mentalidad es esencial para quienes desean nunca rendirse.</w:t>
      </w:r>
    </w:p>
    <w:p>
      <w:r>
        <w:t>Por ejemplo, en un taller de desarrollo personal que se llevó a cabo en Madrid, muchos participantes compartieron sus experiencias de fracaso y aprendizaje. Al final del taller, se dieron cuenta de que cada obstáculo que habían enfrentado les había proporcionado valiosas lecciones que los habían acercado a sus metas. Aprender a ver los fracasos como oportunidades de crecimiento es un cambio de mentalidad que puede transformar nuestra perspectiva y, por ende, nuestra capacidad para seguir adelante.</w:t>
      </w:r>
    </w:p>
    <w:p>
      <w:r>
        <w:t>## Checklist: Acciones concretas para fortalecer tu resiliencia</w:t>
      </w:r>
    </w:p>
    <w:p>
      <w:r>
        <w:t xml:space="preserve">1. **Establece metas específicas**: Anota tres objetivos que quieras alcanzar en el próximo mes. Asegúrate de que sean alcanzables y medibles. </w:t>
        <w:br/>
        <w:t>2. **Crea tu red de apoyo**: Identifica al menos tres personas en tu vida que te inspiren o te ofrezcan apoyo. Programa un encuentro con cada uno de ellos para compartir tus objetivos y pedir consejo.</w:t>
        <w:br/>
        <w:t>3. **Practica la autocompasión**: Dedica unos minutos cada día a reflexionar sobre tus logros y aprendizajes. Escribe en un diario lo que has hecho bien y cómo puedes mejorar, sin juzgarte severamente.</w:t>
      </w:r>
    </w:p>
    <w:p>
      <w:r>
        <w:t>## Acción práctica</w:t>
      </w:r>
    </w:p>
    <w:p>
      <w:r>
        <w:t>**Tres pasos para fortalecer tu resiliencia:**</w:t>
      </w:r>
    </w:p>
    <w:p>
      <w:r>
        <w:t xml:space="preserve">1. **Define tu propósito**: Reflexiona sobre lo que realmente te motiva y por qué es importante para ti. </w:t>
        <w:br/>
        <w:t>2. **Construye tu comunidad**: Conéctate con personas que compartan tus intereses y valores. Puedes hacerlo a través de redes sociales, grupos de interés o eventos locales.</w:t>
        <w:br/>
        <w:t>3. **Celebra tus pequeños logros**: No esperes a alcanzar grandes metas para celebrar. Reconocer y festejar los pequeños logros te ayudará a mantener la motivación.</w:t>
      </w:r>
    </w:p>
    <w:p>
      <w:r>
        <w:t>La resiliencia es un viaje continuo, y cada uno de nosotros tiene la capacidad de desarrollarla y fortalecerla. A través de las historias, estrategias y reflexiones que compartiremos en este libro, espero que encuentres inspiración y herramientas útiles para nunca rendirte, sin importar los obstáculos que la vida te presente. ¡Comencemos este viaje juntos!</w:t>
      </w:r>
    </w:p>
    <w:p>
      <w:pPr>
        <w:pStyle w:val="Heading1"/>
      </w:pPr>
      <w:r>
        <w:t>Chapter 1: **La Mentalidad del No Rendirse**</w:t>
      </w:r>
    </w:p>
    <w:p>
      <w:r>
        <w:t># La Mentalidad del No Rendirse</w:t>
      </w:r>
    </w:p>
    <w:p>
      <w:r>
        <w:t>En un mundo donde el fracaso es a menudo visto como un fin, la mentalidad del no rendirse se erige como un faro de esperanza y perseverancia. Esta mentalidad no solo se trata de resistir las adversidades, sino de aprender, adaptarse y crecer a partir de ellas. En este capítulo, exploraremos cómo cultivar una mentalidad de no rendirse, los beneficios que trae consigo y algunas estrategias que puedes implementar en tu vida diaria para convertirte en una persona que nunca se rinde.</w:t>
      </w:r>
    </w:p>
    <w:p>
      <w:r>
        <w:t>## La Importancia de la Resiliencia</w:t>
      </w:r>
    </w:p>
    <w:p>
      <w:r>
        <w:t>La resiliencia es la capacidad de recuperarse de las dificultades. Es un rasgo esencial para quienes buscan alcanzar sus metas a pesar de los contratiempos. Cada vez que enfrentamos un obstáculo, tenemos dos opciones: dejarnos vencer o levantarnos y seguir adelante. Las personas que desarrollan una mentalidad resiliente no ven los fracasos como un reflejo de su valía personal, sino como oportunidades de aprendizaje.</w:t>
      </w:r>
    </w:p>
    <w:p>
      <w:r>
        <w:t>Por ejemplo, consideremos el caso de María, una emprendedora de una pequeña ciudad en el norte de España. Después de invertir todos sus ahorros en un restaurante, se vio obligada a cerrar sus puertas debido a la pandemia. En lugar de rendirse, decidió utilizar su creatividad y habilidades culinarias para ofrecer clases de cocina online. Este giro inesperado no solo le permitió adaptarse a la nueva realidad, sino que, al cabo de unos meses, logró abrir un servicio de catering que hoy en día es muy exitoso. La clave de su éxito radicó en su capacidad para ver el fracaso como una oportunidad y no como un final.</w:t>
      </w:r>
    </w:p>
    <w:p>
      <w:r>
        <w:t>La resiliencia no es innata; se puede cultivar y fortalecer con el tiempo. Aprender a manejar el estrés, mantener una mentalidad positiva y rodearse de personas que apoyen nuestras aspiraciones son pasos fundamentales para construir esta capacidad.</w:t>
      </w:r>
    </w:p>
    <w:p>
      <w:r>
        <w:t>## La Mentalidad de Crecimiento</w:t>
      </w:r>
    </w:p>
    <w:p>
      <w:r>
        <w:t>La mentalidad de crecimiento es un concepto desarrollado por la psicóloga Carol Dweck, que sugiere que nuestras habilidades y talentos no son fijos, sino que pueden desarrollarse a través del esfuerzo y la dedicación. Aquellos que poseen una mentalidad de crecimiento ven los desafíos como oportunidades para crecer y aprender, mientras que aquellos con una mentalidad fija tienden a evitar el fracaso por miedo a no ser lo suficientemente buenos.</w:t>
      </w:r>
    </w:p>
    <w:p>
      <w:r>
        <w:t>Adoptar una mentalidad de crecimiento implica aceptar que el camino hacia nuestras metas está lleno de altibajos. En lugar de sentirnos desalentados por las dificultades, debemos verlas como escalones hacia el éxito. Cada error nos brinda una lección valiosa y cada desafío una oportunidad para mejorar.</w:t>
      </w:r>
    </w:p>
    <w:p>
      <w:r>
        <w:t>Un buen ejemplo de esto es el famoso inventor Thomas Edison, quien, a pesar de fracasar miles de veces antes de inventar la bombilla eléctrica, nunca dejó de experimentar. Su famosa frase, "No he fracasado, he encontrado 10,000 maneras que no funcionan", refleja perfectamente la esencia de una mentalidad de crecimiento. Es un recordatorio de que el fracaso no es el final, sino un paso en el camino hacia el éxito.</w:t>
      </w:r>
    </w:p>
    <w:p>
      <w:r>
        <w:t>### Estrategias para Cultivar la Mentalidad de Crecimiento</w:t>
      </w:r>
    </w:p>
    <w:p>
      <w:r>
        <w:t>1. **Acepta el Fracaso como Parte del Proceso**: Cada vez que enfrentas un desafío, recuerda que el fracaso es parte del viaje hacia el éxito. Reflexiona sobre lo que puedes aprender de cada experiencia.</w:t>
      </w:r>
    </w:p>
    <w:p>
      <w:r>
        <w:t>2. **Celebra los Pequeños Logros**: Reconocer y celebrar tus logros, por pequeños que sean, puede ayudarte a construir confianza en ti mismo y a mantenerte motivado.</w:t>
      </w:r>
    </w:p>
    <w:p>
      <w:r>
        <w:t>3. **Establece Metas de Aprendizaje**: En lugar de centrarte únicamente en los resultados, establece metas que se centren en el proceso de aprendizaje. Esto te ayudará a disfrutar del viaje y a valorar las lecciones aprendidas.</w:t>
      </w:r>
    </w:p>
    <w:p>
      <w:r>
        <w:t>## La Influencia del Entorno</w:t>
      </w:r>
    </w:p>
    <w:p>
      <w:r>
        <w:t>El entorno en el que vivimos y las personas que nos rodean tienen un impacto significativo en nuestra mentalidad. Rodearse de personas positivas y motivadas puede inspirarnos a seguir adelante, mientras que un entorno negativo puede arrastrarnos hacia la desesperanza. La clave está en elegir conscientemente nuestro círculo social y crear un ambiente propicio para el crecimiento personal.</w:t>
      </w:r>
    </w:p>
    <w:p>
      <w:r>
        <w:t>Un caso notable es el de un grupo de jóvenes emprendedores en Valencia que formaron una comunidad para apoyarse mutuamente en sus proyectos. A través de encuentros regulares, compartían sus experiencias, éxitos y fracasos. Esta red de apoyo no solo les brindó motivación, sino que también les permitió aprender de los errores de los demás, lo que aceleró su proceso de crecimiento. Al final del año, varios de ellos habían lanzado exitosos negocios, y todo gracias al poder del apoyo mutuo.</w:t>
      </w:r>
    </w:p>
    <w:p>
      <w:r>
        <w:t>### Crear un Entorno Positivo</w:t>
      </w:r>
    </w:p>
    <w:p>
      <w:r>
        <w:t>1. **Rodeate de Personas Positivas**: Busca personas que compartan tus ambiciones y que te inspiren a seguir adelante. Pueden ser amigos, familiares o colegas.</w:t>
      </w:r>
    </w:p>
    <w:p>
      <w:r>
        <w:t>2. **Limita la Exposición a la Negatividad**: Trata de reducir el tiempo que pasas con personas que tienden a ser negativas o que te desmotivan. Esto no significa que debas cortar lazos, pero sí establecer límites.</w:t>
      </w:r>
    </w:p>
    <w:p>
      <w:r>
        <w:t>3. **Crea un Espacio de Trabajo Inspirador**: Tu entorno físico también juega un papel crucial en tu mentalidad. Asegúrate de que tu espacio de trabajo sea un lugar donde te sientas motivado y cómodo.</w:t>
      </w:r>
    </w:p>
    <w:p>
      <w:r>
        <w:t>## La Práctica de la Gratitud</w:t>
      </w:r>
    </w:p>
    <w:p>
      <w:r>
        <w:t>La gratitud es una herramienta poderosa que puede cambiar nuestra perspectiva y ayudar a cultivar una mentalidad de no rendirse. Al enfocarnos en lo que tenemos y en las cosas positivas de nuestra vida, podemos reducir el estrés y la ansiedad, lo que nos permite enfrentar los desafíos con mayor claridad y determinación.</w:t>
      </w:r>
    </w:p>
    <w:p>
      <w:r>
        <w:t>Estudios han demostrado que las personas que practican la gratitud regularmente tienden a ser más resilientes y a tener una mejor salud mental. Esto se debe a que la gratitud nos recuerda que, a pesar de las adversidades, siempre hay algo por lo que estar agradecido, lo que puede proporcionar el impulso necesario para seguir adelante.</w:t>
      </w:r>
    </w:p>
    <w:p>
      <w:r>
        <w:t>### Cómo Practicar la Gratitud</w:t>
      </w:r>
    </w:p>
    <w:p>
      <w:r>
        <w:t>1. **Lleva un Diario de Gratitud**: Dedica unos minutos cada día para escribir tres cosas por las que estás agradecido. Esto te ayudará a enfocarte en lo positivo y a mantener una perspectiva optimista.</w:t>
      </w:r>
    </w:p>
    <w:p>
      <w:r>
        <w:t>2. **Expresa Gratitud a los Demás**: No solo se trata de agradecer lo que tienes, sino también de reconocer a las personas que te han apoyado. Un simple "gracias" puede fortalecer tus relaciones y crear un ambiente positivo.</w:t>
      </w:r>
    </w:p>
    <w:p>
      <w:r>
        <w:t>3. **Reflexiona sobre tus Logros**: Al final de cada semana, tómate un tiempo para reflexionar sobre tus logros y las cosas que has aprendido. Esto te recordará tu progreso y te motivará a seguir adelante.</w:t>
      </w:r>
    </w:p>
    <w:p>
      <w:r>
        <w:t>## Checklist de Acciones Concretas</w:t>
      </w:r>
    </w:p>
    <w:p>
      <w:r>
        <w:t>1. **Identifica tus Metas**: Escribe al menos tres metas que te gustaría alcanzar en el próximo año. Asegúrate de que sean específicas y medibles.</w:t>
      </w:r>
    </w:p>
    <w:p>
      <w:r>
        <w:t>2. **Crea un Plan de Acción**: Establece pasos concretos que puedes tomar para alcanzar esas metas. Divide cada meta en tareas más pequeñas y manejables.</w:t>
      </w:r>
    </w:p>
    <w:p>
      <w:r>
        <w:t>3. **Busca un Mentor o Grupo de Apoyo**: Encuentra a alguien que haya recorrido el camino que deseas seguir o únete a un grupo donde puedas compartir tus experiencias y aprender de otros.</w:t>
      </w:r>
    </w:p>
    <w:p>
      <w:r>
        <w:t>### Acción Práctica</w:t>
      </w:r>
    </w:p>
    <w:p>
      <w:r>
        <w:t>**3 Pasos para Cultivar la Mentalidad del No Rendirse**:</w:t>
      </w:r>
    </w:p>
    <w:p>
      <w:r>
        <w:t>1. **Reflexiona sobre tu Último Fracaso**: Tómate un momento para pensar en un desafío reciente. ¿Qué aprendiste de esa experiencia? Anota tus reflexiones.</w:t>
      </w:r>
    </w:p>
    <w:p>
      <w:r>
        <w:t>2. **Establece una Meta de Crecimiento**: Define una meta que te desafíe y que esté enfocada en el aprendizaje, no solo en el resultado.</w:t>
      </w:r>
    </w:p>
    <w:p>
      <w:r>
        <w:t>3. **Conéctate con Alguien Inspirador**: Busca a alguien que admires y que haya superado adversidades. Conversa con esa persona sobre su experiencia y lo que aprendió en el camino.</w:t>
      </w:r>
    </w:p>
    <w:p>
      <w:r>
        <w:t>La mentalidad del no rendirse no es algo que se logra de la noche a la mañana. Es un proceso continuo que requiere autoconocimiento, paciencia y, sobre todo, la disposición para aprender de cada experiencia. Al adoptar esta mentalidad, no solo estarás mejor preparado para enfrentar los desafíos de la vida, sino que también te convertirás en un faro de inspiración para los que te rodean.</w:t>
      </w:r>
    </w:p>
    <w:p>
      <w:pPr>
        <w:pStyle w:val="Heading1"/>
      </w:pPr>
      <w:r>
        <w:t>Chapter 2: **Historias de Resiliencia**</w:t>
      </w:r>
    </w:p>
    <w:p>
      <w:r>
        <w:t>## Historias de Resiliencia</w:t>
      </w:r>
    </w:p>
    <w:p>
      <w:r>
        <w:t>La resiliencia es un concepto que ha ganado popularidad en los últimos años, pero su esencia es tan antigua como la humanidad misma. Se refiere a la capacidad de recuperarse de las adversidades, de adaptarse y de seguir adelante a pesar de los contratiempos. En este capítulo, exploraremos diversas historias de personas que han enfrentado desafíos significativos y han logrado salir adelante. Estas narrativas no solo inspiran, sino que también ofrecen valiosas lecciones sobre cómo cultivar una mentalidad de no rendirse.</w:t>
      </w:r>
    </w:p>
    <w:p>
      <w:r>
        <w:t>### La Historia de Rosa: Superando el Duelo</w:t>
      </w:r>
    </w:p>
    <w:p>
      <w:r>
        <w:t>Rosa es una mujer de 45 años que, tras perder a su esposo en un accidente de tráfico, se sumió en una profunda tristeza. Durante meses, se sintió atrapada en un ciclo de dolor y soledad, incapaz de encontrar un camino hacia la sanación. Sin embargo, un día decidió que no quería que su vida se definiera por la pérdida. Comenzó a asistir a un grupo de apoyo para personas en duelo, donde encontró un espacio seguro para compartir su dolor y, lo más importante, para escuchar a otros que atravesaban situaciones similares.</w:t>
      </w:r>
    </w:p>
    <w:p>
      <w:r>
        <w:t>A través de estas interacciones, Rosa comenzó a darse cuenta de que la resiliencia no significa ignorar el dolor, sino aprender a vivir con él. Poco a poco, empezó a involucrarse en actividades que le traían alegría, como la pintura y el voluntariado en un refugio de animales. Estas acciones no solo le permitieron sanar, sino que también la ayudaron a redescubrir su propósito en la vida. Hoy, Rosa es una defensora activa del duelo saludable y comparte su historia en charlas motivacionales, inspirando a otros a encontrar luz en medio de la oscuridad.</w:t>
      </w:r>
    </w:p>
    <w:p>
      <w:r>
        <w:t>### La Transformación de Javier: De la Adicción a la Ayuda</w:t>
      </w:r>
    </w:p>
    <w:p>
      <w:r>
        <w:t>Javier, un joven de 30 años, luchó durante más de una década con problemas de adicción. Su vida estuvo marcada por la pérdida de amigos, empleos y relaciones familiares. Sin embargo, todo cambió cuando llegó al fondo de su pozo. En un momento de desesperación, decidió buscar ayuda y se unió a un programa de rehabilitación. Este fue el primer paso en un camino largo y arduo hacia la recuperación.</w:t>
      </w:r>
    </w:p>
    <w:p>
      <w:r>
        <w:t>La clave para Javier fue el apoyo de su grupo de compañeros en la rehabilitación. Compartían sus historias, sus luchas y sus triunfos, lo que le permitió entender que no estaba solo. A través de la terapia y el trabajo en equipo, aprendió herramientas para enfrentar sus desencadenantes y desarrollar una mentalidad positiva. Con el tiempo, Javier se convirtió en un consejero en el mismo programa que una vez lo ayudó. Ahora, su misión es ayudar a otros a encontrar la esperanza y la resiliencia que él mismo había descubierto.</w:t>
      </w:r>
    </w:p>
    <w:p>
      <w:r>
        <w:t>### Un Caso Local: La Resiliencia en la Comunidad de La Chorrera</w:t>
      </w:r>
    </w:p>
    <w:p>
      <w:r>
        <w:t>La Chorrera, un pequeño pueblo en Panamá, es un claro ejemplo de cómo una comunidad puede unirse frente a la adversidad. En 2019, un deslizamiento de tierra devastó varias viviendas y dejó a muchas familias sin hogar. Sin embargo, en lugar de rendirse ante la tragedia, los habitantes de La Chorrera se unieron para reconstruir sus vidas y su comunidad.</w:t>
      </w:r>
    </w:p>
    <w:p>
      <w:r>
        <w:t>La respuesta comunitaria fue asombrosa. Organizaron jornadas de limpieza y reconstrucción, recolectaron donaciones y proporcionaron apoyo emocional a quienes lo necesitaban. A través de la colaboración y el trabajo en equipo, lograron no solo recuperar lo que habían perdido, sino también fortalecer los lazos entre vecinos. Esta experiencia no solo les enseñó la importancia de la resiliencia, sino que también les mostró que juntos son más fuertes. Hoy, La Chorrera es un símbolo de esperanza y unidad, un lugar donde las historias de superación se cuentan en cada esquina.</w:t>
      </w:r>
    </w:p>
    <w:p>
      <w:r>
        <w:t>### Lecciones Aprendidas de Historias de Resiliencia</w:t>
      </w:r>
    </w:p>
    <w:p>
      <w:r>
        <w:t>Las historias de Rosa, Javier y la comunidad de La Chorrera nos enseñan varias lecciones valiosas sobre la resiliencia. En primer lugar, es esencial reconocer y aceptar nuestras emociones. Ignorar el dolor no es una solución; en cambio, debemos permitirnos sentir y procesar lo que estamos viviendo. En segundo lugar, el apoyo de otros es fundamental. Ya sea a través de grupos de apoyo, amigos o familiares, contar con una red de apoyo puede marcar la diferencia en nuestro camino hacia la recuperación. Por último, la resiliencia implica acción. No se trata solo de resistir, sino de buscar activamente formas de superar los obstáculos y crecer a partir de ellos.</w:t>
      </w:r>
    </w:p>
    <w:p>
      <w:r>
        <w:t>### Un Plan de Acción para Desarrollar la Resiliencia</w:t>
      </w:r>
    </w:p>
    <w:p>
      <w:r>
        <w:t>Para aquellos que buscan cultivar su propia resiliencia, aquí hay tres acciones concretas que puedes implementar en tu vida:</w:t>
      </w:r>
    </w:p>
    <w:p>
      <w:r>
        <w:t>1. **Reflexiona sobre tus experiencias pasadas**: Tómate un tiempo para pensar en momentos difíciles que hayas enfrentado. ¿Qué aprendiste de ellos? ¿Qué estrategias utilizaste para superar esos desafíos? Anota tus reflexiones y busca patrones que puedan ayudarte en el futuro.</w:t>
      </w:r>
    </w:p>
    <w:p>
      <w:r>
        <w:t>2. **Construye una red de apoyo**: Conéctate con personas que te inspiren y te apoyen. Busca grupos locales o en línea donde puedas compartir tus experiencias y aprender de los demás. La conexión humana es un componente clave en el proceso de resiliencia.</w:t>
      </w:r>
    </w:p>
    <w:p>
      <w:r>
        <w:t>3. **Establece objetivos con propósito**: Define metas que te desafíen y que estén alineadas con tus valores personales. Estas metas no solo te darán dirección, sino que también te proporcionarán una sensación de logro a medida que trabajas para alcanzarlas.</w:t>
      </w:r>
    </w:p>
    <w:p>
      <w:r>
        <w:t>### Acción Práctica</w:t>
      </w:r>
    </w:p>
    <w:p>
      <w:r>
        <w:t>**3 Pasos para Cultivar la Resiliencia**:</w:t>
      </w:r>
    </w:p>
    <w:p>
      <w:r>
        <w:t>1. **Escribe un Diario de Gratitud**: Dedica unos minutos al día para anotar al menos tres cosas por las que estés agradecido. Esto te ayudará a centrarte en lo positivo y a mantener una mentalidad optimista.</w:t>
      </w:r>
    </w:p>
    <w:p>
      <w:r>
        <w:t>2. **Practica la Autocompasión**: Cuando enfrentes un desafío, trata de ser amable contigo mismo. Recuerda que todos enfrentamos dificultades y que está bien pedir ayuda cuando la necesites.</w:t>
      </w:r>
    </w:p>
    <w:p>
      <w:r>
        <w:t>3. **Realiza Actividades que Te Hagan Feliz**: Encuentra tiempo en tu semana para disfrutar de actividades que te llenen de energía y alegría, ya sea leer, hacer ejercicio, escuchar música o pasar tiempo con amigos.</w:t>
      </w:r>
    </w:p>
    <w:p>
      <w:r>
        <w:t>La resiliencia no es un destino, sino un viaje que cada uno de nosotros debe emprender. A través de las historias de aquellos que han encontrado la fuerza para levantarse y seguir adelante, podemos inspirarnos y aprender que, aunque la vida nos presente desafíos, siempre hay un camino hacia la recuperación y el crecimiento.</w:t>
      </w:r>
    </w:p>
    <w:p>
      <w:pPr>
        <w:pStyle w:val="Heading1"/>
      </w:pPr>
      <w:r>
        <w:t>Chapter 3: **El Poder de la Perseverancia**</w:t>
      </w:r>
    </w:p>
    <w:p>
      <w:r>
        <w:t>### El Poder de la Perseverancia</w:t>
      </w:r>
    </w:p>
    <w:p>
      <w:r>
        <w:t>La perseverancia es una de las cualidades más admiradas y, a menudo, menos comprendidas en nuestra sociedad. En un mundo que valora los resultados inmediatos y la gratificación instantánea, la capacidad de persistir ante la adversidad es una verdadera joya. Este capítulo explorará el poder de la perseverancia, cómo cultivarla en nuestras vidas y cómo nos puede llevar a alcanzar nuestras metas más ambiciosas. La perseverancia no solo se trata de seguir adelante, sino de hacerlo con propósito y determinación, incluso cuando el camino se vuelve empinado y lleno de obstáculos.</w:t>
      </w:r>
    </w:p>
    <w:p>
      <w:r>
        <w:t>#### La Naturaleza de la Perseverancia</w:t>
      </w:r>
    </w:p>
    <w:p>
      <w:r>
        <w:t>La perseverancia es la capacidad de seguir adelante a pesar de las dificultades. Es el motor que nos impulsa a seguir luchando cuando las circunstancias parecen estar en nuestra contra. Pero, ¿qué distingue a una persona perseverante de otra que abandona? La respuesta radica en la mentalidad. Aquellos que persisten suelen tener una mentalidad de crecimiento, lo que les permite ver los fracasos como oportunidades de aprendizaje y no como obstáculos insuperables.</w:t>
      </w:r>
    </w:p>
    <w:p>
      <w:r>
        <w:t>Además, la perseverancia está íntimamente ligada a la pasión. A menudo, las personas que se destacan en sus campos son aquellas que han encontrado algo que realmente les apasiona. Esta pasión actúa como un combustible que alimenta su deseo de seguir adelante. Cuando estamos comprometidos con una meta que nos importa, la perseverancia se convierte en un camino natural.</w:t>
      </w:r>
    </w:p>
    <w:p>
      <w:r>
        <w:t>Un caso ejemplar de perseverancia se encuentra en la vida de María, una joven emprendedora de un pequeño pueblo en España. María soñaba con abrir su propia panadería, pero enfrentó numerosos obstáculos. Desde la falta de financiación hasta problemas de salud, cada paso que daba parecía más difícil que el anterior. Sin embargo, en lugar de rendirse, María utilizó cada desafío como una oportunidad para aprender y adaptarse. Después de varios intentos fallidos, finalmente logró abrir su panadería, que ahora es un punto de encuentro en su comunidad. Su historia es un recordatorio de que la perseverancia puede llevarnos a alcanzar nuestros sueños más grandes.</w:t>
      </w:r>
    </w:p>
    <w:p>
      <w:r>
        <w:t>#### Cultivando la Perseverancia</w:t>
      </w:r>
    </w:p>
    <w:p>
      <w:r>
        <w:t>Para cultivar la perseverancia, es esencial desarrollar ciertos hábitos y mentalidades. Aquí hay algunas estrategias que puedes implementar en tu vida diaria:</w:t>
      </w:r>
    </w:p>
    <w:p>
      <w:r>
        <w:t>1. **Establece Metas Claras**: Tener una visión clara de lo que deseas alcanzar es fundamental. Cuando estableces metas específicas y medibles, puedes trabajar hacia ellas de manera más efectiva. Divide tus objetivos en pasos más pequeños y manejables para que no se sientan abrumadores.</w:t>
      </w:r>
    </w:p>
    <w:p>
      <w:r>
        <w:t>2. **Adopta una Mentalidad de Crecimiento**: La mentalidad de crecimiento es la creencia de que nuestras habilidades pueden desarrollarse con esfuerzo y dedicación. Cuando enfrentas un desafío, pregúntate: "¿Qué puedo aprender de esta experiencia?" Cambiar tu perspectiva hacia los fracasos puede ser un cambio radical en tu camino hacia la perseverancia.</w:t>
      </w:r>
    </w:p>
    <w:p>
      <w:r>
        <w:t>3. **Rodeate de Personas Positivas**: Las personas que nos rodean tienen un impacto significativo en nuestra mentalidad y motivación. Busca rodearte de individuos que te inspiren y te apoyen en tu camino. La comunidad es un pilar fundamental en la construcción de la perseverancia.</w:t>
      </w:r>
    </w:p>
    <w:p>
      <w:r>
        <w:t>4. **Practica la Autodisciplina**: La autodisciplina es clave para mantener el enfoque y la motivación. Establece rutinas diarias que te ayuden a avanzar hacia tus metas. La consistencia, aunque sea en pequeñas dosis, puede llevarte muy lejos.</w:t>
      </w:r>
    </w:p>
    <w:p>
      <w:r>
        <w:t>5. **Celebra los Logros, Grandes y Pequeños**: Cada paso que das hacia tu objetivo es una victoria. Tómate el tiempo para reconocer y celebrar tus logros, sin importar cuán pequeños sean. Esto te motivará a seguir adelante y reforzará tu compromiso con tus metas.</w:t>
      </w:r>
    </w:p>
    <w:p>
      <w:r>
        <w:t>#### Superando Obstáculos</w:t>
      </w:r>
    </w:p>
    <w:p>
      <w:r>
        <w:t>A lo largo de nuestro camino hacia el éxito, inevitablemente nos encontraremos con obstáculos. Es en estos momentos críticos donde la perseverancia se pone a prueba. Uno de los mayores enemigos de la perseverancia es el miedo al fracaso. Este miedo puede paralizarnos y hacernos dudar de nuestras capacidades. Sin embargo, es importante recordar que el fracaso no es el final, sino simplemente una parte del proceso.</w:t>
      </w:r>
    </w:p>
    <w:p>
      <w:r>
        <w:t>Imagina a un atleta que se prepara para una competencia. Cada día, se enfrenta a la posibilidad de no alcanzar sus metas, de no ser lo suficientemente rápido o fuerte. Pero en lugar de dejarse llevar por el miedo, utiliza esa ansiedad como motivación para entrenar más duro. Así, cada caída se convierte en una oportunidad para levantarse más fuerte.</w:t>
      </w:r>
    </w:p>
    <w:p>
      <w:r>
        <w:t>Un ejemplo inspirador en este sentido es el de Thomas Edison, quien falló miles de veces antes de inventar la bombilla eléctrica. Cada intento fallido fue una lección que lo llevó más cerca de su objetivo. Su famosa frase, "No he fallado. He encontrado 10,000 maneras que no funcionan", encapsula perfectamente la esencia de la perseverancia. Al final, sus esfuerzos dieron fruto y transformaron el mundo.</w:t>
      </w:r>
    </w:p>
    <w:p>
      <w:r>
        <w:t>#### La Importancia de la Paciencia</w:t>
      </w:r>
    </w:p>
    <w:p>
      <w:r>
        <w:t>La paciencia es un componente esencial de la perseverancia. Vivimos en una era donde todo es inmediato, desde la comida rápida hasta las redes sociales. Sin embargo, los resultados significativos requieren tiempo y esfuerzo. Aprender a ser paciente con nosotros mismos y con el proceso es crucial para mantener nuestra motivación.</w:t>
      </w:r>
    </w:p>
    <w:p>
      <w:r>
        <w:t>Un buen ejemplo de esto es la historia de la producción del vino. Los viticultores saben que para producir un buen vino, deben esperar varios años. Cada cosecha es una oportunidad para aprender y mejorar, pero el verdadero resultado solo se aprecia con el tiempo. De la misma manera, nuestras metas y sueños pueden requerir esa misma paciencia.</w:t>
      </w:r>
    </w:p>
    <w:p>
      <w:r>
        <w:t>#### Checklist de Acción: Tres Pasos Concretos para Fomentar la Perseverancia</w:t>
      </w:r>
    </w:p>
    <w:p>
      <w:r>
        <w:t>1. **Define tus Metas**: Tómate un tiempo para escribir tus metas a corto y largo plazo. Asegúrate de que sean específicas y medibles. Reflexiona sobre por qué estas metas son importantes para ti y cómo se alinean con tus valores.</w:t>
      </w:r>
    </w:p>
    <w:p>
      <w:r>
        <w:t>2. **Crea un Plan de Acción**: Desglosa tus metas en pasos más pequeños y establece un cronograma realista. Cada vez que completes un paso, asegúrate de celebrarlo.</w:t>
      </w:r>
    </w:p>
    <w:p>
      <w:r>
        <w:t>3. **Cultiva tu Red de Apoyo**: Identifica a las personas que te inspiran y motiva. Conéctate con ellas y comparte tus metas. Pide consejo y apoyo cuando lo necesites, y ofrece lo mismo a cambio.</w:t>
      </w:r>
    </w:p>
    <w:p>
      <w:r>
        <w:t>### Acción Práctica</w:t>
      </w:r>
    </w:p>
    <w:p>
      <w:r>
        <w:t>**3 Pasos para Fomentar la Perseverancia:**</w:t>
      </w:r>
    </w:p>
    <w:p>
      <w:r>
        <w:t>1. **Escribe tus Metas**: Dedica un tiempo a definir y escribir tus objetivos, asegurándote de que sean específicos y medibles.</w:t>
      </w:r>
    </w:p>
    <w:p>
      <w:r>
        <w:t>2. **Desarrolla Rutinas Diarias**: Establece hábitos diarios que te acerquen a tus metas, incluso si son pequeños pasos.</w:t>
      </w:r>
    </w:p>
    <w:p>
      <w:r>
        <w:t>3. **Rodeate de Apoyo**: Busca y conecta con personas que compartan tus aspiraciones y te motiven a seguir adelante.</w:t>
      </w:r>
    </w:p>
    <w:p>
      <w:r>
        <w:t>La perseverancia es un viaje, no un destino. Cada uno de nosotros tiene la capacidad de cultivar esta poderosa herramienta en nuestras vidas. Al hacerlo, no solo nos acercamos a nuestras metas, sino que también crecemos como individuos, aprendiendo a enfrentar los desafíos con coraje y determinación. La próxima vez que te enfrentes a un obstáculo, recuerda que el poder de la perseverancia está en ti.</w:t>
      </w:r>
    </w:p>
    <w:p>
      <w:pPr>
        <w:pStyle w:val="Heading1"/>
      </w:pPr>
      <w:r>
        <w:t>Chapter 4: **Superando el Miedo al Fracaso**</w:t>
      </w:r>
    </w:p>
    <w:p>
      <w:r>
        <w:t># Superando el Miedo al Fracaso</w:t>
      </w:r>
    </w:p>
    <w:p>
      <w:r>
        <w:t>El miedo al fracaso es una de las barreras más comunes que enfrentan las personas en su camino hacia el éxito. Este temor puede paralizarnos, hacernos dudar de nuestras habilidades y, en muchos casos, llevarnos a renunciar a nuestros sueños antes de intentarlo. Sin embargo, entender y superar este miedo es crucial para lograr nuestras metas y vivir una vida plena y satisfactoria. En este capítulo, exploraremos estrategias efectivas para enfrentar y superar el miedo al fracaso, permitiéndonos avanzar con confianza hacia nuestros objetivos.</w:t>
      </w:r>
    </w:p>
    <w:p>
      <w:r>
        <w:t>## Comprendiendo el Miedo al Fracaso</w:t>
      </w:r>
    </w:p>
    <w:p>
      <w:r>
        <w:t>El miedo al fracaso es una reacción emocional natural. Está profundamente arraigado en nuestra psicología y, en muchos casos, se origina en experiencias pasadas. Desde la infancia, aprendemos a asociar el fracaso con la vergüenza y la desilusión. En la escuela, por ejemplo, podemos recordar momentos en los que nos sentimos avergonzados por no obtener una buena calificación o por no cumplir con las expectativas de nuestros padres y maestros. Estas experiencias pueden dejar huellas permanentes en nuestra autoestima.</w:t>
      </w:r>
    </w:p>
    <w:p>
      <w:r>
        <w:t>Sin embargo, es fundamental reconocer que el fracaso no es el fin del mundo. De hecho, muchas de las personas más exitosas han experimentado fracasos en su camino. Thomas Edison, por ejemplo, realizó miles de experimentos fallidos antes de inventar la bombilla eléctrica. Para él, cada fracaso fue simplemente una lección que le acercaba un paso más a su éxito. Comprender que el fracaso es parte del proceso nos permite redefinir nuestra relación con él, viéndolo como una oportunidad de aprendizaje en lugar de un obstáculo insuperable.</w:t>
      </w:r>
    </w:p>
    <w:p>
      <w:r>
        <w:t>## La Importancia del Fracaso en el Crecimiento Personal</w:t>
      </w:r>
    </w:p>
    <w:p>
      <w:r>
        <w:t>El fracaso tiene un papel fundamental en nuestro crecimiento personal. Cuando fracasamos, estamos expuestos a la posibilidad de aprender y adaptarnos. Cada error cometido es una lección que nos proporciona valiosas enseñanzas sobre nosotros mismos y sobre el mundo que nos rodea. Al enfrentar el miedo al fracaso, comenzamos a desarrollar resiliencia, una habilidad esencial que nos permite recuperarnos y seguir adelante.</w:t>
      </w:r>
    </w:p>
    <w:p>
      <w:r>
        <w:t>Tomemos como ejemplo a María, una joven emprendedora de un pequeño pueblo en España. María siempre soñó con abrir su propio negocio de repostería. Después de meses de planificación, lanzó su primera tienda. Sin embargo, los primeros meses fueron difíciles. Las ventas no alcanzaban sus expectativas y se sentía desanimada. En lugar de rendirse, María decidió analizar lo que había salido mal. Se dio cuenta de que no estaba promocionando su negocio de manera efectiva y que, además, su gama de productos no era del todo atractiva para su público objetivo. Aprendió de sus errores, ajustó su estrategia y, con el tiempo, su negocio comenzó a florecer. Hoy, María es un ejemplo de cómo el fracaso puede ser un trampolín hacia el éxito.</w:t>
      </w:r>
    </w:p>
    <w:p>
      <w:r>
        <w:t>## Estrategias para Superar el Miedo al Fracaso</w:t>
      </w:r>
    </w:p>
    <w:p>
      <w:r>
        <w:t>Superar el miedo al fracaso requiere un enfoque proactivo y consciente. Aquí hay algunas estrategias efectivas que pueden ayudarte a enfrentarlo:</w:t>
      </w:r>
    </w:p>
    <w:p>
      <w:r>
        <w:t>### 1. Reenfocar la Perspectiva</w:t>
      </w:r>
    </w:p>
    <w:p>
      <w:r>
        <w:t>La forma en que percibimos el fracaso puede cambiar drásticamente nuestra respuesta emocional. En lugar de ver el fracaso como un signo de debilidad, podemos aprender a verlo como una oportunidad de crecimiento. Una técnica útil es practicar la visualización positiva. Imagina un escenario en el que fracasas, pero reflexiona sobre lo que aprenderías de esa experiencia y cómo te ayudaría a mejorar en el futuro. Esta práctica no solo te ayudará a reducir el miedo, sino que también te permitirá acercarte a tus objetivos con una mentalidad más abierta y receptiva.</w:t>
      </w:r>
    </w:p>
    <w:p>
      <w:r>
        <w:t>### 2. Fomentar una Mentalidad de Crecimiento</w:t>
      </w:r>
    </w:p>
    <w:p>
      <w:r>
        <w:t>La mentalidad de crecimiento, un concepto popularizado por la psicóloga Carol Dweck, se basa en la creencia de que nuestras habilidades y talentos pueden desarrollarse a través del esfuerzo y la dedicación. Adoptar esta mentalidad implica aceptar que el fracaso es parte del proceso de aprendizaje. En lugar de pensar "no soy bueno en esto", puedes decir "no soy bueno en esto todavía". Esta pequeña modificación en el lenguaje puede tener un impacto significativo en tu motivación y disposición para asumir riesgos.</w:t>
      </w:r>
    </w:p>
    <w:p>
      <w:r>
        <w:t>### 3. Establecer Objetivos Realistas</w:t>
      </w:r>
    </w:p>
    <w:p>
      <w:r>
        <w:t>A menudo, el miedo al fracaso proviene de establecer expectativas poco realistas. Es importante desglosar tus metas en pasos más pequeños y alcanzables. Esto no solo te permitirá medir tu progreso de manera efectiva, sino que también te ayudará a mantener la motivación. Cada pequeño logro se convierte en un peldaño hacia tu objetivo final, lo que reduce la presión y el miedo asociados con el fracaso.</w:t>
      </w:r>
    </w:p>
    <w:p>
      <w:r>
        <w:t>## La Importancia del Apoyo Social</w:t>
      </w:r>
    </w:p>
    <w:p>
      <w:r>
        <w:t>Enfrentar el miedo al fracaso no tiene que ser un proceso solitario. Rodearte de personas que te apoyen y te inspiren puede marcar una gran diferencia. La conexión con otros que han pasado por experiencias similares puede ofrecerte una perspectiva valiosa y motivación adicional. Además, compartir tus miedos y desafíos con amigos, familiares o mentores puede aliviar la carga emocional que a menudo llevamos solos.</w:t>
      </w:r>
    </w:p>
    <w:p>
      <w:r>
        <w:t>### Construyendo una Red de Apoyo</w:t>
      </w:r>
    </w:p>
    <w:p>
      <w:r>
        <w:t>Establecer una red de apoyo sólida implica identificar a las personas que te inspiran y te motivan. Esto puede incluir amigos, familiares, colegas o incluso grupos de apoyo en línea. No dudes en pedir consejo y apoyo cuando lo necesites. A veces, simplemente hablar sobre tus miedos y frustraciones puede ayudarte a ver las cosas desde una nueva perspectiva.</w:t>
      </w:r>
    </w:p>
    <w:p>
      <w:r>
        <w:t>Un ejemplo local es el caso de un grupo de emprendedores en Madrid que se reúnen mensualmente para compartir sus experiencias. Durante estas reuniones, cada miembro presenta sus desafíos actuales y recibe retroalimentación constructiva y apoyo. Este tipo de comunidad no solo proporciona un espacio seguro para discutir los temores, sino que también crea un sentido de camaradería que ayuda a todos a mantenerse motivados.</w:t>
      </w:r>
    </w:p>
    <w:p>
      <w:r>
        <w:t>## Acciones Concretas para Superar el Miedo al Fracaso</w:t>
      </w:r>
    </w:p>
    <w:p>
      <w:r>
        <w:t>Para ayudarte a enfrentar y superar el miedo al fracaso, aquí tienes un checklist de acciones concretas que puedes tomar:</w:t>
      </w:r>
    </w:p>
    <w:p>
      <w:r>
        <w:t>1. **Escribe tus Miedos**: Dedica tiempo a identificar y escribir tus miedos relacionados con el fracaso. Reflexiona sobre cómo esos miedos te han detenido en el pasado y qué pasos puedes tomar para enfrentarlos.</w:t>
      </w:r>
    </w:p>
    <w:p>
      <w:r>
        <w:t>2. **Practica la Visualización Positiva**: Dedica unos minutos al día a visualizar tus objetivos y cómo te sentirías al lograrlos. Imagina los pasos que tomarías y cómo te enfrentarías a los obstáculos.</w:t>
      </w:r>
    </w:p>
    <w:p>
      <w:r>
        <w:t>3. **Establece Metas Pequeñas y Alcanzables**: Divide tus grandes objetivos en metas más pequeñas. Establece plazos realistas para cada una y celebra cada logro, por pequeño que sea.</w:t>
      </w:r>
    </w:p>
    <w:p>
      <w:r>
        <w:t>## Acción Práctica</w:t>
      </w:r>
    </w:p>
    <w:p>
      <w:r>
        <w:t>**3 Pasos para Superar el Miedo al Fracaso:**</w:t>
      </w:r>
    </w:p>
    <w:p>
      <w:r>
        <w:t>1. **Identifica y Escribe tus Miedos**: Reflexiona sobre los miedos que te detienen y escríbelos. Reconocerlos es el primer paso para enfrentarlos.</w:t>
      </w:r>
    </w:p>
    <w:p>
      <w:r>
        <w:t>2. **Visualiza tu Éxito**: Dedica tiempo a imaginar cómo sería tu vida si superaras tus miedos. Esto te ayudará a crear una mentalidad positiva hacia el futuro.</w:t>
      </w:r>
    </w:p>
    <w:p>
      <w:r>
        <w:t>3. **Establece Metas Pequeñas**: Desglosa tus grandes objetivos en pasos más pequeños y alcanzables. Cada logro te acercará un paso más a tu meta final y te ayudará a reducir el miedo al fracaso.</w:t>
      </w:r>
    </w:p>
    <w:p>
      <w:r>
        <w:t>El camino hacia el éxito está lleno de desafíos, pero también está lleno de oportunidades para aprender y crecer. Al superar el miedo al fracaso, no solo abrimos la puerta a nuevas posibilidades, sino que también descubrimos el poder que tenemos dentro de nosotros para enfrentar cualquier obstáculo. Recuerda, el fracaso no es el final, sino un peldaño en el camino hacia el éxito.</w:t>
      </w:r>
    </w:p>
    <w:p>
      <w:pPr>
        <w:pStyle w:val="Heading1"/>
      </w:pPr>
      <w:r>
        <w:t>Chapter 5: **Estableciendo Metas Realistas**</w:t>
      </w:r>
    </w:p>
    <w:p>
      <w:r>
        <w:t>## Estableciendo Metas Realistas</w:t>
      </w:r>
    </w:p>
    <w:p>
      <w:r>
        <w:t>En la búsqueda del éxito, uno de los pilares fundamentales es la capacidad de establecer metas claras y realistas. Las metas no son solo un punto de referencia; son el motor que nos impulsa hacia adelante, nos motivan y nos dan un sentido de dirección. Sin embargo, no todas las metas son iguales. Para que realmente funcionen y nos acerquen a nuestros sueños, deben ser alcanzables y estar alineadas con nuestras capacidades y recursos. En esta sección, exploraremos cómo fijar metas realistas y cómo esto puede marcar la diferencia en nuestro camino hacia el éxito.</w:t>
      </w:r>
    </w:p>
    <w:p>
      <w:r>
        <w:t>### La Importancia de la Realidad en las Metas</w:t>
      </w:r>
    </w:p>
    <w:p>
      <w:r>
        <w:t>Cuando hablamos de metas, a menudo nos dejamos llevar por la ambición. Es natural querer lo mejor para nosotros mismos y soñar en grande. Sin embargo, establecer metas que están por encima de nuestras capacidades o que son demasiado abstractas puede llevar a la frustración y al desánimo. Por eso, es crucial que nuestras metas sean realistas. Esto significa que deben ser desafiantes pero alcanzables, en función de nuestras circunstancias actuales.</w:t>
      </w:r>
    </w:p>
    <w:p>
      <w:r>
        <w:t>Por ejemplo, si alguien sueña con correr un maratón, pero nunca ha corrido más de 5 kilómetros, plantearse terminar un maratón en tres meses podría ser desalentador. En lugar de eso, establecer un objetivo de correr 5 kilómetros dentro de un mes y luego aumentar la distancia gradualmente es una meta mucho más realista. Estas pequeñas victorias no solo son alcanzables, sino que también generan una sensación de logro que alimenta la motivación para seguir adelante.</w:t>
      </w:r>
    </w:p>
    <w:p>
      <w:r>
        <w:t>### Estableciendo Metas SMART</w:t>
      </w:r>
    </w:p>
    <w:p>
      <w:r>
        <w:t>Una de las metodologías más efectivas para establecer metas realistas es el enfoque SMART, que significa Específicas, Medibles, Alcanzables, Relevantes y Limitadas en el Tiempo. Cada uno de estos elementos contribuye a crear un marco claro y efectivo para la consecución de objetivos.</w:t>
      </w:r>
    </w:p>
    <w:p>
      <w:r>
        <w:t>1. **Específicas**: Una meta debe ser clara y precisa. En lugar de decir “quiero estar en forma”, una meta específica sería “quiero perder 5 kilos en 3 meses”.</w:t>
        <w:br/>
        <w:t xml:space="preserve">   </w:t>
        <w:br/>
        <w:t>2. **Medibles**: Debe ser posible medir el progreso hacia la meta. Usando el ejemplo anterior, puedes seguir tu peso semanalmente y ajustar tu dieta o rutina de ejercicios según sea necesario.</w:t>
      </w:r>
    </w:p>
    <w:p>
      <w:r>
        <w:t>3. **Alcanzables**: Es vital que la meta sea realista en función de tus habilidades y recursos. Si nunca has corrido, es poco probable que puedas correr un maratón en seis meses. Sin embargo, correr una carrera de 10 kilómetros en un año podría estar dentro de tu alcance si te preparas adecuadamente.</w:t>
      </w:r>
    </w:p>
    <w:p>
      <w:r>
        <w:t>4. **Relevantes**: Las metas deben tener un propósito y estar alineadas con tus valores y objetivos a largo plazo. Pregúntate: ¿Por qué es importante para mí alcanzar esta meta?</w:t>
      </w:r>
    </w:p>
    <w:p>
      <w:r>
        <w:t>5. **Limitadas en el Tiempo**: Establecer un plazo claro para la consecución de la meta es fundamental. Esto te da un sentido de urgencia y te ayuda a mantener el enfoque.</w:t>
      </w:r>
    </w:p>
    <w:p>
      <w:r>
        <w:t>### Ejemplo Local: La Historia de Marta</w:t>
      </w:r>
    </w:p>
    <w:p>
      <w:r>
        <w:t>Tomemos como ejemplo a Marta, una emprendedora de una pequeña localidad en España que soñaba con abrir su propia tienda de ropa. Desde pequeña, había tenido una pasión por la moda, pero nunca había tenido la oportunidad de convertir esa pasión en un negocio. Cuando decidió dar el paso, se sintió abrumada por la magnitud del proyecto.</w:t>
      </w:r>
    </w:p>
    <w:p>
      <w:r>
        <w:t>Marta comenzó a investigar y a establecer metas utilizando el enfoque SMART. Su primera meta fue “investigar el mercado de la moda local y definir una propuesta de valor única en el plazo de dos meses”. Después, se propuso “realizar un plan de negocios en un mes”. Cada una de estas metas fue desglosada en tareas más pequeñas, lo que le permitió avanzar sin sentirse abrumada.</w:t>
      </w:r>
    </w:p>
    <w:p>
      <w:r>
        <w:t>A medida que cumplía con cada uno de sus objetivos, Marta no solo se sentía más confiada, sino que también acumulaba conocimiento y experiencia que la preparaban para el siguiente paso. Finalmente, después de un año de planificación y trabajo arduo, logró abrir su tienda, que ahora se ha convertido en un punto de referencia en su comunidad.</w:t>
      </w:r>
    </w:p>
    <w:p>
      <w:r>
        <w:t>La historia de Marta es un recordatorio de que, al establecer metas realistas y dividir nuestros sueños en pasos alcanzables, podemos transformar lo que alguna vez pareció inalcanzable en una realidad tangible.</w:t>
      </w:r>
    </w:p>
    <w:p>
      <w:r>
        <w:t>### La Mentalidad de Crecimiento y la Adaptabilidad</w:t>
      </w:r>
    </w:p>
    <w:p>
      <w:r>
        <w:t>Un aspecto crucial al establecer metas realistas es tener una mentalidad de crecimiento. Esto implica reconocer que nuestras habilidades pueden desarrollarse a través del esfuerzo y la dedicación. Adoptar esta mentalidad nos permite ver los fracasos como oportunidades para aprender y crecer, en lugar de obstáculos insuperables.</w:t>
      </w:r>
    </w:p>
    <w:p>
      <w:r>
        <w:t>La adaptabilidad es igualmente importante. A lo largo de nuestro viaje hacia la consecución de nuestras metas, es probable que nos enfrentemos a imprevistos. Las circunstancias pueden cambiar y nuestras metas pueden necesitar ajustes. La clave es ser flexibles y estar dispuestos a modificar nuestras expectativas y planes cuando sea necesario. Esto nos permite seguir avanzando, incluso cuando los vientos cambian.</w:t>
      </w:r>
    </w:p>
    <w:p>
      <w:r>
        <w:t>### Checklist de Acción: Tres Pasos para Establecer Metas Realistas</w:t>
      </w:r>
    </w:p>
    <w:p>
      <w:r>
        <w:t>1. **Reflexiona sobre tus objetivos**: Tómate un tiempo para pensar en lo que realmente deseas alcanzar. Escribe tus metas a largo plazo y luego divídelas en objetivos más pequeños y alcanzables.</w:t>
      </w:r>
    </w:p>
    <w:p>
      <w:r>
        <w:t>2. **Aplica el enfoque SMART**: Para cada una de tus metas, asegúrate de que sean Específicas, Medibles, Alcanzables, Relevantes y Limitadas en el Tiempo. Esto te ayudará a mantener el enfoque y la claridad.</w:t>
      </w:r>
    </w:p>
    <w:p>
      <w:r>
        <w:t>3. **Revisa y ajusta**: Programa revisiones periódicas para evaluar tu progreso. Si encuentras que una meta ya no es relevante o se ha vuelto demasiado ambiciosa, no dudes en ajustarla. La flexibilidad es clave para el éxito a largo plazo.</w:t>
      </w:r>
    </w:p>
    <w:p>
      <w:r>
        <w:t>### Práctica acción</w:t>
      </w:r>
    </w:p>
    <w:p>
      <w:r>
        <w:t>Para llevar a cabo lo aprendido, aquí tienes tres pasos concretos que puedes seguir:</w:t>
      </w:r>
    </w:p>
    <w:p>
      <w:r>
        <w:t>1. **Escribe tus metas**: Dedica tiempo a escribir las metas que deseas alcanzar, utilizando el enfoque SMART para cada una de ellas.</w:t>
      </w:r>
    </w:p>
    <w:p>
      <w:r>
        <w:t>2. **Divide tus metas**: Toma cada meta y divídela en pasos más pequeños, asegurándote de que sean alcanzables en el corto plazo.</w:t>
      </w:r>
    </w:p>
    <w:p>
      <w:r>
        <w:t>3. **Crea un plan de acción**: Establece un cronograma para trabajar en cada uno de los pasos que has definido, y revisa tu progreso cada mes.</w:t>
      </w:r>
    </w:p>
    <w:p>
      <w:r>
        <w:t>Establecer metas realistas es un arte que requiere práctica, reflexión y adaptabilidad. Con el enfoque adecuado, podrás transformar tus sueños en objetivos alcanzables y, lo más importante, disfrutar del viaje hacia el éxito. Recuerda que cada pequeño paso cuenta y que, al final, lo que importa es la perseverancia y la determinación de seguir adelante, incluso cuando las cosas se pongan difíciles.</w:t>
      </w:r>
    </w:p>
    <w:p>
      <w:pPr>
        <w:pStyle w:val="Heading1"/>
      </w:pPr>
      <w:r>
        <w:t>Chapter 6: **La Influencia del Entorno**</w:t>
      </w:r>
    </w:p>
    <w:p>
      <w:r>
        <w:t>## La Influencia del Entorno</w:t>
      </w:r>
    </w:p>
    <w:p>
      <w:r>
        <w:t>El entorno en el que vivimos tiene un impacto significativo en nuestra capacidad para mantenernos enfocados y perseverar en la búsqueda de nuestras metas. Desde nuestras relaciones personales hasta el ambiente físico que nos rodea, cada elemento puede actuar como un catalizador o un obstáculo en nuestro camino hacia el éxito. Comprender cómo la influencia del entorno moldea nuestras actitudes y comportamientos es fundamental para aquellos que desean ser parte de la comunidad de los que nunca se rinden.</w:t>
      </w:r>
    </w:p>
    <w:p>
      <w:r>
        <w:t>### 1. El Poder de las Relaciones</w:t>
      </w:r>
    </w:p>
    <w:p>
      <w:r>
        <w:t>Las relaciones que cultivamos juegan un papel crucial en nuestro desarrollo personal y profesional. Las personas que nos rodean pueden inspirarnos, motivarnos y, en última instancia, empujarnos a alcanzar nuevas alturas. Por otro lado, las relaciones tóxicas pueden drenarnos emocionalmente y socavar nuestra confianza. Es esencial rodearse de individuos que compartan nuestras aspiraciones y valores, ya que su apoyo puede ser un factor determinante en nuestra capacidad para persistir.</w:t>
      </w:r>
    </w:p>
    <w:p>
      <w:r>
        <w:t>Un ejemplo claro de esto lo encontramos en el caso de Ana, una emprendedora de pequeña empresa en Madrid. Al inicio de su carrera, Ana se rodeó de amigos que sostenían una mentalidad negativa y que constantemente cuestionaban sus decisiones. Esto la llevó a dudar de sí misma y a considerar abandonar su negocio. Sin embargo, tras asistir a un taller de desarrollo personal, conoció a un grupo de emprendedores que compartían sus sueños y ambiciones. Este cambio de entorno no solo revitalizó su pasión, sino que también le proporcionó las herramientas necesarias para superar los desafíos que enfrentaba. Ana aprendió que la calidad de sus relaciones era un componente crítico en su viaje hacia el éxito.</w:t>
      </w:r>
    </w:p>
    <w:p>
      <w:r>
        <w:t>### 2. La Influencia del Espacio Físico</w:t>
      </w:r>
    </w:p>
    <w:p>
      <w:r>
        <w:t>El ambiente físico en el que trabajamos y vivimos tiene un impacto directo en nuestra productividad y bienestar. Un espacio desordenado o poco inspirador puede afectarnos negativamente, mientras que un entorno bien diseñado puede fomentar la creatividad y la motivación. La iluminación, la organización y la estética del espacio juegan un papel fundamental en nuestra disposición para trabajar y afrontar retos.</w:t>
      </w:r>
    </w:p>
    <w:p>
      <w:r>
        <w:t>Algunos estudios sugieren que los espacios de trabajo luminosos y organizados pueden aumentar la productividad en un 20%. Esto es especialmente relevante para aquellos que trabajan desde casa. Por ejemplo, Laura, una diseñadora gráfica de Sevilla, se dio cuenta de que su productividad disminuía en su oficina en casa, que era oscura y desordenada. Tras realizar algunos cambios, como pintar las paredes de un color más claro, añadir plantas y organizar su escritorio, Laura no solo se sintió más motivada, sino que también logró terminar proyectos con mayor rapidez. La transformación de su espacio físico fue clave para recuperar su enfoque y determinación.</w:t>
      </w:r>
    </w:p>
    <w:p>
      <w:r>
        <w:t>### 3. La Comunidad y el Sentido de Pertenencia</w:t>
      </w:r>
    </w:p>
    <w:p>
      <w:r>
        <w:t>La pertenencia a una comunidad que comparte nuestros intereses y aspiraciones puede proporcionarnos un sentido de propósito y motivación contínua. Cuando nos sentimos parte de un grupo que apoya nuestras metas, es más probable que persistamos a pesar de los obstáculos. La comunidad actúa como un sistema de apoyo, donde podemos compartir experiencias, recursos y consejos.</w:t>
      </w:r>
    </w:p>
    <w:p>
      <w:r>
        <w:t>Tomemos como ejemplo a un grupo de corredores en Barcelona que se reúnen semanalmente para entrenar juntos. Cada miembro tiene diferentes niveles de experiencia y objetivos, pero comparten la misma pasión por el running. Esta comunidad no solo les proporciona un espacio seguro para mejorar sus habilidades, sino que también se convierten en un apoyo mutuo en los días difíciles. Cuando uno de ellos se siente desanimado, los demás lo animan a seguir adelante. Este sentido de pertenencia crea un compromiso colectivo que fortalece la determinación de cada miembro.</w:t>
      </w:r>
    </w:p>
    <w:p>
      <w:r>
        <w:t>### 4. Estrategias para Mejorar tu Entorno</w:t>
      </w:r>
    </w:p>
    <w:p>
      <w:r>
        <w:t>Para aprovechar al máximo la influencia de tu entorno, es importante tomar medidas proactivas. Aquí hay tres acciones concretas que puedes llevar a cabo:</w:t>
      </w:r>
    </w:p>
    <w:p>
      <w:r>
        <w:t>1. **Evalúa tus relaciones**: Haz una lista de las personas en tu vida. Identifica aquellas que te apoyan y aquellas que te desmotivan. Considera la posibilidad de reducir el tiempo que pasas con las personas que no aportan positividad a tu vida y busca oportunidades para conectarte con personas que compartan tus metas.</w:t>
      </w:r>
    </w:p>
    <w:p>
      <w:r>
        <w:t>2. **Transforma tu espacio**: Dedica tiempo a organizar y embellecer el lugar donde trabajas o pasas la mayor parte del tiempo. Considera elementos como la iluminación, la limpieza y la decoración. Un espacio agradable puede mejorar tu estado de ánimo y tu productividad.</w:t>
      </w:r>
    </w:p>
    <w:p>
      <w:r>
        <w:t>3. **Conéctate con una comunidad**: Busca grupos o comunidades que compartan tus intereses y metas. Ya sea a través de redes sociales, grupos de trabajo o clubes locales, rodearte de personas que te inspiren puede ser un factor fundamental para mantener tu motivación.</w:t>
      </w:r>
    </w:p>
    <w:p>
      <w:r>
        <w:t>### 5. La Resiliencia y el Entorno</w:t>
      </w:r>
    </w:p>
    <w:p>
      <w:r>
        <w:t>Finalmente, es importante reconocer que, aunque el entorno puede influir en nuestra motivación y determinación, nuestra resiliencia personal también juega un papel esencial. A veces, nos encontramos en situaciones donde el entorno es desfavorable. En estos casos, es nuestra capacidad de adaptarnos y aprender de las adversidades lo que nos permitirá seguir adelante.</w:t>
      </w:r>
    </w:p>
    <w:p>
      <w:r>
        <w:t>Un excelente ejemplo de resiliencia en un entorno adverso es el caso de Javier, un joven que creció en un barrio con altas tasas de criminalidad. A pesar de los desafíos, Javier se mantuvo enfocado en sus estudios y buscó oportunidades para mejorar su vida. Se unió a un programa de mentoría que le brindó el apoyo necesario para superar las dificultades. Su capacidad para mantenerse firme frente a las adversidades, combinada con el apoyo de su mentor y su determinación personal, lo llevó a conseguir una beca para estudiar en una universidad prestigiosa. Este caso nos recuerda que, aunque no siempre podemos controlar nuestro entorno, sí podemos controlar nuestras reacciones y decisiones.</w:t>
      </w:r>
    </w:p>
    <w:p>
      <w:r>
        <w:t>### Lista de Acciones Concretas</w:t>
      </w:r>
    </w:p>
    <w:p>
      <w:r>
        <w:t>Para ayudar a integrar lo aprendido en este capítulo, aquí tienes un checklist con tres acciones concretas que puedes implementar:</w:t>
      </w:r>
    </w:p>
    <w:p>
      <w:r>
        <w:t>1. **Haz un inventario de tus relaciones**: Analiza quiénes son las personas que te rodean y su impacto en tu vida. Elimina o reduce el tiempo con aquellos que te desmotivan y busca conectar con personas que te inspiren.</w:t>
      </w:r>
    </w:p>
    <w:p>
      <w:r>
        <w:t>2. **Rediseña tu espacio de trabajo**: Dedica un día a reorganizar y redecorar tu espacio físico, asegurándote de que sea un lugar que te motive y te permita concentrarte.</w:t>
      </w:r>
    </w:p>
    <w:p>
      <w:r>
        <w:t>3. **Únete a una comunidad**: Investiga grupos locales o en línea que se alineen con tus intereses y metas. Participar activamente en estas comunidades puede ofrecerte el apoyo y la inspiración que necesitas para seguir adelante.</w:t>
      </w:r>
    </w:p>
    <w:p>
      <w:r>
        <w:t>---</w:t>
      </w:r>
    </w:p>
    <w:p>
      <w:r>
        <w:t>#### Práctica acción</w:t>
      </w:r>
    </w:p>
    <w:p>
      <w:r>
        <w:t xml:space="preserve">1. **Evalúa tus relaciones**: Identifica a las personas que te inspiran y aquellas que te drenan energía. </w:t>
        <w:br/>
        <w:t>2. **Transforma tu espacio**: Dedica tiempo a organizar tu espacio de trabajo para que sea un lugar motivador.</w:t>
        <w:br/>
        <w:t>3. **Conéctate con una comunidad**: Busca grupos o redes que compartan tus intereses y únete a ellos para fortalecer tu red de apoyo.</w:t>
      </w:r>
    </w:p>
    <w:p>
      <w:r>
        <w:t>Al final del día, el entorno en el que elegimos vivir y trabajar puede ser un poderoso aliado en nuestra búsqueda de éxito. Tomar el control de nuestras relaciones, mejorar nuestro espacio físico y encontrar una comunidad de apoyo son pasos fundamentales que nos acercan a convertirnos en aquellos que nunca se rinden.</w:t>
      </w:r>
    </w:p>
    <w:p>
      <w:pPr>
        <w:pStyle w:val="Heading1"/>
      </w:pPr>
      <w:r>
        <w:t>Chapter 7: **Técnicas de Autodisciplina**</w:t>
      </w:r>
    </w:p>
    <w:p>
      <w:r>
        <w:t># Técnicas de Autodisciplina</w:t>
      </w:r>
    </w:p>
    <w:p>
      <w:r>
        <w:t>La autodisciplina es la clave que abre la puerta a nuestras metas y sueños. Es el motor que nos impulsa a seguir adelante a pesar de los retos, las distracciones y las dificultades que se presentan en el camino. Sin embargo, desarrollar esta habilidad no siempre es fácil. Requiere práctica, esfuerzo y, sobre todo, una serie de técnicas que nos ayuden a mantener el rumbo. En este capítulo, exploraremos diversas estrategias que te permitirán cultivar y fortalecer tu autodisciplina, permitiéndote así seguir avanzando hacia tus objetivos sin rendirte.</w:t>
      </w:r>
    </w:p>
    <w:p>
      <w:r>
        <w:t>## Comprender el Porqué</w:t>
      </w:r>
    </w:p>
    <w:p>
      <w:r>
        <w:t>Antes de lanzarnos a las técnicas de autodisciplina, es fundamental entender por qué es tan importante. La autodisciplina no solo nos ayuda a ser más productivos, sino que también nos proporciona una sensación de control sobre nuestras vidas. Nos permite tomar decisiones conscientes en lugar de dejarnos llevar por impulsos o distracciones. Para cultivar la autodisciplina, es esencial tener claro el propósito detrás de nuestros esfuerzos.</w:t>
      </w:r>
    </w:p>
    <w:p>
      <w:r>
        <w:t>Por ejemplo, imagina a Laura, una joven diseñadora gráfica que soñaba con abrir su propia agencia. A pesar de su talento, se encontraba atrapada en un trabajo que no le apasionaba, y su sueño parecía cada vez más lejano. Fue en un taller de desarrollo personal donde comprendió que su falta de autodisciplina era una barrera. Decidió que debía establecer hábitos que la acercaran a su objetivo. Esta revelación fue un catalizador para su transformación. Así, entender el "porqué" detrás de nuestro deseo de ser autodisciplinados se convierte en el primer paso hacia el cambio.</w:t>
      </w:r>
    </w:p>
    <w:p>
      <w:r>
        <w:t>## Establecer Rutinas Sólidas</w:t>
      </w:r>
    </w:p>
    <w:p>
      <w:r>
        <w:t>Una de las técnicas más efectivas para desarrollar la autodisciplina es establecer rutinas sólidas. Las rutinas nos brindan estructura y nos ayudan a evitar la procrastinación. Al crear hábitos diarios, convertimos acciones que podrían parecer difíciles en algo automático. Esto significa que, en lugar de luchar constantemente por hacer lo que debemos, simplemente lo hacemos.</w:t>
      </w:r>
    </w:p>
    <w:p>
      <w:r>
        <w:t>Para implementar una rutina efectiva, comienza por identificar las actividades que más contribuyen a tus metas. Luego, establece un horario claro. Por ejemplo, si tu objetivo es mejorar tu condición física, puedes programar sesiones de ejercicio cada mañana a la misma hora. La consistencia es clave: cuanto más repitas un comportamiento, más fácil será hacerlo en el futuro.</w:t>
      </w:r>
    </w:p>
    <w:p>
      <w:r>
        <w:t>### Ejemplo Práctico de Rutina</w:t>
      </w:r>
    </w:p>
    <w:p>
      <w:r>
        <w:t>Tomemos el caso de Miguel, un escritor que luchaba por terminar su novela. Decidió establecer una rutina matutina que incluía escribir durante dos horas antes de comenzar su jornada laboral. Al principio, le costó, pero con el tiempo, se dio cuenta de que esas horas se convirtieron en su momento más productivo. Miguel también se comprometió a no revisar su teléfono ni sus correos electrónicos hasta después de haber completado su escritura. Así, su rutina se convirtió en un escudo contra las distracciones.</w:t>
      </w:r>
    </w:p>
    <w:p>
      <w:r>
        <w:t>## Establecer Metas Claras y Alcanzables</w:t>
      </w:r>
    </w:p>
    <w:p>
      <w:r>
        <w:t>La autodisciplina se alimenta de metas claras y alcanzables. Cuando tenemos un objetivo específico, es más fácil mantener el enfoque y la motivación. Las metas deben ser medibles y realistas; de lo contrario, corremos el riesgo de desanimarnos. Utiliza la metodología SMART (Específicas, Medibles, Alcanzables, Relevantes y con Tiempo definido) para establecer tus objetivos.</w:t>
      </w:r>
    </w:p>
    <w:p>
      <w:r>
        <w:t>### Plan de Acción para Metas</w:t>
      </w:r>
    </w:p>
    <w:p>
      <w:r>
        <w:t>1. **Especificidad**: En lugar de decir "quiero ser más saludable", establece una meta como "quiero correr 5 km en menos de 30 minutos en tres meses".</w:t>
        <w:br/>
        <w:t xml:space="preserve">   </w:t>
        <w:br/>
        <w:t>2. **Medición**: Asegúrate de que puedas medir tu progreso. Puedes usar una aplicación para rastrear tus carreras y mejorar tus tiempos.</w:t>
      </w:r>
    </w:p>
    <w:p>
      <w:r>
        <w:t>3. **Revisión**: Programa revisiones semanales para evaluar tu progreso. Esto te permitirá hacer ajustes cuando sea necesario.</w:t>
      </w:r>
    </w:p>
    <w:p>
      <w:r>
        <w:t>Por ejemplo, Ana, una estudiante universitaria, tenía el objetivo de mejorar su promedio. En lugar de simplemente desearlo, decidió que quería aumentar su calificación en matemáticas de un 6 a un 8 en el próximo semestre. Para ello, se inscribió en clases de refuerzo y dedicó tiempo a estudiar todos los días. Al establecer metas concretas, Ana no solo mejoró su promedio, sino que también fortaleció su autodisciplina.</w:t>
      </w:r>
    </w:p>
    <w:p>
      <w:r>
        <w:t>## Gestionar las Distracciones</w:t>
      </w:r>
    </w:p>
    <w:p>
      <w:r>
        <w:t>Vivimos en un mundo lleno de distracciones que pueden desviar nuestra atención y debilitar nuestra autodisciplina. Desde las redes sociales hasta las notificaciones constantes de nuestros dispositivos, es crucial aprender a gestionar estas interrupciones.</w:t>
      </w:r>
    </w:p>
    <w:p>
      <w:r>
        <w:t>Una técnica efectiva es el "bloqueo de tiempo", que consiste en dedicar periodos específicos a tareas concretas, alejándose de cualquier distracción. Durante este tiempo, apaga las notificaciones de tu teléfono y cierra las pestañas de tu navegador que no estén relacionadas con la tarea. Al final de cada bloque de tiempo, tómate un breve descanso para recargar energías.</w:t>
      </w:r>
    </w:p>
    <w:p>
      <w:r>
        <w:t>### Caso de Éxito en la Gestión de Distracciones</w:t>
      </w:r>
    </w:p>
    <w:p>
      <w:r>
        <w:t>Luis, un estudiante de ingeniería, se dio cuenta de que pasaba horas en redes sociales en lugar de estudiar. Decidió implementar el bloqueo de tiempo. Programó sesiones de estudio de 90 minutos, seguidas de un descanso de 15 minutos. Durante esos 90 minutos, se desconectaba de internet y se concentraba únicamente en sus libros. Con esta técnica, Luis no solo mejoró su rendimiento académico, sino que también aprendió a disfrutar de su tiempo libre sin culpa.</w:t>
      </w:r>
    </w:p>
    <w:p>
      <w:r>
        <w:t>## La Importancia de la Perseverancia</w:t>
      </w:r>
    </w:p>
    <w:p>
      <w:r>
        <w:t>La autodisciplina no es solo sobre hacer lo que se debe hacer; también implica la capacidad de seguir adelante incluso cuando las cosas se ponen difíciles. La perseverancia es un componente esencial de la autodisciplina. A menudo, los obstáculos aparecerán en el camino hacia nuestras metas, pero es nuestra reacción ante esos desafíos lo que define nuestro éxito.</w:t>
      </w:r>
    </w:p>
    <w:p>
      <w:r>
        <w:t>Un ejemplo inspirador es el de la atleta española Ruth Beitia, quien, tras varias lesiones y contratiempos, se mantuvo firme en su objetivo de participar en los Juegos Olímpicos. A través de una combinación de autodisciplina y perseverancia, logró no solo competir, sino también ganar la medalla de oro en salto de altura. Su historia es un recordatorio de que, incluso ante la adversidad, la autodisciplina y la perseverancia pueden llevarnos a alcanzar nuestras metas más ambiciosas.</w:t>
      </w:r>
    </w:p>
    <w:p>
      <w:r>
        <w:t>## Checklist de Acción</w:t>
      </w:r>
    </w:p>
    <w:p>
      <w:r>
        <w:t>Para poner en práctica las técnicas de autodisciplina que hemos explorado, aquí tienes un breve checklist con tres acciones concretas que puedes implementar hoy mismo:</w:t>
      </w:r>
    </w:p>
    <w:p>
      <w:r>
        <w:t>1. **Establece tu rutina diaria**: Dedica un tiempo específico cada día a actividades que te acerquen a tus metas. Comprométete a seguir esta rutina durante al menos 21 días, el tiempo que se necesita para formar un nuevo hábito.</w:t>
      </w:r>
    </w:p>
    <w:p>
      <w:r>
        <w:t>2. **Define tus metas**: Tómate un momento para escribir tres metas específicas que quieras lograr en el próximo mes. Asegúrate de que sean medibles y alcanzables.</w:t>
      </w:r>
    </w:p>
    <w:p>
      <w:r>
        <w:t>3. **Desconéctate de las distracciones**: Identifica al menos tres distracciones que afecten tu productividad y establece un plan para gestionarlas. Esto puede incluir establecer límites de tiempo para el uso de redes sociales o crear un ambiente de trabajo libre de interrupciones.</w:t>
      </w:r>
    </w:p>
    <w:p>
      <w:r>
        <w:t>## Acción Práctica</w:t>
      </w:r>
    </w:p>
    <w:p>
      <w:r>
        <w:t>Para consolidar lo aprendido, aquí tienes tres pasos prácticos que puedes seguir:</w:t>
      </w:r>
    </w:p>
    <w:p>
      <w:r>
        <w:t>1. **Crea un horario**: Diseña un horario semanal donde incluyas tus rutinas de trabajo, ejercicio y tiempo libre. Asegúrate de que sea realista y flexible.</w:t>
      </w:r>
    </w:p>
    <w:p>
      <w:r>
        <w:t>2. **Revísalo semanalmente**: Al final de cada semana, evalúa tu progreso. ¿Qué funcionó? ¿Qué no? Ajusta tu horario según sea necesario.</w:t>
      </w:r>
    </w:p>
    <w:p>
      <w:r>
        <w:t>3. **Celebra tus logros**: No olvides celebrar cada pequeño logro en el camino. La autodisciplina es un viaje, y cada paso cuenta.</w:t>
      </w:r>
    </w:p>
    <w:p>
      <w:r>
        <w:t>Con estas técnicas de autodisciplina, estarás mejor preparado para enfrentar los desafíos y mantenerte en el camino hacia tus sueños. Recuerda, aquellos que nunca se rinden son los que han aprendido a dominar su autodisciplina y a perseverar ante cualquier obstáculo. ¡Tú también puedes ser uno de ellos!</w:t>
      </w:r>
    </w:p>
    <w:p>
      <w:pPr>
        <w:pStyle w:val="Heading1"/>
      </w:pPr>
      <w:r>
        <w:t>Chapter 8: **La Importancia del Apoyo**</w:t>
      </w:r>
    </w:p>
    <w:p>
      <w:r>
        <w:t>## La Importancia del Apoyo</w:t>
      </w:r>
    </w:p>
    <w:p>
      <w:r>
        <w:t>La vida está llena de retos y obstáculos que pueden desanimar incluso a la persona más decidida. Sin embargo, uno de los factores más cruciales para mantener la motivación y la perseverancia es el apoyo de los demás. En este capítulo, exploraremos cómo el apoyo —ya sea emocional, social o práctico— puede ser el combustible que necesitas para nunca rendirte. Nos sumergiremos en la importancia de construir una red de apoyo sólida, cómo buscarla y cómo ser un apoyo para los demás.</w:t>
      </w:r>
    </w:p>
    <w:p>
      <w:r>
        <w:t>### El Poder de la Comunidad</w:t>
      </w:r>
    </w:p>
    <w:p>
      <w:r>
        <w:t>La comunidad es un pilar fundamental en cualquier proceso de crecimiento personal o profesional. Estar rodeado de personas que comparten tus intereses, valores y objetivos puede ser una fuente inagotable de inspiración. Las comunidades, ya sean en línea o en persona, ofrecen un espacio donde se puede compartir experiencias, recibir consejos y, sobre todo, sentirse comprendido.</w:t>
      </w:r>
    </w:p>
    <w:p>
      <w:r>
        <w:t>Por ejemplo, en una pequeña localidad como Villanueva de Córdoba, un grupo de emprendedores locales decidió unirse para crear una red de apoyo. Cada semana se reúnen para discutir sus proyectos, compartir sus desafíos y celebrar sus logros. Esta comunidad no solo ha permitido que sus miembros se sientan menos solos en su camino hacia el éxito, sino que también ha fomentado colaboraciones que han resultado en negocios más sólidos y sostenibles.</w:t>
      </w:r>
    </w:p>
    <w:p>
      <w:r>
        <w:t>La comunidad actúa como un espejo donde podemos ver reflejadas nuestras luchas y triunfos. Al compartir nuestras historias, descubrimos que otros han pasado por situaciones similares y que, juntos, podemos encontrar soluciones. Esta conexión humana es esencial, ya que nos recuerda que no estamos solos.</w:t>
      </w:r>
    </w:p>
    <w:p>
      <w:r>
        <w:t>### Redes de Apoyo: Amistades y Mentores</w:t>
      </w:r>
    </w:p>
    <w:p>
      <w:r>
        <w:t>No subestimes el poder de una buena amistad o un mentor en tu vida. Las relaciones cercanas pueden proporcionar un apoyo emocional invaluable. Un amigo que te escucha, te motiva o simplemente te acompaña en el camino puede hacer una gran diferencia. Además, tener un mentor que ya ha recorrido el camino que tú estás empezando puede ofrecerte una visión clara y consejos prácticos basados en la experiencia.</w:t>
      </w:r>
    </w:p>
    <w:p>
      <w:r>
        <w:t>Tomemos como ejemplo a María, una joven diseñadora gráfica de Madrid que, al iniciar su carrera, se sintió abrumada por la competencia. A través de un programa de mentoría, conoció a Laura, una diseñadora con más de diez años de experiencia en el sector. Laura no solo le brindó consejos sobre cómo mejorar su portafolio, sino que también le ofreció apoyo emocional durante los momentos de duda. Gracias a esta relación, María no solo creció profesionalmente, sino que también adquirió la confianza necesaria para enfrentar los retos del mundo laboral.</w:t>
      </w:r>
    </w:p>
    <w:p>
      <w:r>
        <w:t>Para construir relaciones de apoyo, es vital invertir tiempo en conocer a las personas. Esto implica ser auténtico, escuchar activamente y ofrecer tu ayuda cuando sea posible. Recuerda que el apoyo es un camino de doble sentido; al ayudar a otros, también te fortaleces a ti mismo.</w:t>
      </w:r>
    </w:p>
    <w:p>
      <w:r>
        <w:t>### La Importancia de Pedir Ayuda</w:t>
      </w:r>
    </w:p>
    <w:p>
      <w:r>
        <w:t>Aunque puede resultar difícil, pedir ayuda es una habilidad fundamental en el camino hacia el éxito. Muchas personas sienten que deben hacer todo por su cuenta, lo que puede llevar a la frustración y al agotamiento. Sin embargo, reconocer que necesitas apoyo es un signo de fortaleza, no de debilidad.</w:t>
      </w:r>
    </w:p>
    <w:p>
      <w:r>
        <w:t>Un caso interesante es el de Javier, un empresario que decidió abrir un restaurante en su ciudad natal. A pesar de su pasión por la cocina, se encontró luchando con aspectos administrativos y de marketing. En lugar de intentar manejar todo por su cuenta, Javier decidió buscar ayuda. Contactó a un grupo de empresarios locales y se unió a un taller sobre estrategias de marketing. No solo aprendió técnicas valiosas, sino que también hizo contactos que le permitieron promocionar su restaurante de manera más efectiva. Hoy en día, su restaurante es uno de los más populares de la zona.</w:t>
      </w:r>
    </w:p>
    <w:p>
      <w:r>
        <w:t>Pedir ayuda no solo te proporciona soluciones, sino que también te conecta con personas que pueden ofrecerte perspectivas nuevas y valiosas. No tengas miedo de abrirte y compartir tus luchas; a menudo, encontrarás que otros están dispuestos a ayudarte.</w:t>
      </w:r>
    </w:p>
    <w:p>
      <w:r>
        <w:t>### Construyendo una Red de Apoyo</w:t>
      </w:r>
    </w:p>
    <w:p>
      <w:r>
        <w:t>Construir una red de apoyo sólida requiere tiempo y esfuerzo, pero los beneficios son incalculables. Aquí hay algunos pasos que puedes seguir para comenzar a formar tu propia red:</w:t>
      </w:r>
    </w:p>
    <w:p>
      <w:r>
        <w:t>1. **Identifica tus necesidades**: Reflexiona sobre los tipos de apoyo que más valoras. ¿Necesitas orientación profesional, apoyo emocional o una comunidad social? Conocer tus necesidades te ayudará a buscar las conexiones adecuadas.</w:t>
      </w:r>
    </w:p>
    <w:p>
      <w:r>
        <w:t>2. **Participa en eventos**: Asistir a conferencias, talleres y encuentros sociales relacionados con tus intereses te permitirá conocer a personas que comparten tus metas. No te limites a quedarte en tu zona de confort; da el primer paso y acércate a los demás.</w:t>
      </w:r>
    </w:p>
    <w:p>
      <w:r>
        <w:t>3. **Ofrece tu apoyo**: Ser parte activa de la red significa también ofrecer tu ayuda a otros. Comparte tus conocimientos, escucha a quienes lo necesiten y crea un ambiente de reciprocidad. La generosidad construye lazos más fuertes.</w:t>
      </w:r>
    </w:p>
    <w:p>
      <w:r>
        <w:t>### Checklist de Acciones Concretas</w:t>
      </w:r>
    </w:p>
    <w:p>
      <w:r>
        <w:t>Para consolidar lo aprendido sobre la importancia del apoyo, aquí tienes una lista de acciones concretas que puedes llevar a cabo:</w:t>
      </w:r>
    </w:p>
    <w:p>
      <w:r>
        <w:t>1. **Haz una lista de personas en tu vida que podrían ser parte de tu red de apoyo**: Incluye amigos, familiares, colegas y mentores. Reflexiona sobre cómo cada uno puede contribuir a tu crecimiento.</w:t>
      </w:r>
    </w:p>
    <w:p>
      <w:r>
        <w:t>2. **Asiste a al menos un evento social o profesional en el próximo mes**: Esto puede ser un taller, un seminario o una reunión de networking. Prepárate para conocer nuevas personas y compartir tus objetivos.</w:t>
      </w:r>
    </w:p>
    <w:p>
      <w:r>
        <w:t>3. **Ofrece tu ayuda a alguien más**: Dedica tiempo a ayudar a un amigo o colega en sus propios proyectos o desafíos. A menudo, al ayudar a otros, también encuentras apoyo para tus propias metas.</w:t>
      </w:r>
    </w:p>
    <w:p>
      <w:r>
        <w:t>### Acción Práctica</w:t>
      </w:r>
    </w:p>
    <w:p>
      <w:r>
        <w:t>Para poner en práctica lo que hemos discutido en este capítulo, aquí tienes tres pasos concretos que puedes seguir:</w:t>
      </w:r>
    </w:p>
    <w:p>
      <w:r>
        <w:t>1. **Escribe tu lista**: Dedica unos minutos a escribir una lista de personas que podrían ser parte de tu red de apoyo. Anota cómo podrías acercarte a ellas.</w:t>
      </w:r>
    </w:p>
    <w:p>
      <w:r>
        <w:t>2. **Planifica tu asistencia a un evento**: Investiga sobre eventos en tu área que sean relevantes para ti y anótalos en tu calendario. Comprométete a asistir a uno en las próximas semanas.</w:t>
      </w:r>
    </w:p>
    <w:p>
      <w:r>
        <w:t>3. **Ofrece tu apoyo**: Piensa en alguien que necesite ayuda y ofrécele tu tiempo. Puede ser tan simple como escuchar o dar consejos sobre un asunto específico.</w:t>
      </w:r>
    </w:p>
    <w:p>
      <w:r>
        <w:t>El apoyo es un elemento vital en el viaje hacia la realización personal y profesional. Al rodearte de personas que te levantan, no solo te fortaleces, sino que también contribuyes al crecimiento de los demás. La unidad, la amistad y el apoyo mutuo son, sin duda, el secreto de aquellos que nunca se rinden.</w:t>
      </w:r>
    </w:p>
    <w:p>
      <w:pPr>
        <w:pStyle w:val="Heading1"/>
      </w:pPr>
      <w:r>
        <w:t>Conclusion</w:t>
      </w:r>
    </w:p>
    <w:p>
      <w:r>
        <w:t>## Conclusión</w:t>
      </w:r>
    </w:p>
    <w:p>
      <w:r>
        <w:t>Al llegar al final de "El secreto de los que nunca se rinden", es fundamental reflexionar sobre el viaje que hemos recorrido juntos. A lo largo de este libro, hemos explorado las claves que permiten a algunas personas perseverar frente a la adversidad, mantener la motivación y alcanzar sus metas, incluso cuando las circunstancias parecen desfavorables. La persistencia es un arte que se cultiva, y cada uno de nosotros tiene la capacidad de dominarlo. Ahora, al concluir, es el momento de asentar estas ideas en nuestra vida diaria y convertirlas en prácticas concretas que nos permitan avanzar.</w:t>
      </w:r>
    </w:p>
    <w:p>
      <w:r>
        <w:t>### La importancia de la mentalidad</w:t>
      </w:r>
    </w:p>
    <w:p>
      <w:r>
        <w:t>En el corazón de la resiliencia se encuentra la mentalidad. Entender que los fracasos son oportunidades de aprendizaje y que cada tropiezo es solo una parte del camino hacia el éxito es fundamental. Como dijo una vez Thomas Edison: “No he fracasado. Solo he encontrado 10,000 maneras que no funcionan”. Esta perspectiva nos ayuda a enfrentar los desafíos con una actitud proactiva y optimista.</w:t>
      </w:r>
    </w:p>
    <w:p>
      <w:r>
        <w:t>Un buen ejemplo de esto es la historia de María, una emprendedora de un pequeño pueblo en el norte de España. Después de abrir su primera tienda de productos ecológicos, se enfrentó a una dura competencia y, en sus primeros meses, las ventas fueron escasas. En lugar de rendirse, María decidió aprender de sus errores. Comenzó a preguntar a sus clientes qué les gustaría ver en su tienda, adaptó su oferta y organizó talleres sobre sostenibilidad. A través de este proceso, no solo transformó su negocio, sino que también se convirtió en un pilar de la comunidad. Hoy, su tienda es un éxito y ella es un ejemplo de cómo una mentalidad adecuada puede llevar al triunfo.</w:t>
      </w:r>
    </w:p>
    <w:p>
      <w:r>
        <w:t>### Construyendo una red de apoyo</w:t>
      </w:r>
    </w:p>
    <w:p>
      <w:r>
        <w:t>No estamos solos en nuestro viaje. La importancia de construir una red de apoyo no puede ser subestimada. Las relaciones que formamos con otros pueden ser un salvavidas en momentos de dificultad. Al rodearnos de personas que comparten nuestras aspiraciones y valores, encontramos no solo apoyo emocional, sino también inspiración y motivación.</w:t>
      </w:r>
    </w:p>
    <w:p>
      <w:r>
        <w:t>Para ilustrarlo, pensemos en la historia de un grupo de artistas en una ciudad pequeña. Cada uno de ellos luchaba por ser reconocido en el competitivo mundo del arte. Sin embargo, en lugar de ver a los demás como competencia, decidieron unir fuerzas. Comenzaron a organizar exposiciones conjuntas y a apoyarse en la promoción de sus obras. Con el tiempo, este grupo se convirtió en un referente en la comunidad artística local, demostrando que juntos son más fuertes.</w:t>
      </w:r>
    </w:p>
    <w:p>
      <w:r>
        <w:t>### La acción como motor del cambio</w:t>
      </w:r>
    </w:p>
    <w:p>
      <w:r>
        <w:t>La acción es el motor que impulsa nuestras ideas y sueños. No basta con tener una mentalidad positiva o una red de apoyo; debemos actuar. Cada paso que damos, por pequeño que sea, nos acerca a nuestras metas. La clave es mantener un enfoque constante y no dejar que los fracasos nos desanimen.</w:t>
      </w:r>
    </w:p>
    <w:p>
      <w:r>
        <w:t>Para ayudarte a dar esos pasos concretos, aquí tienes un checklist de acciones que puedes tomar:</w:t>
      </w:r>
    </w:p>
    <w:p>
      <w:r>
        <w:t>1. **Define tus metas**: Tómate el tiempo necesario para escribir tus objetivos a corto y largo plazo. Asegúrate de que sean específicos, medibles y alcanzables.</w:t>
        <w:br/>
        <w:t>2. **Establece un plan de acción**: Desglosa tus metas en pasos más pequeños y manejables. Asigna fechas límite y comprométete a seguir este plan.</w:t>
        <w:br/>
        <w:t>3. **Revisa y ajusta**: Dedica tiempo cada semana para revisar tu progreso. Si algo no está funcionando, no tengas miedo de ajustar tu estrategia. La flexibilidad es clave en el camino hacia el éxito.</w:t>
      </w:r>
    </w:p>
    <w:p>
      <w:r>
        <w:t>### La perseverancia en la práctica</w:t>
      </w:r>
    </w:p>
    <w:p>
      <w:r>
        <w:t>La perseverancia no es solo un concepto abstracto; es una habilidad que se refuerza con la práctica diaria. Cada vez que decides seguir adelante a pesar de las dificultades, estás entrenando tu capacidad para resistir. Es un ciclo que se retroalimenta: a mayor perseverancia, mayor confianza en ti mismo, y a mayor confianza, más capacidad para enfrentar nuevos desafíos.</w:t>
      </w:r>
    </w:p>
    <w:p>
      <w:r>
        <w:t>Recuerda que cada pequeño esfuerzo cuenta. Si hoy decides hacer una llamada para pedir ayuda, escribir un correo para pedir consejo o simplemente dar un paso hacia tu objetivo, estás construyendo un futuro más sólido. La suma de estas acciones formará un camino que, aunque pueda parecer largo, te llevará a donde deseas estar.</w:t>
      </w:r>
    </w:p>
    <w:p>
      <w:r>
        <w:t>### Acción Práctica</w:t>
      </w:r>
    </w:p>
    <w:p>
      <w:r>
        <w:t>Para cerrar, aquí tienes tres pasos concretos que puedes comenzar a implementar hoy mismo:</w:t>
      </w:r>
    </w:p>
    <w:p>
      <w:r>
        <w:t>1. **Escribe tus metas**: Toma un cuaderno y escribe tus principales objetivos. Reflexiona sobre lo que realmente quieres lograr y por qué es importante para ti.</w:t>
        <w:br/>
        <w:t>2. **Busca apoyo**: Identifica a una persona en tu vida que pueda ser parte de tu red de apoyo. Conéctate con ella y comparte tus metas. Juntos pueden motivarse y apoyarse mutuamente.</w:t>
        <w:br/>
        <w:t>3. **Actúa**: Elige una acción pequeña que puedas realizar hoy que te acerque a tu meta. Puede ser tan simple como investigar información o hacer una llamada telefónica.</w:t>
      </w:r>
    </w:p>
    <w:p>
      <w:r>
        <w:t>Recuerda, el secreto de los que nunca se rinden no está en la ausencia de fracasos, sino en la capacidad de levantarse, aprender y seguir adelante. La perseverancia es un camino lleno de aprendizajes y crecimiento. ¡Nunca dejes de luchar por tus sueños!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