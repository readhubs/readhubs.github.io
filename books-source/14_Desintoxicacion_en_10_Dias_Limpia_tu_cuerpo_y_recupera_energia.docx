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Desintoxicación en 10 Días: Limpia tu cuerpo y recupera energía</w:t>
      </w:r>
    </w:p>
    <w:p>
      <w:r>
        <w:t>By MICKY</w:t>
        <w:br/>
      </w:r>
    </w:p>
    <w:p>
      <w:r>
        <w:br w:type="page"/>
      </w:r>
    </w:p>
    <w:p>
      <w:pPr>
        <w:pStyle w:val="Heading1"/>
      </w:pPr>
      <w:r>
        <w:t>Table of Contents</w:t>
      </w:r>
    </w:p>
    <w:p>
      <w:r>
        <w:t>Introduction</w:t>
      </w:r>
    </w:p>
    <w:p>
      <w:r>
        <w:t>1. **Introducción a la Desintoxicación**</w:t>
      </w:r>
    </w:p>
    <w:p>
      <w:r>
        <w:t>2. **Los Beneficios de una Desintoxicación**</w:t>
      </w:r>
    </w:p>
    <w:p>
      <w:r>
        <w:t>3. **Preparación Mental y Física**</w:t>
      </w:r>
    </w:p>
    <w:p>
      <w:r>
        <w:t>4. **Alimentos que Desintoxican**</w:t>
      </w:r>
    </w:p>
    <w:p>
      <w:r>
        <w:t>5. **Plan de Comidas de 10 Días**</w:t>
      </w:r>
    </w:p>
    <w:p>
      <w:r>
        <w:t>6. **Hidratación y su Importancia**</w:t>
      </w:r>
    </w:p>
    <w:p>
      <w:r>
        <w:t>7. **Ejercicio y Movimiento**</w:t>
      </w:r>
    </w:p>
    <w:p>
      <w:r>
        <w:t>8. **Técnicas de Relajación y Estrés**</w:t>
      </w:r>
    </w:p>
    <w:p>
      <w:r>
        <w:t>Conclusion</w:t>
      </w:r>
    </w:p>
    <w:p>
      <w:r>
        <w:br w:type="page"/>
      </w:r>
    </w:p>
    <w:p>
      <w:pPr>
        <w:pStyle w:val="Heading1"/>
      </w:pPr>
      <w:r>
        <w:t>Introduction</w:t>
      </w:r>
    </w:p>
    <w:p>
      <w:r>
        <w:t>### Introducción</w:t>
      </w:r>
    </w:p>
    <w:p>
      <w:r>
        <w:t>Vivimos en un mundo donde el ritmo acelerado y la sobreexposición a toxinas han hecho que nuestra salud se vea comprometida. La comida rápida, el estrés y la falta de actividad física son solo algunas de las cosas que afectan nuestra energía y bienestar general. Hoy en día, muchas personas sienten que su vitalidad se ha desvanecido, lo que les lleva a buscar soluciones rápidas y efectivas. En este contexto, la desintoxicación se presenta como una herramienta poderosa para limpiar nuestro cuerpo y restaurar nuestra energía. En "Desintoxicación en 10 Días: Limpia tu cuerpo y recupera energía", te invito a embarcarte en un viaje que transformará tu relación con la comida y tu salud. A lo largo de este libro, descubrirás cómo desintoxicar tu organismo en tan solo diez días, recuperando no solo energía, sino también una nueva perspectiva sobre lo que significa cuidar de ti mismo.</w:t>
      </w:r>
    </w:p>
    <w:p>
      <w:r>
        <w:t>### La importancia de la desintoxicación</w:t>
      </w:r>
    </w:p>
    <w:p>
      <w:r>
        <w:t>La desintoxicación no es una moda pasajera; es una necesidad en nuestra vida moderna. Con el paso del tiempo, nuestro cuerpo acumula toxinas provenientes de la alimentación, la contaminación del aire y el estrés emocional. Estas sustancias pueden provocar una serie de problemas de salud, desde fatiga crónica hasta enfermedades más graves. La ciencia ha demostrado que un alto nivel de toxinas en el cuerpo puede afectar el funcionamiento del hígado, los riñones y el sistema inmunológico, lo que a su vez puede desencadenar problemas de salud a largo plazo.</w:t>
      </w:r>
    </w:p>
    <w:p>
      <w:r>
        <w:t>A menudo subestimamos la capacidad de nuestro cuerpo para regenerarse. Sin embargo, cuando le damos las herramientas adecuadas —una alimentación equilibrada, hidratación y descanso—, puede realizar milagros. La desintoxicación es un proceso que permite a nuestro organismo eliminar esas impurezas, facilitando la regeneración celular y contribuyendo a un sistema inmunológico más robusto. Por ejemplo, varios estudios han demostrado que la incorporación de jugos verdes en la dieta puede aumentar la energía y mejorar la digestión al aportar enzimas y nutrientes esenciales. Un estudio reciente de la Universidad de Harvard reveló que una dieta rica en frutas y verduras no solo reduce el riesgo de enfermedades crónicas, sino que también mejora el bienestar mental.</w:t>
      </w:r>
    </w:p>
    <w:p>
      <w:r>
        <w:t>### El programa de 10 días</w:t>
      </w:r>
    </w:p>
    <w:p>
      <w:r>
        <w:t>Este libro se basa en un programa sencillo y accesible que se puede seguir durante diez días. Este método ha sido diseñado no solo para desintoxicar, sino también para educarte sobre hábitos saludables que podrás incorporar a tu vida diaria. La clave de este programa es la progresión: cada día se centrará en diferentes aspectos de la desintoxicación, desde la alimentación hasta la meditación, pasando por la importancia del ejercicio físico.</w:t>
      </w:r>
    </w:p>
    <w:p>
      <w:r>
        <w:t>Durante estos diez días, te proporcionaré recetas, consejos prácticos y ejercicios que te ayudarán a liberar tu cuerpo de toxinas. Cada capítulo incluirá un enfoque específico, para que puedas implementar cambios progresivos sin sentirte abrumado. Por ejemplo, en el Día 1, nos enfocaremos en la hidratación, donde aprenderás la importancia de beber suficiente agua y cómo infundirla con hierbas y frutas para hacerla más atractiva. Al final de este viaje, no solo habrás desintoxicado tu organismo, sino que también habrás adquirido un nuevo estilo de vida más consciente y saludable.</w:t>
      </w:r>
    </w:p>
    <w:p>
      <w:r>
        <w:t>### Una historia de transformación</w:t>
      </w:r>
    </w:p>
    <w:p>
      <w:r>
        <w:t>Para ilustrar el impacto positivo de una desintoxicación adecuada, quiero compartir la historia de Clara, una madre de familia que vivía en un barrio urbano de Madrid. Clara siempre había llevado una vida ocupada, trabajando a tiempo completo y cuidando de sus tres hijos. Sin embargo, comenzó a sentirse constantemente fatigada y su motivación para realizar actividades diarias disminuyó. Un día, decidió probar un programa de desintoxicación de diez días que encontró en un blog de salud.</w:t>
      </w:r>
    </w:p>
    <w:p>
      <w:r>
        <w:t>Durante esos diez días, Clara se comprometió a seguir el programa al pie de la letra. Comenzó cada mañana con un vaso de agua tibia con limón, seguido de un batido verde lleno de espinacas, plátano y manzana. También implementó caminatas diarias y dedicó tiempo a la meditación. Notó que, al incorporar más verduras y frutas a su dieta, su energía aumentaba y su estado de ánimo mejoraba. A medida que pasaban los días, Clara no solo perdió peso, sino que también se sintió más conectada con sus hijos y su entorno.</w:t>
      </w:r>
    </w:p>
    <w:p>
      <w:r>
        <w:t>Una de las cosas que más la sorprendió fue el efecto positivo que la desintoxicación tuvo en su piel. Clara había luchado durante años con problemas de acné y piel opaca, pero pronto se dio cuenta de que su piel comenzaba a brillar. Las toxinas acumuladas en su organismo estaban afectando su salud cutánea, y al eliminarlas, su piel se regeneró. Hoy en día, Clara sigue aplicando los principios que aprendió durante esos diez días, y su vida ha cambiado para mejor. Su historia es un testimonio de que la desintoxicación no solo afecta nuestro cuerpo, sino también nuestra mente y emociones.</w:t>
      </w:r>
    </w:p>
    <w:p>
      <w:r>
        <w:t>### Acciones concretas para empezar</w:t>
      </w:r>
    </w:p>
    <w:p>
      <w:r>
        <w:t>Si estás listo para embarcarte en este viaje de desintoxicación, aquí tienes una lista de tres acciones concretas que puedes implementar desde hoy:</w:t>
      </w:r>
    </w:p>
    <w:p>
      <w:r>
        <w:t>1. **Hidrátate adecuadamente**: Comienza cada día con un vaso de agua tibia con limón. Esto no solo te ayudará a rehidratarte después de una noche de sueño, sino que también estimulará tu sistema digestivo. Además, establece un objetivo de beber al menos 2 litros de agua a lo largo del día. Puedes llevar contigo una botella reutilizable para facilitar el seguimiento.</w:t>
      </w:r>
    </w:p>
    <w:p>
      <w:r>
        <w:t>2. **Incorpora más vegetales a tu dieta**: Asegúrate de que al menos la mitad de tu plato en cada comida esté compuesto de verduras. Puedes experimentar con ensaladas, sopas y batidos verdes. Prueba diferentes combinaciones de vegetales y aderezos para encontrar tus favoritos. También considera la opción de hacer un día de "comida cruda" donde consumas solo frutas y verduras frescas.</w:t>
      </w:r>
    </w:p>
    <w:p>
      <w:r>
        <w:t>3. **Dedica tiempo a la meditación**: Encuentra un momento de calma durante el día, aunque sea solo por cinco minutos, para meditar y liberar tu mente del estrés acumulado. Puedes usar aplicaciones de meditación guiada o simplemente sentarte en un lugar tranquilo y concentrarte en tu respiración. La meditación no solo reduce el estrés, sino que también ayuda en la claridad mental y el enfoque.</w:t>
      </w:r>
    </w:p>
    <w:p>
      <w:r>
        <w:t>### Acción práctica</w:t>
      </w:r>
    </w:p>
    <w:p>
      <w:r>
        <w:t>**Pasos para comenzar tu desintoxicación:**</w:t>
      </w:r>
    </w:p>
    <w:p>
      <w:r>
        <w:t>1. **Haz un plan de comidas**: Dedica un tiempo a planificar tus comidas para la semana, asegurándote de incluir alimentos frescos y minimizar los procesados. Un buen plan de comidas puede hacer que la preparación sea más fácil y menos estresante.</w:t>
      </w:r>
    </w:p>
    <w:p>
      <w:r>
        <w:t>2. **Establece un horario para tus caminatas**: Programa al menos 30 minutos al día para salir a caminar. Este ejercicio ligero no solo te ayudará a moverte, sino que también mejorará tu estado de ánimo. Considera invitar a un amigo para hacerlo más ameno.</w:t>
      </w:r>
    </w:p>
    <w:p>
      <w:r>
        <w:t>3. **Registra tu progreso**: Lleva un diario donde anotes cómo te sientes cada día. Esto te ayudará a visualizar los cambios positivos y a mantenerte motivado. Puedes incluir cómo te sientes física y emocionalmente, así como cualquier cambio que notes en tu energía.</w:t>
      </w:r>
    </w:p>
    <w:p>
      <w:r>
        <w:t>La desintoxicación es un proceso transformador que te permitirá reconectar con tu cuerpo y tu salud. Te invito a dar el primer paso y a sumergirte en este viaje de diez días hacia un nuevo tú. La energía renovada y la claridad mental que experimentarás te motivarán a seguir adelante, creando un ciclo positivo de bienestar que puede durar mucho más allá de estos diez días. ¡Comencemos juntos!</w:t>
      </w:r>
    </w:p>
    <w:p>
      <w:pPr>
        <w:pStyle w:val="Heading1"/>
      </w:pPr>
      <w:r>
        <w:t>Chapter 1: **Introducción a la Desintoxicación**</w:t>
      </w:r>
    </w:p>
    <w:p>
      <w:r>
        <w:t># Introducción a la Desintoxicación</w:t>
      </w:r>
    </w:p>
    <w:p>
      <w:r>
        <w:t>La desintoxicación es un proceso que ha ganado popularidad en los últimos años, en parte debido a la creciente conciencia sobre la importancia de la salud y el bienestar. Vivimos en un mundo donde estamos expuestos a una gran cantidad de toxinas, desde la contaminación ambiental hasta los alimentos procesados y los productos químicos en los productos de limpieza. La idea de desintoxicarse puede sonar atractiva, especialmente cuando sentimos que nuestro cuerpo está sobrecargado y nuestra energía se ha visto afectada. Este capítulo te guiará a través de los conceptos básicos de la desintoxicación, su importancia y cómo puedes comenzar tu viaje hacia un cuerpo más limpio y lleno de vitalidad.</w:t>
      </w:r>
    </w:p>
    <w:p>
      <w:r>
        <w:t>La desintoxicación no es un concepto nuevo; ha sido parte de muchas tradiciones culturales y prácticas de salud a lo largo de la historia. Desde los antiguos egipcios, que utilizaban hierbas y rituales para purificar el cuerpo, hasta las filosofías orientales que abogan por el equilibrio y la limpieza, la idea de liberar al cuerpo de toxinas ha estado presente durante siglos. Sin embargo, en la actualidad, la desintoxicación se ha vuelto más accesible y se ha adaptado a las necesidades y estilos de vida modernos.</w:t>
      </w:r>
    </w:p>
    <w:p>
      <w:r>
        <w:t>## ¿Qué es la desintoxicación?</w:t>
      </w:r>
    </w:p>
    <w:p>
      <w:r>
        <w:t>La desintoxicación es un proceso natural que el cuerpo realiza para eliminar toxinas y sustancias nocivas. Sin embargo, en la vida moderna, este proceso puede verse comprometido por una mala alimentación, el estrés y otros factores ambientales. La desintoxicación puede implicar cambios en la dieta, el aumento de la ingesta de líquidos, el ejercicio físico y prácticas de autocuidado que favorezcan la eliminación de desechos. Este proceso no solo tiene como objetivo limpiar el cuerpo, sino también revitalizarlo, aumentar la energía y mejorar la salud en general.</w:t>
      </w:r>
    </w:p>
    <w:p>
      <w:r>
        <w:t>A menudo, la desintoxicación se asocia con dietas restrictivas o programas de ayuno. No obstante, es importante entender que desintoxicar el cuerpo no significa pasar hambre o privarse de nutrientes esenciales. En cambio, se trata de proporcionar al cuerpo los elementos que necesita para funcionar de manera óptima, eliminando al mismo tiempo lo que no le sirve.</w:t>
      </w:r>
    </w:p>
    <w:p>
      <w:r>
        <w:t>Un aspecto vital de la desintoxicación es reconocer que el cuerpo tiene sus propios sistemas para eliminar toxinas, principalmente a través del hígado, los riñones, los pulmones y la piel. Sin embargo, cuando estos sistemas están sobrecargados, ya sea por una dieta poco saludable, la falta de ejercicio o el estrés, la desintoxicación externa puede ayudar a aliviar esa carga y permitir que el cuerpo funcione de manera más eficiente.</w:t>
      </w:r>
    </w:p>
    <w:p>
      <w:r>
        <w:t>### El papel del hígado en la desintoxicación</w:t>
      </w:r>
    </w:p>
    <w:p>
      <w:r>
        <w:t>El hígado es el órgano clave en el proceso de desintoxicación. Su función principal es filtrar la sangre y eliminar compuestos tóxicos. El hígado convierte sustancias nocivas en formas que pueden ser eliminadas del cuerpo a través de la orina o las heces. Esto incluye productos de desecho del metabolismo de las proteínas, así como toxinas ambientales y medicamentos.</w:t>
      </w:r>
    </w:p>
    <w:p>
      <w:r>
        <w:t>Es interesante notar que el hígado tiene una notable capacidad de regeneración. Esto significa que, si bien puede verse afectado por el abuso de alcohol, una dieta poco saludable o la exposición a productos químicos, puede recuperarse si se le brinda el cuidado adecuado. Esto subraya la importancia de una desintoxicación consciente, que no solo permita la eliminación de toxinas, sino que también apoye la salud del hígado.</w:t>
      </w:r>
    </w:p>
    <w:p>
      <w:r>
        <w:t>## Beneficios de la desintoxicación</w:t>
      </w:r>
    </w:p>
    <w:p>
      <w:r>
        <w:t>Los beneficios de la desintoxicación son variados y pueden incluir una mejora en la digestión, un aumento en los niveles de energía, una piel más saludable y una mayor claridad mental. Muchas personas reportan sentirse más ligeras y con más energía después de un período de desintoxicación. Además, la desintoxicación puede ayudar a restablecer el equilibrio hormonal y a mejorar la función del sistema inmunológico, lo que es fundamental para mantener la salud a largo plazo.</w:t>
      </w:r>
    </w:p>
    <w:p>
      <w:r>
        <w:t>Un estudio realizado en una pequeña localidad de Andalucía, donde se implementó un programa de desintoxicación durante diez días en un grupo de 30 participantes, mostró resultados sorprendentes. Al finalizar el programa, el 85% de los participantes reportó una mejora significativa en sus niveles de energía, así como una reducción en los síntomas de fatiga crónica. Este tipo de resultados no son inusuales y reflejan cómo, a través de una limpieza adecuada, el cuerpo puede recuperar su vitalidad.</w:t>
      </w:r>
    </w:p>
    <w:p>
      <w:r>
        <w:t>### Beneficios inmediatos</w:t>
      </w:r>
    </w:p>
    <w:p>
      <w:r>
        <w:t>Uno de los beneficios más inmediatos que muchas personas experimentan al desintoxicarse es la mejora en la digestión. Al eliminar alimentos procesados y azúcares refinados, el sistema digestivo tiene la oportunidad de descansar y recuperarse. Esto puede resultar en menos hinchazón, reducción de gases y una mejora en la regularidad intestinal. Al mismo tiempo, es común que la piel comience a mostrar signos de mejora, ya que el cuerpo está eliminando toxinas que pueden contribuir a problemas cutáneos como el acné o la dermatitis.</w:t>
      </w:r>
    </w:p>
    <w:p>
      <w:r>
        <w:t>Por ejemplo, María, una participante en el programa de desintoxicación mencionado anteriormente, notó que después de solo tres días de eliminar alimentos procesados y azúcares de su dieta, su piel comenzó a aclararse y su digestión mejoró notablemente. Esto la motivó a seguir adelante con el programa, lo que resultó en una transformación significativa no solo en su apariencia, sino también en su bienestar general. La experiencia de María es un testimonio de cómo la desintoxicación puede tener efectos rápidos y visibles.</w:t>
      </w:r>
    </w:p>
    <w:p>
      <w:r>
        <w:t>Además, muchas personas informan que, después de una desintoxicación, experimentan una mayor claridad mental. Esto se debe a que, al reducir la carga de toxinas, el cerebro puede funcionar de manera más eficiente. Los alimentos ricos en nutrientes que se consumen durante un programa de desintoxicación, como frutas y verduras, también pueden contribuir a mejorar la función cognitiva. La incorporación de omega-3, presente en pescados como el salmón y en semillas como las de chía, puede potenciar aún más esta claridad mental.</w:t>
      </w:r>
    </w:p>
    <w:p>
      <w:r>
        <w:t>### Beneficios a largo plazo</w:t>
      </w:r>
    </w:p>
    <w:p>
      <w:r>
        <w:t>A largo plazo, la desintoxicación puede tener efectos profundamente positivos en la salud. Al establecer hábitos alimenticios más saludables y reducir la ingesta de toxinas, se puede disminuir el riesgo de desarrollar enfermedades crónicas como la diabetes, enfermedades cardíacas y ciertos tipos de cáncer. Además, un cuerpo desintoxicado es más eficiente en la absorción de nutrientes, lo que significa que cada bocado que consumes puede ser más beneficioso para ti.</w:t>
      </w:r>
    </w:p>
    <w:p>
      <w:r>
        <w:t>Por ejemplo, las personas que han completado un programa de desintoxicación a menudo encuentran que tienen menos antojos de alimentos procesados y azucarados, lo que les ayuda a mantener un peso saludable a largo plazo. También es posible que experimenten un aumento en su nivel de energía y una mejora en su estado de ánimo, lo que puede llevar a un ciclo positivo de hábitos saludables.</w:t>
      </w:r>
    </w:p>
    <w:p>
      <w:r>
        <w:t>El caso de Javier es ejemplar en este sentido. Después de completar un programa de desintoxicación de diez días, Javier no solo se sintió más ligero y con más energía, sino que también decidió adoptar una dieta más equilibrada. Se deshizo de su amor por los refrescos y los snacks procesados y comenzó a cocinar más en casa. Con el tiempo, esto no solo le ayudó a perder peso, sino que también mejoró su salud cardiovascular y su bienestar emocional.</w:t>
      </w:r>
    </w:p>
    <w:p>
      <w:r>
        <w:t>## Cómo preparar tu cuerpo para la desintoxicación</w:t>
      </w:r>
    </w:p>
    <w:p>
      <w:r>
        <w:t>Antes de comenzar cualquier programa de desintoxicación, es crucial preparar tu cuerpo. Esto no solo implica hacer ajustes en tu dieta, sino también adoptar una mentalidad positiva y comprometida con el proceso. La preparación puede incluir la reducción gradual de alimentos que no son saludables, como azúcares, alcohol y cafeína, para evitar síntomas de abstinencia.</w:t>
      </w:r>
    </w:p>
    <w:p>
      <w:r>
        <w:t>### Estableciendo tu intención</w:t>
      </w:r>
    </w:p>
    <w:p>
      <w:r>
        <w:t>Un primer paso importante es establecer una intención clara. Pregúntate por qué deseas desintoxicarte. ¿Buscas más energía? ¿Quieres mejorar tu salud digestiva? Al definir tu objetivo, te será más fácil mantenerte motivado durante el proceso. Es recomendable escribir tus intenciones y tenerlas a la vista; esto puede ser un gran recordatorio de por qué decidiste emprender este viaje.</w:t>
      </w:r>
    </w:p>
    <w:p>
      <w:r>
        <w:t>Además, considera la posibilidad de compartir tus intenciones con amigos o familiares. Esto no solo te ayudará a mantenerte accountable, sino que también podrías recibir apoyo y aliento de quienes te rodean. El compromiso social puede ser un poderoso motivador. En una comunidad pequeña, como la de un grupo de amigos, compartir tus metas puede llevar a una experiencia de desintoxicación más enriquecedora y menos solitaria.</w:t>
      </w:r>
    </w:p>
    <w:p>
      <w:r>
        <w:t>### Hidratarte adecuadamente</w:t>
      </w:r>
    </w:p>
    <w:p>
      <w:r>
        <w:t>La hidratación es un componente esencial en cualquier proceso de desintoxicación. Beber suficiente agua ayuda a los riñones a filtrar y eliminar toxinas de manera más eficiente. Se recomienda beber al menos dos litros de agua al día, y puedes complementarlo con infusiones de hierbas o agua con limón, que también tienen propiedades desintoxicantes.</w:t>
      </w:r>
    </w:p>
    <w:p>
      <w:r>
        <w:t>La adición de hierbas como el jengibre o la menta a tus infusiones puede potenciar aún más sus efectos desintoxicantes. El jengibre, por ejemplo, es conocido por sus propiedades antiinflamatorias y digestivas, lo que lo convierte en un aliado perfecto durante un proceso de desintoxicación. Considera preparar una infusión de jengibre fresco con limón y miel, que no solo es deliciosa, sino que también puede ayudar a calmar el sistema digestivo.</w:t>
      </w:r>
    </w:p>
    <w:p>
      <w:r>
        <w:t>Además, la hidratación no se limita solo al agua. Los caldos de verduras son una excelente opción para mantenerte hidratado mientras aportan nutrientes esenciales y ayudan en el proceso de desintoxicación. Un caldo de verduras hecho en casa, rico en vegetales frescos y especias, no solo es sabroso, sino que también puede proporcionar un impulso nutritivo a tu día.</w:t>
      </w:r>
    </w:p>
    <w:p>
      <w:r>
        <w:t>## Dieta y alimentos recomendados</w:t>
      </w:r>
    </w:p>
    <w:p>
      <w:r>
        <w:t>La dieta juega un papel fundamental en el proceso de desintoxicación. Consumir alimentos frescos, enteros y ricos en nutrientes no solo facilita la eliminación de toxinas, sino que también proporciona al cuerpo los micronutrientes que necesita para funcionar correctamente.</w:t>
      </w:r>
    </w:p>
    <w:p>
      <w:r>
        <w:t>### Alimentos desintoxicantes</w:t>
      </w:r>
    </w:p>
    <w:p>
      <w:r>
        <w:t>Incorpora alimentos ricos en antioxidantes como bayas, cítricos y verduras de hoja verde. Estos alimentos no solo son bajos en calorías, sino que también son ricos en fibra, lo que ayuda a la digestión y a la eliminación de toxinas. Además, los alimentos ricos en probióticos, como el yogur y el kéfir, pueden mejorar la salud intestinal y reforzar el sistema inmunológico.</w:t>
      </w:r>
    </w:p>
    <w:p>
      <w:r>
        <w:t>Las verduras crucíferas como el brócoli, la col rizada y la coliflor son especialmente beneficiosas durante la desintoxicación, ya que contienen compuestos que apoyan la función hepática, el principal órgano de desintoxicación del cuerpo. Considera incluir estas verduras en tus comidas diarias, ya sea en ensaladas, sopas o salteados. Puedes preparar un salteado de brócoli con ajo y aceite de oliva como una guarnición deliciosa y nutritiva.</w:t>
      </w:r>
    </w:p>
    <w:p>
      <w:r>
        <w:t>Además, la incorporación de granos enteros, como la quinoa o el arroz integral, puede proporcionar una base sólida para tus comidas y ayudar a regular el azúcar en sangre, lo que es crucial durante un proceso de desintoxicación. Estos alimentos son ricos en fibra y nutrientes, lo que facilita la digestión y proporciona energía sostenida.</w:t>
      </w:r>
    </w:p>
    <w:p>
      <w:r>
        <w:t>### Evitar alimentos tóxicos</w:t>
      </w:r>
    </w:p>
    <w:p>
      <w:r>
        <w:t>Por otro lado, es importante evitar ciertos alimentos que pueden añadir carga tóxica a tu cuerpo. Esto incluye alimentos procesados, azúcares refinados, grasas trans y productos lácteos en exceso. Si bien no es necesario eliminarlos por completo, reducir su consumo durante el período de desintoxicación puede ser muy beneficioso.</w:t>
      </w:r>
    </w:p>
    <w:p>
      <w:r>
        <w:t>Además, presta atención a la calidad de los alimentos que consumes. Optar por productos orgánicos siempre que sea posible puede ayudar a reducir la exposición a pesticidas y hormonas que pueden afectar tu salud. También es recomendable leer las etiquetas de los alimentos y evitar aquellos con ingredientes artificiales y aditivos químicos.</w:t>
      </w:r>
    </w:p>
    <w:p>
      <w:r>
        <w:t>Para facilitar este proceso, puedes preparar una lista de compras que incluya solo alimentos frescos y naturales. Esto no solo te ayudará a evitar tentaciones, sino que también te permitirá enfocarte en lo que realmente nutre tu cuerpo. Recuerda que la calidad de los alimentos que consumes puede tener un impacto profundo en cómo te sientes y en tu bienestar general.</w:t>
      </w:r>
    </w:p>
    <w:p>
      <w:r>
        <w:t>## Checklist de acciones concretas</w:t>
      </w:r>
    </w:p>
    <w:p>
      <w:r>
        <w:t>1. **Establece tu intención**: Tómate un tiempo para escribir tus objetivos de desintoxicación. ¿Qué esperas lograr? ¿Cómo te gustaría sentirte al final del proceso? Mantén esta lista accesible.</w:t>
      </w:r>
    </w:p>
    <w:p>
      <w:r>
        <w:t>2. **Incrementa tu ingesta de agua**: Asegúrate de beber al menos dos litros de agua al día. Considera añadir rodajas de limón, pepino o hierbas para hacer el agua más sabrosa y desintoxicante.</w:t>
      </w:r>
    </w:p>
    <w:p>
      <w:r>
        <w:t>3. **Planifica tus comidas**: Dedica tiempo a planificar tus comidas utilizando alimentos frescos y nutritivos. Considera preparar snacks saludables que puedas tener a mano para evitar la tentación de recurrir a opciones menos saludables.</w:t>
      </w:r>
    </w:p>
    <w:p>
      <w:r>
        <w:t>4. **Crea un diario de desintoxicación**: Llevar un registro de tus comidas, emociones y cómo te sientes a lo largo del proceso puede ayudarte a mantenerte enfocado y motivado.</w:t>
      </w:r>
    </w:p>
    <w:p>
      <w:r>
        <w:t>5. **Incorpora actividad física**: Planifica al menos 30 minutos de ejercicio cada día, ya sea caminar, practicar yoga o cualquier actividad que disfrutes. Esto ayudará a estimular la circulación y la eliminación de toxinas.</w:t>
      </w:r>
    </w:p>
    <w:p>
      <w:r>
        <w:t>## Acción práctica</w:t>
      </w:r>
    </w:p>
    <w:p>
      <w:r>
        <w:t>**Practical action: Tres pasos para comenzar tu desintoxicación**</w:t>
      </w:r>
    </w:p>
    <w:p>
      <w:r>
        <w:t>1. **Define tu objetivo**: Escribe claramente qué deseas lograr con tu desintoxicación. ¿Es aumentar tu energía, mejorar tu piel o simplemente sentirte más ligero?</w:t>
      </w:r>
    </w:p>
    <w:p>
      <w:r>
        <w:t>2. **Haz un menú semanal**: Planifica tus comidas para la semana, centrándote en alimentos frescos y desintoxicantes. Incluye diversas frutas y verduras, así como proteínas magras y granos enteros.</w:t>
      </w:r>
    </w:p>
    <w:p>
      <w:r>
        <w:t>3. **Inicia tu jornada de hidratación**: Comienza el día con un vaso de agua tibia con limón y establece recordatorios para beber agua a lo largo del día. Considera llevar contigo una botella reutilizable para facilitar el seguimiento de tu ingesta de líquidos.</w:t>
      </w:r>
    </w:p>
    <w:p>
      <w:r>
        <w:t>La desintoxicación es una oportunidad para reconectar con tu cuerpo y ofrecerle lo que necesita para florecer. Al adoptar un enfoque proactivo y consciente, podrás no solo limpiar tu cuerpo, sino también revitalizar tu mente y espíritu. A lo largo de este libro, profundizaremos en cada uno de estos aspectos, brindándote las herramientas y conocimientos necesarios para llevar a cabo tu desintoxicación con éxito. Recuerda que este proceso no se trata solo de un cambio temporal, sino de establecer hábitos que te acompañen a lo largo de toda tu vida. Cada pequeño paso cuenta, y cada elección que haces es una oportunidad para mejorar tu salud y bienestar general.</w:t>
      </w:r>
    </w:p>
    <w:p>
      <w:pPr>
        <w:pStyle w:val="Heading1"/>
      </w:pPr>
      <w:r>
        <w:t>Chapter 2: **Los Beneficios de una Desintoxicación**</w:t>
      </w:r>
    </w:p>
    <w:p>
      <w:r>
        <w:t>## Los Beneficios de una Desintoxicación</w:t>
      </w:r>
    </w:p>
    <w:p>
      <w:r>
        <w:t>En la vida moderna, donde el ritmo acelerado y las presiones cotidianas son la norma, es fácil perder de vista la importancia de cuidar de nuestro cuerpo. La desintoxicación, que implica eliminar toxinas acumuladas y restablecer el equilibrio del organismo, se ha convertido en una herramienta valiosa para muchas personas que buscan mejorar su salud y bienestar. Este capítulo se dedicará a explorar los múltiples beneficios de una desintoxicación, desde el aumento de la energía hasta la mejora de la salud digestiva y el impacto positivo en nuestra piel, mente y emociones. Al final, te ofreceremos pasos concretos para que puedas iniciar tu propio viaje de desintoxicación.</w:t>
      </w:r>
    </w:p>
    <w:p>
      <w:r>
        <w:t>### Mejora de la Energía y Vitalidad</w:t>
      </w:r>
    </w:p>
    <w:p>
      <w:r>
        <w:t>Uno de los beneficios más inmediatos que muchas personas experimentan al realizar una desintoxicación es el aumento de energía. En un mundo donde el cansancio y la fatiga son comunes, es vital entender que la acumulación de toxinas en el cuerpo puede ser una de las causas subyacentes de esta sensación de agotamiento. Toxinas provenientes de alimentos procesados, contaminantes ambientales y el estrés diario pueden afectar nuestro estado físico y mental, llevándonos a un círculo vicioso de letargo y falta de motivación.</w:t>
      </w:r>
    </w:p>
    <w:p>
      <w:r>
        <w:t>La desintoxicación permite que el cuerpo elimine estas toxinas, proporcionando un respiro a nuestros órganos, especialmente el hígado y los riñones, que son responsables de filtrar y eliminar desechos. Al reducir la carga sobre estos órganos, el cuerpo puede funcionar de manera más eficiente y, como resultado, muchas personas reportan un aumento notable en sus niveles de energía.</w:t>
      </w:r>
    </w:p>
    <w:p>
      <w:r>
        <w:t>Tomemos como ejemplo a Clara, una madre de familia que siempre se sintió agotada al final de su jornada laboral y familiar. Después de realizar un programa de desintoxicación de 10 días, Clara notó que su energía se había incrementado significativamente. Comenzó a levantarse más temprano, a realizar actividades con sus hijos, y lo más importante, a disfrutar de cada momento sin la sensación de pesadez que la acompañaba anteriormente. La desintoxicación le permitió no solo recuperar su energía, sino también mejorar su estado de ánimo y su capacidad para enfrentar los desafíos diarios. Este cambio no solo se reflejó en su vida personal, sino también en su desempeño en el trabajo, donde se sintió más productiva y motivada.</w:t>
      </w:r>
    </w:p>
    <w:p>
      <w:r>
        <w:t>### Mejora de la Salud Digestiva</w:t>
      </w:r>
    </w:p>
    <w:p>
      <w:r>
        <w:t>La salud digestiva es fundamental para el bienestar general de una persona. Un sistema digestivo equilibrado no solo asegura una mejor absorción de nutrientes, sino que también contribuye a un aumento de energía y a la reducción de problemas como la hinchazón, el malestar estomacal o el estreñimiento. Durante una desintoxicación, se eliminan alimentos que pueden irritar el sistema digestivo, tales como los azúcares refinados, el alcohol, los lácteos y los alimentos altamente procesados. Este enfoque permite que el sistema digestivo descanse y se repare, lo que resulta en una mejor salud intestinal.</w:t>
      </w:r>
    </w:p>
    <w:p>
      <w:r>
        <w:t>Consideremos el caso de Javier, un joven que había sufrido de gastritis crónica durante años. Después de seguir un programa de desintoxicación adaptado a sus necesidades, Javier experimentó una disminución significativa de sus síntomas. Al hacer elecciones más conscientes sobre lo que consumía y al incorporar alimentos ricos en fibra, como frutas y verduras frescas, su digestión mejoró notablemente. Esto no solo le proporcionó un alivio físico, sino que también le permitió tener una mayor claridad mental y bienestar general. La mejora en la salud digestiva de Javier es un testimonio de cómo una desintoxicación bien planificada puede impactar positivamente en otros aspectos de la vida, dándole una nueva perspectiva sobre su alimentación y su salud en general.</w:t>
      </w:r>
    </w:p>
    <w:p>
      <w:r>
        <w:t>### Piel Radiante y Saludable</w:t>
      </w:r>
    </w:p>
    <w:p>
      <w:r>
        <w:t>La piel es uno de los órganos más grandes del cuerpo y, a menudo, es un reflejo directo de nuestra salud interna. Cuando el cuerpo está sobrecargado de toxinas, esto puede manifestarse en forma de granos, sequedad, irritaciones o signos de envejecimiento prematuro. Al realizar un proceso de desintoxicación, se eliminan los alimentos que contribuyen a estos problemas y se aumenta la ingesta de agua y alimentos ricos en antioxidantes. Como resultado, muchas personas notan una mejora significativa en la apariencia de su piel.</w:t>
      </w:r>
    </w:p>
    <w:p>
      <w:r>
        <w:t>Ana, una joven que había luchado con el acné durante años, decidió someterse a un proceso de desintoxicación. Durante este tiempo, eliminó los alimentos procesados y comenzó a consumir más frutas y verduras. Después de diez días, no solo vio una reducción en sus brotes de acné, sino que también su piel lucía más hidratada y luminosa. Este cambio no solo fue físico; también impactó su autoestima y confianza. La transformación de la piel de Ana es un claro ejemplo de cómo la desintoxicación puede ser un catalizador para el bienestar emocional y social, ayudándola a sentirse más segura en su propia piel.</w:t>
      </w:r>
    </w:p>
    <w:p>
      <w:r>
        <w:t>### Aumento de la Claridad Mental</w:t>
      </w:r>
    </w:p>
    <w:p>
      <w:r>
        <w:t>La niebla mental, caracterizada por la falta de concentración y la dificultad para tomar decisiones, es un problema común en nuestra sociedad actual. Esta condición puede estar relacionada con la alimentación y el estilo de vida que llevamos. La desintoxicación puede ser una herramienta poderosa para despejar esta niebla y mejorar la función cognitiva. Al eliminar alimentos que pueden causar inflamación y al aumentar el consumo de nutrientes esenciales, el cerebro puede funcionar de manera más eficiente.</w:t>
      </w:r>
    </w:p>
    <w:p>
      <w:r>
        <w:t>Luis, un profesional que pasaba largas horas frente a la computadora, experimentó un cambio notable tras realizar un programa de desintoxicación. A medida que eliminaba alimentos procesados y aumentaba su ingesta de frutas y verduras, Luis se dio cuenta de que podía concentrarse mejor, tomar decisiones más rápidas y, sobre todo, sentirse más productivo en su trabajo. Este aumento en la claridad mental le permitió no solo mejorar su rendimiento laboral, sino también disfrutar más de sus actividades diarias. La experiencia de Luis subraya la importancia de cuidar tanto el cuerpo como la mente en nuestro camino hacia un estilo de vida más equilibrado.</w:t>
      </w:r>
    </w:p>
    <w:p>
      <w:r>
        <w:t>### Fortalecimiento del Sistema Inmunológico</w:t>
      </w:r>
    </w:p>
    <w:p>
      <w:r>
        <w:t>Un sistema inmunológico fuerte es esencial para combatir enfermedades y mantener una buena salud. Una desintoxicación efectiva puede ayudar a fortalecer este sistema al eliminar toxinas que pueden debilitar nuestras defensas naturales. Un cuerpo libre de toxinas tiene mayor capacidad para combatir infecciones y enfermedades. Al centrarte en alimentos ricos en vitaminas, minerales y antioxidantes durante tu desintoxicación, estarás proporcionando a tu cuerpo las herramientas necesarias para mantenerse fuerte y saludable.</w:t>
      </w:r>
    </w:p>
    <w:p>
      <w:r>
        <w:t>Marta, una mujer que solía enfermarse con frecuencia, decidió realizar un proceso de desintoxicación. Al seguir un programa que incluía una dieta rica en frutas, verduras y líquidos, su salud general mejoró notablemente. No solo dejó de experimentar resfriados constantes, sino que también se sintió más fuerte y resistente a las enfermedades. Este fortalecimiento del sistema inmunológico le permitió disfrutar de su vida sin interrupciones, lo que es un gran alivio para cualquier persona que haya lidiado con problemas de salud recurrentes. Un sistema inmunológico robusto no solo mejora la calidad de vida, sino que también permite disfrutar de una mayor libertad para participar en actividades diarias sin la preocupación de caer enfermo.</w:t>
      </w:r>
    </w:p>
    <w:p>
      <w:r>
        <w:t>### Impacto Emocional y Mental</w:t>
      </w:r>
    </w:p>
    <w:p>
      <w:r>
        <w:t>La desintoxicación no solo se trata de limpiar el cuerpo; también puede tener un profundo impacto en el bienestar emocional y mental. Muchos de nosotros llevamos una carga emocional que se manifiesta físicamente. El estrés, la ansiedad y la depresión pueden estar relacionados con lo que comemos y cómo tratamos nuestro cuerpo. Al eliminar la distracción de alimentos poco saludables y hábitos nocivos, puedes encontrar más claridad sobre tus emociones y necesidades.</w:t>
      </w:r>
    </w:p>
    <w:p>
      <w:r>
        <w:t>La historia de Sara es un buen ejemplo de esto. Tras un periodo de estrés intenso en su trabajo, decidió hacer una desintoxicación. A medida que eliminaba alimentos procesados y comenzaba a incorporar más frutas y verduras, notó que su estado de ánimo mejoraba. La energía que antes se había desvanecido comenzó a regresar, y con ella, una mayor claridad mental y emocional. Sara se sintió más capaz de manejar el estrés y las presiones diarias, lo que le permitió disfrutar más de sus relaciones personales y profesionales. Este aspecto emocional de la desintoxicación puede ser tan poderoso como los beneficios físicos, ya que contribuye a un sentido de plenitud y satisfacción.</w:t>
      </w:r>
    </w:p>
    <w:p>
      <w:r>
        <w:t>### Conexión Espiritual</w:t>
      </w:r>
    </w:p>
    <w:p>
      <w:r>
        <w:t>La desintoxicación también puede abrir la puerta a una conexión más profunda con uno mismo y con el entorno. Muchas personas que han pasado por un proceso de desintoxicación reportan una mayor conexión espiritual. Este puede ser un tiempo para reflexionar sobre quiénes somos y qué queremos en la vida. Al eliminar la distracción de alimentos poco saludables y hábitos nocivos, puedes encontrar más claridad sobre tus metas y deseos.</w:t>
      </w:r>
    </w:p>
    <w:p>
      <w:r>
        <w:t>La experiencia de Tomás es reveladora. Al realizar su desintoxicación, no solo se sintió físicamente más ligero, sino que también se sintió más conectado con su propósito de vida. A través de la meditación y la práctica del agradecimiento, Tomás descubrió una nueva perspectiva sobre su vida y sus objetivos. Este aspecto espiritual de la desintoxicación puede ser tan importante como los beneficios físicos, ya que contribuye a un sentido de plenitud y bienestar.</w:t>
      </w:r>
    </w:p>
    <w:p>
      <w:r>
        <w:t>### Ejercicio y Actividad Física</w:t>
      </w:r>
    </w:p>
    <w:p>
      <w:r>
        <w:t>Otro beneficio que a menudo se pasa por alto en el proceso de desintoxicación es el impacto positivo que puede tener en la actividad física. Cuando el cuerpo se siente mejor y más ligero, es más probable que busquemos formas de movernos y mantenernos activos. La desintoxicación puede ser un catalizador para establecer hábitos de ejercicio más saludables.</w:t>
      </w:r>
    </w:p>
    <w:p>
      <w:r>
        <w:t>María, una mujer que siempre había luchado con su peso, decidió realizar una desintoxicación. A medida que su energía aumentaba y su estado de ánimo mejoraba, comenzó a sentir la necesidad de moverse más. Empezó a caminar diariamente y, con el tiempo, se inscribió en una clase de baile. Este nuevo estilo de vida no solo la ayudó a perder peso, sino que también le proporcionó una nueva red social y un sentido de comunidad. La conexión entre la desintoxicación y el ejercicio es un recordatorio de que cuidar de nuestro cuerpo va más allá de la alimentación; también implica movernos y disfrutar de nuestras vidas.</w:t>
      </w:r>
    </w:p>
    <w:p>
      <w:r>
        <w:t>### Acciones Concretas para Empezar tu Desintoxicación</w:t>
      </w:r>
    </w:p>
    <w:p>
      <w:r>
        <w:t>Ahora que hemos explorado los beneficios de una desintoxicación, es importante que tomes acción. Aquí tienes un checklist con tres pasos concretos que puedes implementar para comenzar tu proceso de desintoxicación:</w:t>
      </w:r>
    </w:p>
    <w:p>
      <w:r>
        <w:t>1. **Elimina los Alimentos Procesados**: Haz un inventario de tu despensa y refrigerador, y retira todos los alimentos que contengan aditivos, azúcares y grasas trans. En su lugar, llénalo de frutas, verduras y granos enteros. Considera también leer las etiquetas de los productos que consumes, ya que a menudo los alimentos que parecen saludables pueden contener ingredientes indeseables. Esto no solo mejorará tu salud física, sino que también te ayudará a ser más consciente de lo que ingieres.</w:t>
      </w:r>
    </w:p>
    <w:p>
      <w:r>
        <w:t>2. **Hidrátate Adecuadamente**: Asegúrate de beber al menos 2 litros de agua al día. Puedes agregar rodajas de limón, pepino o hierbas frescas para darle sabor y potenciar los beneficios desintoxicantes. También considera la posibilidad de integrar infusiones de hierbas o tés detox que pueden ayudar a tu cuerpo en el proceso de limpieza. La hidratación adecuada es clave para facilitar la eliminación de toxinas y mejorar el funcionamiento de todos tus órganos.</w:t>
      </w:r>
    </w:p>
    <w:p>
      <w:r>
        <w:t>3. **Establece un Ritual de Desintoxicación Diaria**: Dedica al menos 15 minutos al día a actividades que promuevan la desintoxicación, como meditación, yoga o una caminata al aire libre. Estas prácticas no solo ayudan a limpiar tu cuerpo, sino que también mejoran tu bienestar emocional. Puedes utilizar este tiempo para reflexionar sobre tus metas, tus emociones y tu conexión contigo mismo. La incorporación de rituales diarios puede ser una poderosa herramienta de transformación.</w:t>
      </w:r>
    </w:p>
    <w:p>
      <w:r>
        <w:t>### Acción Práctica</w:t>
      </w:r>
    </w:p>
    <w:p>
      <w:r>
        <w:t>**Pasos para Comenzar tu Desintoxicación:**</w:t>
      </w:r>
    </w:p>
    <w:p>
      <w:r>
        <w:t>1. **Haz una lista de compras** con alimentos frescos y desintoxicantes. Incluye opciones que te gusten y que sean fáciles de preparar. Esto te ayudará a estar preparado y evitar tentaciones.</w:t>
      </w:r>
    </w:p>
    <w:p>
      <w:r>
        <w:t>2. **Establece un horario** para tus comidas y snacks saludables, asegurándote de no saltarte ninguna comida para evitar picos de hambre. Considera preparar tus comidas de antemano para facilitar este proceso.</w:t>
      </w:r>
    </w:p>
    <w:p>
      <w:r>
        <w:t>3. **Registra tu progreso** en un diario para reflexionar sobre cómo te sientes durante el proceso. Considera anotar tus emociones, energía y cualquier cambio en tu salud física. Este registro no solo te motivará, sino que también te permitirá observar patrones y hacer ajustes según sea necesario.</w:t>
      </w:r>
    </w:p>
    <w:p>
      <w:r>
        <w:t>La desintoxicación no es solo un desafío temporal, sino una invitación a un estilo de vida más saludable y consciente. Al adoptar estos hábitos y comprometerte a cuidar de tu cuerpo, estarás en el camino hacia una vida más equilibrada y llena de energía. Recuerda que cada pequeño paso cuenta, y cada elección que haces es una oportunidad para mejorar tu salud y bienestar general. ¡Comienza hoy mismo y descubre todo lo que tu cuerpo puede lograr!</w:t>
      </w:r>
    </w:p>
    <w:p>
      <w:pPr>
        <w:pStyle w:val="Heading1"/>
      </w:pPr>
      <w:r>
        <w:t>Chapter 3: **Preparación Mental y Física**</w:t>
      </w:r>
    </w:p>
    <w:p>
      <w:r>
        <w:t># Preparación Mental y Física</w:t>
      </w:r>
    </w:p>
    <w:p>
      <w:r>
        <w:t>La desintoxicación no es solo un proceso físico; también requiere una preparación mental sólida. Antes de embarcarte en este viaje de 10 días para limpiar tu cuerpo y recuperar tu energía, es esencial que tu mente esté alineada con tus objetivos. La actitud positiva y la claridad de propósito son factores clave que determinarán tu éxito. En esta sección, exploraremos cómo preparar tu mente y tu cuerpo para maximizar los beneficios de la desintoxicación, asegurándote de que estés listo para asumir este desafío transformador.</w:t>
      </w:r>
    </w:p>
    <w:p>
      <w:r>
        <w:t>## La Importancia de la Mentalidad</w:t>
      </w:r>
    </w:p>
    <w:p>
      <w:r>
        <w:t>La mentalidad es un componente crucial en cualquier proceso de cambio. Cuando te enfrentas a un desafío como la desintoxicación, es probable que surjan dudas y tentaciones. Por lo tanto, establecer una mentalidad positiva desde el principio te ayudará a mantenerte enfocado en tus objetivos. La forma en que percibas el proceso de desintoxicación puede influir en tu motivación y en tu capacidad para superar los momentos difíciles.</w:t>
      </w:r>
    </w:p>
    <w:p>
      <w:r>
        <w:t>### Visualización Positiva</w:t>
      </w:r>
    </w:p>
    <w:p>
      <w:r>
        <w:t>Una de las técnicas más efectivas para cultivar una mentalidad positiva es la visualización. Imagina cómo te sentirás después de completar los 10 días de desintoxicación. Visualiza tu energía renovada, tu piel radiante y tu estado de ánimo elevado. Esta técnica no solo te motivará, sino que también te permitirá crear una conexión emocional con tus objetivos. Dedica unos minutos cada día a practicar la visualización. Cierra los ojos, respira profundamente y proyecta imágenes de ti mismo sintiéndote saludable y lleno de vitalidad. Visualiza cada aspecto de tu vida mejorando: desde tu rendimiento laboral hasta tus relaciones personales.</w:t>
      </w:r>
    </w:p>
    <w:p>
      <w:r>
        <w:t>Puedes hacer que esta práctica sea aún más efectiva al utilizar un diario de visualización. En este diario, puedes escribir tus metas y cómo te imaginas sintiéndote al alcanzarlas. Cada vez que revises tus notas, reforzarás la imagen mental que has creado, haciéndola más tangible y alcanzable.</w:t>
      </w:r>
    </w:p>
    <w:p>
      <w:r>
        <w:t>### Afirmaciones Diarias</w:t>
      </w:r>
    </w:p>
    <w:p>
      <w:r>
        <w:t>Las afirmaciones son otra herramienta poderosa que puedes utilizar para fortalecer tu mentalidad. Comienza cada día repitiendo frases que refuercen tu compromiso con el proceso de desintoxicación. Frases como "Estoy en el camino hacia una salud óptima" o "Cada día me siento más fuerte y más ligero" pueden ayudarte a mantener una mentalidad positiva. Escribe tus afirmaciones y colócalas en lugares visibles, como en el espejo del baño o en la nevera, para recordarte tu propósito cada día.</w:t>
      </w:r>
    </w:p>
    <w:p>
      <w:r>
        <w:t>Además, puedes practicar las afirmaciones en voz alta, ya que esto puede ayudarte a internalizarlas aún más. Al escuchar tus propias palabras, estarás reforzando el mensaje positivo en tu mente y creando un ambiente propicio para el cambio. La repetición es clave, por lo que podrías crear un ritual matutino donde, al despertar, dediques unos minutos a este ejercicio.</w:t>
      </w:r>
    </w:p>
    <w:p>
      <w:r>
        <w:t>## Preparación Física: Cuerpo Listo, Mente Lista</w:t>
      </w:r>
    </w:p>
    <w:p>
      <w:r>
        <w:t>Mientras que la mentalidad es fundamental, la preparación física también juega un papel importante en tu éxito. Un cuerpo bien preparado está más dispuesto a aceptar los cambios que vendrán. Aquí hay algunas estrategias que puedes implementar para asegurarte de que tu cuerpo esté listo para la desintoxicación.</w:t>
      </w:r>
    </w:p>
    <w:p>
      <w:r>
        <w:t>### Hidratación Adecuada</w:t>
      </w:r>
    </w:p>
    <w:p>
      <w:r>
        <w:t>La hidratación es esencial antes y durante el proceso de desintoxicación. El agua ayuda a eliminar las toxinas del cuerpo y a mantener la función adecuada de los órganos. Comienza a aumentar tu consumo de agua al menos una semana antes de iniciar la desintoxicación. Un buen objetivo es consumir al menos dos litros de agua al día. Si te resulta difícil, considera infundir agua con frutas o hierbas, como rodajas de limón o menta, para hacerla más atractiva.</w:t>
      </w:r>
    </w:p>
    <w:p>
      <w:r>
        <w:t>La falta de hidratación puede llevar a una serie de problemas de salud, como la fatiga, el estreñimiento y la falta de concentración. Por lo tanto, establecer un hábito de beber agua regularmente es fundamental. Una técnica eficaz es llevar contigo una botella de agua reutilizable. Esto no solo te recordará beber, sino que también te ayudará a medir tu consumo diario.</w:t>
      </w:r>
    </w:p>
    <w:p>
      <w:r>
        <w:t>### Alimentos de Preparación</w:t>
      </w:r>
    </w:p>
    <w:p>
      <w:r>
        <w:t>Además de la hidratación, es crucial que prepares tu cuerpo con alimentos que favorezcan la desintoxicación. Incorpora frutas y verduras frescas, que son ricas en antioxidantes y nutrientes. Los vegetales de hoja verde, como la espinaca y la col rizada, son especialmente beneficiosos. También puedes incluir alimentos fermentados como el yogur y el chucrut para mejorar la salud intestinal. Estos cambios en tu dieta te ayudarán a facilitar la transición durante los 10 días de desintoxicación.</w:t>
      </w:r>
    </w:p>
    <w:p>
      <w:r>
        <w:t>Un ejemplo práctico sería preparar un batido verde que incluya espinacas, plátano, manzana y un poco de jengibre. Este batido no solo es delicioso, sino que también es una excelente manera de obtener una dosis concentrada de nutrientes. Considera realizar un "prep de comidas" o preparación de comidas, donde cocines por adelantado porciones de tus platos saludables. Esto no solo te ahorrará tiempo durante la semana, sino que también te ayudará a resistir la tentación de optar por opciones poco saludables cuando tengas prisa.</w:t>
      </w:r>
    </w:p>
    <w:p>
      <w:r>
        <w:t>### Ejercicio y Movimiento</w:t>
      </w:r>
    </w:p>
    <w:p>
      <w:r>
        <w:t>La actividad física es otra pieza clave en la preparación física. No solo ayuda a desintoxicar tu cuerpo al estimular la circulación y la sudoración, sino que también contribuye a liberar endorfinas, que son hormonas que mejoran el estado de ánimo. En la semana previa a tu desintoxicación, intenta incorporar al menos 30 minutos de ejercicio moderado en tu rutina diaria. Esto puede incluir caminar, andar en bicicleta, practicar yoga o cualquier actividad que disfrutes.</w:t>
      </w:r>
    </w:p>
    <w:p>
      <w:r>
        <w:t>Si no estás acostumbrado a hacer ejercicio, comienza con pequeñas caminatas y ve aumentando la intensidad gradualmente. La clave es encontrar algo que te guste, ya que esto hará que sea más fácil mantenerte activo durante la desintoxicación. Además, considera la posibilidad de establecer un compromiso con un amigo o familiar para hacer ejercicio juntos. Esto no solo hace que la actividad sea más divertida, sino que también te proporciona una red de apoyo.</w:t>
      </w:r>
    </w:p>
    <w:p>
      <w:r>
        <w:t>## Establecimiento de Objetivos Realistas</w:t>
      </w:r>
    </w:p>
    <w:p>
      <w:r>
        <w:t>La desintoxicación es un proceso que puede ser desafiante, por lo que establecer objetivos realistas es fundamental. En lugar de enfocarte en resultados extremos, como perder una cantidad significativa de peso en poco tiempo, concéntrate en metas más alcanzables. Por ejemplo, podrías proponerte sentirte más energético al final de los 10 días o mejorar tu digestión.</w:t>
      </w:r>
    </w:p>
    <w:p>
      <w:r>
        <w:t>### Metas a Corto Plazo</w:t>
      </w:r>
    </w:p>
    <w:p>
      <w:r>
        <w:t>Establecer metas a corto plazo te permitirá celebrar pequeños logros a lo largo del proceso. Por ejemplo, podrías proponerte beber un vaso de agua al despertar cada mañana, o incluir al menos dos porciones de frutas y verduras en cada comida. Estas metas son específicas y medibles, lo que facilita su cumplimiento.</w:t>
      </w:r>
    </w:p>
    <w:p>
      <w:r>
        <w:t>Además, al alcanzar estas metas, te sentirás motivado para continuar con el proceso y mantener la disciplina necesaria para completar la desintoxicación. No subestimes la importancia de celebrar tus éxitos, por pequeños que sean. Cada paso cuenta en este viaje hacia una vida más saludable.</w:t>
      </w:r>
    </w:p>
    <w:p>
      <w:r>
        <w:t>### Seguimiento del Progreso</w:t>
      </w:r>
    </w:p>
    <w:p>
      <w:r>
        <w:t>Llevar un registro de tu progreso puede ser muy motivador. Considera la posibilidad de utilizar una aplicación en tu teléfono o un diario en papel para anotar tus experiencias diarias. Escribe sobre cómo te sientes física y emocionalmente, así como cualquier cambio que notes en tu cuerpo. Este seguimiento no solo te ayudará a mantenerte enfocado, sino que también te permitirá reflexionar sobre tu viaje y hacer ajustes si es necesario.</w:t>
      </w:r>
    </w:p>
    <w:p>
      <w:r>
        <w:t>Por ejemplo, si notas que un determinado alimento te hace sentir pesado o fatigado, puedes optar por eliminarlo de tu dieta. Por otro lado, si descubres que un batido verde te da energía, asegúrate de incluirlo regularmente en tu menú. La autoobservación es clave para personalizar tu proceso de desintoxicación y maximizar sus beneficios.</w:t>
      </w:r>
    </w:p>
    <w:p>
      <w:r>
        <w:t>## Caso de Estudio: La Experiencia de Clara</w:t>
      </w:r>
    </w:p>
    <w:p>
      <w:r>
        <w:t>Clara, una madre de dos hijos y trabajadora a tiempo completo, decidió que era hora de desintoxicarse después de sentirse constantemente fatigada. Durante años, había descuidado su salud debido a las exigencias de su trabajo y su familia. Sin embargo, al enterarse de los beneficios de la desintoxicación, comenzó a investigar y a planificar su propio proceso.</w:t>
      </w:r>
    </w:p>
    <w:p>
      <w:r>
        <w:t>### Preparación de Clara</w:t>
      </w:r>
    </w:p>
    <w:p>
      <w:r>
        <w:t>Antes de comenzar su desintoxicación, Clara se tomó el tiempo para prepararse mental y físicamente. Estableció un horario de comidas y realizó una lista de compras con alimentos frescos y saludables. Clara también comenzó a practicar la visualización y las afirmaciones diarias, dedicando cada mañana a repetir sus intenciones en voz alta mientras se miraba en el espejo.</w:t>
      </w:r>
    </w:p>
    <w:p>
      <w:r>
        <w:t>Durante los 10 días de desintoxicación, Clara notó un aumento significativo en su energía y una mejora en su estado de ánimo. Al principio, enfrentó desafíos, como la tentación de comer alimentos procesados y azucarados que solía consumir. Sin embargo, gracias a su preparación mental, pudo recordar su objetivo y enfocarse en los beneficios a largo plazo.</w:t>
      </w:r>
    </w:p>
    <w:p>
      <w:r>
        <w:t>### Resultados y Reflexiones</w:t>
      </w:r>
    </w:p>
    <w:p>
      <w:r>
        <w:t>Al final de su proceso, se sintió tan renovada que decidió hacer de la desintoxicación un ritual mensual. No solo logró perder algunos kilos, sino que también mejoró su salud digestiva y su claridad mental. Clara se dio cuenta de que la desintoxicación no era solo un evento aislado, sino un cambio de estilo de vida que podía incorporar a su rutina.</w:t>
      </w:r>
    </w:p>
    <w:p>
      <w:r>
        <w:t>Clara también compartió su experiencia en su grupo de amigas, lo que llevó a varias de ellas a unirse a ella en su próxima desintoxicación. Esta comunidad de apoyo se convirtió en una parte esencial de su viaje, ya que podían motivarse mutuamente y compartir recetas saludables. La experiencia de Clara ilustra cómo una preparación adecuada puede transformar no solo el cuerpo, sino también la mente. Su historia es un recordatorio de que el compromiso y la dedicación son esenciales para alcanzar los objetivos de salud.</w:t>
      </w:r>
    </w:p>
    <w:p>
      <w:r>
        <w:t>## Checklist de Preparación</w:t>
      </w:r>
    </w:p>
    <w:p>
      <w:r>
        <w:t>Para ayudarte a estar listo para tu desintoxicación, aquí tienes un checklist con tres acciones concretas que puedes llevar a cabo:</w:t>
      </w:r>
    </w:p>
    <w:p>
      <w:r>
        <w:t>1. **Crea un espacio de apoyo**: Dedica un área de tu hogar como un espacio de desintoxicación. Coloca allí tus alimentos saludables, tus afirmaciones y cualquier material que te inspire. Considera decorarlo con imágenes de tus metas y sueños para mantenerte motivado.</w:t>
      </w:r>
    </w:p>
    <w:p>
      <w:r>
        <w:t>2. **Planifica tus comidas**: Haz un plan de comidas para la semana, asegurándote de incluir una variedad de alimentos desintoxicantes. Esto te ayudará a evitar la improvisación en la cocina y te mantendrá en el camino correcto. No olvides incluir snacks saludables para satisfacer los antojos entre comidas.</w:t>
      </w:r>
    </w:p>
    <w:p>
      <w:r>
        <w:t>3. **Establece un tiempo para la reflexión**: Reserva 10-15 minutos cada día para reflexionar sobre tu progreso. Puedes meditar, escribir en un diario o simplemente sentarte en silencio y pensar en tu experiencia. Este tiempo es valioso para reconectar contigo mismo y ajustar tus estrategias según sea necesario.</w:t>
      </w:r>
    </w:p>
    <w:p>
      <w:r>
        <w:t>## Acción Práctica</w:t>
      </w:r>
    </w:p>
    <w:p>
      <w:r>
        <w:t>### Pasos para Comenzar tu Preparación</w:t>
      </w:r>
    </w:p>
    <w:p>
      <w:r>
        <w:t>1. **Dedica tiempo a la visualización y las afirmaciones**: Cada día, toma unos minutos para imaginar tu éxito y repetir tus afirmaciones positivas. Puedes combinar esta práctica con ejercicios de respiración profunda para aumentar su efectividad.</w:t>
      </w:r>
    </w:p>
    <w:p>
      <w:r>
        <w:t>2. **Aumenta tu consumo de agua**: Comienza a beber más agua y considera añadir infusiones de frutas para hacerlo más agradable. Lleva contigo una botella reutilizable para recordarte beber agua durante el día.</w:t>
      </w:r>
    </w:p>
    <w:p>
      <w:r>
        <w:t>3. **Haz un plan de comidas**: Escribe un menú de comidas para la semana y crea una lista de compras basada en tus elecciones saludables. Asegúrate de incluir recetas que te entusiasmen y que sean fáciles de preparar.</w:t>
      </w:r>
    </w:p>
    <w:p>
      <w:r>
        <w:t>Con una mentalidad positiva y un cuerpo bien preparado, estarás en el camino correcto para una desintoxicación exitosa. La clave es comprometerte con el proceso, ser paciente contigo mismo y celebrar cada pequeño logro a lo largo del camino. ¡Estás a punto de embarcarte en una transformación que no solo limpiará tu cuerpo, sino que también renovará tu energía y bienestar!</w:t>
      </w:r>
    </w:p>
    <w:p>
      <w:pPr>
        <w:pStyle w:val="Heading1"/>
      </w:pPr>
      <w:r>
        <w:t>Chapter 4: **Alimentos que Desintoxican**</w:t>
      </w:r>
    </w:p>
    <w:p>
      <w:r>
        <w:t># Alimentos que Desintoxican</w:t>
      </w:r>
    </w:p>
    <w:p>
      <w:r>
        <w:t>La desintoxicación es un proceso vital que va más allá de simplemente eliminar toxinas del organismo. Se trata de nutrir nuestro cuerpo con alimentos que faciliten esta limpieza interna y que, al mismo tiempo, potencien nuestra energía y bienestar. En esta sección, exploraremos a fondo los alimentos que ayudan en la desintoxicación, sus beneficios, cómo incorporarlos en tu dieta diaria y consejos prácticos para maximizar su efectividad. Con una alimentación consciente y saludable, puedes transformar tu cuerpo y mente de manera significativa.</w:t>
      </w:r>
    </w:p>
    <w:p>
      <w:r>
        <w:t>## Verduras de Hoja Verde</w:t>
      </w:r>
    </w:p>
    <w:p>
      <w:r>
        <w:t>Las verduras de hoja verde son una de las mejores armas que tenemos en nuestra lucha contra las toxinas. Espinacas, kale, acelgas y rúcula no solo son bajas en calorías, sino que están repletas de nutrientes esenciales que ayudan a limpiar el organismo. Estos vegetales son particularmente ricos en clorofila, un pigmento que no solo embellece su color, sino que también desempeña un papel crucial en la depuración del cuerpo.</w:t>
      </w:r>
    </w:p>
    <w:p>
      <w:r>
        <w:t>### Beneficios de la Clorofila</w:t>
      </w:r>
    </w:p>
    <w:p>
      <w:r>
        <w:t>La clorofila es conocida como el "sangre verde" de las plantas, y por una buena razón. Actúa como un potente desintoxicante al unirse a las toxinas en el tracto digestivo y facilitar su eliminación. Este pigmento ayuda a restaurar los niveles de pH en el cuerpo, creando un ambiente interno que favorece la salud. Un cuerpo equilibrado en pH es menos propenso a la inflamación y a enfermedades crónicas.</w:t>
      </w:r>
    </w:p>
    <w:p>
      <w:r>
        <w:t>Además, las verduras de hoja verde son ricas en antioxidantes, que ayudan a combatir el daño celular causado por los radicales libres. La investigación ha demostrado que un alto consumo de vegetales de hoja verde está asociado con una reducción del riesgo de enfermedades crónicas como la diabetes tipo 2 y enfermedades cardíacas.</w:t>
      </w:r>
    </w:p>
    <w:p>
      <w:r>
        <w:t>### Cómo Incorporarlas en Tu Dieta</w:t>
      </w:r>
    </w:p>
    <w:p>
      <w:r>
        <w:t>Integrar estas verduras en tu dieta es sencillo y delicioso. Una manera efectiva de hacerlo es preparando un batido verde en la mañana, combinando espinacas, plátano y un poco de agua o leche vegetal. Este batido no solo es refrescante, sino que también sirve como un poderoso desayuno lleno de nutrientes.</w:t>
      </w:r>
    </w:p>
    <w:p>
      <w:r>
        <w:t>Otra opción es hacer una ensalada con kale, aguacate y una vinagreta de limón. Para hacerla más sustanciosa, puedes agregar garbanzos o nueces. La clave es ser creativo y experimentar con diferentes combinaciones para descubrir lo que más te gusta.</w:t>
      </w:r>
    </w:p>
    <w:p>
      <w:r>
        <w:t>Un ejemplo local que ilustra la importancia de las verduras de hoja verde es el cultivo de espinacas en la región andina de Perú. En esta zona, las comunidades han utilizado la espinaca como parte de su dieta tradicional, no solo por su valor nutricional, sino también por sus propiedades desintoxicantes. Incorporar espinacas frescas en tus batidos o como base para ensaladas es una excelente manera de seguir esta tradición saludable.</w:t>
      </w:r>
    </w:p>
    <w:p>
      <w:r>
        <w:t>### Recetas Sencillas</w:t>
      </w:r>
    </w:p>
    <w:p>
      <w:r>
        <w:t>**Batido Verde Energizante**</w:t>
        <w:br/>
        <w:t>- 1 taza de espinacas frescas</w:t>
        <w:br/>
        <w:t>- 1 plátano maduro</w:t>
        <w:br/>
        <w:t>- 1 taza de agua o leche vegetal</w:t>
        <w:br/>
        <w:t>- 1 cucharada de semillas de chía</w:t>
      </w:r>
    </w:p>
    <w:p>
      <w:r>
        <w:t>Mezcla todos los ingredientes en una licuadora hasta obtener una consistencia suave. Este batido es ideal para comenzar el día con energía.</w:t>
      </w:r>
    </w:p>
    <w:p>
      <w:r>
        <w:t>**Ensalada de Kale y Aguacate**</w:t>
        <w:br/>
        <w:t>- 2 tazas de kale picado</w:t>
        <w:br/>
        <w:t>- 1 aguacate maduro</w:t>
        <w:br/>
        <w:t>- 1/2 taza de nueces</w:t>
        <w:br/>
        <w:t>- Jugo de 1 limón</w:t>
        <w:br/>
        <w:t>- Sal y pimienta al gusto</w:t>
      </w:r>
    </w:p>
    <w:p>
      <w:r>
        <w:t>Combina todos los ingredientes en un bol y mezcla bien. Esta ensalada es rica en grasas saludables y nutrientes.</w:t>
      </w:r>
    </w:p>
    <w:p>
      <w:r>
        <w:t>## Frutas Cítricas</w:t>
      </w:r>
    </w:p>
    <w:p>
      <w:r>
        <w:t>Las frutas cítricas como limones, naranjas, pomelos y limas son esenciales en cualquier plan de desintoxicación. Su alto contenido de vitamina C no solo fortalece el sistema inmunológico, sino que también apoya al hígado en su función de limpieza. La vitamina C es crucial para la producción de glutatión, un antioxidante que juega un papel clave en la eliminación de sustancias tóxicas del cuerpo.</w:t>
      </w:r>
    </w:p>
    <w:p>
      <w:r>
        <w:t>### Propiedades Desintoxicantes</w:t>
      </w:r>
    </w:p>
    <w:p>
      <w:r>
        <w:t>Los cítricos tienen un efecto alcalinizante en el cuerpo, lo que ayuda a equilibrar los niveles de acidez. Un ambiente interno equilibrado es fundamental para la salud general, ya que la acidez puede contribuir a una variedad de problemas de salud. Además, su alto contenido de agua ayuda a mantenerte hidratado, lo que es esencial durante el proceso de desintoxicación.</w:t>
      </w:r>
    </w:p>
    <w:p>
      <w:r>
        <w:t>Incluir estas frutas en tu dieta es fácil y delicioso. Puedes comenzar el día con un vaso de agua tibia con limón, que es conocido por estimular el sistema digestivo y alcalinizar el cuerpo. También puedes hacer un batido con naranjas, plátano y un toque de jengibre, que no solo es refrescante, sino que también ayuda a la digestión.</w:t>
      </w:r>
    </w:p>
    <w:p>
      <w:r>
        <w:t>### Ejemplo Práctico</w:t>
      </w:r>
    </w:p>
    <w:p>
      <w:r>
        <w:t>Un caso interesante es el de una pequeña comunidad en la costa de Valencia, donde los habitantes suelen consumir pomelos en el desayuno. Este hábito no solo les proporciona energía para el día, sino que también les ayuda a mantener una buena salud digestiva. Al integrar más frutas cítricas en tu dieta, no solo disfrutarás de sus sabores, sino también de sus múltiples beneficios para la salud.</w:t>
      </w:r>
    </w:p>
    <w:p>
      <w:r>
        <w:t>**Receta de Agua de Limón Refrescante**</w:t>
        <w:br/>
        <w:t>- 1 limón exprimido</w:t>
        <w:br/>
        <w:t>- 1 litro de agua</w:t>
        <w:br/>
        <w:t>- Hojas de menta fresca</w:t>
      </w:r>
    </w:p>
    <w:p>
      <w:r>
        <w:t>Mezcla todos los ingredientes en una jarra y deja reposar en el refrigerador durante una hora. Esta bebida es ideal para hidratarte y desintoxicarte.</w:t>
      </w:r>
    </w:p>
    <w:p>
      <w:r>
        <w:t>## Alimentos Fermentados</w:t>
      </w:r>
    </w:p>
    <w:p>
      <w:r>
        <w:t>Los alimentos fermentados, como el chucrut, el kimchi, el yogur y el kéfir, son fundamentales para una desintoxicación efectiva. Estos alimentos contribuyen a la salud del microbioma intestinal, que es crucial para la eliminación de toxinas y la absorción adecuada de nutrientes. Un intestino sano es la base para un cuerpo que funcione de manera óptima.</w:t>
      </w:r>
    </w:p>
    <w:p>
      <w:r>
        <w:t>### Beneficios de los Probióticos</w:t>
      </w:r>
    </w:p>
    <w:p>
      <w:r>
        <w:t>Los alimentos fermentados son ricos en probióticos, que ayudan a equilibrar la flora intestinal y mejorar la digestión. Un microbioma equilibrado no solo facilita la desintoxicación, sino que también fortalece el sistema inmunológico y puede mejorar el estado de ánimo. Un estudio de la Universidad de Stanford encontró que las personas que consumen regularmente alimentos fermentados experimentan menos problemas digestivos y una mejor salud mental.</w:t>
      </w:r>
    </w:p>
    <w:p>
      <w:r>
        <w:t>Incluir alimentos fermentados en tu dieta puede ser tan sencillo como añadir una porción de yogur natural a tu desayuno o un poco de chucrut como acompañante de tus comidas. Además, puedes hacer tu propio kimchi en casa, lo que no solo es divertido, sino que te permite controlar los ingredientes y la fermentación.</w:t>
      </w:r>
    </w:p>
    <w:p>
      <w:r>
        <w:t>### Caso de Éxito</w:t>
      </w:r>
    </w:p>
    <w:p>
      <w:r>
        <w:t>Un ejemplo de cómo los alimentos fermentados pueden beneficiar tu salud es el caso de un grupo de amigos que unieron fuerzas para crear un taller de fermentación en su barrio. A través de este taller, aprendieron a preparar kimchi y otros alimentos fermentados, y notaron una mejora significativa en su energía y digestión. Este tipo de iniciativas no solo promueven la salud, sino que también fortalecen la comunidad y crean un sentido de pertenencia.</w:t>
      </w:r>
    </w:p>
    <w:p>
      <w:r>
        <w:t>**Receta de Kimchi Casero**</w:t>
        <w:br/>
        <w:t>- 1 repollo pequeño</w:t>
        <w:br/>
        <w:t>- 1 zanahoria</w:t>
        <w:br/>
        <w:t>- 3 dientes de ajo</w:t>
        <w:br/>
        <w:t>- 1 trozo de jengibre</w:t>
        <w:br/>
        <w:t>- 2 cucharadas de sal</w:t>
        <w:br/>
        <w:t>- 1 cucharadita de chile en polvo</w:t>
      </w:r>
    </w:p>
    <w:p>
      <w:r>
        <w:t>Corta el repollo y la zanahoria en tiras. Mezcla todos los ingredientes en un bol grande y deja fermentar en un frasco durante 5 a 7 días. Este kimchi no solo es delicioso, sino que también es una excelente fuente de probióticos.</w:t>
      </w:r>
    </w:p>
    <w:p>
      <w:r>
        <w:t>## Legumbres y Granos Integrales</w:t>
      </w:r>
    </w:p>
    <w:p>
      <w:r>
        <w:t>Las legumbres y los granos integrales son esenciales en cualquier plan de desintoxicación. Frijoles, lentejas, garbanzos, quinoa y arroz integral son ricos en fibra, lo que ayuda a regular el tránsito intestinal y a eliminar desechos del cuerpo. La fibra también es crucial para mantener la saciedad, lo que puede prevenir el consumo excesivo de alimentos poco saludables.</w:t>
      </w:r>
    </w:p>
    <w:p>
      <w:r>
        <w:t>### Propiedades Nutricionales</w:t>
      </w:r>
    </w:p>
    <w:p>
      <w:r>
        <w:t>Además de ser una excelente fuente de proteínas vegetales, las legumbres y los granos integrales están llenos de nutrientes esenciales como hierro, magnesio y vitaminas del grupo B. Estos nutrientes son fundamentales para mantener altos niveles de energía y apoyar el metabolismo. Incorporar legumbres en tus comidas puede ser tan sencillo como añadirlas a ensaladas, guisos o incluso hacer hamburguesas vegetales.</w:t>
      </w:r>
    </w:p>
    <w:p>
      <w:r>
        <w:t>La quinoa, por su parte, es especialmente versátil y puede utilizarse como base para ensaladas, como acompañante en lugar de arroz, o incluso en desayunos con frutas y nueces. Su perfil nutricional la convierte en un alimento ideal para aquellos que buscan desintoxicarse mientras alimentan su cuerpo de manera adecuada.</w:t>
      </w:r>
    </w:p>
    <w:p>
      <w:r>
        <w:t>### Ejemplo Local</w:t>
      </w:r>
    </w:p>
    <w:p>
      <w:r>
        <w:t>Un caso práctico es el de una familia en un pequeño pueblo de Galicia que ha adoptado el consumo de legumbres como parte de su dieta semanal. Han notado que no solo se sienten más ligeros y llenos de energía, sino que también han mejorado su salud en general, gracias a la inclusión de estos alimentos ricos en nutrientes. Esta familia ha comenzado a experimentar con diferentes recetas, desde potajes hasta ensaladas frías, lo que les ha permitido disfrutar de la variedad y los beneficios de las legumbres.</w:t>
      </w:r>
    </w:p>
    <w:p>
      <w:r>
        <w:t>**Receta de Guiso de Lentejas**</w:t>
        <w:br/>
        <w:t>- 1 taza de lentejas</w:t>
        <w:br/>
        <w:t>- 1 zanahoria</w:t>
        <w:br/>
        <w:t>- 1 cebolla</w:t>
        <w:br/>
        <w:t>- 2 dientes de ajo</w:t>
        <w:br/>
        <w:t>- 1 litro de caldo de verduras</w:t>
      </w:r>
    </w:p>
    <w:p>
      <w:r>
        <w:t>Cocina las lentejas con las verduras picadas en el caldo durante aproximadamente 30 minutos. Este guiso es perfecto para una cena nutritiva y reconfortante.</w:t>
      </w:r>
    </w:p>
    <w:p>
      <w:r>
        <w:t>## Checklist: Acciones Concretas para Desintoxicarte</w:t>
      </w:r>
    </w:p>
    <w:p>
      <w:r>
        <w:t>Para ayudarte a empezar con tu proceso de desintoxicación a través de la alimentación, aquí tienes un checklist de tres acciones concretas que puedes implementar de inmediato:</w:t>
      </w:r>
    </w:p>
    <w:p>
      <w:r>
        <w:t>1. **Incorpora un batido verde diario**: Cada mañana, prepara un batido con al menos dos tipos de verduras de hoja verde, una fruta cítrica y agua o leche vegetal. Esto te proporcionará una dosis concentrada de nutrientes y ayudará a tu cuerpo a comenzar el día con energía.</w:t>
      </w:r>
    </w:p>
    <w:p>
      <w:r>
        <w:t>2. **Elige un alimento fermentado por comida**: Intenta incluir un alimento fermentado en cada comida. Ya sea un yogur en el desayuno, kimchi en el almuerzo o chucrut en la cena, estos alimentos apoyarán tu salud intestinal y facilitarán la desintoxicación.</w:t>
      </w:r>
    </w:p>
    <w:p>
      <w:r>
        <w:t>3. **Planifica una comida a base de legumbres y granos integrales**: Asegúrate de incluir al menos una comida a la semana que sea rica en legumbres y granos integrales. Podría ser un guiso de lentejas o una ensalada de quinoa. Esto no solo te llenará de energía, sino que también te ayudará a mantener un sistema digestivo saludable.</w:t>
      </w:r>
    </w:p>
    <w:p>
      <w:r>
        <w:t>## Acción Práctica</w:t>
      </w:r>
    </w:p>
    <w:p>
      <w:r>
        <w:t>### Pasos para Implementar Alimentos Desintoxicantes</w:t>
      </w:r>
    </w:p>
    <w:p>
      <w:r>
        <w:t>1. **Crea un menú semanal**: Dedica tiempo a planificar tus comidas, asegurándote de incluir verduras de hoja verde, frutas cítricas, alimentos fermentados y legumbres. Esto te permitirá tener siempre a mano opciones saludables y evitar la tentación de recurrir a alimentos procesados.</w:t>
      </w:r>
    </w:p>
    <w:p>
      <w:r>
        <w:t>2. **Haz una lista de compras**: Basándote en tu menú, crea una lista de compras para asegurarte de que tienes todos los ingredientes necesarios. Incluye alimentos frescos y de temporada para obtener los mejores nutrientes. No olvides visitar mercados locales, donde puedes encontrar productos frescos y de calidad.</w:t>
      </w:r>
    </w:p>
    <w:p>
      <w:r>
        <w:t>3. **Prepara tus alimentos con anticipación**: Dedica un día a la semana para preparar tus comidas. Cocinar en lotes y almacenar porciones en el refrigerador facilitará que sigas tu plan de desintoxicación a lo largo de la semana, evitando las tentaciones de comer alimentos procesados. Puedes cocinar legumbres y granos por adelantado y utilizarlos en diferentes recetas a lo largo de la semana.</w:t>
      </w:r>
    </w:p>
    <w:p>
      <w:r>
        <w:t>La desintoxicación a través de la alimentación es un viaje personal que puede llevarte a un estado de bienestar renovado. Al elegir los alimentos adecuados, no solo limpiarás tu cuerpo, sino que también recuperarás la energía necesaria para vivir plenamente. ¡Estás en el camino correcto hacia una vida más saludable y vibrante!</w:t>
      </w:r>
    </w:p>
    <w:p>
      <w:pPr>
        <w:pStyle w:val="Heading1"/>
      </w:pPr>
      <w:r>
        <w:t>Chapter 5: **Plan de Comidas de 10 Días**</w:t>
      </w:r>
    </w:p>
    <w:p>
      <w:r>
        <w:t>## Plan de Comidas de 10 Días</w:t>
      </w:r>
    </w:p>
    <w:p>
      <w:r>
        <w:t>La desintoxicación es un viaje que nos permite limpiar nuestro organismo y recuperar la energía que muchas veces se pierde en el día a día. En este capítulo, te presentaremos un plan de comidas de 10 días que no solo te ayudará a eliminar toxinas, sino que también te ofrecerá una experiencia culinaria rica y nutritiva. Este menú está diseñado para ser fácil de seguir, variado y, sobre todo, lleno de sabores que te harán sentir bien. La clave está en la preparación, la variedad y la conciencia de lo que consumes.</w:t>
      </w:r>
    </w:p>
    <w:p>
      <w:r>
        <w:t>### Día 1-3: La fase de preparación</w:t>
      </w:r>
    </w:p>
    <w:p>
      <w:r>
        <w:t>Los primeros días de tu desintoxicación son cruciales para establecer una base sólida. Es un momento en el que debes enfocarte en la preparación de tus comidas y en la elección de ingredientes que te ayuden a iniciar el proceso de limpieza. La idea es que tu cuerpo comience a deshacerse de las toxinas acumuladas, y para ello, es fundamental incorporar alimentos que aporten nutrientes y sean fáciles de digerir.</w:t>
      </w:r>
    </w:p>
    <w:p>
      <w:r>
        <w:t>#### Ejemplo de menú:</w:t>
      </w:r>
    </w:p>
    <w:p>
      <w:r>
        <w:t>- **Desayuno:** Batido verde (espinacas, plátano, jengibre y agua de coco)</w:t>
        <w:br/>
        <w:t>- **Almuerzo:** Ensalada de quinoa con verduras asadas (pimientos, calabacín y cebolla) y aderezo de limón</w:t>
        <w:br/>
        <w:t>- **Cena:** Sopa detox de verduras (zanahorias, apio, puerro) acompañada de tostadas integrales</w:t>
      </w:r>
    </w:p>
    <w:p>
      <w:r>
        <w:t>Comenzar el día con un batido verde revitalizante es una excelente manera de aportar una dosis de energía. Las espinacas son ricas en hierro y antioxidantes, mientras que el plátano proporciona potasio y una textura cremosa. El jengibre, además de su sabor picante, es conocido por sus propiedades antiinflamatorias y digestivas. Al añadir agua de coco, no solo mejorarás la palatabilidad del batido, sino que también te hidratarás de manera efectiva.</w:t>
      </w:r>
    </w:p>
    <w:p>
      <w:r>
        <w:t>La ensalada de quinoa es una opción versátil y nutritiva. La quinoa es un pseudocereal que contiene todos los aminoácidos esenciales y es rica en fibra, lo que favorece la saciedad. Puedes asar las verduras de temporada en el horno con un poco de aceite de oliva, sal y pimienta, lo que intensificará su sabor y te permitirá disfrutar de una comida colorida y deliciosa. Este enfoque no solo es beneficioso para tu salud, sino que también te ayudará a evitar la tentación de recurrir a alimentos procesados.</w:t>
      </w:r>
    </w:p>
    <w:p>
      <w:r>
        <w:t>La sopa detox de verduras es ideal para la cena, ya que es ligera y fácil de digerir. Puedes preparar una gran cantidad y almacenarla en porciones individuales para los días siguientes. Las verduras como la zanahoria y el apio son excelentes para limpiar el sistema, y puedes añadir especias como cúrcuma o pimienta negra, que tienen propiedades antiinflamatorias y antioxidantes. Las tostadas integrales aportan un toque crujiente que complementa perfectamente la suavidad de la sopa.</w:t>
      </w:r>
    </w:p>
    <w:p>
      <w:r>
        <w:t>#### Consejos prácticos:</w:t>
      </w:r>
    </w:p>
    <w:p>
      <w:r>
        <w:t>- **Hidratación:** A lo largo de estos días, es normal experimentar síntomas como fatiga o antojos. Estos son signos de que tu cuerpo está trabajando para deshacerse de las toxinas acumuladas. Por eso, es vital mantener una buena hidratación. Trata de beber al menos 2 litros de agua al día. Además, puedes incorporar infusiones de hierbas como el té de menta o de diente de león, que ayudan a la digestión y a la desintoxicación.</w:t>
        <w:br/>
        <w:t>- **Suplementos naturales:** Considera la posibilidad de incluir suplementos de probióticos o un poco de vinagre de sidra de manzana en tus batidos o ensaladas, ya que estos pueden ayudar a equilibrar la flora intestinal y facilitar el proceso de desintoxicación.</w:t>
        <w:br/>
        <w:t xml:space="preserve">  </w:t>
        <w:br/>
        <w:t>### Día 4-6: Aumentando la variedad</w:t>
      </w:r>
    </w:p>
    <w:p>
      <w:r>
        <w:t>Con la llegada del cuarto día, es el momento de introducir más variedad y opciones en tu dieta. La monotonía puede ser un obstáculo en tu camino hacia la desintoxicación, así que es fundamental experimentar con diferentes ingredientes y recetas. Los alimentos fermentados son una excelente adición, ya que son ricos en probióticos, que favorecen la salud intestinal y la absorción de nutrientes. Durante esta fase, puedes comenzar a notar un aumento en tu energía y bienestar general.</w:t>
      </w:r>
    </w:p>
    <w:p>
      <w:r>
        <w:t>#### Ejemplo de menú:</w:t>
      </w:r>
    </w:p>
    <w:p>
      <w:r>
        <w:t>- **Desayuno:** Yogur natural con frutas frescas (fresas, kiwi) y una cucharada de semillas de chía</w:t>
        <w:br/>
        <w:t>- **Almuerzo:** Tazón de arroz integral con frijoles negros, aguacate, maíz y salsa de yogur</w:t>
        <w:br/>
        <w:t>- **Cena:** Pescado al horno con limón y hierbas, acompañado de espárragos al vapor</w:t>
      </w:r>
    </w:p>
    <w:p>
      <w:r>
        <w:t>El yogur natural, preferiblemente sin azúcares añadidos, es una excelente fuente de probióticos y calcio. Al combinarlo con frutas frescas como fresas y kiwi, no solo añades fibra a tu desayuno, sino que también obtienes una dosis de antioxidantes y vitaminas esenciales. Las semillas de chía son ricas en omega-3 y fibra, lo que te ayudará a sentirte saciado durante más tiempo.</w:t>
      </w:r>
    </w:p>
    <w:p>
      <w:r>
        <w:t>El tazón de arroz integral es una opción nutritiva y llena de sabor. Puedes cocinar el arroz integral y los frijoles negros en grandes cantidades para tenerlo listo durante varios días. La combinación de estos dos ingredientes proporciona una proteína completa, además de ser saciante y rica en fibra. El aguacate, por su parte, aporta grasas saludables que son esenciales para mantener la energía a lo largo del día. La salsa de yogur puede ser tan sencilla como mezclar yogur natural con un poco de limón y hierbas frescas.</w:t>
      </w:r>
    </w:p>
    <w:p>
      <w:r>
        <w:t>La cena de pescado al horno es ideal para asegurar una ingesta adecuada de proteínas y ácidos grasos omega-3. Puedes utilizar variedades como salmón o merluza, que son ricas en nutrientes y tienen un sabor delicado. Acompañar el pescado con espárragos al vapor no solo añade un toque de color a tu plato, sino que también proporciona fibra y antioxidantes. Al cocinar al horno, puedes añadir hierbas frescas como eneldo o tomillo, que realzan el sabor sin necesidad de salsas pesadas.</w:t>
      </w:r>
    </w:p>
    <w:p>
      <w:r>
        <w:t>#### Consejos prácticos:</w:t>
      </w:r>
    </w:p>
    <w:p>
      <w:r>
        <w:t>- **Planificación de las comidas:** Dedica un tiempo a la semana para planificar tus comidas. Esto te ayudará a mantener la variedad y evitar caer en la rutina de los mismos platos. Intenta incluir al menos un nuevo ingrediente o receta cada semana para mantener el interés.</w:t>
        <w:br/>
        <w:t>- **Ejercicio ligero:** Durante estos días, es recomendable incorporar una rutina de ejercicios suaves, como yoga o caminatas. La actividad física no solo ayuda a liberar el estrés, sino que también estimula la circulación y apoya el proceso de eliminación de toxinas. Si tienes acceso a una clase de yoga, considera unirte a una para disfrutar de la experiencia colectiva y el apoyo de otros.</w:t>
      </w:r>
    </w:p>
    <w:p>
      <w:r>
        <w:t>### Día 7-10: Consolidando hábitos saludables</w:t>
      </w:r>
    </w:p>
    <w:p>
      <w:r>
        <w:t>En la última fase de tu plan de desintoxicación, el objetivo es consolidar los hábitos que has comenzado a desarrollar. Este es el momento de ser más consciente de lo que comes y de cómo te sientes después de cada comida. Un enfoque clave es seguir incorporando alimentos ricos en fibra y nutrientes, como legumbres, que son fuentes excelentes de proteína y ayudan a mantener la saciedad. Observa cómo tu cuerpo reacciona a los diferentes alimentos y ajusta tu dieta en consecuencia.</w:t>
      </w:r>
    </w:p>
    <w:p>
      <w:r>
        <w:t>#### Ejemplo de menú:</w:t>
      </w:r>
    </w:p>
    <w:p>
      <w:r>
        <w:t>- **Desayuno:** Avena cocida con leche de almendras, acompañada de rodajas de plátano y canela</w:t>
        <w:br/>
        <w:t>- **Almuerzo:** Ensalada de garbanzos con tomate, pepino, cebolla roja y un aderezo de tahini</w:t>
        <w:br/>
        <w:t>- **Cena:** Pollo a la parrilla con espinacas salteadas y puré de coliflor</w:t>
      </w:r>
    </w:p>
    <w:p>
      <w:r>
        <w:t>La avena es un desayuno excelente que proporciona energía sostenida y es rica en fibra soluble, lo que ayuda a controlar los niveles de azúcar en sangre. Cocinarla con leche de almendras añade cremosidad y un ligero sabor a nuez. Puedes variar los toppings, utilizando frutas de temporada o nueces para añadir textura y nutrientes.</w:t>
      </w:r>
    </w:p>
    <w:p>
      <w:r>
        <w:t>La ensalada de garbanzos es una opción perfecta para el almuerzo, ya que es rápida de preparar y muy nutritiva. Los garbanzos son una excelente fuente de proteína vegetal, y al combinarlos con vegetales frescos, como tomate y pepino, obtienes una comida refrescante y colorida. El tahini, que se elabora a partir de semillas de sésamo, es rico en grasas saludables y aporta un sabor único a la ensalada.</w:t>
      </w:r>
    </w:p>
    <w:p>
      <w:r>
        <w:t>El pollo a la parrilla es otra fuente de proteína magra que te ayudará a mantenerte lleno y satisfecho. Acompañarlo con espinacas salteadas no solo añade sabor, sino que también aporta una buena cantidad de hierro y calcio. El puré de coliflor es una alternativa ligera al puré de patatas y su preparación es sencilla: cocer la coliflor al vapor y triturarla con un poco de aceite de oliva y sal. Esta guarnición no solo es deliciosa, sino que también es rica en vitaminas y minerales.</w:t>
      </w:r>
    </w:p>
    <w:p>
      <w:r>
        <w:t>#### Consejos prácticos:</w:t>
      </w:r>
    </w:p>
    <w:p>
      <w:r>
        <w:t>- **Reflexiona sobre tu experiencia:** Al final de la semana, tómate un momento para reflexionar sobre tu experiencia. ¿Qué alimentos te hicieron sentir mejor? ¿Qué hábitos te gustaría mantener a largo plazo? La desintoxicación no debe verse como un evento temporal, sino como una oportunidad para cambiar tu relación con la comida de manera positiva.</w:t>
        <w:br/>
        <w:t>- **Recetas adicionales:** Si te sientes creativo, busca recetas adicionales que puedas incorporar a tu menú. Experimentar con nuevos sabores y combinaciones te ayudará a mantenerte motivado y a disfrutar del proceso de desintoxicación.</w:t>
      </w:r>
    </w:p>
    <w:p>
      <w:r>
        <w:t>### Caso de estudio: La experiencia de Laura</w:t>
      </w:r>
    </w:p>
    <w:p>
      <w:r>
        <w:t>Laura, una madre de familia de Madrid, decidió emprender un proceso de desintoxicación de 10 días después de sentirse constantemente fatigada y sin energía. Su vida ajetreada, que incluía el trabajo, las responsabilidades familiares y el estrés, la llevó a descuidar su alimentación. Al principio, le resultó abrumador pensar en todos los cambios que debía hacer. Sin embargo, al seguir el plan de comidas que hemos propuesto, Laura comenzó a notar cambios significativos en su bienestar.</w:t>
      </w:r>
    </w:p>
    <w:p>
      <w:r>
        <w:t>En el primer día, se sintió un poco débil y experimentó antojos por alimentos azucarados, pero decidió mantenerse firme. Al preparar sus comidas con antelación y tener un menú a seguir, logró evitar la tentación de recurrir a alimentos procesados que normalmente consumía. En el cuarto día, reportó sentirse más ligera y con más energía. Experimentó una sensación de claridad mental que no había sentido en mucho tiempo.</w:t>
      </w:r>
    </w:p>
    <w:p>
      <w:r>
        <w:t>La incorporación de alimentos fermentados como el kimchi fue un desafío al principio; Laura no era fanática de su sabor. Sin embargo, pronto se dio cuenta de que le aportaba no solo beneficios digestivos, sino también un toque especial a sus comidas. En el séptimo día, decidió probar una receta que había encontrado en línea: un salteado de verduras con tofu y kimchi. Sorprendentemente, descubrió que le encantaba la combinación de sabores.</w:t>
      </w:r>
    </w:p>
    <w:p>
      <w:r>
        <w:t>Al final de la semana, Laura no solo se sintió más enérgica, sino que también había perdido algunos kilos y, lo más importante, se sentía más conectada con su cuerpo. Decidió continuar con la inclusión de varios de los alimentos que había probado, como las ensaladas de legumbres y los batidos verdes. Laura también se comprometió a mantener un estilo de vida más saludable a largo plazo, incluyendo la práctica regular de yoga y caminatas en su rutina diaria. La desintoxicación no solo le permitió limpiar su cuerpo, sino que también le brindó una nueva perspectiva sobre su alimentación y bienestar.</w:t>
      </w:r>
    </w:p>
    <w:p>
      <w:r>
        <w:t>### Checklist de acciones concretas</w:t>
      </w:r>
    </w:p>
    <w:p>
      <w:r>
        <w:t>1. **Planifica tu menú**: Dedica tiempo a diseñar un plan de comidas para los próximos 10 días, asegurándote de incluir una variedad de frutas, verduras y alimentos fermentados que te ayuden en tu proceso de desintoxicación. Anota las recetas que quieras probar y asegúrate de que sean fáciles de preparar.</w:t>
        <w:br/>
        <w:t>2. **Crea tu lista de compras**: Basándote en tu menú, confecciona una lista de compras con todos los ingredientes necesarios. No olvides incluir opciones frescas y de temporada que maximicen los nutrientes y el sabor de tus comidas. Visita mercados locales para conseguir productos frescos y de calidad.</w:t>
        <w:br/>
        <w:t>3. **Dedica tiempo a la preparación**: Reserva un día a la semana para preparar tus comidas en porciones, facilitando así el seguimiento de tu plan de desintoxicación y evitando las tentaciones de comer alimentos procesados de última hora. Cocina legumbres y granos por adelantado y utilízalos en diferentes recetas a lo largo de la semana.</w:t>
      </w:r>
    </w:p>
    <w:p>
      <w:r>
        <w:t>### Acción práctica</w:t>
      </w:r>
    </w:p>
    <w:p>
      <w:r>
        <w:t>1. **Elige tus alimentos**: Haz una lista de al menos 10 alimentos que quieras incluir en tu plan de comidas, priorizando los frescos y de calidad. Asegúrate de que sean variados para mantener el interés y la satisfacción en tus comidas.</w:t>
        <w:br/>
        <w:t>2. **Establece un día de preparación**: Decide un día específico en la semana para preparar tus comidas y ajusta tu agenda para hacerlo. Esto te permitirá tener siempre a mano opciones saludables y evitar la tentación de recurrir a alimentos procesados de última hora.</w:t>
        <w:br/>
        <w:t>3. **Hidrátate adecuadamente**: Asegúrate de tener siempre a mano agua fresca y hierbas para infusionar, como menta o limón, para fomentar tu hidratación diaria. Recuerda que la hidratación es clave en cualquier proceso de desintoxicación.</w:t>
      </w:r>
    </w:p>
    <w:p>
      <w:r>
        <w:t>La desintoxicación es un viaje hacia una vida más saludable y vibrante. Siguiendo este plan de comidas de 10 días, no solo limpiarás tu cuerpo, sino que también recuperarás la energía y el bienestar que mereces. ¡Adelante, el cambio comienza hoy! Con determinación y preparación, estarás un paso más cerca de alcanzar tus objetivos de bienestar.</w:t>
      </w:r>
    </w:p>
    <w:p>
      <w:pPr>
        <w:pStyle w:val="Heading1"/>
      </w:pPr>
      <w:r>
        <w:t>Chapter 6: **Hidratación y su Importancia**</w:t>
      </w:r>
    </w:p>
    <w:p>
      <w:r>
        <w:t>## Hidratación y su Importancia</w:t>
      </w:r>
    </w:p>
    <w:p>
      <w:r>
        <w:t>La hidratación es un aspecto fundamental en cualquier proceso de desintoxicación, y muchas veces se subestima su relevancia en el bienestar general del cuerpo. En este capítulo, exploraremos la importancia de la hidratación, cómo afecta a nuestro organismo y qué estrategias podemos implementar para asegurarnos de mantenernos adecuadamente hidratados durante nuestra desintoxicación de 10 días. Al fin y al cabo, el agua no solo es esencial para la vida, sino que también juega un papel crucial en la eliminación de toxinas y en la recuperación de energía.</w:t>
      </w:r>
    </w:p>
    <w:p>
      <w:r>
        <w:t>### El Agua: El Elixir de la Vida</w:t>
      </w:r>
    </w:p>
    <w:p>
      <w:r>
        <w:t>El agua constituye aproximadamente el 60% del peso corporal de un adulto, y su función es vital para mantener todas las funciones fisiológicas en equilibrio. Cada célula del cuerpo necesita agua para llevar a cabo sus procesos metabólicos; sin ella, la desintoxicación a través de los riñones, la piel y el hígado se vería comprometida. Cuando estamos bien hidratados, nuestro sistema linfático también funciona de manera más eficiente, lo que ayuda a eliminar desechos y toxinas.</w:t>
      </w:r>
    </w:p>
    <w:p>
      <w:r>
        <w:t>Además, el agua es vital para la digestión y la absorción de nutrientes. Sin una cantidad adecuada de líquidos, el cuerpo puede experimentar problemas como el estreñimiento, la mala digestión y el cansancio. Por lo tanto, la hidratación no solo contribuye a la eliminación de toxinas, sino que también mejora nuestra energía y vitalidad. Incluir suficiente agua en nuestra rutina diaria es, sin duda, una de las claves para una desintoxicación exitosa.</w:t>
      </w:r>
    </w:p>
    <w:p>
      <w:r>
        <w:t>El agua también desempeña un papel crucial en la regulación de la temperatura corporal. Durante un proceso de desintoxicación, es común experimentar cambios en la temperatura interna del cuerpo, y el agua ayuda a mantener esa temperatura en niveles óptimos. Esto es especialmente importante si realizamos ejercicio, ya que la deshidratación puede provocar un aumento en la temperatura corporal y dificultar la capacidad del cuerpo para enfriarse. Es por ello que, en climas cálidos, la ingesta de líquidos debe ser prioritaria para evitar el agotamiento por calor.</w:t>
      </w:r>
    </w:p>
    <w:p>
      <w:r>
        <w:t>### ¿Cuánta Agua Necesitamos?</w:t>
      </w:r>
    </w:p>
    <w:p>
      <w:r>
        <w:t>La cantidad de agua que necesitamos puede variar según factores como la edad, el género, el clima y el nivel de actividad física. Sin embargo, como regla general, se recomienda consumir alrededor de 2 litros de agua al día para una persona promedio. Este volumen puede aumentar si realizamos actividades físicas intensas o si estamos expuestos a altas temperaturas. Por ejemplo, en días calurosos de verano, especialmente en regiones como Andalucía, donde las temperaturas pueden superar los 35 grados Celsius, es crucial aumentar la ingesta de líquidos para evitar la deshidratación.</w:t>
      </w:r>
    </w:p>
    <w:p>
      <w:r>
        <w:t>Un buen consejo para asegurarte de que estás bebiendo suficiente agua es prestar atención a tu sed y al color de tu orina. Si sientes sed, es una señal clara de que tu cuerpo necesita líquidos. Además, una orina de color claro indica una buena hidratación, mientras que una orina oscura puede ser una señal de deshidratación. Esto se convierte en un indicador práctico que podemos utilizar en nuestro día a día.</w:t>
      </w:r>
    </w:p>
    <w:p>
      <w:r>
        <w:t>Es interesante notar que algunas personas pueden necesitar más agua que otras. Por ejemplo, los atletas o personas que realizan actividades físicas intensas necesitan una mayor cantidad de líquidos para reponer los que pierden a través del sudor. Del mismo modo, las mujeres embarazadas o en período de lactancia también requieren un aumento en su ingesta de líquidos para satisfacer las necesidades del bebé. En general, se recomienda que las mujeres embarazadas consuman alrededor de 2.3 litros de agua al día, mientras que las mujeres lactantes pueden necesitar hasta 3.1 litros.</w:t>
      </w:r>
    </w:p>
    <w:p>
      <w:r>
        <w:t>### Estrategias para Mantenerse Hidratado</w:t>
      </w:r>
    </w:p>
    <w:p>
      <w:r>
        <w:t>Mantenerse hidratado durante tu proceso de desintoxicación no tiene por qué ser una tarea difícil. Aquí te presentamos algunas estrategias que puedes implementar para asegurarte de que estás ingiriendo suficiente agua a lo largo del día:</w:t>
      </w:r>
    </w:p>
    <w:p>
      <w:r>
        <w:t>1. **Establece un horario**: Programa recordatorios en tu teléfono o utiliza aplicaciones que te ayuden a recordar que debes beber agua. Al establecer un horario, será más fácil cumplir con tus objetivos de hidratación. Por ejemplo, podrías programar una alarma que suene cada hora para recordarte que debes tomar un sorbo de agua. Este pequeño gesto puede marcar una gran diferencia en tu ingesta diaria.</w:t>
      </w:r>
    </w:p>
    <w:p>
      <w:r>
        <w:t>2. **Infusiones y aguas saborizadas**: Experimenta con infusiones de hierbas o añade rodajas de frutas a tu agua. Limón, pepino, fresas y menta son opciones refrescantes que no solo mejoran el sabor, sino que también aportan nutrientes adicionales. Además, las infusiones de hierbas, como la manzanilla o el té verde, son excelentes opciones que pueden contribuir a la hidratación y ofrecer beneficios antioxidantes. Por ejemplo, el té verde no solo hidrata, sino que también potencia el metabolismo, lo cual es un plus en un plan de desintoxicación.</w:t>
      </w:r>
    </w:p>
    <w:p>
      <w:r>
        <w:t>3. **Utiliza botellas reutilizables**: Llevar contigo una botella de agua reutilizable te ayudará a mantenerte consciente de tu ingesta de líquidos. Puedes establecer metas diarias, como beber una botella completa antes del almuerzo y otra antes de la cena. Escoge una botella que te guste y que sea fácil de transportar, de esta forma será más probable que la lleves contigo a donde vayas. Además, muchas botellas están diseñadas para mantener el agua fría durante horas, lo que puede hacer que sea más agradable beberla en climas cálidos.</w:t>
      </w:r>
    </w:p>
    <w:p>
      <w:r>
        <w:t>4. **Incorpora alimentos ricos en agua**: Frutas y verduras como sandía, pepino, naranjas y lechuga son excelentes opciones para aumentar tu hidratación. Estos alimentos no solo te proporcionan agua, sino que también son ricos en vitaminas y minerales. Por ejemplo, la sandía contiene alrededor del 92% de agua, lo que la convierte en un snack perfecto durante los días calurosos. Además, puedes preparar ensaladas que incluyan estos ingredientes, lo que no solo te ayudará a hidratarte, sino también a obtener nutrientes esenciales.</w:t>
      </w:r>
    </w:p>
    <w:p>
      <w:r>
        <w:t>5. **Establece un ritual de hidratación**: Puedes crear un pequeño ritual diario en el que, al levantarte, bebas un vaso de agua antes de comenzar tu día. Esto no solo te ayudará a hidratarte desde el principio, sino que también puede ser un momento de tranquilidad y reflexión que te prepare para el resto del día. También puedes hacer lo mismo antes de cada comida, lo que contribuirá a tu hidratación y puede ayudar a moderar el apetito.</w:t>
      </w:r>
    </w:p>
    <w:p>
      <w:r>
        <w:t>6. **Aprovecha el poder del café y el té**: Aunque a menudo se piensa que el café y el té pueden deshidratar, en realidad, son fuentes de líquidos que pueden contribuir a tu ingesta total de agua. Los estudios han demostrado que el consumo moderado de café y té no tiene un efecto deshidratante significativo y, de hecho, puede ser parte de un enfoque equilibrado para la hidratación. Así que disfruta de tu taza de café matutina o de una infusión en la tarde sin culpa.</w:t>
      </w:r>
    </w:p>
    <w:p>
      <w:r>
        <w:t>### Ejemplo Local: La Importancia del Agua en la Cultura Mediterránea</w:t>
      </w:r>
    </w:p>
    <w:p>
      <w:r>
        <w:t>En muchas regiones mediterráneas, como en el sur de España, la cultura de la hidratación está profundamente arraigada. Durante el calor del verano, es común ver a las personas disfrutar de agua fresca con rodajas de limón o hierbas. Además, en los mercadillos locales, se pueden encontrar frutas frescas que son ricas en agua, como las sandías y los melones, que se consumen regularmente para mantenerse hidratados.</w:t>
      </w:r>
    </w:p>
    <w:p>
      <w:r>
        <w:t>Un caso representativo es el de la familia López, que vive en un pequeño pueblo en Andalucía. Durante el verano, ellos establecen una rutina en la que cada mañana preparan una jarra de agua infundida con hierbas frescas y frutas de la temporada. Esto no solo les ayuda a mantenerse hidratados, sino que también les brinda un momento de conexión familiar al preparar juntos su bebida diaria. Esta práctica se ha transmitido de generación en generación, recordando a todos la importancia de la hidratación y cómo esta puede ser parte integral de la cultura y el estilo de vida.</w:t>
      </w:r>
    </w:p>
    <w:p>
      <w:r>
        <w:t>La familia López también ha notado que al beber agua de esta manera, se sienten más energizados y con una mejor digestión. La madre, María, comenta que desde que incorporaron esta costumbre, sus hijos han tenido menos problemas de concentración y rendimiento escolar. Esto resalta cómo la hidratación no solo tiene efectos físicos, sino que también impacta en el bienestar emocional y mental. La conexión entre la alimentación y la hidratación en esta familia muestra cómo las prácticas culturales pueden influir en la salud y el bienestar general.</w:t>
      </w:r>
    </w:p>
    <w:p>
      <w:r>
        <w:t>### Beneficios de la Hidratación en la Desintoxicación</w:t>
      </w:r>
    </w:p>
    <w:p>
      <w:r>
        <w:t>La hidratación adecuada ofrece múltiples beneficios durante el proceso de desintoxicación. Entre ellos, podemos destacar:</w:t>
      </w:r>
    </w:p>
    <w:p>
      <w:r>
        <w:t>1. **Eliminación de toxinas**: El agua es esencial para que los riñones filtren y eliminen toxinas del cuerpo. Mantenerse hidratado asegura que este proceso se realice de manera eficiente. Los riñones, al recibir suficiente líquido, pueden concentrarse en eliminar sustancias nocivas, mientras que una ingesta insuficiente puede llevar a la retención de toxinas, lo que puede resultar en fatiga, dolores de cabeza y malestar general. Un estudio de la Universidad de Harvard ha demostrado que una adecuada hidratación puede mejorar significativamente la función renal.</w:t>
      </w:r>
    </w:p>
    <w:p>
      <w:r>
        <w:t>2. **Mejora de la digestión**: Beber suficiente agua ayuda a prevenir problemas gastrointestinales, como la indigestión y el estreñimiento, que pueden surgir durante un cambio en la dieta. La fibra y el agua trabajan juntas para facilitar el tránsito intestinal, por lo que una buena hidratación es clave cuando se introducen nuevos alimentos en la dieta. De hecho, muchas personas que sufren de estreñimiento crónico encuentran alivio al aumentar su ingesta de agua y fibra.</w:t>
      </w:r>
    </w:p>
    <w:p>
      <w:r>
        <w:t>3. **Aumento de la energía**: La deshidratación puede provocar fatiga y falta de concentración. Mantenerse bien hidratado contribuye a mantener altos niveles de energía y claridad mental. Un estudio realizado por la Universidad de Arkansas encontró que incluso una pequeña disminución en la ingesta de agua puede afectar negativamente el rendimiento cognitivo, lo que subraya la importancia de la hidratación para mantener la agudeza mental. Por lo tanto, si te sientes cansado o distraído, podría ser un signo de que necesitas más agua.</w:t>
      </w:r>
    </w:p>
    <w:p>
      <w:r>
        <w:t>4. **Regulación de la temperatura corporal**: Durante la desintoxicación, es posible que experimentes cambios en la temperatura corporal. El agua ayuda a regularla, lo que es especialmente importante si realizas ejercicio. La deshidratación puede llevar a un aumento en la temperatura corporal y dificultar la capacidad del cuerpo para enfriarse, lo que puede resultar en un agotamiento por calor. Mantenerse hidratado es, por tanto, esencial para cualquier persona que realice actividades físicas, especialmente en climas cálidos.</w:t>
      </w:r>
    </w:p>
    <w:p>
      <w:r>
        <w:t>5. **Mejora de la piel**: Una adecuada hidratación también se refleja en la salud de nuestra piel. Cuando estamos bien hidratados, la piel tiende a estar más elástica y brillante. Por el contrario, la deshidratación puede provocar sequedad y aparición de arrugas. Mantener una buena hidratación es, por tanto, esencial no solo para la salud interna, sino también para la apariencia externa. Muchas personas notan una mejora notable en su piel al aumentar su ingesta de agua.</w:t>
      </w:r>
    </w:p>
    <w:p>
      <w:r>
        <w:t>6. **Prevención de enfermedades**: La hidratación adecuada también juega un papel en la prevención de enfermedades. Estudios han demostrado que una ingesta insuficiente de agua puede estar relacionada con un mayor riesgo de enfermedades crónicas, como enfermedades cardíacas y problemas renales. Una buena hidratación ayuda a mantener el flujo sanguíneo y la salud celular, lo que a su vez reduce el riesgo de complicaciones de salud a largo plazo.</w:t>
      </w:r>
    </w:p>
    <w:p>
      <w:r>
        <w:t>### Checklist de Hidratación</w:t>
      </w:r>
    </w:p>
    <w:p>
      <w:r>
        <w:t>Para ayudarte a mantenerte hidratado durante tu proceso de desintoxicación, aquí tienes un checklist con 3 acciones concretas que puedes implementar:</w:t>
      </w:r>
    </w:p>
    <w:p>
      <w:r>
        <w:t>1. **Establece un objetivo diario**: Decide cuántas botellas de agua quieres consumir al día y asegúrate de llevar un seguimiento. Esto puede ser tan simple como marcar un calendario o usar una aplicación diseñada para este propósito. Considera que, al principio, puede ser útil establecer un objetivo ligeramente más bajo y aumentarlo gradualmente conforme te acostumbres a beber más agua.</w:t>
      </w:r>
    </w:p>
    <w:p>
      <w:r>
        <w:t>2. **Prepara infusiones**: Dedica un tiempo cada semana para preparar infusiones de hierbas o aguas saborizadas que puedas mantener en el refrigerador. Esto hará que el agua sea más atractiva y te motivará a beber más. Experimenta con diferentes combinaciones de frutas y hierbas para encontrar las que más te gusten. Por ejemplo, una mezcla de jengibre y limón no solo es refrescante, sino que también tiene propiedades antiinflamatorias.</w:t>
      </w:r>
    </w:p>
    <w:p>
      <w:r>
        <w:t>3. **Incorpora alimentos hidratantes**: Asegúrate de incluir al menos 2-3 porciones de frutas o verduras ricas en agua en tus comidas diarias. Además de la sandía y el pepino, considera incluir fresas, naranjas y calabacines en tus meriendas y ensaladas. Esto no solo te ayudará a hidratarte, sino que también te proporcionará fibra y otros nutrientes esenciales.</w:t>
      </w:r>
    </w:p>
    <w:p>
      <w:r>
        <w:t>### Acción práctica</w:t>
      </w:r>
    </w:p>
    <w:p>
      <w:r>
        <w:t>1. **Beber un vaso de agua al despertar**: Comienza tu día con un vaso de agua para rehidratar tu cuerpo después de horas de sueño. Esto activará tu metabolismo y te preparará para el día. Puedes hacer esto parte de tu rutina matutina, junto con otras actividades como estiramientos o meditación.</w:t>
      </w:r>
    </w:p>
    <w:p>
      <w:r>
        <w:t>2. **Mantener una botella de agua cerca**: Coloca una botella de agua en tu escritorio, en el coche o en tu bolso para que siempre tengas acceso. Esto te ayudará a recordar beber agua a lo largo del día. Además, si tienes una botella que te guste, es más probable que la lleves contigo y la uses.</w:t>
      </w:r>
    </w:p>
    <w:p>
      <w:r>
        <w:t>3. **Hacer un seguimiento de tu ingesta**: Usa una aplicación o un diario para registrar cuánta agua bebes cada día. Esto te ayudará a ser más consciente de tu hidratación. Puedes establecer metas y recompensarte por cumplirlas, lo que puede ser un gran motivador para mantenerte en el camino.</w:t>
      </w:r>
    </w:p>
    <w:p>
      <w:r>
        <w:t>En conclusión, la hidratación es un pilar fundamental en cualquier proceso de desintoxicación. No solo ayuda a eliminar toxinas y mejorar la digestión, sino que también es clave para recuperar energía y bienestar. Implementar estrategias sencillas para mantenerte hidratado puede marcar una gran diferencia en tu viaje hacia una vida más saludable. ¡Así que no lo olvides: el agua es tu aliada en este camino! Con determinación y un enfoque consciente, podrás transformar tu relación con la hidratación y experimentar todos sus beneficios en tu proceso de desintoxicación.</w:t>
      </w:r>
    </w:p>
    <w:p>
      <w:pPr>
        <w:pStyle w:val="Heading1"/>
      </w:pPr>
      <w:r>
        <w:t>Chapter 7: **Ejercicio y Movimiento**</w:t>
      </w:r>
    </w:p>
    <w:p>
      <w:r>
        <w:t># Ejercicio y Movimiento</w:t>
      </w:r>
    </w:p>
    <w:p>
      <w:r>
        <w:t>La desintoxicación no se limita únicamente a la alimentación o la hidratación; el ejercicio y el movimiento son componentes esenciales que pueden potenciar significativamente los resultados de este proceso. La actividad física no solo ayuda a eliminar toxinas a través del sudor, sino que también mejora la circulación, aumenta la energía y promueve un estado de ánimo positivo. En esta sección, exploraremos la importancia del ejercicio y cómo integrarlo efectivamente en tu rutina diaria para maximizar los beneficios de tu desintoxicación.</w:t>
      </w:r>
    </w:p>
    <w:p>
      <w:r>
        <w:t>## Los Beneficios del Ejercicio en la Desintoxicación</w:t>
      </w:r>
    </w:p>
    <w:p>
      <w:r>
        <w:t>Cuando pensamos en desintoxicación, a menudo nos centramos en la dieta y la ingesta de líquidos, pero el ejercicio juega un papel crucial en este proceso. Al moverte, tu cuerpo activa una serie de mecanismos que ayudan a eliminar sustancias nocivas y a optimizar su funcionamiento.</w:t>
      </w:r>
    </w:p>
    <w:p>
      <w:r>
        <w:t>### Eliminación de Toxinas a Través del Sudor</w:t>
      </w:r>
    </w:p>
    <w:p>
      <w:r>
        <w:t>Una de las formas más efectivas en que el ejercicio contribuye a la desintoxicación es a través del sudor. Cuando sudamos, nuestro cuerpo libera no solo agua, sino también toxinas como metales pesados y productos químicos que se han acumulado en nuestros tejidos. Estudios han demostrado que la sudoración puede ayudar a reducir los niveles de compuestos tóxicos en el organismo, como el plomo y el mercurio, que pueden tener efectos perjudiciales en la salud.</w:t>
      </w:r>
    </w:p>
    <w:p>
      <w:r>
        <w:t>Por ejemplo, en una investigación realizada en una universidad local en España, se demostró que los participantes que realizaban actividad física regular y sudaban abundantemente tenían niveles significativamente más bajos de ciertos contaminantes en su sangre en comparación con aquellos que llevaban un estilo de vida sedentario. Este hallazgo subraya la importancia de incorporar el ejercicio en cualquier programa de desintoxicación.</w:t>
      </w:r>
    </w:p>
    <w:p>
      <w:r>
        <w:t>Además, el sudor no solo ayuda a eliminar toxinas, sino que también puede prevenir enfermedades de la piel y mejorar la salud general de los órganos. A través del sudor, el cuerpo regula su temperatura, lo que es esencial para el funcionamiento óptimo de todos los sistemas. Por lo tanto, una sesión de ejercicio no solo es un esfuerzo físico, sino también un acto de cuidado hacia tu cuerpo.</w:t>
      </w:r>
    </w:p>
    <w:p>
      <w:r>
        <w:t>### Mejora de la Circulación y la Energía</w:t>
      </w:r>
    </w:p>
    <w:p>
      <w:r>
        <w:t>El ejercicio también es fundamental para mejorar la circulación sanguínea. A medida que te mueves, el corazón bombea sangre de manera más eficiente, lo que no solo transporta nutrientes esenciales a las células, sino que también facilita la eliminación de desechos metabólicos. Una buena circulación es clave para que tu cuerpo funcione correctamente y pueda deshacerse de las toxinas de forma efectiva.</w:t>
      </w:r>
    </w:p>
    <w:p>
      <w:r>
        <w:t>Además, el ejercicio libera endorfinas, conocidas como las hormonas de la felicidad, que mejoran tu estado de ánimo y te brindan un impulso de energía. Muchas personas que han implementado rutinas de ejercicio durante su proceso de desintoxicación reportan sentirse más vivas y alertas, lo que les motiva a seguir adelante con sus objetivos de salud. Esa sensación de bienestar provoca un ciclo positivo; cuanto más te mueves, más energía tienes, y más energía tienes, más ganas de moverte.</w:t>
      </w:r>
    </w:p>
    <w:p>
      <w:r>
        <w:t>Un caso ilustrativo es el de Javier, un joven de 30 años en Barcelona que decidió iniciar un programa de desintoxicación. Al principio, se sentía fatigado y sin energía. Sin embargo, al incorporar una rutina de ejercicio que incluía caminatas diarias y sesiones de yoga, comenzó a notar cambios significativos. No solo su energía aumentó, sino que también se sintió más motivado para hacer elecciones alimenticias saludables. Este tipo de transformación es común cuando se incluye el ejercicio en un plan de desintoxicación.</w:t>
      </w:r>
    </w:p>
    <w:p>
      <w:r>
        <w:t>## Tipos de Ejercicio para Incorporar en tu Rutina</w:t>
      </w:r>
    </w:p>
    <w:p>
      <w:r>
        <w:t>No todos los ejercicios son iguales, y es importante encontrar aquellos que se adapten a tus preferencias y capacidades. Aquí exploraremos diferentes tipos de actividad física que puedes incorporar a tu rutina diaria.</w:t>
      </w:r>
    </w:p>
    <w:p>
      <w:r>
        <w:t>### Ejercicios Aeróbicos</w:t>
      </w:r>
    </w:p>
    <w:p>
      <w:r>
        <w:t>Los ejercicios aeróbicos son fantásticos para aumentar tu ritmo cardíaco y mejorar la resistencia. Actividades como correr, nadar, andar en bicicleta o incluso bailar son excelentes opciones. Estos ejercicios no solo ayudan a quemar calorías, sino que también promueven la salud cardiovascular y facilitan la eliminación de toxinas a través de la sudoración.</w:t>
      </w:r>
    </w:p>
    <w:p>
      <w:r>
        <w:t>El baile, en particular, es una forma de ejercicio que combina diversión y actividad física. En muchas ciudades, como Sevilla, hay clases de salsa y flamenco que no solo te hacen moverte, sino que también te sumergen en la cultura local. Participar en estas clases no solo te ayuda a mantenerte activo, sino que también te conecta con otras personas que comparten tus intereses, lo que puede ser un gran motivador.</w:t>
      </w:r>
    </w:p>
    <w:p>
      <w:r>
        <w:t>Por ejemplo, una mujer en Madrid, que decidió unirse a un grupo de baile, comenzó a notar mejoras notables en su energía y bienestar general. No solo disfrutaba de la actividad, sino que también se sentía parte de una comunidad, lo que reforzó su motivación para continuar con su rutina.</w:t>
      </w:r>
    </w:p>
    <w:p>
      <w:r>
        <w:t>### Entrenamiento de Fuerza</w:t>
      </w:r>
    </w:p>
    <w:p>
      <w:r>
        <w:t>El entrenamiento de fuerza, que incluye ejercicios como levantar pesas o utilizar bandas elásticas, es igualmente importante. Aumentar la masa muscular no solo mejora tu metabolismo, sino que también ayuda a tu cuerpo a desintoxicarse. Los músculos son órganos metabólicamente activos que ayudan a procesar y eliminar toxinas. Además, este tipo de entrenamiento puede ser muy beneficioso para mantener la salud ósea y la fuerza general a medida que envejecemos.</w:t>
      </w:r>
    </w:p>
    <w:p>
      <w:r>
        <w:t>Si nunca has probado el entrenamiento de fuerza, empieza con ejercicios básicos como flexiones, sentadillas o levantamientos de peso corporal. Existen numerosos recursos en línea y aplicaciones que pueden guiarte en la creación de un programa adaptado a tus necesidades. También puedes considerar la posibilidad de trabajar con un entrenador personal, al menos al principio, para asegurarte de que estás realizando los ejercicios correctamente y evitando lesiones.</w:t>
      </w:r>
    </w:p>
    <w:p>
      <w:r>
        <w:t>Un buen ejemplo es el de Laura, una madre de dos hijos en Valencia que comenzó a entrenar con pesas en casa. Al principio, se sentía insegura y no sabía si podría hacerlo, pero poco a poco fue aumentando su fuerza y confianza. Ahora, no solo ha mejorado su condición física, sino que también ha encontrado un espacio de tiempo para sí misma, algo que muchas madres a menudo descuidan.</w:t>
      </w:r>
    </w:p>
    <w:p>
      <w:r>
        <w:t>### Estiramientos y Movilidad</w:t>
      </w:r>
    </w:p>
    <w:p>
      <w:r>
        <w:t>No olvidemos la importancia de los estiramientos y los ejercicios de movilidad. Incorporar una rutina de estiramientos no solo ayuda a mantener la flexibilidad, sino que también mejora la circulación y reduce la tensión en los músculos. Practicar yoga o pilates puede ser especialmente beneficioso, ya que estas disciplinas combinan movimiento, respiración y atención plena, lo que potencia el proceso de desintoxicación.</w:t>
      </w:r>
    </w:p>
    <w:p>
      <w:r>
        <w:t>Una experiencia local que resalta este beneficio es la de un grupo de amigos en Valencia que se inscribieron en clases de yoga. No solo mejoraron su flexibilidad y fuerza, sino que también encontraron un espacio para relajarse y desestresarse, lo que contribuyó a su bienestar general durante el proceso de desintoxicación. Al final de cada clase, los participantes compartían sus experiencias y se apoyaban mutuamente, creando un ambiente de camaradería que hacía que cada sesión fuera esperada con entusiasmo.</w:t>
      </w:r>
    </w:p>
    <w:p>
      <w:r>
        <w:t>Los estiramientos también son esenciales para prevenir lesiones y mantener un rango de movimiento adecuado en las articulaciones. Dedicar unos minutos al día a estirar puede hacer una gran diferencia en cómo te sientes, no solo físicamente, sino también mentalmente.</w:t>
      </w:r>
    </w:p>
    <w:p>
      <w:r>
        <w:t>## Cómo Crear un Plan de Ejercicio Efectivo</w:t>
      </w:r>
    </w:p>
    <w:p>
      <w:r>
        <w:t>Crear un plan de ejercicio que funcione para ti puede ser un desafío, especialmente si no estás acostumbrado a realizar actividad física regularmente. Aquí te ofrecemos algunos consejos prácticos para que puedas implementar un plan efectivo y sostenible.</w:t>
      </w:r>
    </w:p>
    <w:p>
      <w:r>
        <w:t>### Establece Metas Realistas</w:t>
      </w:r>
    </w:p>
    <w:p>
      <w:r>
        <w:t>Es fundamental comenzar con metas alcanzables. En lugar de proponerte correr una maratón en un mes, establece objetivos más pequeños y específicos. Por ejemplo, puedes comenzar con 15 minutos de caminata diaria y, a medida que te sientas más cómodo, ir aumentando la duración y la intensidad.</w:t>
      </w:r>
    </w:p>
    <w:p>
      <w:r>
        <w:t>Al establecer metas, es útil seguir la técnica SMART: tus objetivos deben ser Específicos, Medibles, Alcanzables, Relevantes y con un Tiempo definido. Esto te ayudará a mantenerte enfocado y motivado. Por ejemplo, en lugar de decir "quiero hacer más ejercicio", podrías decir "quiero caminar 30 minutos cinco días a la semana durante el próximo mes".</w:t>
      </w:r>
    </w:p>
    <w:p>
      <w:r>
        <w:t>### Programa Tu Tiempo de Ejercicio</w:t>
      </w:r>
    </w:p>
    <w:p>
      <w:r>
        <w:t>La clave para mantener una rutina de ejercicio constante es programar tus sesiones. Encuentra un momento del día que te funcione mejor, ya sea por la mañana, durante tu hora de almuerzo o por la tarde. Al tratar el ejercicio como una cita inamovible en tu agenda, aumentarás las probabilidades de cumplirlo. También puede ser útil encontrar un compañero de ejercicio que te motive y te haga rendir cuentas.</w:t>
      </w:r>
    </w:p>
    <w:p>
      <w:r>
        <w:t>Además, considera la posibilidad de variar tus actividades. Si un día decides salir a correr, al siguiente podrías optar por una clase de yoga o una sesión de levantamiento de pesas. La variedad no solo mantiene el ejercicio interesante, sino que también trabaja diferentes grupos musculares y mejora tu condición física general.</w:t>
      </w:r>
    </w:p>
    <w:p>
      <w:r>
        <w:t>### Escucha a Tu Cuerpo</w:t>
      </w:r>
    </w:p>
    <w:p>
      <w:r>
        <w:t>Es importante prestar atención a las señales que te envía tu cuerpo. Si sientes dolor o fatiga extrema, es mejor tomar un descanso. La recuperación también es parte del proceso, así que no dudes en incluir días de descanso o realizar ejercicios de baja intensidad, como caminar o estirarte. No te sientas culpable por tomarte un día libre; tu cuerpo necesita tiempo para sanar y recuperarse.</w:t>
      </w:r>
    </w:p>
    <w:p>
      <w:r>
        <w:t>Además, es fundamental realizar un calentamiento adecuado antes de comenzar cualquier sesión de ejercicio y un enfriamiento al finalizar. Esto no solo previene lesiones, sino que también prepara tu cuerpo para un rendimiento óptimo.</w:t>
      </w:r>
    </w:p>
    <w:p>
      <w:r>
        <w:t>## Incorporando el Movimiento en tu Vida Diaria</w:t>
      </w:r>
    </w:p>
    <w:p>
      <w:r>
        <w:t>El ejercicio no tiene que limitarse a un tiempo específico en el gimnasio o en casa. Puedes incorporar movimiento en tu vida diaria de maneras creativas y efectivas.</w:t>
      </w:r>
    </w:p>
    <w:p>
      <w:r>
        <w:t>### Usa las Escaleras</w:t>
      </w:r>
    </w:p>
    <w:p>
      <w:r>
        <w:t>Una forma sencilla de aumentar tu actividad física diaria es optar por las escaleras en lugar del ascensor. Subir escaleras es un excelente ejercicio cardiovascular que trabaja tus músculos de las piernas y mejora tu resistencia. Además, es una manera fácil de añadir movimiento a tu rutina diaria sin necesidad de un equipo especial. Al principio, puede parecer un desafío, pero con el tiempo se convierte en un hábito.</w:t>
      </w:r>
    </w:p>
    <w:p>
      <w:r>
        <w:t>### Camina o Usa la Bicicleta</w:t>
      </w:r>
    </w:p>
    <w:p>
      <w:r>
        <w:t>Si es posible, considera caminar o usar la bicicleta en lugar de conducir para distancias cortas. Esto no solo te ayudará a mantenerte activo, sino que también contribuye a la reducción de la contaminación y mejora la calidad del aire en tu comunidad. Además, el simple acto de estar al aire libre puede tener un efecto positivo en tu estado de ánimo y bienestar general.</w:t>
      </w:r>
    </w:p>
    <w:p>
      <w:r>
        <w:t>Un estudio en una universidad de Barcelona reveló que los estudiantes que caminaban o usaban la bicicleta para ir a clase reportaban niveles más altos de energía y concentración en comparación con aquellos que utilizaban el transporte público. Este tipo de actividad física leve pero constante puede marcar una gran diferencia en tu día a día.</w:t>
      </w:r>
    </w:p>
    <w:p>
      <w:r>
        <w:t>### Establece Recordatorios para Moverte</w:t>
      </w:r>
    </w:p>
    <w:p>
      <w:r>
        <w:t>Si pasas mucho tiempo sentado, establece recordatorios en tu teléfono o utiliza aplicaciones que te recuerden levantarte y moverte cada hora. Esto puede ser tan simple como un breve estiramiento, una caminata rápida por la habitación o realizar algunos ejercicios de movilidad. Cada pequeño movimiento cuenta y contribuye a tu bienestar general.</w:t>
      </w:r>
    </w:p>
    <w:p>
      <w:r>
        <w:t>En muchas oficinas, se han implementado prácticas como "caminatas de trabajo", donde los empleados se reúnen para discutir proyectos mientras caminan. Estas iniciativas no solo fomentan la actividad física, sino que también pueden mejorar la creatividad y la colaboración entre los equipos.</w:t>
      </w:r>
    </w:p>
    <w:p>
      <w:r>
        <w:t>## Checklist de Acciones Concretas</w:t>
      </w:r>
    </w:p>
    <w:p>
      <w:r>
        <w:t>Para ayudarte a incorporar el ejercicio y el movimiento en tu rutina de desintoxicación, aquí tienes un breve checklist con tres acciones concretas que puedes realizar:</w:t>
      </w:r>
    </w:p>
    <w:p>
      <w:r>
        <w:t>1. **Establece un Tiempo de Ejercicio**: Dedica al menos 30 minutos al día a realizar una actividad física que disfrutes, ya sea caminar, bailar o practicar yoga.</w:t>
        <w:br/>
        <w:t xml:space="preserve">   </w:t>
        <w:br/>
        <w:t>2. **Incorpora Movimiento en tu Rutina Diaria**: Elige escaleras en lugar de ascensores y considera caminar o usar la bicicleta para distancias cortas.</w:t>
      </w:r>
    </w:p>
    <w:p>
      <w:r>
        <w:t>3. **Realiza Estiramientos Diarios**: Dedica 5-10 minutos al día a realizar estiramientos para mejorar tu flexibilidad y circulación.</w:t>
      </w:r>
    </w:p>
    <w:p>
      <w:r>
        <w:t>## Acción Práctica</w:t>
      </w:r>
    </w:p>
    <w:p>
      <w:r>
        <w:t>### 3 Pasos para Integrar el Ejercicio en tu Vida Diaria:</w:t>
      </w:r>
    </w:p>
    <w:p>
      <w:r>
        <w:t>1. **Planifica**: Elige un momento específico cada día para tu actividad física y anótalo en tu calendario.</w:t>
        <w:br/>
        <w:t xml:space="preserve">   </w:t>
        <w:br/>
        <w:t>2. **Comienza Pequeño**: Si no estás acostumbrado a hacer ejercicio, empieza con 10-15 minutos diarios y aumenta gradualmente.</w:t>
      </w:r>
    </w:p>
    <w:p>
      <w:r>
        <w:t>3. **Encuentra Compañía**: Invita a un amigo o familiar a unirse a ti en tus sesiones de ejercicio para hacerlo más divertido y motivador.</w:t>
      </w:r>
    </w:p>
    <w:p>
      <w:r>
        <w:t>Incorporar el ejercicio y el movimiento en tu vida diaria no solo te ayudará en tu proceso de desintoxicación, sino que también contribuirá a tu bienestar general. No subestimes el poder del movimiento; cada paso cuenta en tu camino hacia una vida más saludable y llena de energía. Recuerda que el ejercicio es una inversión en tu salud, y cada pequeño esfuerzo suma en la consecución de tus objetivos de bienestar. Así que, ¡levántate, muévete y disfruta del viaje hacia una vida más activa y equilibrada!</w:t>
      </w:r>
    </w:p>
    <w:p>
      <w:pPr>
        <w:pStyle w:val="Heading1"/>
      </w:pPr>
      <w:r>
        <w:t>Chapter 8: **Técnicas de Relajación y Estrés**</w:t>
      </w:r>
    </w:p>
    <w:p>
      <w:r>
        <w:t># Técnicas de Relajación y Estrés</w:t>
      </w:r>
    </w:p>
    <w:p>
      <w:r>
        <w:t>La vida contemporánea, caracterizada por su ritmo acelerado y sus constantes demandas, ha hecho del estrés un compañero habitual en nuestro día a día. Las obligaciones laborales, las responsabilidades familiares y las presiones sociales no solo afectan nuestro bienestar emocional, sino que también pueden tener repercusiones en nuestra salud física. Por esta razón, es fundamental dedicar tiempo a la relajación, no solo como un medio para desintoxicar nuestro cuerpo, sino también para restaurar nuestra vitalidad mental y emocional. En esta sección, exploraremos diversas técnicas de relajación que te ayudarán a reducir el estrés, aumentar tu bienestar y, en consecuencia, potenciar tu energía durante este proceso de desintoxicación.</w:t>
      </w:r>
    </w:p>
    <w:p>
      <w:r>
        <w:t>## La Importancia de la Relajación</w:t>
      </w:r>
    </w:p>
    <w:p>
      <w:r>
        <w:t>La relajación no es simplemente un momento de ocio; es un componente esencial para mantener un equilibrio saludable en nuestras vidas. Cuando estamos bajo estrés, nuestro cuerpo libera hormonas como el cortisol, que, en niveles elevados, pueden provocar problemas como insomnio, ansiedad y enfermedades cardiovasculares. La práctica regular de técnicas de relajación no solo ayuda a reducir el estrés, sino que también contribuye a la recuperación de energía y al buen funcionamiento del sistema inmunológico.</w:t>
      </w:r>
    </w:p>
    <w:p>
      <w:r>
        <w:t>Es interesante notar que la falta de relajación puede llevar a un círculo vicioso: cuanto más estresados estamos, más difícil se vuelve relajarse, y cuanto menos nos relajamos, más estrés acumulamos. Por lo tanto, dedicar tiempo a la relajación no es un lujo, sino una necesidad. La buena noticia es que existen múltiples métodos que se pueden integrar en nuestra rutina diaria, algunos de los cuales son fáciles de implementar y requieren poco tiempo. Ya sea a través de la meditación, la respiración consciente, la práctica de mindfulness o el yoga, hay algo para todos.</w:t>
      </w:r>
    </w:p>
    <w:p>
      <w:r>
        <w:t>Adicionalmente, la relajación puede mejorar nuestras relaciones interpersonales. Cuando estamos más relajados, tendemos a ser más pacientes y comprensivos, lo que facilita la comunicación y disminuye los conflictos. En este sentido, la relajación no solo beneficia a la persona que la practica, sino que también tiene un efecto positivo en quienes la rodean.</w:t>
      </w:r>
    </w:p>
    <w:p>
      <w:r>
        <w:t>## Meditación: Un Refugio para la Mente</w:t>
      </w:r>
    </w:p>
    <w:p>
      <w:r>
        <w:t>La meditación es una de las técnicas más efectivas para reducir el estrés y aumentar la concentración. Esta práctica milenaria permite desconectar de la rutina diaria y centrarse en el aquí y el ahora. Al meditar, se nos ofrece la oportunidad de observar nuestros pensamientos sin juzgarlos, creando un espacio mental de paz y tranquilidad. La meditación no solo calma la mente, sino que también tiene beneficios fisiológicos, como la reducción de la presión arterial, la mejora de la calidad del sueño y el fortalecimiento del sistema inmunológico.</w:t>
      </w:r>
    </w:p>
    <w:p>
      <w:r>
        <w:t>### Cómo Empezar a Meditar</w:t>
      </w:r>
    </w:p>
    <w:p>
      <w:r>
        <w:t>Para aquellos que son nuevos en la meditación, puede parecer intimidante. Sin embargo, no se necesita ser un experto para comenzar. Aquí hay una sencilla guía paso a paso:</w:t>
      </w:r>
    </w:p>
    <w:p>
      <w:r>
        <w:t>1. **Encuentra un lugar tranquilo**: Busca un espacio donde puedas sentarte cómodamente sin interrupciones. Puede ser en tu hogar, en un parque cercano o incluso en tu oficina durante un descanso. La clave es que el lugar te genere paz.</w:t>
      </w:r>
    </w:p>
    <w:p>
      <w:r>
        <w:t>2. **Elige una postura**: Puedes sentarte en una silla, en el suelo o incluso acostarte. Lo importante es que estés cómodo y que tu espalda esté recta para facilitar la respiración. Algunas personas prefieren posturas tradicionales de meditación, como el loto, pero no es necesario; lo esencial es que te sientas relajado.</w:t>
      </w:r>
    </w:p>
    <w:p>
      <w:r>
        <w:t>3. **Cierra los ojos y respira**: Comienza a inhalar y exhalar profundamente, enfocándote en tu respiración. Si tu mente divaga, no te preocupes; simplemente regresa tu atención a la respiración. Puedes contar hasta cuatro mientras inhalas, mantener el aire contando hasta cuatro y luego exhalar contando nuevamente hasta cuatro. Este ejercicio te ayudará a centrarte y a calmar la mente.</w:t>
      </w:r>
    </w:p>
    <w:p>
      <w:r>
        <w:t>4. **Establece un tiempo**: Si eres principiante, comienza con sesiones cortas, de 5 a 10 minutos. Con el tiempo, puedes aumentar la duración a 15 o 20 minutos. Utiliza un temporizador para que no tengas que preocuparte por el tiempo.</w:t>
      </w:r>
    </w:p>
    <w:p>
      <w:r>
        <w:t>Un ejemplo local de la efectividad de la meditación se puede observar en el centro de bienestar "Serenidad" en Madrid, que ofrece clases de meditación a empleados de diversas empresas en un esfuerzo por reducir el estrés laboral. Los participantes han reportado mejoras significativas en su salud mental y un aumento en la productividad. Algunos incluso mencionan que la meditación les ha ayudado a tomar decisiones más claras y efectivas en su trabajo.</w:t>
      </w:r>
    </w:p>
    <w:p>
      <w:r>
        <w:t>### Meditación Guiada</w:t>
      </w:r>
    </w:p>
    <w:p>
      <w:r>
        <w:t>Si te resulta difícil meditar por tu cuenta, considera la opción de la meditación guiada. Existen numerosas aplicaciones y plataformas en línea que ofrecen sesiones de meditación guiada. Estas pueden ser especialmente útiles para principiantes, ya que te brindan instrucciones y te ayudan a mantener el enfoque. Algunas apps populares incluyen Headspace, Calm y Insight Timer. Dedicar 10-15 minutos diarios a una meditación guiada puede ser un gran paso hacia la reducción del estrés y la mejora de tu bienestar general.</w:t>
      </w:r>
    </w:p>
    <w:p>
      <w:r>
        <w:t>## Respiración Consciente: Conectando Cuerpo y Mente</w:t>
      </w:r>
    </w:p>
    <w:p>
      <w:r>
        <w:t>La respiración consciente es otra herramienta poderosa para combatir el estrés. Al enfocarnos en nuestra respiración, podemos anclar nuestra mente y reducir la ansiedad. Esta técnica es especialmente útil en momentos de tensión, ya que permite calmar el sistema nervioso y restablecer la claridad mental. La respiración consciente no solo ayuda a liberar la tensión acumulada, sino que también promueve una mayor oxigenación del cuerpo, lo cual es esencial para un bienestar óptimo.</w:t>
      </w:r>
    </w:p>
    <w:p>
      <w:r>
        <w:t>### Técnicas de Respiración</w:t>
      </w:r>
    </w:p>
    <w:p>
      <w:r>
        <w:t>Una técnica sencilla y eficaz es la respiración de cuatro tiempos, que se puede realizar en cualquier lugar:</w:t>
      </w:r>
    </w:p>
    <w:p>
      <w:r>
        <w:t>1. **Inhalar**: Toma una inhalación profunda contando hasta cuatro. Siente cómo el aire llena tus pulmones y expande tu abdomen.</w:t>
      </w:r>
    </w:p>
    <w:p>
      <w:r>
        <w:t>2. **Mantener**: Retén el aire en tus pulmones contando hasta cuatro. Este momento de pausa es crucial para permitir que tu cuerpo utilice al máximo el oxígeno.</w:t>
      </w:r>
    </w:p>
    <w:p>
      <w:r>
        <w:t>3. **Exhalar**: Suelta el aire contando hasta cuatro. Imagina que estás liberando toda la tensión acumulada en tu cuerpo.</w:t>
      </w:r>
    </w:p>
    <w:p>
      <w:r>
        <w:t>4. **Pausa**: Espera otros cuatro segundos antes de volver a inhalar. Este ciclo crea un estado de calma y concentración.</w:t>
      </w:r>
    </w:p>
    <w:p>
      <w:r>
        <w:t>Repite este ciclo varias veces, y notarás cómo tu cuerpo comienza a relajarse y tu mente se aclara. Esta técnica es especialmente útil antes de una reunión importante, durante momentos de ansiedad o simplemente cuando sientas que el estrés te abruma.</w:t>
      </w:r>
    </w:p>
    <w:p>
      <w:r>
        <w:t>Además, puedes incorporar la respiración consciente en momentos específicos a lo largo del día. Por ejemplo, al despertarte, antes de cada comida y antes de dormir. Esto no solo te ayudará a reducir el estrés, sino que también te permitirá ser más consciente de tu cuerpo y tus emociones.</w:t>
      </w:r>
    </w:p>
    <w:p>
      <w:r>
        <w:t>## Mindfulness: Estar Presente en el Momento</w:t>
      </w:r>
    </w:p>
    <w:p>
      <w:r>
        <w:t>El mindfulness, o atención plena, es la práctica de estar completamente presente en el momento actual. Esta técnica implica observar tus pensamientos, emociones y sensaciones sin juicio. Al cultivar la atención plena, puedes reducir el estrés y mejorar tu bienestar general. La práctica del mindfulness es especialmente valiosa en un mundo lleno de distracciones, ya que nos enseña a centrarnos en lo que realmente importa.</w:t>
      </w:r>
    </w:p>
    <w:p>
      <w:r>
        <w:t>### Cómo Practicar Mindfulness</w:t>
      </w:r>
    </w:p>
    <w:p>
      <w:r>
        <w:t>1. **Escoge una actividad diaria**: Puede ser algo tan simple como comer, caminar o ducharte. La clave es elegir una actividad que realices con frecuencia.</w:t>
      </w:r>
    </w:p>
    <w:p>
      <w:r>
        <w:t>2. **Concéntrate en los sentidos**: Durante esta actividad, presta atención a lo que ves, oyes, hueles, tocas y pruebas. Por ejemplo, si estás comiendo, observa la textura de los alimentos, su sabor y el aroma que emanan. Esto no solo te permitirá disfrutar más de la comida, sino que también te ayudará a reconocer las señales de saciedad.</w:t>
      </w:r>
    </w:p>
    <w:p>
      <w:r>
        <w:t>3. **Acepta tus pensamientos**: Si tu mente comienza a divagar, simplemente reconócelo y vuelve a centrarte en la actividad. No te juzgues por distraerte; es parte del proceso de aprendizaje. La práctica del mindfulness requiere tiempo y paciencia.</w:t>
      </w:r>
    </w:p>
    <w:p>
      <w:r>
        <w:t>La práctica del mindfulness no solo ayuda a reducir el estrés, sino que también puede mejorar tu relación con la comida al fomentar una mayor conexión con tus hábitos alimenticios. Al practicar la atención plena durante las comidas, es posible que te des cuenta de las señales de hambre y saciedad, lo que te ayudará a tomar decisiones más saludables y a disfrutar más de tus alimentos.</w:t>
      </w:r>
    </w:p>
    <w:p>
      <w:r>
        <w:t>Además, el mindfulness también se puede aplicar a las relaciones interpersonales. Al ser más consciente de tus emociones y reacciones, puedes responder de manera más efectiva a las situaciones sociales, lo que puede llevar a una comunicación más clara y relaciones más saludables.</w:t>
      </w:r>
    </w:p>
    <w:p>
      <w:r>
        <w:t>## Yoga: La Fusión de Cuerpo y Mente</w:t>
      </w:r>
    </w:p>
    <w:p>
      <w:r>
        <w:t>El yoga es otra técnica poderosa que combina movimiento, respiración y meditación. A través de la práctica de asanas (posturas), el yoga no solo fortalece el cuerpo, sino que también calma la mente y mejora la flexibilidad. Esta disciplina milenaria es especialmente efectiva para liberar tensiones acumuladas y promover un estado de relajación profunda.</w:t>
      </w:r>
    </w:p>
    <w:p>
      <w:r>
        <w:t>### Iniciando tu Práctica de Yoga</w:t>
      </w:r>
    </w:p>
    <w:p>
      <w:r>
        <w:t>Si eres nuevo en el yoga, aquí tienes algunos consejos para empezar:</w:t>
      </w:r>
    </w:p>
    <w:p>
      <w:r>
        <w:t>1. **Encuentra una clase adecuada**: Busca clases para principiantes en tu área o plataformas en línea que ofrezcan sesiones guiadas. Es importante comenzar con un instructor que pueda corregir tu postura y guiarte en la práctica. Muchas comunidades ofrecen clases al aire libre, lo que puede añadir un elemento adicional de relajación.</w:t>
      </w:r>
    </w:p>
    <w:p>
      <w:r>
        <w:t>2. **Dedica tiempo a la respiración**: Antes de comenzar las posturas, tómate unos minutos para centrarte en tu respiración. La respiración es fundamental en el yoga y te ayudará a conectar tu cuerpo y mente. Puedes utilizar técnicas de respiración consciente que ya hemos discutido.</w:t>
      </w:r>
    </w:p>
    <w:p>
      <w:r>
        <w:t>3. **Sé paciente contigo mismo**: A medida que practiques, notarás que tu flexibilidad y fuerza mejoran con el tiempo. No te compares con los demás; cada cuerpo es diferente y avanza a su propio ritmo. El yoga es una práctica personal y cada sesión es una oportunidad para aprender y crecer.</w:t>
      </w:r>
    </w:p>
    <w:p>
      <w:r>
        <w:t>Un ejemplo inspirador es el caso de Laura, una madre de dos hijos que comenzó a practicar yoga para lidiar con el estrés de la maternidad y el trabajo. Después de unos meses de práctica regular, Laura notó no solo una mejora en su flexibilidad, sino también un aumento en su energía y una reducción significativa en su ansiedad diaria. El yoga se convirtió en su refugio personal, donde podía recargar energías y encontrar la paz que tanto necesitaba.</w:t>
      </w:r>
    </w:p>
    <w:p>
      <w:r>
        <w:t>### Yoga en Casa</w:t>
      </w:r>
    </w:p>
    <w:p>
      <w:r>
        <w:t>Si prefieres practicar yoga en casa, hay numerosos recursos disponibles en línea. Plataformas como YouTube ofrecen una amplia variedad de clases para todos los niveles, desde principiantes hasta avanzados. Puedes crear tu propia rutina de yoga que incluya posturas que te ayuden a liberar tensiones y mejorar tu flexibilidad. Además, considera establecer un espacio en tu hogar dedicado a la práctica, donde puedas sentirte cómodo y concentrado.</w:t>
      </w:r>
    </w:p>
    <w:p>
      <w:r>
        <w:t>## Checklist de Acción: Pasos Concretos para la Relajación</w:t>
      </w:r>
    </w:p>
    <w:p>
      <w:r>
        <w:t>Para ayudarte a incorporar estas técnicas de relajación en tu vida diaria, aquí tienes un checklist con tres acciones concretas:</w:t>
      </w:r>
    </w:p>
    <w:p>
      <w:r>
        <w:t>1. **Dedica 10 minutos al día a la meditación**: Encuentra un momento en tu rutina diaria para meditar, ya sea por la mañana al despertar o por la noche antes de dormir. Puedes utilizar aplicaciones de meditación guiada para facilitar el proceso. Si te resulta difícil meditar en silencio, considera escuchar música suave o sonidos de la naturaleza.</w:t>
      </w:r>
    </w:p>
    <w:p>
      <w:r>
        <w:t>2. **Practica la respiración consciente en momentos de estrés**: Cada vez que sientas que el estrés se apodera de ti, utiliza la técnica de respiración de cuatro tiempos para calmarte. Intenta hacerlo al menos tres veces al día. Además, puedes practicar la respiración consciente antes de realizar tareas que te generen ansiedad, como hablar en público o asistir a reuniones.</w:t>
      </w:r>
    </w:p>
    <w:p>
      <w:r>
        <w:t>3. **Incorpora mindfulness en tus actividades cotidianas**: Selecciona una actividad diaria y practica la atención plena, prestando atención a los detalles y disfrutando del momento presente. Esto puede ser tan simple como saborear tu café por la mañana, observar la naturaleza durante un paseo o incluso disfrutar del proceso de cocinar. La clave es sumergirte completamente en la experiencia.</w:t>
      </w:r>
    </w:p>
    <w:p>
      <w:r>
        <w:t>## Práctica de Acción</w:t>
      </w:r>
    </w:p>
    <w:p>
      <w:r>
        <w:t>### 3 Pasos para Incorporar la Relajación en tu Vida</w:t>
      </w:r>
    </w:p>
    <w:p>
      <w:r>
        <w:t>1. **Establece un horario**: Programa tus sesiones de meditación y respiración en tu calendario, tal como harías con una cita importante. La consistencia es clave para ver resultados. Asegúrate de crear un ambiente propicio para la relajación, alejándote de las distracciones.</w:t>
      </w:r>
    </w:p>
    <w:p>
      <w:r>
        <w:t>2. **Crea un espacio dedicado**: Designa un rincón de tu hogar como tu espacio de relajación, donde puedas meditar, practicar yoga o simplemente sentarte en silencio sin distracciones. Decorarlo con elementos que te inspiren, como plantas, velas o imágenes que evoquen tranquilidad, puede hacer una gran diferencia.</w:t>
      </w:r>
    </w:p>
    <w:p>
      <w:r>
        <w:t>3. **Únete a un grupo**: Busca un grupo de meditación, yoga o mindfulness en tu comunidad para compartir la experiencia y motivarte con otros. La conexión social también es una fuente importante de energía positiva. Participar en clases grupales puede proporcionarte apoyo y responsabilidad en tu práctica.</w:t>
      </w:r>
    </w:p>
    <w:p>
      <w:r>
        <w:t>Al incorporar estas técnicas de relajación en tu vida diaria, no solo estarás reduciendo el estrés, sino que también estarás limpiando tu mente y preparándola para absorber la energía positiva que te rodea. Recuerda que el camino hacia una vida más equilibrada y saludable comienza con pequeños pasos. Así que respira profundamente, relájate y disfruta del proceso de desintoxicación. La verdadera transformación ocurre cuando nos permitimos ser conscientes y apreciar el momento presente. Con cada técnica que practiques, estarás un paso más cerca de una vida llena de energía, paz y bienestar integral.</w:t>
      </w:r>
    </w:p>
    <w:p>
      <w:pPr>
        <w:pStyle w:val="Heading1"/>
      </w:pPr>
      <w:r>
        <w:t>Conclusion</w:t>
      </w:r>
    </w:p>
    <w:p>
      <w:r>
        <w:t>## Conclusión</w:t>
      </w:r>
    </w:p>
    <w:p>
      <w:r>
        <w:t>Al llegar al final de este viaje de desintoxicación de diez días, es esencial reflexionar sobre la transformación que hemos experimentado juntos. Este proceso no solo se trata de limpiar nuestro cuerpo, sino también de revitalizar nuestra mente y espíritu. En un mundo que nos empuja constantemente hacia el estrés y la sobrecarga, tomarse el tiempo para cuidar de nosotros mismos es una inversión vital. La desintoxicación no es un evento aislado, sino el inicio de un estilo de vida más saludable y consciente que nos permitirá vivir con mayor energía y claridad.</w:t>
      </w:r>
    </w:p>
    <w:p>
      <w:r>
        <w:t>### El Poder de la Desintoxicación</w:t>
      </w:r>
    </w:p>
    <w:p>
      <w:r>
        <w:t>La desintoxicación es un concepto que ha existido durante siglos, pero en los últimos años ha cobrado una relevancia especial en nuestras vidas. La exposición constante a toxinas, tanto físicas como emocionales, puede debilitarnos y hacernos sentir agotados. Sin embargo, a través de este programa de diez días, hemos aprendido que el verdadero poder radica en la simplicidad de los hábitos diarios. Cada elección que hacemos, desde lo que comemos hasta cómo nos relacionamos con nuestro entorno, tiene un impacto directo en nuestra energía y bienestar.</w:t>
      </w:r>
    </w:p>
    <w:p>
      <w:r>
        <w:t>Tomemos el ejemplo de Ana, una madre soltera de 35 años que decidió participar en este programa. Al principio, se sentía abrumada por sus responsabilidades y la falta de tiempo. Sin embargo, tras seguir las pautas de desintoxicación, Ana comenzó a notar cambios significativos en su energía y estado de ánimo. Implementó pequeñas modificaciones, como preparar comidas más saludables y dedicar tiempo a la meditación. Al final de los diez días, no solo se sintió más ligera, sino que también encontró un nuevo propósito en su vida diaria. Esto demuestra que la desintoxicación no solo es una cuestión de dieta, sino de un cambio de mentalidad que puede transformar nuestra vida.</w:t>
      </w:r>
    </w:p>
    <w:p>
      <w:r>
        <w:t>### Hábitos que Transforman</w:t>
      </w:r>
    </w:p>
    <w:p>
      <w:r>
        <w:t>Uno de los aspectos más valiosos de este proceso es la capacidad de establecer hábitos sostenibles. La desintoxicación no se detiene con la finalización de los diez días. Es un compromiso continuo que requiere atención y dedicación. Al adoptar prácticas como la alimentación consciente, la meditación y la actividad física regular, podemos mantener los beneficios a largo plazo.</w:t>
      </w:r>
    </w:p>
    <w:p>
      <w:r>
        <w:t>Recuerda que la clave está en la consistencia. Aunque pueda ser tentador volver a viejos hábitos una vez que se ha completado el programa, es fundamental mantenerse enfocado en los cambios positivos que hemos realizado. Considera crear un calendario donde puedas anotar tus logros y los hábitos que deseas seguir practicando. Esto no solo te mantendrá responsable, sino que también te recordará el progreso que has hecho. Además, puedes utilizar aplicaciones de seguimiento que te ayuden a visualizar tus avances y te motiven a seguir adelante.</w:t>
      </w:r>
    </w:p>
    <w:p>
      <w:r>
        <w:t>Un estudio reciente realizado en una universidad local demostró que las personas que establecieron metas específicas y medibles en sus hábitos de salud tuvieron un 30% más de éxito en mantener sus nuevos comportamientos en comparación con aquellos que no lo hicieron. Esto destaca la importancia de no solo establecer metas, sino de hacer un seguimiento de ellas.</w:t>
      </w:r>
    </w:p>
    <w:p>
      <w:r>
        <w:t>### Conectando Cuerpo y Mente</w:t>
      </w:r>
    </w:p>
    <w:p>
      <w:r>
        <w:t>La conexión entre cuerpo y mente es fundamental para mantener un estado de bienestar integral. A lo largo de estos días, hemos explorado diversas técnicas de relajación y mindfulness que nos ayudan a calmar la mente y sintonizar con nuestro cuerpo. Este enfoque nos permite reconocer las señales que nuestro organismo nos envía y actuar en consecuencia.</w:t>
      </w:r>
    </w:p>
    <w:p>
      <w:r>
        <w:t>La práctica regular de la meditación, por ejemplo, no solo ayuda a reducir el estrés, sino que también mejora la concentración y la claridad mental. Incorporar unos minutos de respiración consciente cada día puede ser una herramienta poderosa para mantener la calma en momentos de dificultad. Además, actividades como el yoga no solo fortalecen el cuerpo, sino que también fomentan una conexión más profunda con nosotros mismos.</w:t>
      </w:r>
    </w:p>
    <w:p>
      <w:r>
        <w:t>Imagina a Juan, un ejecutivo de 40 años que experimentaba altos niveles de ansiedad debido a su trabajo. Tras participar en el programa, Juan comenzó a integrar sesiones de yoga y meditación en su rutina diaria. En cuestión de semanas, notó no solo una disminución en su ansiedad, sino también una mejora en su rendimiento laboral y en sus relaciones personales. Esto demuestra que cuidar de nuestra salud mental y emocional es tan crucial como cuidar de nuestro cuerpo físico.</w:t>
      </w:r>
    </w:p>
    <w:p>
      <w:r>
        <w:t>### Acción Concreta</w:t>
      </w:r>
    </w:p>
    <w:p>
      <w:r>
        <w:t>Para asegurarte de que los beneficios de tu desintoxicación perduren, aquí hay tres acciones concretas que puedes implementar en tu vida diaria:</w:t>
      </w:r>
    </w:p>
    <w:p>
      <w:r>
        <w:t>1. **Planifica tus comidas**: Dedica un tiempo cada semana para planificar tus comidas saludables. Incluye una variedad de frutas, verduras y granos integrales para mantener tu energía. Busca recetas que te inspiren y experimenta con nuevos ingredientes que puedan nutrir tu cuerpo.</w:t>
      </w:r>
    </w:p>
    <w:p>
      <w:r>
        <w:t>2. **Establece un espacio de meditación**: Crea un rincón en tu hogar donde puedas practicar la meditación o el yoga diariamente. Este espacio debe ser acogedor y libre de distracciones. Considera añadir elementos como inciensos, música suave o una manta cómoda que te ayuden a sentirte más conectado durante tus prácticas de relajación.</w:t>
      </w:r>
    </w:p>
    <w:p>
      <w:r>
        <w:t>3. **Conéctate con otros**: Únete a un grupo de apoyo o una comunidad que comparta tus intereses en el bienestar. La motivación y el apoyo de otros pueden ser cruciales para tu éxito continuo. Participar en talleres, charlas o retiros puede ofrecerte nuevas perspectivas y técnicas que enriquecerán tu proceso de desintoxicación.</w:t>
      </w:r>
    </w:p>
    <w:p>
      <w:r>
        <w:t>### Acción Práctica</w:t>
      </w:r>
    </w:p>
    <w:p>
      <w:r>
        <w:t>**Pasos para continuar tu desintoxicación:**</w:t>
      </w:r>
    </w:p>
    <w:p>
      <w:r>
        <w:t>1. **Dedica al menos 10 minutos diarios a la meditación o la respiración consciente.** Esta práctica te ayudará a mantener la calma y la claridad en tu vida cotidiana.</w:t>
      </w:r>
    </w:p>
    <w:p>
      <w:r>
        <w:t>2. **Cocina al menos una comida saludable al día con ingredientes frescos.** Esto no solo te nutrirá, sino que también te permitirá disfrutar del proceso de cocinar y experimentar con sabores.</w:t>
      </w:r>
    </w:p>
    <w:p>
      <w:r>
        <w:t>3. **Busca un grupo local o en línea donde puedas compartir tus experiencias y aprender de otros.** La interacción social es clave para mantener la motivación y la responsabilidad en tu viaje de desintoxicación.</w:t>
      </w:r>
    </w:p>
    <w:p>
      <w:r>
        <w:t>En resumen, la desintoxicación en diez días es solo el comienzo de un viaje hacia un estilo de vida más saludable y equilibrado. A medida que continúas aplicando lo que has aprendido, recuerda que cada pequeño paso cuenta. La transformación que buscas está dentro de ti, esperando ser despertada. Así que sigue adelante, cuida de tu cuerpo, alimenta tu mente y permite que tu energía fluya en armonía. ¡El camino hacia una vida vibrante te espera! Con cada acción que tomes, estarás un paso más cerca de un futuro lleno de vitalidad, paz y bienestar integral.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