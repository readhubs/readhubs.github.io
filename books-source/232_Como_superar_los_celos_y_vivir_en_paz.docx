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Cómo superar los celos y vivir en paz</w:t>
      </w:r>
    </w:p>
    <w:p>
      <w:r>
        <w:t>By MICKY</w:t>
        <w:br/>
      </w:r>
    </w:p>
    <w:p>
      <w:r>
        <w:br w:type="page"/>
      </w:r>
    </w:p>
    <w:p>
      <w:pPr>
        <w:pStyle w:val="Heading1"/>
      </w:pPr>
      <w:r>
        <w:t>Table of Contents</w:t>
      </w:r>
    </w:p>
    <w:p>
      <w:r>
        <w:t>Introduction</w:t>
      </w:r>
    </w:p>
    <w:p>
      <w:r>
        <w:t>1. **Introducción a los Celos**</w:t>
      </w:r>
    </w:p>
    <w:p>
      <w:r>
        <w:t>2. **Las Raíces de los Celos**</w:t>
      </w:r>
    </w:p>
    <w:p>
      <w:r>
        <w:t>3. **Identificando tus Celos**</w:t>
      </w:r>
    </w:p>
    <w:p>
      <w:r>
        <w:t>4. **El Impacto de los Celos en las Relaciones**</w:t>
      </w:r>
    </w:p>
    <w:p>
      <w:r>
        <w:t>5. **Estrategias para Superar los Celos**</w:t>
      </w:r>
    </w:p>
    <w:p>
      <w:r>
        <w:t>6. **La Importancia de la Autoestima**</w:t>
      </w:r>
    </w:p>
    <w:p>
      <w:r>
        <w:t>7. **Comunicación Abierta con la Pareja**</w:t>
      </w:r>
    </w:p>
    <w:p>
      <w:r>
        <w:t>8. **Ejercicios de Reflexión Personal**</w:t>
      </w:r>
    </w:p>
    <w:p>
      <w:r>
        <w:t>Conclusion</w:t>
      </w:r>
    </w:p>
    <w:p>
      <w:r>
        <w:br w:type="page"/>
      </w:r>
    </w:p>
    <w:p>
      <w:pPr>
        <w:pStyle w:val="Heading1"/>
      </w:pPr>
      <w:r>
        <w:t>Introduction</w:t>
      </w:r>
    </w:p>
    <w:p>
      <w:r>
        <w:t>## Introducción</w:t>
      </w:r>
    </w:p>
    <w:p>
      <w:r>
        <w:t>La vida está llena de relaciones, y en ellas, los celos pueden surgir como sombras que oscurecen nuestra paz interior. Muchas veces, esos sentimientos nos afectan más de lo que imaginamos, generando conflictos y distancias en nuestras interacciones. Este libro, "Cómo superar los celos y vivir en paz", busca ofrecerte herramientas y reflexiones que te ayuden a transformar esos sentimientos de inseguridad y posesión en confianza y autovaloración. Con un enfoque práctico y accesible, aprenderás a manejar los celos y, en última instancia, a vivir en armonía contigo mismo y con los demás.</w:t>
      </w:r>
    </w:p>
    <w:p>
      <w:r>
        <w:t>### Entendiendo los celos</w:t>
      </w:r>
    </w:p>
    <w:p>
      <w:r>
        <w:t>Los celos son una emoción compleja que puede manifestarse de diferentes maneras, desde la ansiedad ligera hasta una tristeza profunda. Muchas veces, se originan en inseguridades personales o en experiencias pasadas que nos han dejado huellas emocionales. En este sentido, los celos pueden ser una reacción natural frente a la posibilidad de perder algo que valoramos, ya sea una relación amorosa, una amistad o incluso un estatus social.</w:t>
      </w:r>
    </w:p>
    <w:p>
      <w:r>
        <w:t>Para ilustrar este punto, consideremos el caso de Ana, una joven que, después de años de amistad con Laura, comenzó a sentir celos cuando Laura inició una relación romántica. Ana, sintiéndose desplazada, empezó a cuestionar su propia valía y a distanciarse de Laura. Sin embargo, a través de la reflexión y el diálogo honesto, Ana pudo reconocer que sus celos eran el reflejo de sus propias inseguridades y no de la realidad de su amistad. Este tipo de autoconocimiento es fundamental para desactivar la bomba de los celos y aprender a vivir con libertad.</w:t>
      </w:r>
    </w:p>
    <w:p>
      <w:r>
        <w:t>### La raíz de los celos</w:t>
      </w:r>
    </w:p>
    <w:p>
      <w:r>
        <w:t>Los celos no surgen de la nada; tienen raíces profundas que a menudo están conectadas con experiencias pasadas y creencias arraigadas. Muchas veces, provienen de la comparación con los demás, de la necesidad de aprobación o del miedo al abandono. Reflexionar sobre estas raíces es el primer paso para desmantelar los celos.</w:t>
      </w:r>
    </w:p>
    <w:p>
      <w:r>
        <w:t>Una práctica útil es llevar un diario emocional donde puedas anotar cuándo y por qué sientes celos. Pregúntate: ¿Qué situaciones disparan esos sentimientos? ¿Son realmente fundados o están basados en suposiciones? Este ejercicio puede ayudarte a identificar patrones y a entender mejor tus reacciones emocionales.</w:t>
      </w:r>
    </w:p>
    <w:p>
      <w:r>
        <w:t>### Estrategias para gestionar los celos</w:t>
      </w:r>
    </w:p>
    <w:p>
      <w:r>
        <w:t>Una vez que comprendas la naturaleza de tus celos, es hora de implementar estrategias para manejarlos. Aquí hay una lista de acciones concretas que puedes llevar a cabo:</w:t>
      </w:r>
    </w:p>
    <w:p>
      <w:r>
        <w:t>1. **Comunicación abierta**: Habla con la persona involucrada sobre cómo te sientes. Muchas veces, la simple conversación puede disipar malentendidos y reforzar la confianza mutua.</w:t>
        <w:br/>
        <w:t xml:space="preserve">  </w:t>
        <w:br/>
        <w:t>2. **Autocuidado**: Dedica tiempo a actividades que te hagan sentir bien contigo mismo. Esto puede incluir desde practicar un deporte hasta meditar o simplemente pasar tiempo en la naturaleza.</w:t>
      </w:r>
    </w:p>
    <w:p>
      <w:r>
        <w:t>3. **Reenfocar la atención**: En lugar de centrarte en lo que los demás tienen, enfócate en tus propias cualidades y logros. Haz una lista de tus virtudes y recítalas cuando sientas que los celos te invaden.</w:t>
      </w:r>
    </w:p>
    <w:p>
      <w:r>
        <w:t>Cada una de estas acciones puede ayudarte a cambiar tu perspectiva y a construir una relación más saludable tanto contigo mismo como con los demás. La clave está en la práctica constante y en la voluntad de enfrentar tus temores.</w:t>
      </w:r>
    </w:p>
    <w:p>
      <w:r>
        <w:t>### Cultivando la confianza</w:t>
      </w:r>
    </w:p>
    <w:p>
      <w:r>
        <w:t>La confianza es la antítesis de los celos. Para cultivarla, es fundamental que trabajes en tu autoestima y en la percepción que tienes de ti mismo. Esto no significa convertirse en una persona egocéntrica, sino reconocer tu valor intrínseco y aceptar que mereces amor y respeto.</w:t>
      </w:r>
    </w:p>
    <w:p>
      <w:r>
        <w:t>Un ejemplo práctico es el ejercicio de la afirmación positiva. Cada mañana, al despertar, repite para ti mismo frases que refuercen tu autoestima, como “Soy suficiente tal como soy” o “Mis relaciones son un espacio seguro de amor y respeto”. Con el tiempo, estas afirmaciones pueden ayudarte a construir una base sólida de confianza en ti mismo.</w:t>
      </w:r>
    </w:p>
    <w:p>
      <w:r>
        <w:t>### Checklist de acciones concretas</w:t>
      </w:r>
    </w:p>
    <w:p>
      <w:r>
        <w:t>1. **Autoconocimiento**: Lleva un diario emocional y reflexiona sobre tus celos.</w:t>
        <w:br/>
        <w:t>2. **Comunicación**: Habla abiertamente de tus sentimientos con la persona involucrada.</w:t>
        <w:br/>
        <w:t>3. **Afirmaciones positivas**: Practica la autovaloración a través de afirmaciones diarias.</w:t>
      </w:r>
    </w:p>
    <w:p>
      <w:r>
        <w:t>### Acción práctica</w:t>
      </w:r>
    </w:p>
    <w:p>
      <w:r>
        <w:t>Aquí tienes tres pasos sencillos para comenzar tu camino hacia la superación de los celos:</w:t>
      </w:r>
    </w:p>
    <w:p>
      <w:r>
        <w:t>1. **Identifica un disparador**: Reflexiona sobre una situación reciente en la que sentiste celos y anota tus pensamientos.</w:t>
        <w:br/>
        <w:t>2. **Conversa**: Programa un momento para hablar con la persona relacionada, expresando tus sentimientos de manera clara y respetuosa.</w:t>
        <w:br/>
        <w:t>3. **Practica la gratitud**: Cada noche, escribe tres cosas por las que te sientes agradecido en tu vida. Esto te ayudará a cambiar tu enfoque de lo que te falta a lo que ya tienes.</w:t>
      </w:r>
    </w:p>
    <w:p>
      <w:r>
        <w:t>Superar los celos es un proceso que requiere tiempo y dedicación, pero con las herramientas adecuadas y un compromiso contigo mismo, puedes aprender a vivir en paz y a disfrutar de tus relaciones. La transformación comienza aquí y ahora.</w:t>
      </w:r>
    </w:p>
    <w:p>
      <w:pPr>
        <w:pStyle w:val="Heading1"/>
      </w:pPr>
      <w:r>
        <w:t>Chapter 1: **Introducción a los Celos**</w:t>
      </w:r>
    </w:p>
    <w:p>
      <w:r>
        <w:t># Introducción a los Celos</w:t>
      </w:r>
    </w:p>
    <w:p>
      <w:r>
        <w:t>Los celos son una emoción compleja que todos hemos experimentado en algún momento de nuestras vidas. Pueden surgir en diferentes contextos: en relaciones amorosas, amistades o incluso en el ámbito laboral. Aunque es natural sentir celos en ciertas situaciones, cuando esta emoción se vuelve descontrolada puede afectar negativamente nuestras relaciones y nuestro bienestar emocional. En este capítulo, exploraremos la naturaleza de los celos, sus orígenes, y cómo podemos comenzar a gestionarlos para vivir en paz.</w:t>
      </w:r>
    </w:p>
    <w:p>
      <w:r>
        <w:t>## ¿Qué Son los Celos?</w:t>
      </w:r>
    </w:p>
    <w:p>
      <w:r>
        <w:t>Los celos son una reacción emocional que se desencadena cuando percibimos una amenaza hacia algo que valoramos, como una relación o una situación. Esta emoción puede ser provocada por la inseguridad, el miedo a la pérdida o la comparación con otros. Es importante entender que los celos no son solo una respuesta a la acción de otra persona, sino también un reflejo de nuestras propias inseguridades y temores.</w:t>
      </w:r>
    </w:p>
    <w:p>
      <w:r>
        <w:t>Por ejemplo, en una relación de pareja, una persona puede sentir celos al ver a su pareja interactuando de manera amistosa con alguien más. Esta reacción puede no ser necesariamente un indicativo de que la pareja está siendo infiel, sino que puede reflejar una falta de confianza en uno mismo o en la relación. La clave para superar los celos es reconocer que, aunque son una reacción natural, no deben definir nuestras acciones ni nuestra felicidad.</w:t>
      </w:r>
    </w:p>
    <w:p>
      <w:r>
        <w:t>## Orígenes de los Celos</w:t>
      </w:r>
    </w:p>
    <w:p>
      <w:r>
        <w:t>Los celos pueden tener raíces profundas que se remontan a la infancia. Muchas veces, las experiencias vividas en la niñez, como la falta de atención o el favoritismo hacia un hermano, pueden influir en cómo manejamos las relaciones en la adultez. Las personas que han experimentado sentimientos de abandono o desvalorización en su infancia pueden ser más propensas a sentir celos en sus relaciones adultas.</w:t>
      </w:r>
    </w:p>
    <w:p>
      <w:r>
        <w:t>Además, la cultura y la sociedad también juegan un papel fundamental en la construcción de los celos. En muchas culturas, existe una presión implícita para que las personas sean competitivas y demuestren su valía a través de sus relaciones. Esta competencia puede intensificar los celos, ya que las personas se comparan constantemente con los demás, midiendo su éxito y felicidad en función de lo que los demás tienen.</w:t>
      </w:r>
    </w:p>
    <w:p>
      <w:r>
        <w:t>Un ejemplo de esto se puede observar en una comunidad pequeña donde la vida social gira en torno a un grupo de amigos. Si una persona del grupo comienza a salir con alguien nuevo o a tener éxito en su carrera, los demás pueden sentirse celosos no solo por la relación, sino también por la atención y validación que esa persona está recibiendo. Esta dinámica puede causar tensiones y resentimientos que pueden ser difíciles de manejar.</w:t>
      </w:r>
    </w:p>
    <w:p>
      <w:r>
        <w:t>## Tipos de Celos</w:t>
      </w:r>
    </w:p>
    <w:p>
      <w:r>
        <w:t>Los celos no son una emoción monolítica; pueden manifestarse de diferentes maneras según el contexto. A continuación, exploraremos algunos tipos de celos que pueden surgir en nuestras vidas.</w:t>
      </w:r>
    </w:p>
    <w:p>
      <w:r>
        <w:t>### Celos Románticos</w:t>
      </w:r>
    </w:p>
    <w:p>
      <w:r>
        <w:t>Los celos románticos son quizás los más conocidos y comunes. A menudo, surgen cuando sentimos que nuestra pareja podría estar interesada en alguien más. Estos celos pueden llevar a comportamientos posesivos o controladores, que pueden dañar la relación a largo plazo. Es fundamental reconocer que estos sentimientos, aunque son naturales, deben ser gestionados de manera saludable.</w:t>
      </w:r>
    </w:p>
    <w:p>
      <w:r>
        <w:t>### Celos en la Amistad</w:t>
      </w:r>
    </w:p>
    <w:p>
      <w:r>
        <w:t>Los celos también pueden aparecer en el ámbito de las amistades. Imagina que tienes un amigo cercano que comienza a pasar más tiempo con otra persona. Puedes comenzar a sentirte desplazado o menospreciado, lo que puede generar resentimiento. La comunicación abierta y honesta es clave en estos casos para evitar malentendidos y mantener la relación saludable.</w:t>
      </w:r>
    </w:p>
    <w:p>
      <w:r>
        <w:t>### Celos Laborales</w:t>
      </w:r>
    </w:p>
    <w:p>
      <w:r>
        <w:t>En el trabajo, los celos pueden manifestarse cuando un compañero recibe un ascenso o reconocimiento que sientes que mereces. Esta competencia puede generar un ambiente laboral tóxico y afectar tu rendimiento. En lugar de enfocarte en lo que otros logran, es importante centrarte en tu propio crecimiento y en cómo puedes contribuir positivamente al equipo.</w:t>
      </w:r>
    </w:p>
    <w:p>
      <w:r>
        <w:t>## Los Efectos de los Celos en Nuestras Vidas</w:t>
      </w:r>
    </w:p>
    <w:p>
      <w:r>
        <w:t>Los celos pueden tener efectos devastadores en nuestras relaciones y en nuestra salud mental. Cuando no se gestionan adecuadamente, pueden llevar a la ansiedad, la depresión y la falta de confianza en uno mismo. A menudo, los celos pueden generar un ciclo vicioso donde la inseguridad provoca celos, y los celos a su vez alimentan más inseguridad.</w:t>
      </w:r>
    </w:p>
    <w:p>
      <w:r>
        <w:t>### Aislamiento Social</w:t>
      </w:r>
    </w:p>
    <w:p>
      <w:r>
        <w:t>Una de las consecuencias más comunes de los celos es el aislamiento social. Las personas que sienten celos a menudo tienden a alejarse de los demás, ya que se sienten amenazadas por las relaciones de sus amigos o parejas. Este aislamiento puede llevar a la soledad y a una mayor intensificación de los celos, creando un ciclo difícil de romper.</w:t>
      </w:r>
    </w:p>
    <w:p>
      <w:r>
        <w:t>### Estrés y Ansiedad</w:t>
      </w:r>
    </w:p>
    <w:p>
      <w:r>
        <w:t>Los celos también pueden provocar altos niveles de estrés y ansiedad. Vivir constantemente en un estado de alerta y desconfianza puede agotar emocionalmente a cualquier persona. Este estrés no solo afecta el bienestar emocional, sino que también puede tener repercusiones en la salud física, como problemas de sueño, fatiga y enfermedades relacionadas con el estrés.</w:t>
      </w:r>
    </w:p>
    <w:p>
      <w:r>
        <w:t>### Ruptura de Relaciones</w:t>
      </w:r>
    </w:p>
    <w:p>
      <w:r>
        <w:t>Finalmente, los celos pueden conducir a la ruptura de relaciones. Cuando una persona se siente constantemente celosa y no puede manejar esos sentimientos, es probable que comience a actuar de manera posesiva o controladora. Esto puede alienar a la pareja, amigos o compañeros de trabajo, y finalmente llevar a la disolución de esas relaciones.</w:t>
      </w:r>
    </w:p>
    <w:p>
      <w:r>
        <w:t>## Cómo Superar los Celos: Acciones Concretas</w:t>
      </w:r>
    </w:p>
    <w:p>
      <w:r>
        <w:t>Superar los celos no es un proceso inmediato, pero hay pasos concretos que puedes tomar para comenzar a gestionarlos de manera efectiva. A continuación, se presenta una lista de acciones que te ayudarán a trabajar en esta emoción:</w:t>
      </w:r>
    </w:p>
    <w:p>
      <w:r>
        <w:t>1. **Reflexiona sobre tus Inseguridades**: Tómate un tiempo para identificar qué aspectos de ti mismo o de tu vida te hacen sentir celoso. ¿Es una falta de confianza en ti mismo? ¿Es miedo a la pérdida? Comprender tus inseguridades es el primer paso para superarlas.</w:t>
      </w:r>
    </w:p>
    <w:p>
      <w:r>
        <w:t>2. **Comunicación Abierta**: Habla con la persona involucrada sobre tus sentimientos. La comunicación honesta puede ayudar a resolver malentendidos y fortalecer las relaciones. No tengas miedo de expresar lo que sientes, pero hazlo de manera constructiva.</w:t>
      </w:r>
    </w:p>
    <w:p>
      <w:r>
        <w:t>3. **Practica la Gratitud**: En lugar de enfocarte en lo que otros tienen, practica la gratitud por lo que tú tienes. Hacer una lista diaria de cosas por las que estás agradecido puede ayudarte a cambiar tu perspectiva y a reducir los sentimientos de celos.</w:t>
      </w:r>
    </w:p>
    <w:p>
      <w:r>
        <w:t>## Ejemplo Localizado: El Caso de Ana y Carlos</w:t>
      </w:r>
    </w:p>
    <w:p>
      <w:r>
        <w:t>Para ilustrar cómo los celos pueden afectar las relaciones, consideremos el caso de Ana y Carlos. Ana siempre había sido una persona segura de sí misma hasta que Carlos comenzó a trabajar con una colega que parecía tener un gran éxito en su carrera. A medida que Carlos pasaba más tiempo con ella, Ana comenzó a sentir celos.</w:t>
      </w:r>
    </w:p>
    <w:p>
      <w:r>
        <w:t>En lugar de hablar con Carlos sobre sus sentimientos, Ana optó por aislarse. Se volvió distante y comenzó a criticar a su colega, lo que solo aumentó la tensión entre ellos. Finalmente, Carlos se dio cuenta de que algo no estaba bien y decidió abordar el tema. En una conversación abierta, Ana compartió sus inseguridades, y Carlos la tranquilizó, reafirmando su compromiso con la relación.</w:t>
      </w:r>
    </w:p>
    <w:p>
      <w:r>
        <w:t>A partir de ese momento, Ana comenzó a trabajar en su confianza, asistiendo a talleres sobre autoestima y comunicación. Este proceso no solo mejoró su relación con Carlos, sino que también le permitió desarrollar una mejor relación con ella misma.</w:t>
      </w:r>
    </w:p>
    <w:p>
      <w:r>
        <w:t>## Conclusión: El Camino Hacia la Paz</w:t>
      </w:r>
    </w:p>
    <w:p>
      <w:r>
        <w:t>Superar los celos es un viaje que requiere autoconocimiento, comunicación y práctica. Reconocer que los celos son una emoción normal es el primer paso para gestionarlos de manera efectiva. A través de la reflexión, la comunicación abierta y la práctica de la gratitud, puedes comenzar a transformar los celos en una oportunidad de crecimiento personal.</w:t>
      </w:r>
    </w:p>
    <w:p>
      <w:r>
        <w:t>La paz en nuestras relaciones comienza dentro de nosotros mismos. Al trabajar en nuestras inseguridades y fomentar la comunicación, podemos construir relaciones más saludables y enriquecedoras. Recuerda que superar los celos es un proceso, y cada pequeño paso que tomes te acercará a una vida más plena y en paz.</w:t>
      </w:r>
    </w:p>
    <w:p>
      <w:r>
        <w:t>---</w:t>
      </w:r>
    </w:p>
    <w:p>
      <w:r>
        <w:t>### Acción práctica</w:t>
      </w:r>
    </w:p>
    <w:p>
      <w:r>
        <w:t>1. **Dedica 10 minutos al día a reflexionar sobre tus inseguridades.**</w:t>
        <w:br/>
        <w:t>2. **Establece una conversación honesta con la persona con quien sientes celos.**</w:t>
        <w:br/>
        <w:t>3. **Escribe tres cosas por las que estás agradecido cada día.**</w:t>
      </w:r>
    </w:p>
    <w:p>
      <w:pPr>
        <w:pStyle w:val="Heading1"/>
      </w:pPr>
      <w:r>
        <w:t>Chapter 2: **Las Raíces de los Celos**</w:t>
      </w:r>
    </w:p>
    <w:p>
      <w:r>
        <w:t>## Las Raíces de los Celos</w:t>
      </w:r>
    </w:p>
    <w:p>
      <w:r>
        <w:t>Los celos son una emoción que todos experimentamos en algún momento de nuestras vidas. Esta sensación, aunque a menudo se percibe como negativa, tiene raíces profundas que pueden ser entendidas si nos tomamos el tiempo para reflexionar sobre ellas. En esta sección, exploraremos las causas de los celos, desde experiencias pasadas y comparaciones sociales hasta la falta de autoestima. Comprender las raíces de esta emoción es el primer paso para poder gestionarla y, eventualmente, superarla.</w:t>
      </w:r>
    </w:p>
    <w:p>
      <w:r>
        <w:t>### La Influencia de la Infancia</w:t>
      </w:r>
    </w:p>
    <w:p>
      <w:r>
        <w:t>Los celos no surgen de la nada; tienen un origen que a menudo se encuentra en nuestra infancia. Desde pequeños, estamos expuestos a dinámicas familiares que pueden moldear nuestras percepciones sobre el amor y la atención. Por ejemplo, un niño que crece en un hogar donde la competencia por la atención de los padres es intensa puede desarrollar un sentido de inseguridad que se manifiesta en celos en su vida adulta.</w:t>
      </w:r>
    </w:p>
    <w:p>
      <w:r>
        <w:t>Consideremos el caso de María, una mujer de 30 años que desde pequeña ha sentido que siempre tenía que competir con su hermana por el amor y la aprobación de sus padres. Esta dinámica familiar la llevó a desarrollar celos no solo hacia su hermana, sino también en sus relaciones amorosas. Cada vez que su pareja pasaba tiempo con amigos o prestaba atención a otras personas, María sentía que estaba siendo despojada de algo que le pertenecía. Este tipo de experiencias infantiles puede dejar huellas profundas, que se traducen en inseguridades y celos en la vida adulta.</w:t>
      </w:r>
    </w:p>
    <w:p>
      <w:r>
        <w:t>### Comparaciones Sociales y Redes Sociales</w:t>
      </w:r>
    </w:p>
    <w:p>
      <w:r>
        <w:t>En la era digital, las redes sociales han exacerbado la tendencia a compararnos con los demás, un factor que alimenta los celos. Vemos imágenes de parejas felices, vidas perfectas y logros sobresalientes, lo que puede hacernos sentir que nuestra propia vida o relación no está a la altura. Esta constante exposición a la "vida ideal" de otros puede generar una sensación de insuficiencia y, en consecuencia, celos hacia aquellos que parecen tener lo que deseamos.</w:t>
      </w:r>
    </w:p>
    <w:p>
      <w:r>
        <w:t>Un ejemplo claro de esto es el caso de Javier, un joven que, tras ver las publicaciones de su exnovia en redes sociales sobre sus nuevas aventuras y relaciones, se sintió invadido por los celos. A pesar de que la relación había terminado, no podía evitar compararse con la nueva pareja de ella, sintiendo que no era lo suficientemente bueno. Este tipo de comparaciones pueden ser destructivas y, en lugar de motivarnos, pueden llevarnos a un ciclo de autocrítica y celos.</w:t>
      </w:r>
    </w:p>
    <w:p>
      <w:r>
        <w:t>### La Falta de Autoestima</w:t>
      </w:r>
    </w:p>
    <w:p>
      <w:r>
        <w:t>La autoestima juega un papel crucial en la manera en que experimentamos los celos. Cuando nuestra percepción de nosotros mismos es baja, es más probable que sintamos celos hacia los demás. La inseguridad y la falta de confianza en nuestras propias cualidades pueden llevarnos a pensar que no somos dignos del amor o la atención de quienes nos rodean. Esta perspectiva distorsionada puede generar un ciclo vicioso donde los celos alimentan aún más nuestras inseguridades.</w:t>
      </w:r>
    </w:p>
    <w:p>
      <w:r>
        <w:t>Para ilustrar este punto, pensemos en el caso de Laura, quien siempre se sintió menospreciada por su apariencia física. Cuando comenzó a salir con un hombre que, según ella, era mucho más atractivo que ella, los celos comenzaron a surgir. Laura empezó a cuestionar su valía, sintiendo que no podía competir con las mujeres que su pareja podría encontrar más atractivas. Este tipo de pensamiento no solo afecta la relación, sino que también perpetúa un ciclo de baja autoestima.</w:t>
      </w:r>
    </w:p>
    <w:p>
      <w:r>
        <w:t>### La Comunicación en las Relaciones</w:t>
      </w:r>
    </w:p>
    <w:p>
      <w:r>
        <w:t>La manera en que nos comunicamos en nuestras relaciones también puede contribuir a la aparición de los celos. La falta de claridad en las expectativas y los límites puede dar lugar a malentendidos que alimentan la inseguridad. Cuando no tenemos una comunicación abierta y honesta, es fácil caer en la trampa de la suposición, lo que puede intensificar los celos.</w:t>
      </w:r>
    </w:p>
    <w:p>
      <w:r>
        <w:t>Tomemos como ejemplo a Sergio y Ana, una pareja que había estado juntos durante varios años. A pesar de que se querían, nunca habían tenido una conversación profunda sobre sus expectativas en la relación. Cuando Ana comenzó a hacer más amigos en línea, Sergio sintió celos, creyendo que ella podría estar interesada en alguien más. En lugar de hablar abiertamente sobre sus sentimientos, optó por el silencio, lo que solo aumentó la tensión entre ellos. Este tipo de dinámica es común en muchas relaciones y destaca la importancia de una comunicación clara para prevenir los celos.</w:t>
      </w:r>
    </w:p>
    <w:p>
      <w:r>
        <w:t>### Estrategias para Superar los Celos</w:t>
      </w:r>
    </w:p>
    <w:p>
      <w:r>
        <w:t>Identificar las raíces de los celos es solo el primer paso. Ahora que hemos explorado cómo las experiencias pasadas, las comparaciones sociales, la autoestima y la comunicación influyen en esta emoción, es fundamental adoptar estrategias efectivas para superar los celos. Aquí hay un checklist de acciones concretas que puedes tomar:</w:t>
      </w:r>
    </w:p>
    <w:p>
      <w:r>
        <w:t>1. **Reflexiona sobre tus inseguridades**: Dedica tiempo a identificar qué aspectos de tu vida o de ti mismo te generan celos. Pregúntate de dónde provienen esos sentimientos y cómo puedes trabajar en ellos.</w:t>
      </w:r>
    </w:p>
    <w:p>
      <w:r>
        <w:t>2. **Habla con tu pareja**: Establece un espacio seguro para discutir tus sentimientos de celos. La comunicación abierta puede ayudar a aclarar malentendidos y fortalecer la relación.</w:t>
      </w:r>
    </w:p>
    <w:p>
      <w:r>
        <w:t>3. **Desarrolla tu autoestima**: Invierte en actividades que te hagan sentir bien contigo mismo. Ya sea a través del ejercicio, la meditación o hobbies que disfrutes, fortalecer tu autoestima es clave para reducir los celos.</w:t>
      </w:r>
    </w:p>
    <w:p>
      <w:r>
        <w:t>### Acción práctica</w:t>
      </w:r>
    </w:p>
    <w:p>
      <w:r>
        <w:t>1. **Dedica 10 minutos al día a reflexionar sobre tus inseguridades.**</w:t>
        <w:br/>
        <w:t>2. **Establece una conversación honesta con la persona con quien sientes celos.**</w:t>
        <w:br/>
        <w:t>3. **Escribe tres cosas por las que estás agradecido cada día.**</w:t>
      </w:r>
    </w:p>
    <w:p>
      <w:r>
        <w:t>Conocer las raíces de los celos puede ser el primer paso hacia su superación. Al reflexionar sobre nuestra infancia, las comparaciones sociales, la autoestima y la comunicación, podemos empezar a desmantelar los cimientos de esta emoción. Superar los celos no es un proceso inmediato, pero con dedicación y esfuerzo, es posible encontrar la paz en nuestras relaciones y, sobre todo, en nosotros mismos.</w:t>
      </w:r>
    </w:p>
    <w:p>
      <w:pPr>
        <w:pStyle w:val="Heading1"/>
      </w:pPr>
      <w:r>
        <w:t>Chapter 3: **Identificando tus Celos**</w:t>
      </w:r>
    </w:p>
    <w:p>
      <w:r>
        <w:t># Identificando tus Celos</w:t>
      </w:r>
    </w:p>
    <w:p>
      <w:r>
        <w:t>Los celos son una emoción compleja que puede surgir en diversas situaciones y contextos. A menudo, se manifiestan como una reacción visceral ante la percepción de amenaza a una relación o a la propia valía. Pero, ¿de dónde proviene este sentimiento tan arraigado? Para poder superarlos, es fundamental primero identificarlos, entender su origen y cómo afectan nuestras vidas y relaciones. Este capítulo se adentra en la identificación de los celos, sus raíces y cómo pueden transformarse en una oportunidad para el crecimiento personal.</w:t>
      </w:r>
    </w:p>
    <w:p>
      <w:r>
        <w:t>## La Naturaleza de los Celos</w:t>
      </w:r>
    </w:p>
    <w:p>
      <w:r>
        <w:t>Los celos son una respuesta emocional que puede ser desencadenada por diversas situaciones, desde la inseguridad en una relación hasta la comparación con otros. En su esencia, los celos son una mezcla de miedo, inseguridad y posesividad. Este cóctel emocional puede llevar a comportamientos que, en lugar de fortalecer una relación, pueden ponerla en peligro.</w:t>
      </w:r>
    </w:p>
    <w:p>
      <w:r>
        <w:t>### Miedo a la Pérdida</w:t>
      </w:r>
    </w:p>
    <w:p>
      <w:r>
        <w:t>El miedo a perder a una pareja o a un ser querido es uno de los motores más poderosos de los celos. Este temor puede surgir de experiencias pasadas, como relaciones fallidas o traiciones. Por ejemplo, si alguien ha sido engañado en una relación anterior, es probable que desarrolle una desconfianza que se proyecte en nuevas parejas. La mente comienza a hacer comparaciones, buscando señales de advertencia que confirmen sus miedos.</w:t>
      </w:r>
    </w:p>
    <w:p>
      <w:r>
        <w:t>### Comparaciones Sociales</w:t>
      </w:r>
    </w:p>
    <w:p>
      <w:r>
        <w:t>Las redes sociales han intensificado la tendencia a compararse con los demás. Al ver las vidas perfectas que los otros aparentan llevar, es fácil caer en la trampa de la comparación. Por ejemplo, Ana, una joven madre que se sentía celosa de las publicaciones de sus amigas que mostraban viajes y cenas lujosas, comenzó a cuestionar su propia felicidad y los logros en su vida. Esta comparación no solo alimentó sus celos, sino que también minó su autoestima y percepción de la realidad.</w:t>
      </w:r>
    </w:p>
    <w:p>
      <w:r>
        <w:t>## Reflexionando sobre el Origen de los Celos</w:t>
      </w:r>
    </w:p>
    <w:p>
      <w:r>
        <w:t>Identificar los celos es un primer paso, pero comprender su origen es crucial para desmantelarlos. Los celos pueden surgir de diversas fuentes, incluidas la infancia, experiencias pasadas y el entorno social.</w:t>
      </w:r>
    </w:p>
    <w:p>
      <w:r>
        <w:t>### Influencia de la Infancia</w:t>
      </w:r>
    </w:p>
    <w:p>
      <w:r>
        <w:t>La infancia es un período formativo en la vida de cualquier persona. Las experiencias durante esta etapa pueden dejar huellas profundas en nuestra forma de relacionarnos. Si creciste en un ambiente donde la competencia era la norma o donde las comparaciones eran frecuentes, es posible que hayas internalizado la idea de que debes ser "mejor" que los demás para ser amado. Este tipo de educación puede llevar a un ciclo de celos y envidia en la vida adulta.</w:t>
      </w:r>
    </w:p>
    <w:p>
      <w:r>
        <w:t>### Experiencias Pasadas</w:t>
      </w:r>
    </w:p>
    <w:p>
      <w:r>
        <w:t>Las experiencias pasadas también juegan un papel fundamental en la manera en que percibimos las relaciones. Si has tenido traiciones o desilusiones en el pasado, es natural que te sientas más susceptible a los celos en relaciones futuras. Este tipo de heridas emocionales pueden hacer que proyectemos nuestro miedo a ser traicionados en nuestras nuevas parejas, incluso si no hay razón para desconfiar de ellas.</w:t>
      </w:r>
    </w:p>
    <w:p>
      <w:r>
        <w:t>## Identificando tus Propios Celos</w:t>
      </w:r>
    </w:p>
    <w:p>
      <w:r>
        <w:t>Para poder trabajar en la superación de los celos, es esencial que te tomes el tiempo necesario para reflexionar sobre tus propios sentimientos y emociones. Aquí hay algunos pasos que puedes seguir para comenzar este proceso:</w:t>
      </w:r>
    </w:p>
    <w:p>
      <w:r>
        <w:t>### Autoobservación</w:t>
      </w:r>
    </w:p>
    <w:p>
      <w:r>
        <w:t>La autoobservación es una herramienta poderosa. Dedica un tiempo cada día para reflexionar sobre tus emociones. Pregúntate: ¿Qué situaciones activan mis celos? ¿Qué pensamientos me asaltan en esos momentos? Llevar un diario puede ser una excelente manera de plasmar tus ideas y sentimientos, lo que te permitirá ver patrones y desencadenantes que quizás no habías notado antes.</w:t>
      </w:r>
    </w:p>
    <w:p>
      <w:r>
        <w:t>### Hablar con Otros</w:t>
      </w:r>
    </w:p>
    <w:p>
      <w:r>
        <w:t>A veces, compartir nuestros sentimientos con personas de confianza puede proporcionar una nueva perspectiva. Habla con amigos o familiares sobre tus celos. Ellos pueden ofrecerte un punto de vista diferente y ayudarte a ver las cosas desde otra perspectiva. Por ejemplo, Juan, que sentía celos de la relación de su pareja con un amigo, decidió hablar con su hermana sobre cómo se sentía. Esta conversación le ayudó a entender que su inseguridad no era un reflejo de la realidad, sino de sus propios miedos.</w:t>
      </w:r>
    </w:p>
    <w:p>
      <w:r>
        <w:t>### Checklist para Identificar tus Celos</w:t>
      </w:r>
    </w:p>
    <w:p>
      <w:r>
        <w:t>1. **Reflexiona sobre situaciones que te hacen sentir celoso**: Anota las circunstancias y los pensamientos que surgen en esos momentos.</w:t>
        <w:br/>
        <w:t>2. **Identifica patrones en tus relaciones pasadas**: Considera si hay similitudes en las relaciones que han generado celos en ti.</w:t>
        <w:br/>
        <w:t>3. **Conversa con alguien de confianza sobre tus sentimientos**: Escuchar opiniones externas puede ofrecerte claridad.</w:t>
      </w:r>
    </w:p>
    <w:p>
      <w:r>
        <w:t>## Herramientas para Manejar los Celos</w:t>
      </w:r>
    </w:p>
    <w:p>
      <w:r>
        <w:t>Una vez que hayas identificado la naturaleza y el origen de tus celos, el siguiente paso es encontrar herramientas para manejarlos de manera efectiva. La gestión de los celos implica un esfuerzo consciente y la aplicación de estrategias que fomenten la autoestima y la comunicación.</w:t>
      </w:r>
    </w:p>
    <w:p>
      <w:r>
        <w:t>### Comunicación Abierta</w:t>
      </w:r>
    </w:p>
    <w:p>
      <w:r>
        <w:t>La comunicación abierta es fundamental para cualquier relación. Hablar sobre los celos puede parecer incómodo, pero es un paso necesario hacia la sanación. Cuando compartes tus sentimientos con tu pareja, creas un espacio seguro donde ambos pueden trabajar juntos para construir confianza. Es importante expresar tus sentimientos sin acusaciones. Utiliza frases como "me siento inseguro cuando..." en lugar de "tú me haces sentir inseguro".</w:t>
      </w:r>
    </w:p>
    <w:p>
      <w:r>
        <w:t>### Fomentar la Autoestima</w:t>
      </w:r>
    </w:p>
    <w:p>
      <w:r>
        <w:t>Un componente esencial para superar los celos es trabajar en tu autoestima. La práctica de actividades que te hagan sentir bien contigo mismo puede ser transformadora. Ya sea a través de la meditación, el ejercicio, o la dedicación a hobbies que disfrutes, invertir tiempo en ti mismo te ayudará a construir una percepción positiva de quién eres. Cuanto más te ames a ti mismo, menos propenso serás a sentir celos.</w:t>
      </w:r>
    </w:p>
    <w:p>
      <w:r>
        <w:t>### Casos de Éxito</w:t>
      </w:r>
    </w:p>
    <w:p>
      <w:r>
        <w:t>Tomemos como ejemplo el caso de Laura, quien durante años luchó con celos en su relación. Después de reflexionar sobre su infancia y reconocer que su madre solía compararla con otras niñas, Laura decidió tomar acción. Comenzó a buscar actividades que le apasionaban, como la pintura y el yoga, y empezó a comunicarse abiertamente con su pareja sobre sus inseguridades. Con el tiempo, Laura notó que sus celos disminuían, y su relación se fortaleció al construir una base de confianza y respeto mutuo.</w:t>
      </w:r>
    </w:p>
    <w:p>
      <w:r>
        <w:t>## Pasos Prácticos para Avanzar</w:t>
      </w:r>
    </w:p>
    <w:p>
      <w:r>
        <w:t>Identificar y trabajar en los celos no es un proceso inmediato, pero implementar acciones concretas puede facilitar este camino. Aquí hay tres acciones prácticas que puedes comenzar a aplicar hoy mismo:</w:t>
      </w:r>
    </w:p>
    <w:p>
      <w:r>
        <w:t>1. **Dedica 10 minutos al día a reflexionar sobre tus inseguridades**: Usa un diario para registrar tus pensamientos y emociones.</w:t>
        <w:br/>
        <w:t>2. **Establece una conversación honesta con la persona con quien sientes celos**: Busca un momento apropiado para hablar y compartir tus sentimientos de manera abierta.</w:t>
        <w:br/>
        <w:t>3. **Escribe tres cosas por las que estás agradecido cada día**: Esta práctica te ayudará a centrarte en lo positivo y a fortalecer tu autoestima.</w:t>
      </w:r>
    </w:p>
    <w:p>
      <w:r>
        <w:t>---</w:t>
      </w:r>
    </w:p>
    <w:p>
      <w:r>
        <w:t>### Acción Práctica</w:t>
      </w:r>
    </w:p>
    <w:p>
      <w:r>
        <w:t>1. **Reflexiona sobre momentos específicos que han activado tus celos en el pasado y anótalos.**</w:t>
        <w:br/>
        <w:t>2. **Busca un espacio tranquilo para hablar con tu pareja sobre tus sentimientos de celos.**</w:t>
        <w:br/>
        <w:t>3. **Dedica tiempo a realizar actividades que te hagan sentir bien contigo mismo, al menos una vez a la semana.**</w:t>
      </w:r>
    </w:p>
    <w:p>
      <w:r>
        <w:t>Identificar los celos es el primer paso hacia su superación. Al reflexionar sobre nuestra infancia, las experiencias pasadas y la comunicación, podemos empezar a desmantelar los cimientos de esta emoción. Superar los celos no es un proceso inmediato, pero con dedicación y esfuerzo, es posible encontrar la paz en nuestras relaciones y, sobre todo, en nosotros mismos.</w:t>
      </w:r>
    </w:p>
    <w:p>
      <w:pPr>
        <w:pStyle w:val="Heading1"/>
      </w:pPr>
      <w:r>
        <w:t>Chapter 4: **El Impacto de los Celos en las Relaciones**</w:t>
      </w:r>
    </w:p>
    <w:p>
      <w:r>
        <w:t># El Impacto de los Celos en las Relaciones</w:t>
      </w:r>
    </w:p>
    <w:p>
      <w:r>
        <w:t>Los celos son una emoción poderosa que puede afectar profundamente nuestras relaciones, minando la confianza y creando un ambiente de desconfianza y ansiedad. Aunque muchas personas consideran que los celos son una señal de amor, en realidad, esta emoción puede distorsionar la percepción que tenemos de nosotros mismos y de los demás. En este capítulo, exploraremos cómo los celos impactan nuestras relaciones, las raíces de esta emoción y las formas en que podemos comenzar a transformarla en una fuerza positiva.</w:t>
      </w:r>
    </w:p>
    <w:p>
      <w:r>
        <w:t>## La Naturaleza de los Celos</w:t>
      </w:r>
    </w:p>
    <w:p>
      <w:r>
        <w:t>Los celos son una reacción emocional que surge cuando percibimos una amenaza a nuestra relación. Esta amenaza puede ser real o imaginaria, pero el resultado es el mismo: nos sentimos inseguros y temerosos de perder a la persona que amamos. La psicología sugiere que los celos pueden estar vinculados a la baja autoestima y a experiencias pasadas de abandono o traición. Cuando sentimos que nuestra valía depende de la atención y el afecto de otra persona, es fácil caer en la trampa de los celos.</w:t>
      </w:r>
    </w:p>
    <w:p>
      <w:r>
        <w:t>Por ejemplo, Ana, una joven de 28 años, se encontró atrapada en un ciclo de celos que afectaba su relación con su pareja, Javier. Desde el principio, Ana había tenido dificultades para confiar en él debido a que en relaciones anteriores había sido traicionada. Cada vez que Javier salía con amigos o recibía mensajes de texto, Ana se sentía ansiosa y comenzaba a imaginar situaciones en las que él podría estar traicionándola. Este ciclo de desconfianza no solo afectó la relación, sino que también desgastó a Ana emocionalmente.</w:t>
      </w:r>
    </w:p>
    <w:p>
      <w:r>
        <w:t>## Cómo los Celos Socavan la Confianza</w:t>
      </w:r>
    </w:p>
    <w:p>
      <w:r>
        <w:t>La confianza es el pilar fundamental de cualquier relación sana. Los celos, al surgir, pueden erosionar esta confianza de maneras sutiles pero efectivas. Cuando una persona siente celos, puede comenzar a cuestionar las intenciones de su pareja, lo que puede llevar a una vigilancia constante y a la necesidad de control. Este comportamiento puede crear un ambiente tenso y hostil, donde la comunicación se ve afectada y el amor se transforma en un campo de batalla.</w:t>
      </w:r>
    </w:p>
    <w:p>
      <w:r>
        <w:t>Volviendo al caso de Ana, sus celos llevaron a discusiones frecuentes con Javier. Cada vez que él intentaba tranquilizarla, Ana se sentía aún más insegura, interpretando sus palabras como intentos de ocultar la verdad. Este ciclo de desconfianza se convirtió en un obstáculo insuperable para su relación, llevándolos a una separación dolorosa.</w:t>
      </w:r>
    </w:p>
    <w:p>
      <w:r>
        <w:t>Además, es importante entender que los celos no solo afectan a la persona que los siente, sino también a la persona objeto de esos celos. La pareja puede sentirse frustrada, incomprendida y agobiada por las constantes acusaciones o sospechas. Esto puede llevar a una falta de comunicación sincera y a una desconexión emocional que, a largo plazo, puede ser devastadora para la relación.</w:t>
      </w:r>
    </w:p>
    <w:p>
      <w:r>
        <w:t>## Raíces de los Celos</w:t>
      </w:r>
    </w:p>
    <w:p>
      <w:r>
        <w:t>Para superar los celos, es crucial entender de dónde provienen. En la mayoría de los casos, los celos están relacionados con experiencias de la infancia y patrones aprendidos. Crecer en un entorno donde hubo falta de atención o amor puede sembrar la semilla de la inseguridad. Asimismo, las comparaciones sociales que hacemos a lo largo de nuestra vida, especialmente en la era digital, pueden intensificar estos sentimientos.</w:t>
      </w:r>
    </w:p>
    <w:p>
      <w:r>
        <w:t>Por ejemplo, en un estudio realizado en una universidad española, se observó que los estudiantes que pasaban más tiempo en redes sociales eran más propensos a experimentar celos en sus relaciones. Al ver constantemente las "vidas perfectas" de otros, muchos sentían que no eran lo suficientemente buenos para sus parejas, lo que alimentaba su inseguridad. Este fenómeno se conoce como "comparación social", donde la percepción de lo que otros tienen o hacen puede afectar nuestra autoestima y, por ende, nuestras relaciones.</w:t>
      </w:r>
    </w:p>
    <w:p>
      <w:r>
        <w:t>Además, los celos pueden estar vinculados a la falta de comunicación en la relación. Muchas veces, las parejas no se sienten cómodas hablando de sus inseguridades, lo que puede llevar a malentendidos y suposiciones erróneas. Al no abordar estos temas, los celos pueden crecer silenciosamente, convirtiéndose en un monstruo que devora la confianza mutua.</w:t>
      </w:r>
    </w:p>
    <w:p>
      <w:r>
        <w:t>## Estrategias para Combatir los Celos</w:t>
      </w:r>
    </w:p>
    <w:p>
      <w:r>
        <w:t>Ahora que hemos explorado el impacto de los celos en las relaciones y sus raíces, es fundamental conocer estrategias para transformarlos. Aquí hay algunas acciones concretas que pueden ayudar a mitigar los celos y fomentar una relación más saludable.</w:t>
      </w:r>
    </w:p>
    <w:p>
      <w:r>
        <w:t>### Fomentar la Comunicación Abierta</w:t>
      </w:r>
    </w:p>
    <w:p>
      <w:r>
        <w:t>La comunicación es clave para superar los celos. Hablar abiertamente con tu pareja sobre tus inseguridades puede crear un espacio seguro donde ambos se sientan escuchados. Es importante elegir el momento adecuado y el tono adecuado, evitando acusaciones o generalizaciones. En lugar de decir "siempre haces esto", intenta usar frases que comiencen con "me siento", como "me siento inseguro cuando...". Esto ayuda a que tu pareja entienda tus sentimientos sin sentirse atacada.</w:t>
      </w:r>
    </w:p>
    <w:p>
      <w:r>
        <w:t>Ana, después de su separación, decidió trabajar en su comunicación. En su nueva relación, estableció un acuerdo con su pareja para hablar de cualquier preocupación que surgiera. Esta práctica no solo fortaleció su vínculo, sino que también ayudó a Ana a sentirse más segura y amada.</w:t>
      </w:r>
    </w:p>
    <w:p>
      <w:r>
        <w:t>### Desarrollar una Autoestima Sólida</w:t>
      </w:r>
    </w:p>
    <w:p>
      <w:r>
        <w:t>Trabajar en la autoestima es fundamental para combatir los celos. Cuando nos sentimos bien con nosotros mismos, es menos probable que proyectemos inseguridades en nuestra pareja. Dedica tiempo a actividades que te hagan sentir bien, ya sea practicar un deporte, aprender una nueva habilidad o simplemente disfrutar de un pasatiempo que te apasione. Además, es útil practicar la gratitud y enfocarse en lo que tienes en lugar de lo que te falta.</w:t>
      </w:r>
    </w:p>
    <w:p>
      <w:r>
        <w:t>### Reconocer y Cuestionar Pensamientos Celosos</w:t>
      </w:r>
    </w:p>
    <w:p>
      <w:r>
        <w:t>Es esencial reconocer cuándo surgen pensamientos celosos y cuestionarlos. Pregúntate si hay evidencia que respalde tus temores o si son simplemente suposiciones. Muchas veces, nuestros miedos son infundados y solo necesitan ser desafiados. Llevar un diario donde anotes tus pensamientos puede ser una herramienta útil para identificar patrones y reflexionar sobre ellos.</w:t>
      </w:r>
    </w:p>
    <w:p>
      <w:r>
        <w:t>**Checklist de Acciones Concretas:**</w:t>
      </w:r>
    </w:p>
    <w:p>
      <w:r>
        <w:t>1. **Identifica la raíz de tus celos**: Tómate un tiempo para reflexionar sobre las experiencias de tu infancia y las comparaciones sociales que hayan podido influir en tu autoestima.</w:t>
        <w:br/>
        <w:t xml:space="preserve">   </w:t>
        <w:br/>
        <w:t>2. **Practica la comunicación consciente**: Establece un espacio seguro para hablar con tu pareja sobre tus sentimientos, utilizando un lenguaje que fomente la empatía y la comprensión.</w:t>
      </w:r>
    </w:p>
    <w:p>
      <w:r>
        <w:t>3. **Dedica tiempo a actividades que refuercen tu autoestima**: Encuentra al menos una actividad semanal que te haga sentir bien contigo mismo y que te ayude a fortalecer tu autoconfianza.</w:t>
      </w:r>
    </w:p>
    <w:p>
      <w:r>
        <w:t>## Conclusión</w:t>
      </w:r>
    </w:p>
    <w:p>
      <w:r>
        <w:t>Los celos pueden ser una sombra oscura en nuestras relaciones, pero al comprender su impacto y raíz, podemos comenzar a desmantelar su poder. La confianza y la comunicación son fundamentales para construir relaciones saludables y duraderas. Al trabajar en nuestra autoestima y reflexionar sobre nuestros patrones de celos, podemos transformar esta emoción en una oportunidad para crecer y fortalecer nuestros vínculos.</w:t>
      </w:r>
    </w:p>
    <w:p>
      <w:r>
        <w:t>**Acción Práctica:**</w:t>
      </w:r>
    </w:p>
    <w:p>
      <w:r>
        <w:t>1. **Reflexiona sobre momentos específicos que han activado tus celos en el pasado y anótalos.** Esto te ayudará a identificar patrones y desencadenantes.</w:t>
      </w:r>
    </w:p>
    <w:p>
      <w:r>
        <w:t>2. **Busca un espacio tranquilo para hablar con tu pareja sobre tus sentimientos de celos.** La comunicación abierta es clave para construir confianza.</w:t>
      </w:r>
    </w:p>
    <w:p>
      <w:r>
        <w:t>3. **Dedica tiempo a realizar actividades que te hagan sentir bien contigo mismo, al menos una vez a la semana.** Esto fortalecerá tu autoestima y reducirá la necesidad de compararte con otros.</w:t>
      </w:r>
    </w:p>
    <w:p>
      <w:r>
        <w:t>Superar los celos es un proceso que requiere dedicación y autoconocimiento, pero los beneficios de vivir en paz y armonía en nuestras relaciones son incalculables. Con amor y esfuerzo, es posible construir un futuro donde los celos no tengan lugar.</w:t>
      </w:r>
    </w:p>
    <w:p>
      <w:pPr>
        <w:pStyle w:val="Heading1"/>
      </w:pPr>
      <w:r>
        <w:t>Chapter 5: **Estrategias para Superar los Celos**</w:t>
      </w:r>
    </w:p>
    <w:p>
      <w:r>
        <w:t># Estrategias para Superar los Celos</w:t>
      </w:r>
    </w:p>
    <w:p>
      <w:r>
        <w:t>Los celos son como una sombra que puede nublar nuestra capacidad de disfrutar plenamente de nuestras relaciones. A menudo, surgen de inseguridades internas y pueden afectar no solo nuestra percepción de los demás, sino también nuestra autoestima y felicidad. Sin embargo, superar los celos es posible si adoptamos estrategias efectivas que nos permitan trabajar en nosotros mismos y en nuestras relaciones. En este capítulo, exploraremos diversas técnicas que te ayudarán a manejar y, en última instancia, superar esos sentimientos de celos que a veces parecen incontrolables.</w:t>
      </w:r>
    </w:p>
    <w:p>
      <w:r>
        <w:t>## 1. Conociéndote a Ti Mismo</w:t>
      </w:r>
    </w:p>
    <w:p>
      <w:r>
        <w:t>El primer paso para superar los celos es conocerte a ti mismo. Esto implica un proceso de introspección y reflexión sobre por qué sientes celos en determinadas situaciones. Pregúntate: ¿Qué desencadena estos sentimientos? A menudo, los celos son una reacción a la inseguridad personal. Tal vez sientes que no eres lo suficientemente bueno para tu pareja o que no cumples con ciertas expectativas sociales.</w:t>
      </w:r>
    </w:p>
    <w:p>
      <w:r>
        <w:t>Un caso práctico puede ser el de Elena, una joven de 28 años que siempre se sentía celosa cada vez que su pareja, Javier, pasaba tiempo con amigos o recibía mensajes de otras mujeres. Tras reflexionar sobre sus propios sentimientos, Elena se dio cuenta de que sus celos estaban ligados a experiencias pasadas de abandono. Esta comprensión le permitió comenzar a trabajar en su autoestima y a comunicar sus inseguridades a Javier, lo que mejoró notablemente su relación.</w:t>
      </w:r>
    </w:p>
    <w:p>
      <w:r>
        <w:t>### Acción Concreta:</w:t>
        <w:br/>
        <w:t>1. **Dedica al menos 10 minutos al día para reflexionar sobre tus sentimientos de celos.** Anota las situaciones que los provocan y cómo te sientes en esos momentos.</w:t>
      </w:r>
    </w:p>
    <w:p>
      <w:r>
        <w:t>## 2. Comunicación Abierta</w:t>
      </w:r>
    </w:p>
    <w:p>
      <w:r>
        <w:t>La comunicación es una herramienta fundamental en cualquier relación. Hablar abiertamente sobre tus sentimientos de celos con tu pareja no solo puede aliviar la carga emocional, sino que también puede fortalecer la confianza mutua. Muchas veces, la falta de comunicación puede llevar a malentendidos que alimentan los celos.</w:t>
      </w:r>
    </w:p>
    <w:p>
      <w:r>
        <w:t>Organiza un momento para hablar con tu pareja sobre tus sentimientos. Elige un entorno tranquilo donde ambos se sientan cómodos. Utiliza un lenguaje "yo" para expresar cómo te sientes, en lugar de acusar o criticar. Por ejemplo, en lugar de decir "Tú siempre estás con ellas", podrías decir "Me siento inseguro cuando veo que pasas tiempo con otras personas". Esto puede abrir un espacio para que tu pareja también exprese sus sentimientos y preocupaciones.</w:t>
      </w:r>
    </w:p>
    <w:p>
      <w:r>
        <w:t>### Acción Concreta:</w:t>
        <w:br/>
        <w:t>2. **Planifica una conversación con tu pareja en un lugar cómodo y tranquilo.** Prepara lo que deseas decir y asegúrate de escuchar también sus puntos de vista.</w:t>
      </w:r>
    </w:p>
    <w:p>
      <w:r>
        <w:t>## 3. Fortaleciendo la Autoestima</w:t>
      </w:r>
    </w:p>
    <w:p>
      <w:r>
        <w:t>Los celos a menudo se alimentan de la baja autoestima. Cuando no te sientes seguro de ti mismo, es más probable que compares tu vida y tu relación con la de los demás. Para combatir esto, es esencial trabajar en tu autoestima.</w:t>
      </w:r>
    </w:p>
    <w:p>
      <w:r>
        <w:t>Haz una lista de tus cualidades, logros y cosas que te hacen único. Reconocer tus fortalezas puede ayudarte a sentirte más seguro en tu relación. Además, busca actividades que te hagan sentir bien contigo mismo. Ya sea practicar un deporte, aprender una nueva habilidad o dedicar tiempo a tus pasatiempos favoritos, es fundamental invertir en ti.</w:t>
      </w:r>
    </w:p>
    <w:p>
      <w:r>
        <w:t>Un ejemplo de esto es Juan, un hombre de 35 años que decidió inscribirse en clases de cocina, algo que siempre había querido hacer. Al mejorar en esta habilidad, comenzó a sentirse más seguro en sí mismo y, por ende, experimentó una disminución en sus celos hacia su pareja, quien también disfrutaba de salir a cenar con amigos.</w:t>
      </w:r>
    </w:p>
    <w:p>
      <w:r>
        <w:t>### Acción Concreta:</w:t>
        <w:br/>
        <w:t>3. **Crea una lista de tus logros y cualidades positivas.** Dedica tiempo a hacer actividades que te hagan sentir bien contigo mismo al menos una vez a la semana.</w:t>
      </w:r>
    </w:p>
    <w:p>
      <w:r>
        <w:t>## 4. Aprendiendo a Soltar</w:t>
      </w:r>
    </w:p>
    <w:p>
      <w:r>
        <w:t>A veces, los celos pueden surgir de la necesidad de control. Desaprender esta necesidad y aprender a soltar puede ser liberador. Esto no significa que debas aceptar comportamientos dañinos, sino que debes confiar en tu pareja y en la relación que han construido juntos.</w:t>
      </w:r>
    </w:p>
    <w:p>
      <w:r>
        <w:t>Practica la meditación o la atención plena (mindfulness) para aprender a estar presente en el momento y a soltar pensamientos negativos. Estas prácticas pueden ayudarte a reconocer cuándo los celos están comenzando a surgir y a redirigir tu enfoque hacia pensamientos más positivos y constructivos.</w:t>
      </w:r>
    </w:p>
    <w:p>
      <w:r>
        <w:t>Un ejemplo local de esto es la historia de Marta, quien decidió unirse a un grupo de meditación en su comunidad. A través de estas sesiones, aprendió a observar sus pensamientos y sentimientos sin juzgarlos. Con el tiempo, pudo soltar los celos que la atormentaban y disfrutar de su relación de manera más plena.</w:t>
      </w:r>
    </w:p>
    <w:p>
      <w:r>
        <w:t>## 5. Estableciendo Límites Saludables</w:t>
      </w:r>
    </w:p>
    <w:p>
      <w:r>
        <w:t>En cualquier relación, es importante establecer límites saludables. Esto implica ser claros sobre lo que cada uno espera y necesita. Si hay ciertas situaciones que te provocan celos, discútelas con tu pareja y trabajen juntos en establecer límites que les hagan sentir cómodos a ambos.</w:t>
      </w:r>
    </w:p>
    <w:p>
      <w:r>
        <w:t>Por ejemplo, si las redes sociales son un desencadenante para ti, es posible que deseen acordar el uso de estas plataformas de manera que no genere malentendidos. La clave es que ambos se sientan cómodos y respetados en la relación.</w:t>
      </w:r>
    </w:p>
    <w:p>
      <w:r>
        <w:t>### Acción Concreta:</w:t>
        <w:br/>
        <w:t>4. **Elaboren juntos una lista de límites que ambos consideren importantes en la relación.** Asegúrense de que ambos estén de acuerdo y se sientan cómodos con estos límites.</w:t>
      </w:r>
    </w:p>
    <w:p>
      <w:r>
        <w:t>## Acciones Concretas para Superar los Celos</w:t>
      </w:r>
    </w:p>
    <w:p>
      <w:r>
        <w:t>A continuación, te presento un checklist de acciones concretas que puedes tomar para comenzar a trabajar en la superación de los celos:</w:t>
      </w:r>
    </w:p>
    <w:p>
      <w:r>
        <w:t xml:space="preserve">1. Dedica al menos 10 minutos al día para reflexionar sobre tus sentimientos de celos. </w:t>
        <w:br/>
        <w:t>2. Planifica una conversación abierta y sincera con tu pareja sobre tus sentimientos.</w:t>
        <w:br/>
        <w:t>3. Crea una lista de tus logros y cualidades positivas, y dedica tiempo semanalmente a actividades que te hagan sentir bien contigo mismo.</w:t>
        <w:br/>
        <w:t>4. Establece límites saludables en tu relación, acordando juntos lo que es aceptable y lo que no.</w:t>
        <w:br/>
        <w:t>5. Practica la meditación o mindfulness para aprender a soltar pensamientos negativos y vivir el presente.</w:t>
      </w:r>
    </w:p>
    <w:p>
      <w:r>
        <w:t>## Acción Práctica</w:t>
      </w:r>
    </w:p>
    <w:p>
      <w:r>
        <w:t>Para ayudarte a poner en práctica lo aprendido, aquí tienes tres pasos concretos:</w:t>
      </w:r>
    </w:p>
    <w:p>
      <w:r>
        <w:t>1. **Reflexiona sobre tus celos:** Dedica un tiempo para identificar las situaciones que te generan celos y escribe tus pensamientos.</w:t>
        <w:br/>
        <w:t>2. **Comunica tus sentimientos:** Programa un momento para hablar con tu pareja sobre tus preocupaciones y busca soluciones juntos.</w:t>
        <w:br/>
        <w:t>3. **Refuerza tu autoestima:** Escoge una actividad que te haga sentir bien contigo mismo y comprométete a realizarla al menos una vez a la semana.</w:t>
      </w:r>
    </w:p>
    <w:p>
      <w:r>
        <w:t>Superar los celos requiere esfuerzo y compromiso, pero con las estrategias adecuadas y un enfoque en el autoconocimiento y la comunicación, es posible vivir en paz y armonía en nuestras relaciones. Recuerda que cada pequeño paso cuenta en este viaje hacia una vida más equilibrada y feliz.</w:t>
      </w:r>
    </w:p>
    <w:p>
      <w:pPr>
        <w:pStyle w:val="Heading1"/>
      </w:pPr>
      <w:r>
        <w:t>Chapter 6: **La Importancia de la Autoestima**</w:t>
      </w:r>
    </w:p>
    <w:p>
      <w:r>
        <w:t>**La Importancia de la Autoestima**</w:t>
      </w:r>
    </w:p>
    <w:p>
      <w:r>
        <w:t>La autoestima es una de las piedras angulares de nuestra salud emocional y bienestar personal. Cuando hablamos de celos, a menudo encontramos que la raíz de estos sentimientos se encuentra en una baja autoestima. A lo largo de este capítulo, exploraremos cómo la autoestima influye en nuestras relaciones y cómo podemos fortalecerla para vivir en paz y armonía. Comprender la conexión entre autoestima y celos nos permitirá abordar estos sentimientos de una manera más efectiva y constructiva.</w:t>
      </w:r>
    </w:p>
    <w:p>
      <w:r>
        <w:t>### ¿Qué es la autoestima?</w:t>
      </w:r>
    </w:p>
    <w:p>
      <w:r>
        <w:t>La autoestima se refiere a la percepción que tenemos de nosotros mismos, la valoración que hacemos de nuestras capacidades, características y valor como personas. Una autoestima saludable implica reconocer nuestras virtudes y limitaciones, aceptándonos tal como somos y sintiéndonos dignos de amor y respeto.</w:t>
      </w:r>
    </w:p>
    <w:p>
      <w:r>
        <w:t>Por el contrario, una baja autoestima se manifiesta a menudo en sentimientos de inseguridad, autocrítica y, en muchos casos, celos. Cuando no nos sentimos seguros de nosotros mismos, es más probable que proyectemos nuestras inseguridades en nuestras relaciones, interpretando acciones y comportamientos de los demás como amenazas. Por ejemplo, una persona que se siente poco atractiva o valiosa podría experimentar celos ante la atención que su pareja le presta a otra persona, interpretando esto como un signo de que no es suficiente.</w:t>
      </w:r>
    </w:p>
    <w:p>
      <w:r>
        <w:t>### La conexión entre autoestima y celos</w:t>
      </w:r>
    </w:p>
    <w:p>
      <w:r>
        <w:t>Los celos son una reacción emocional compleja que generalmente surge de la percepción de una amenaza a nuestra relación. Esta amenaza puede ser real o imaginaria, pero su raíz suele estar en cómo nos sentimos acerca de nosotros mismos. Cuando nuestra autoestima es alta, tendemos a confiar más en nuestras parejas y en nuestra valía personal, lo que disminuye la probabilidad de que los celos nos invadan.</w:t>
      </w:r>
    </w:p>
    <w:p>
      <w:r>
        <w:t>Consideremos el caso de Laura y Miguel, una pareja que enfrentaba problemas de celos. Laura siempre había luchado con su autoestima, sintiéndose poco atractiva y temiendo que su pareja pudiera encontrar a alguien mejor. Cada vez que Miguel hablaba con una colega, el miedo de Laura crecía; imaginaba que él podría enamorarse de ella. Sin embargo, a raíz de un proceso de autoconocimiento y trabajo en su autoestima, Laura comenzó a entender que sus celos estaban más relacionados con su percepción de sí misma que con la lealtad de Miguel. Con el tiempo, y mediante la comunicación abierta con su pareja, logró reducir sus celos y fortalecer su relación.</w:t>
      </w:r>
    </w:p>
    <w:p>
      <w:r>
        <w:t>### Estrategias para mejorar la autoestima</w:t>
      </w:r>
    </w:p>
    <w:p>
      <w:r>
        <w:t>Fortalecer la autoestima no es un proceso instantáneo, pero con dedicación y práctica, es posible. Aquí te dejamos algunas estrategias que puedes implementar para mejorar la forma en que te ves y, en consecuencia, reducir los celos en tus relaciones.</w:t>
      </w:r>
    </w:p>
    <w:p>
      <w:r>
        <w:t>**1. Reconocimiento de logros personales**</w:t>
      </w:r>
    </w:p>
    <w:p>
      <w:r>
        <w:t>Es fundamental dedicar tiempo a reconocer y celebrar nuestros logros, por pequeños que sean. Hacer una lista de tus logros y cualidades positivas es un excelente ejercicio para reforzar tu autoestima. Cada vez que sientas que tus celos comienzan a aflorar, revisa esta lista y recuérdate a ti mismo por qué vales la pena.</w:t>
      </w:r>
    </w:p>
    <w:p>
      <w:r>
        <w:t>**2. Práctica de la auto-compasión**</w:t>
      </w:r>
    </w:p>
    <w:p>
      <w:r>
        <w:t>Desarrollar una actitud de auto-compasión puede ser transformador. Esto implica ser amable contigo mismo cuando enfrentas dificultades y no juzgarte duramente por tus errores. Practicar la auto-compasión te ayudará a ver tus imperfecciones como parte de la experiencia humana, lo que puede disminuir la intensidad de los celos.</w:t>
      </w:r>
    </w:p>
    <w:p>
      <w:r>
        <w:t>**3. Rodearte de personas positivas**</w:t>
      </w:r>
    </w:p>
    <w:p>
      <w:r>
        <w:t>El entorno que nos rodea influye en nuestra autoestima. Rodéate de personas que te apoyen y que te hagan sentir bien contigo mismo. Evita relaciones tóxicas que alimenten tus inseguridades y celos. En su lugar, elige a amigos o seres queridos que te valoren y te motiven a ser la mejor versión de ti mismo.</w:t>
      </w:r>
    </w:p>
    <w:p>
      <w:r>
        <w:t>### Cómo establecer límites saludables</w:t>
      </w:r>
    </w:p>
    <w:p>
      <w:r>
        <w:t>Una parte fundamental para mejorar la autoestima y reducir los celos es aprender a establecer límites saludables en nuestras relaciones. Estos límites no solo protegen nuestra salud emocional, sino que también fomentan la confianza y el respeto mutuo.</w:t>
      </w:r>
    </w:p>
    <w:p>
      <w:r>
        <w:t>**1. Comunicación clara y abierta**</w:t>
      </w:r>
    </w:p>
    <w:p>
      <w:r>
        <w:t>Hablar abiertamente sobre tus necesidades y expectativas en una relación es vital. Si sientes que algo te incomoda, es importante que lo comuniques, en lugar de permitir que crezca la frustración o los celos. Una comunicación honesta ayuda a construir una base sólida de confianza, lo que puede disminuir la ansiedad relacionada con los celos.</w:t>
      </w:r>
    </w:p>
    <w:p>
      <w:r>
        <w:t>**2. Definir lo que es aceptable**</w:t>
      </w:r>
    </w:p>
    <w:p>
      <w:r>
        <w:t>Cada relación es única, y lo que es aceptable para una pareja puede no serlo para otra. Tómate el tiempo para discutir con tu pareja lo que ambos consideran límites saludables. Esto puede incluir cómo interactúan con amigos del sexo opuesto, el uso de redes sociales o incluso la cantidad de tiempo que pasan con otras personas. Al establecer estos límites juntos, ambos se sentirán más seguros y respetados.</w:t>
      </w:r>
    </w:p>
    <w:p>
      <w:r>
        <w:t>**3. Reforzar la confianza mutua**</w:t>
      </w:r>
    </w:p>
    <w:p>
      <w:r>
        <w:t>La confianza se construye con el tiempo y requiere un esfuerzo conjunto. Asegúrate de ser una persona en la que tu pareja pueda confiar, cumpliendo con tus compromisos y siendo transparente. Al mismo tiempo, trabaja para confiar en tu pareja, recordando que los celos a menudo son una proyección de nuestras inseguridades.</w:t>
      </w:r>
    </w:p>
    <w:p>
      <w:r>
        <w:t>### Acciones concretas para mejorar tu autoestima</w:t>
      </w:r>
    </w:p>
    <w:p>
      <w:r>
        <w:t>Para ayudarte aún más en este proceso, aquí tienes un checklist de tres acciones concretas que puedes realizar para fortalecer tu autoestima y, de este modo, reducir los celos en tus relaciones:</w:t>
      </w:r>
    </w:p>
    <w:p>
      <w:r>
        <w:t>1. **Escribe una carta a ti mismo**: Dedica un tiempo a escribir una carta en la que reconozcas tus virtudes, logros y lo que te hace único. Léela cada vez que te sientas inseguro.</w:t>
      </w:r>
    </w:p>
    <w:p>
      <w:r>
        <w:t>2. **Dedica tiempo a tus pasiones**: Identifica actividades que realmente disfrutes y que te hagan sentir bien contigo mismo. Comprométete a dedicar tiempo a estas actividades al menos una vez a la semana.</w:t>
      </w:r>
    </w:p>
    <w:p>
      <w:r>
        <w:t>3. **Practica afirmaciones positivas**: Cada mañana, repite afirmaciones que refuercen tu autoestima, como "Soy suficiente tal como soy" o "Merezco amor y respeto". Esto te ayudará a internalizar una visión más positiva de ti mismo.</w:t>
      </w:r>
    </w:p>
    <w:p>
      <w:r>
        <w:t>### Acción Práctica</w:t>
      </w:r>
    </w:p>
    <w:p>
      <w:r>
        <w:t>Para integrar lo aprendido en este capítulo, aquí tienes tres pasos concretos que puedes seguir:</w:t>
      </w:r>
    </w:p>
    <w:p>
      <w:r>
        <w:t>1. **Reflexiona sobre tu autoestima**: Tómate un tiempo para identificar qué aspectos de tu autoestima necesitan atención y mejora.</w:t>
      </w:r>
    </w:p>
    <w:p>
      <w:r>
        <w:t>2. **Establece límites con tu pareja**: Programa una conversación con tu pareja para discutir y acordar límites que fomenten la confianza y el respeto mutuo.</w:t>
      </w:r>
    </w:p>
    <w:p>
      <w:r>
        <w:t>3. **Comprométete a una actividad positiva**: Elige una actividad que eleve tu autoestima y comprométete a realizarla al menos una vez a la semana.</w:t>
      </w:r>
    </w:p>
    <w:p>
      <w:r>
        <w:t>Recordemos que la autoestima es un viaje continuo. Cada paso que tomemos para mejorar nuestra percepción personal no solo nos beneficiará a nosotros mismos, sino también a nuestras relaciones. La paz emocional es posible cuando trabajamos en nosotros mismos y nos esforzamos por ser la mejor versión de quienes somos.</w:t>
      </w:r>
    </w:p>
    <w:p>
      <w:pPr>
        <w:pStyle w:val="Heading1"/>
      </w:pPr>
      <w:r>
        <w:t>Chapter 7: **Comunicación Abierta con la Pareja**</w:t>
      </w:r>
    </w:p>
    <w:p>
      <w:r>
        <w:t># Comunicación Abierta con la Pareja</w:t>
      </w:r>
    </w:p>
    <w:p>
      <w:r>
        <w:t>La comunicación abierta es la base fundamental de cualquier relación sana, especialmente cuando se trata de abordar los celos. La falta de comunicación puede alimentar inseguridades y malentendidos, mientras que una buena comunicación puede transformar la dinámica de la relación, permitiendo que ambos miembros se sientan escuchados y comprendidos. En este capítulo, exploraremos cómo fomentar una comunicación abierta y efectiva con tu pareja, lo que no solo te ayudará a superar los celos, sino que también fortalecerá el vínculo que compartes.</w:t>
      </w:r>
    </w:p>
    <w:p>
      <w:r>
        <w:t>## La Importancia de Hablar Abiertamente</w:t>
      </w:r>
    </w:p>
    <w:p>
      <w:r>
        <w:t>Muchos de nosotros hemos crecido con la idea de que compartir nuestros sentimientos más vulnerables puede ser visto como una debilidad. Sin embargo, en el contexto de una relación, la vulnerabilidad es un signo de fortaleza. Cuando te permites ser honesto sobre tus miedos y celos, le das a tu pareja la oportunidad de comprenderte mejor y ofrecerte el apoyo que necesitas. Ignorar estos sentimientos o reprimirlos solo generará más resentimiento y tensiones.</w:t>
      </w:r>
    </w:p>
    <w:p>
      <w:r>
        <w:t>Por ejemplo, imagina a Laura y Miguel, una pareja que ha estado junta durante tres años. Laura, que ha luchado con celos en el pasado, a menudo se siente incómoda cuando Miguel sale con sus amigos. En lugar de hablar con él sobre sus preocupaciones, se siente incómoda y termina alejándose. Este comportamiento crea un ciclo de malentendidos, donde Miguel no sabe que Laura se siente insegura, y Laura se siente sola en su lucha. Si ambos pudieran sentarse y hablar abiertamente sobre sus sentimientos, probablemente encontrarían una solución que beneficie a ambos.</w:t>
      </w:r>
    </w:p>
    <w:p>
      <w:r>
        <w:t>## Escucha Activa: Un Pilar Esencial</w:t>
      </w:r>
    </w:p>
    <w:p>
      <w:r>
        <w:t>La comunicación no se trata solo de hablar, sino también de escuchar. La escucha activa implica prestar atención a lo que tu pareja dice, no solo con los oídos, sino también con el corazón. Esto significa que debes esforzarte por entender su perspectiva y sentimientos, incluso si no estás de acuerdo con ellos. Cuando tu pareja siente que estás realmente interesado en lo que dice, es más probable que también se abra y comparta sus propios sentimientos.</w:t>
      </w:r>
    </w:p>
    <w:p>
      <w:r>
        <w:t>Para practicar la escucha activa, intenta seguir estos pasos sencillos:</w:t>
      </w:r>
    </w:p>
    <w:p>
      <w:r>
        <w:t>1. **Elimina distracciones**: Cuando tengas una conversación importante, asegúrate de que ambos tengan un entorno tranquilo y sin interrupciones.</w:t>
        <w:br/>
        <w:t xml:space="preserve">   </w:t>
        <w:br/>
        <w:t>2. **Haz preguntas abiertas**: En lugar de preguntar "¿Estás bien?", prueba con "¿Cómo te sientes respecto a lo que pasó ayer?". Esto invita a una respuesta más elaborada.</w:t>
      </w:r>
    </w:p>
    <w:p>
      <w:r>
        <w:t>3. **Repite y parafrasea**: Después de que tu pareja hable, puedes repetir lo que dijo en tus propias palabras para confirmar que entendiste correctamente. Esto no solo valida su sentimiento, sino que también refuerza la conexión entre ambos.</w:t>
      </w:r>
    </w:p>
    <w:p>
      <w:r>
        <w:t>Recuerda que la escucha activa no es solo escuchar, sino también mostrar empatía. Esto ayudará a tu pareja a sentirse segura y apoyada, lo que a su vez facilitará una conversación más abierta y honesta.</w:t>
      </w:r>
    </w:p>
    <w:p>
      <w:r>
        <w:t>## Expresar Sentimientos sin Culpa</w:t>
      </w:r>
    </w:p>
    <w:p>
      <w:r>
        <w:t>Es fácil caer en la trampa de culpar a nuestra pareja por nuestros celos. Sin embargo, es crucial aprender a expresar nuestros sentimientos sin caer en la culpa o el reproche. Cuando articulamos nuestros sentimientos de manera que no acusamos o atacamos a nuestra pareja, creamos un espacio seguro para que ambos se sientan cómodos al compartir.</w:t>
      </w:r>
    </w:p>
    <w:p>
      <w:r>
        <w:t>Una técnica eficaz para esto es utilizar "frases en primera persona". En lugar de decir "Tú me haces sentir celosa cuando hablas con otras chicas", podrías reformularlo a "Me siento celosa cuando veo que hablas con otras chicas, y me gustaría entender mejor lo que sientes". Esta forma de expresar te permite compartir tu vulnerabilidad sin poner a tu pareja a la defensiva.</w:t>
      </w:r>
    </w:p>
    <w:p>
      <w:r>
        <w:t>Para ilustrar esto, volvamos a Laura y Miguel. Laura decidió hablar con Miguel sobre sus sentimientos de celos, pero en lugar de atacar, usó frases en primera persona. Miguel, al escuchar a Laura sin sentirse atacado, pudo ofrecerle la seguridad que necesitaba y explicar su perspectiva. Así, la conversación se convirtió en un diálogo constructivo, donde ambos pudieron expresar sus emociones y encontrar un terreno común.</w:t>
      </w:r>
    </w:p>
    <w:p>
      <w:r>
        <w:t>## Establecer Límites y Expectativas</w:t>
      </w:r>
    </w:p>
    <w:p>
      <w:r>
        <w:t>Una parte fundamental de la comunicación abierta es establecer límites y expectativas claras en la relación. Esto no significa restringir la libertad del otro, sino más bien acordar cómo ambos quieren manejar ciertos aspectos de la relación, especialmente aquellos que pueden desencadenar celos.</w:t>
      </w:r>
    </w:p>
    <w:p>
      <w:r>
        <w:t>Por ejemplo, si para ti es importante que se te informe sobre ciertas interacciones sociales o si hay comportamientos que te hacen sentir incómodo, es vital que lo comuniques. Al mismo tiempo, es crucial escuchar cuáles son las necesidades y límites de tu pareja. Este tipo de acuerdos ayuda a crear un ambiente de confianza y respeto mutuo.</w:t>
      </w:r>
    </w:p>
    <w:p>
      <w:r>
        <w:t>Aquí hay un breve checklist que puedes seguir para establecer límites saludables en tu relación:</w:t>
      </w:r>
    </w:p>
    <w:p>
      <w:r>
        <w:t>1. **Identifica tus necesidades**: Tómate un tiempo para reflexionar sobre lo que realmente necesitas de tu pareja para sentirte seguro y amado.</w:t>
      </w:r>
    </w:p>
    <w:p>
      <w:r>
        <w:t>2. **Comunícate claramente**: Programa un momento tranquilo para hablar sobre tus necesidades y límites. Asegúrate de que ambos tengan la oportunidad de expresar sus pensamientos.</w:t>
      </w:r>
    </w:p>
    <w:p>
      <w:r>
        <w:t>3. **Revisa y ajusta**: Las relaciones evolucionan y tus necesidades pueden cambiar. Revisa regularmente estos acuerdos y ajusta según sea necesario.</w:t>
      </w:r>
    </w:p>
    <w:p>
      <w:r>
        <w:t>Al establecer límites, no solo te proteges a ti mismo, sino que también proteges la relación. Esto crea un entorno donde ambos pueden sentirse seguros y valorados.</w:t>
      </w:r>
    </w:p>
    <w:p>
      <w:r>
        <w:t>## Practicar la Empatía y la Comprensión</w:t>
      </w:r>
    </w:p>
    <w:p>
      <w:r>
        <w:t>La empatía es una herramienta poderosa en cualquier relación. Practicar la empatía significa intentar ver las cosas desde la perspectiva de tu pareja y comprender sus sentimientos y motivaciones. Esto se vuelve aún más relevante cuando hay celos involucrados, ya que a menudo están ligados a inseguridades profundas.</w:t>
      </w:r>
    </w:p>
    <w:p>
      <w:r>
        <w:t>Por ejemplo, si sientes celos al ver a tu pareja interactuar con alguien más, en lugar de dejar que esos sentimientos te consuman, pregúntate: "¿Por qué me siento así? ¿Qué inseguridades tengo que están siendo activadas por esta situación?". A menudo, los celos son un reflejo de nuestras propias inseguridades. Al ser consciente de esto, puedes abordar el problema de manera más efectiva.</w:t>
      </w:r>
    </w:p>
    <w:p>
      <w:r>
        <w:t>Asimismo, al practicar la empatía con tu pareja, puedes ayudar a calmar sus propios miedos. Pregúntale cómo se siente y escucha sin juzgar. Esto no solo fortalecerá su conexión emocional, sino que también les permitirá trabajar juntos para superar cualquier obstáculo que surja.</w:t>
      </w:r>
    </w:p>
    <w:p>
      <w:r>
        <w:t>## Acción Práctica</w:t>
      </w:r>
    </w:p>
    <w:p>
      <w:r>
        <w:t>Integrar una comunicación abierta en tu relación puede ser un proceso transformador. Aquí tienes tres pasos concretos para comenzar:</w:t>
      </w:r>
    </w:p>
    <w:p>
      <w:r>
        <w:t>1. **Dedica tiempo a la conversación**: Programa un momento específico cada semana para hablar sobre sus sentimientos y necesidades. Este tiempo debe ser sagrado y libre de distracciones.</w:t>
      </w:r>
    </w:p>
    <w:p>
      <w:r>
        <w:t>2. **Practica la escucha activa**: Durante estas conversaciones, enfócate en escuchar a tu pareja. Haz preguntas abiertas y repite lo que escuchas para asegurarte de que comprendes su perspectiva.</w:t>
      </w:r>
    </w:p>
    <w:p>
      <w:r>
        <w:t>3. **Establece límites juntos**: Trabajen en conjunto para definir límites y expectativas que sean saludables para ambos. Esto les dará a ambos un sentido de seguridad en la relación.</w:t>
      </w:r>
    </w:p>
    <w:p>
      <w:r>
        <w:t>Al implementar estas acciones, podrás cultivar una comunicación más abierta y efectiva, lo que te ayudará a enfrentar y superar los celos en tu relación.</w:t>
      </w:r>
    </w:p>
    <w:p>
      <w:r>
        <w:t>### Acción Práctica</w:t>
      </w:r>
    </w:p>
    <w:p>
      <w:r>
        <w:t>Para llevar a cabo lo aprendido en este capítulo, aquí tienes tres pasos concretos:</w:t>
      </w:r>
    </w:p>
    <w:p>
      <w:r>
        <w:t>1. **Programa un momento de conversación**: Elige un día y hora específicos para sentarte con tu pareja y hablar sobre sus sentimientos y límites.</w:t>
      </w:r>
    </w:p>
    <w:p>
      <w:r>
        <w:t>2. **Utiliza frases en primera persona**: Practica expresar tus sentimientos sin culpar a tu pareja, utilizando frases que comiencen con "Yo".</w:t>
      </w:r>
    </w:p>
    <w:p>
      <w:r>
        <w:t>3. **Refuerza la escucha activa**: En tu próxima conversación, asegúrate de eliminar distracciones y concentrarte en lo que tu pareja está diciendo, mostrando empatía y comprensión.</w:t>
      </w:r>
    </w:p>
    <w:p>
      <w:r>
        <w:t>Recuerda que la comunicación abierta es un proceso continuo. A medida que trabajes en mejorar la calidad de tus interacciones con tu pareja, estarás dando pasos significativos hacia una relación más saludable y equilibrada.</w:t>
      </w:r>
    </w:p>
    <w:p>
      <w:pPr>
        <w:pStyle w:val="Heading1"/>
      </w:pPr>
      <w:r>
        <w:t>Chapter 8: **Ejercicios de Reflexión Personal**</w:t>
      </w:r>
    </w:p>
    <w:p>
      <w:r>
        <w:t>## Ejercicios de Reflexión Personal</w:t>
      </w:r>
    </w:p>
    <w:p>
      <w:r>
        <w:t>Los celos son una emoción compleja que puede surgir en diversos momentos de nuestras vidas. A menudo, se alimentan de inseguridades personales y miedos, y pueden complicar nuestras relaciones si no se gestionan adecuadamente. En esta sección, exploraremos ejercicios de reflexión personal que te ayudarán a identificar y enfrentar tus celos, permitiéndote vivir en paz y armonía. Estos ejercicios te invitarán a mirar hacia adentro, descubrir las raíces de tus sentimientos y, a partir de ahí, encontrar formas de transformarlos en algo más positivo.</w:t>
      </w:r>
    </w:p>
    <w:p>
      <w:r>
        <w:t>### Entendiendo tus emociones</w:t>
      </w:r>
    </w:p>
    <w:p>
      <w:r>
        <w:t>Antes de detenerte en los ejercicios prácticos, es crucial que comprendas la naturaleza de tus celos. ¿Qué emociones están detrás de ellos? La ansiedad, la inseguridad y la desconfianza son solo algunas de las sensaciones que pueden estar en juego. En este primer ejercicio, te invitamos a hacer una lista de tus sentimientos cada vez que sientes celos. Tómate un tiempo a solas y pregúntate:</w:t>
      </w:r>
    </w:p>
    <w:p>
      <w:r>
        <w:t>1. ¿Qué desencadena mis celos?</w:t>
        <w:br/>
        <w:t>2. ¿Qué situaciones me hacen sentir inseguro?</w:t>
        <w:br/>
        <w:t>3. ¿Cuáles son mis pensamientos cuando siento celos?</w:t>
      </w:r>
    </w:p>
    <w:p>
      <w:r>
        <w:t>Tómate tu tiempo para reflexionar sobre cada pregunta y escribe tus respuestas. Este ejercicio no solo te ayudará a identificar los disparadores de tus celos, sino que también te permitirá ver patrones en tu comportamiento y emociones. Por ejemplo, si te das cuenta de que tus celos surgen principalmente en situaciones sociales, puede ser un indicativo de que necesitas trabajar en tu autoestima y confianza en ti mismo.</w:t>
      </w:r>
    </w:p>
    <w:p>
      <w:r>
        <w:t>Este ejercicio podría parecer simple, pero tiene un impacto profundo. Al poner tus emociones en papel, les das una forma tangible, lo que te permite analizarlas desde una perspectiva más objetiva. Una vez que hayas escrito tus respuestas, tómate un momento para leerlas y reflexionar sobre lo que significan para ti.</w:t>
      </w:r>
    </w:p>
    <w:p>
      <w:r>
        <w:t>### La historia de Laura: un caso práctico</w:t>
      </w:r>
    </w:p>
    <w:p>
      <w:r>
        <w:t>Laura, una mujer de 30 años, se encontró lidiando con celos intensos en su relación con su pareja, David. Cada vez que David pasaba tiempo con sus amigos, Laura se sentía inquieta y ansiosa. Esto la llevó a cuestionar su relación y a hacer comentarios hirientes que solo generaron más tensión entre ellos.</w:t>
      </w:r>
    </w:p>
    <w:p>
      <w:r>
        <w:t>Siguiendo el ejercicio anterior, Laura decidió escribir sus sentimientos en un diario. Se dio cuenta de que sus celos estaban relacionados con experiencias pasadas de traición en relaciones anteriores. Al tomar conciencia de esto, pudo hablar con David sobre sus inseguridades. En lugar de culparlo, utilizó frases en primera persona para expresar cómo se sentía. Esta nueva forma de comunicación abrió un espacio para que David también compartiera sus pensamientos, lo que fortaleció su relación.</w:t>
      </w:r>
    </w:p>
    <w:p>
      <w:r>
        <w:t>La historia de Laura es un ejemplo claro de cómo la reflexión personal puede llevar a una mayor comprensión y, en última instancia, a la superación de los celos. Al identificar la raíz de sus sentimientos y comunicarse de manera efectiva, Laura y David pudieron construir una relación más sólida y saludable.</w:t>
      </w:r>
    </w:p>
    <w:p>
      <w:r>
        <w:t>### Reevaluando tus creencias</w:t>
      </w:r>
    </w:p>
    <w:p>
      <w:r>
        <w:t>Otra parte importante de enfrentar los celos es reevaluar las creencias que sostienes sobre ti mismo y tu relación. A menudo, las personas tienen creencias limitantes que alimentan sus inseguridades. Por ejemplo, puedes pensar que no eres lo suficientemente bueno para tu pareja o que siempre te dejarán por alguien mejor.</w:t>
      </w:r>
    </w:p>
    <w:p>
      <w:r>
        <w:t>Para este ejercicio, tómate un momento para escribir tus creencias sobre ti mismo y tu relación. Luego, reflexiona sobre cada una de ellas y pregúntate:</w:t>
      </w:r>
    </w:p>
    <w:p>
      <w:r>
        <w:t>1. ¿Es realmente cierta esta creencia?</w:t>
        <w:br/>
        <w:t>2. ¿Cuál es la evidencia que tengo para respaldar o refutar esta creencia?</w:t>
        <w:br/>
        <w:t>3. ¿Cómo puedo reformular esta creencia de manera más positiva?</w:t>
      </w:r>
    </w:p>
    <w:p>
      <w:r>
        <w:t>Esta reflexión puede ser reveladora. Si, por ejemplo, crees que no eres lo suficientemente atractivo para tu pareja, pregúntate de dónde proviene esa creencia. A menudo, se basa en comparaciones poco realistas con los demás. Al reformular esa creencia a algo más positivo, como "Soy atractivo a mi manera y mi pareja me elige a mí", comenzarás a cambiar tu percepción de ti mismo, lo que puede ayudar a disminuir esos celos.</w:t>
      </w:r>
    </w:p>
    <w:p>
      <w:r>
        <w:t>Recuerda que las creencias son solo eso: creencias. No son verdades absolutas. Cambiarlas puede requerir tiempo, pero el primer paso es reconocerlas y cuestionarlas.</w:t>
      </w:r>
    </w:p>
    <w:p>
      <w:r>
        <w:t>### Practicando la gratitud</w:t>
      </w:r>
    </w:p>
    <w:p>
      <w:r>
        <w:t>Un enfoque efectivo para contrarrestar los celos es cultivar una mentalidad de gratitud. La gratitud nos ayuda a enfocarnos en lo positivo, en lugar de en lo que sentimos que nos falta. Este ejercicio puede ser transformador, y aquí te explicamos cómo llevarlo a cabo.</w:t>
      </w:r>
    </w:p>
    <w:p>
      <w:r>
        <w:t>Cada día, dedica unos minutos a escribir tres cosas por las que estás agradecido en tu relación. Pueden ser cualidades de tu pareja, momentos que han compartido o incluso experiencias desafiantes que han superado juntos. Al hacerlo, comenzarás a cambiar tu enfoque de lo que te falta hacia lo que ya tienes.</w:t>
      </w:r>
    </w:p>
    <w:p>
      <w:r>
        <w:t>Por ejemplo, si sientes celos porque tu pareja pasa tiempo con amigos, en lugar de enfocarte en la inseguridad que eso te provoca, considera la suerte que tienes de tener una pareja que socializa y mantiene amistades. Esto no solo ayudará a disminuir tus celos, sino que también fortalecerá tu conexión emocional al recordarte lo que valoras de tu relación.</w:t>
      </w:r>
    </w:p>
    <w:p>
      <w:r>
        <w:t>### Checklist de acción concreta</w:t>
      </w:r>
    </w:p>
    <w:p>
      <w:r>
        <w:t>Aquí tienes una lista de tres acciones concretas que puedes llevar a cabo para trabajar en superar tus celos:</w:t>
      </w:r>
    </w:p>
    <w:p>
      <w:r>
        <w:t>1. **Escribe un diario emocional**: Dedica al menos cinco minutos al día para anotar tus sentimientos y reflexiones sobre los celos. Esto te ayudará a procesar tus emociones y a identificar patrones.</w:t>
        <w:br/>
        <w:t xml:space="preserve">   </w:t>
        <w:br/>
        <w:t>2. **Identifica y cuestiona tus creencias**: Haz una lista de tus creencias limitantes y cuestiona su veracidad. Reformúlalas en afirmaciones más positivas y realistas que te ayuden a construir una mejor autoestima.</w:t>
      </w:r>
    </w:p>
    <w:p>
      <w:r>
        <w:t>3. **Práctica diaria de gratitud**: Crea un hábito diario de escribir tres cosas por las que estás agradecido en tu relación. Esto te permitirá cambiar tu enfoque y reconocer lo valioso que es tu vínculo.</w:t>
      </w:r>
    </w:p>
    <w:p>
      <w:r>
        <w:t>### Acción Práctica</w:t>
      </w:r>
    </w:p>
    <w:p>
      <w:r>
        <w:t>Con el fin de implementar lo aprendido en este capítulo, aquí tienes tres pasos concretos:</w:t>
      </w:r>
    </w:p>
    <w:p>
      <w:r>
        <w:t>1. **Dedica tiempo a la reflexión personal**: Programa un momento en tu semana para escribir en tu diario y reflexionar sobre tus sentimientos de celos. Aplica los ejercicios que hemos discutido.</w:t>
      </w:r>
    </w:p>
    <w:p>
      <w:r>
        <w:t>2. **Comunica tus descubrimientos**: Una vez que hayas reflexionado, comparte tus hallazgos con tu pareja. Utiliza frases en primera persona para expresar cómo te sientes y explora juntos las soluciones.</w:t>
      </w:r>
    </w:p>
    <w:p>
      <w:r>
        <w:t>3. **Practica la gratitud diariamente**: Establece una rutina diaria para escribir tres cosas por las que te sientes agradecido en tu relación. Esto no solo te ayudará a contrarrestar los celos, sino que también fortalecerá tu conexión emocional.</w:t>
      </w:r>
    </w:p>
    <w:p>
      <w:r>
        <w:t>Al poner en práctica estos ejercicios de reflexión personal, estarás dando pasos significativos hacia la superación de los celos y la creación de una vida más plena y en paz. Recuerda que el cambio lleva tiempo y esfuerzo, pero cada pequeño paso cuenta en tu camino hacia una relación más saludable y satisfactoria.</w:t>
      </w:r>
    </w:p>
    <w:p>
      <w:pPr>
        <w:pStyle w:val="Heading1"/>
      </w:pPr>
      <w:r>
        <w:t>Conclusion</w:t>
      </w:r>
    </w:p>
    <w:p>
      <w:r>
        <w:t>## Conclusión</w:t>
      </w:r>
    </w:p>
    <w:p>
      <w:r>
        <w:t>A lo largo de este libro, hemos explorado la complejidad de los celos y cómo estos pueden afectar nuestras relaciones. Sin embargo, hemos aprendido que superar los celos no solo es posible, sino que también es un camino hacia una vida más plena y en paz. Este último capítulo es un recordatorio de que el cambio es un proceso que requiere compromiso y acción, pero que los beneficios valen la pena.</w:t>
      </w:r>
    </w:p>
    <w:p>
      <w:r>
        <w:t>### La naturaleza de los celos</w:t>
      </w:r>
    </w:p>
    <w:p>
      <w:r>
        <w:t>Los celos son emociones humanas profundas que pueden surgir en cualquier relación. A menudo, están enraizados en inseguridades y temores de pérdida. Sin embargo, al comprender que los celos son una respuesta natural, podemos empezar a abordarlos desde un lugar de empatía y auto-reflexión. En lugar de verlos como un monstruo que devora nuestra paz, podemos transformarlos en una oportunidad para crecer, tanto individualmente como en pareja.</w:t>
      </w:r>
    </w:p>
    <w:p>
      <w:r>
        <w:t>Tomemos el ejemplo de Laura y Miguel, una pareja que había estado luchando contra los celos durante años. Laura solía sentirse amenazada cuando Miguel pasaba tiempo con sus amigos, lo que generaba constantes discusiones. Tras leer sobre la gestión de celos, Laura decidió iniciar un diario de sentimientos, donde empezó a identificar las raíces de sus celos y a expresar sus emociones sin miedo. Con el tiempo, Miguel también se unió a este proceso, lo que les permitió construir una comunicación más abierta y honesta. Al final, no solo superaron sus celos, sino que también fortalecieron su relación.</w:t>
      </w:r>
    </w:p>
    <w:p>
      <w:r>
        <w:t>### Estrategias para la superación</w:t>
      </w:r>
    </w:p>
    <w:p>
      <w:r>
        <w:t>Para superar los celos, es crucial implementar estrategias que nos ayuden a reconfigurar nuestra forma de pensar y sentir. Algunas de estas estrategias incluyen:</w:t>
      </w:r>
    </w:p>
    <w:p>
      <w:r>
        <w:t>1. **Autoconocimiento**: Conocer nuestras inseguridades es el primer paso hacia la superación. Dedicar tiempo a entender de dónde provienen nuestros celos nos permite abordarlos de manera más efectiva. La práctica del diario es una herramienta valiosa en este sentido, ya que facilita la identificación de patrones y disparadores emocionales.</w:t>
      </w:r>
    </w:p>
    <w:p>
      <w:r>
        <w:t>2. **Comunicación abierta**: Hablar con nuestra pareja sobre nuestros sentimientos es fundamental. Utilizar frases en primera persona, como "Yo me siento inseguro cuando…", ayuda a evitar que la conversación se convierta en un ataque, permitiendo que ambos se sientan cómodos y escuchados. La comunicación abierta construye puentes de confianza y reduce la ansiedad que los celos pueden generar.</w:t>
      </w:r>
    </w:p>
    <w:p>
      <w:r>
        <w:t>3. **Gratitud y apreciación**: Como hemos discutido anteriormente, practicar la gratitud diariamente puede transformar nuestra percepción de la relación. Al centrarnos en lo positivo, podemos reemplazar pensamientos de celos con recuerdos de amor y aprecio. Esto no solo mejora nuestro estado de ánimo, sino que también reaviva la conexión emocional con nuestra pareja.</w:t>
      </w:r>
    </w:p>
    <w:p>
      <w:r>
        <w:t>### El impacto de la práctica constante</w:t>
      </w:r>
    </w:p>
    <w:p>
      <w:r>
        <w:t>Es importante recordar que cambiar patrones emocionales profundamente arraigados requiere tiempo y esfuerzo. La práctica constante de las estrategias discutidas es esencial. No se trata de eliminar por completo los celos, sino de gestionarlos de manera saludable. Con el tiempo, cada vez que enfrentemos situaciones que desencadenan celos, podremos aplicar las herramientas aprendidas para navegar esas emociones sin que nos controlen.</w:t>
      </w:r>
    </w:p>
    <w:p>
      <w:r>
        <w:t>Un aspecto crucial es la paciencia. Al igual que cualquier habilidad nueva, la gestión de los celos se perfecciona con la práctica. Recuerda que cada pequeño paso cuenta y que cada esfuerzo que hagas en este camino contribuirá a una relación más fuerte y saludable.</w:t>
      </w:r>
    </w:p>
    <w:p>
      <w:r>
        <w:t>### Checklist de acciones concretas</w:t>
      </w:r>
    </w:p>
    <w:p>
      <w:r>
        <w:t>A continuación, presentamos un checklist con tres acciones concretas que puedes implementar para avanzar en la superación de los celos:</w:t>
      </w:r>
    </w:p>
    <w:p>
      <w:r>
        <w:t>1. **Identifica tus disparadores**: Haz una lista de situaciones que provocan tus celos y reflexiona sobre por qué te sientes así. ¿Son inseguridades propias o experiencias pasadas?</w:t>
      </w:r>
    </w:p>
    <w:p>
      <w:r>
        <w:t>2. **Establece un momento de comunicación**: Programa una conversación con tu pareja en un ambiente tranquilo y cómodo. Comparte tus sentimientos y escucha sus perspectivas.</w:t>
      </w:r>
    </w:p>
    <w:p>
      <w:r>
        <w:t>3. **Implementa la gratitud en tu día a día**: Decide un momento específico cada día para escribir tres cosas por las que te sientes agradecido en tu relación. Puedes hacerlo al final del día o al comenzar la mañana.</w:t>
      </w:r>
    </w:p>
    <w:p>
      <w:r>
        <w:t>### Acción práctica</w:t>
      </w:r>
    </w:p>
    <w:p>
      <w:r>
        <w:t>**Pasos concretos para implementar lo aprendido:**</w:t>
      </w:r>
    </w:p>
    <w:p>
      <w:r>
        <w:t>1. **Reflexiona sobre tus celos**: Dedica tiempo a escribir en tu diario sobre tus sentimientos y sus raíces.</w:t>
      </w:r>
    </w:p>
    <w:p>
      <w:r>
        <w:t>2. **Comunica tus hallazgos**: Habla con tu pareja sobre lo que has descubierto, utilizando frases en primera persona.</w:t>
      </w:r>
    </w:p>
    <w:p>
      <w:r>
        <w:t>3. **Practica la gratitud**: Establece una rutina diaria para escribir tres cosas positivas sobre tu relación.</w:t>
      </w:r>
    </w:p>
    <w:p>
      <w:r>
        <w:t>En conclusión, superar los celos es un viaje que nos invita a conocernos mejor y a fortalecer nuestras relaciones. Con cada acción que tomes, estarás más cerca de vivir en paz y disfrutar de la conexión amorosa que deseas. Recuerda que el cambio es posible, y que cada día es una nueva oportunidad para crecer juntos. ¡Avanza con confianza hacia un futuro más armonioso!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