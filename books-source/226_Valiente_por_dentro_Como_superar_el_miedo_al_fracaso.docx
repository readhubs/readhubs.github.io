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Valiente por dentro: Cómo superar el miedo al fracaso</w:t>
      </w:r>
    </w:p>
    <w:p>
      <w:r>
        <w:t>By MICKY</w:t>
        <w:br/>
      </w:r>
    </w:p>
    <w:p>
      <w:r>
        <w:br w:type="page"/>
      </w:r>
    </w:p>
    <w:p>
      <w:pPr>
        <w:pStyle w:val="Heading1"/>
      </w:pPr>
      <w:r>
        <w:t>Table of Contents</w:t>
      </w:r>
    </w:p>
    <w:p>
      <w:r>
        <w:t>Introduction</w:t>
      </w:r>
    </w:p>
    <w:p>
      <w:r>
        <w:t>1. **Introducción: El Miedo al Fracaso**</w:t>
      </w:r>
    </w:p>
    <w:p>
      <w:r>
        <w:t>2. **1. Entendiendo el Miedo**</w:t>
      </w:r>
    </w:p>
    <w:p>
      <w:r>
        <w:t>3. **2. La Historia del Fracaso**</w:t>
      </w:r>
    </w:p>
    <w:p>
      <w:r>
        <w:t>4. **3. Identificando tus Miedos**</w:t>
      </w:r>
    </w:p>
    <w:p>
      <w:r>
        <w:t>5. **4. La Mentalidad del Crecimiento**</w:t>
      </w:r>
    </w:p>
    <w:p>
      <w:r>
        <w:t>6. **5. Estrategias para Superar el Miedo**</w:t>
      </w:r>
    </w:p>
    <w:p>
      <w:r>
        <w:t>7. **6. La Importancia del Apoyo Social**</w:t>
      </w:r>
    </w:p>
    <w:p>
      <w:r>
        <w:t>8. **7. Aprender del Fracaso**</w:t>
      </w:r>
    </w:p>
    <w:p>
      <w:r>
        <w:t>Conclusion</w:t>
      </w:r>
    </w:p>
    <w:p>
      <w:r>
        <w:br w:type="page"/>
      </w:r>
    </w:p>
    <w:p>
      <w:pPr>
        <w:pStyle w:val="Heading1"/>
      </w:pPr>
      <w:r>
        <w:t>Introduction</w:t>
      </w:r>
    </w:p>
    <w:p>
      <w:r>
        <w:t>### Introducción</w:t>
      </w:r>
    </w:p>
    <w:p>
      <w:r>
        <w:t>El miedo al fracaso es una de las emociones más universales que enfrentamos como seres humanos. Nos paraliza, nos hace dudar de nuestras capacidades y, en algunos casos, nos impide alcanzar nuestros sueños. Sin embargo, es posible transformar ese miedo en una fuente de fuerza y motivación. En "Valiente por dentro: Cómo superar el miedo al fracaso", exploraremos estrategias concretas y reflexiones que te permitirán enfrentar tus temores y convertirlos en oportunidades de crecimiento.</w:t>
      </w:r>
    </w:p>
    <w:p>
      <w:r>
        <w:t>### Entendiendo el miedo al fracaso</w:t>
      </w:r>
    </w:p>
    <w:p>
      <w:r>
        <w:t>El miedo al fracaso no es solo un obstáculo emocional; es un fenómeno profundamente arraigado en nuestra cultura. Desde pequeños, nos enseñan a evitar el error, a buscar la perfección y a temer las consecuencias de no cumplir con las expectativas. Este condicionamiento puede ser debilitante, llevándonos a la parálisis ante decisiones importantes.</w:t>
      </w:r>
    </w:p>
    <w:p>
      <w:r>
        <w:t>Tomemos el caso de Laura, una joven emprendedora de Madrid que soñaba con abrir su propia cafetería. Cada vez que pensaba en dar el paso, recordaba las historias de aquellos que habían fracasado en su intento. Este miedo la llevó a postergar su sueño durante años, sintiéndose atrapada en un ciclo de dudas e inseguridades. Sin embargo, una vez que decidió investigar y aprender sobre el proceso de emprendimiento, comenzó a ver el fracaso como una oportunidad de aprendizaje en lugar de un fin.</w:t>
      </w:r>
    </w:p>
    <w:p>
      <w:r>
        <w:t>### El impacto del fracaso en nuestro crecimiento</w:t>
      </w:r>
    </w:p>
    <w:p>
      <w:r>
        <w:t>Contrario a la creencia popular, el fracaso no es el enemigo; es una parte esencial del proceso de crecimiento. Cada error que cometemos es una lección disfrazada. Cuando miramos el fracaso desde esta perspectiva, podemos liberarnos de su carga negativa.</w:t>
      </w:r>
    </w:p>
    <w:p>
      <w:r>
        <w:t>La mayoría de los grandes líderes y emprendedores han enfrentado fracasos en su trayectoria. Por ejemplo, Thomas Edison, el famoso inventor, dijo: "No he fallado. He encontrado 10,000 maneras que no funcionan". Este enfoque positivo hacia el fracaso es lo que lo llevó a conseguir el éxito que todos conocemos.</w:t>
      </w:r>
    </w:p>
    <w:p>
      <w:r>
        <w:t>Además, cada vez que enfrentamos un fracaso y lo superamos, fortalecemos nuestra resiliencia. Esta capacidad de levantarnos después de una caída nos prepara para enfrentar futuros desafíos con más confianza y determinación.</w:t>
      </w:r>
    </w:p>
    <w:p>
      <w:r>
        <w:t>### Estrategias para superar el miedo al fracaso</w:t>
      </w:r>
    </w:p>
    <w:p>
      <w:r>
        <w:t>Para poder convertir el miedo en valentía, es fundamental contar con herramientas y estrategias que nos ayuden a avanzar. Aquí te presento tres acciones concretas que puedes implementar desde ya:</w:t>
      </w:r>
    </w:p>
    <w:p>
      <w:r>
        <w:t>1. **Reescribe tu narrativa**: Cambia la forma en que te cuentas la historia de tus fracasos. En lugar de verlos como puntos negativos en tu vida, considera cada uno como una lección aprendida. Escribe una lista de tus fracasos y al lado, anota qué aprendiste de cada uno.</w:t>
      </w:r>
    </w:p>
    <w:p>
      <w:r>
        <w:t>2. **Visualiza el éxito**: Dedica unos minutos cada día a visualizar tus metas y el éxito que deseas alcanzar. Imagina los pasos que debes seguir y cómo te sentirías al lograrlo. La visualización positiva puede ayudarte a construir la confianza necesaria para actuar.</w:t>
      </w:r>
    </w:p>
    <w:p>
      <w:r>
        <w:t>3. **Busca apoyo**: No enfrentes tus miedos solo. Habla con amigos, familiares o mentores sobre tus temores. Compartir tus inquietudes puede aliviar la carga y, a menudo, recibirás consejos valiosos que te ayudarán a ver las cosas desde una nueva perspectiva.</w:t>
      </w:r>
    </w:p>
    <w:p>
      <w:r>
        <w:t>### La importancia de la acción</w:t>
      </w:r>
    </w:p>
    <w:p>
      <w:r>
        <w:t>Superar el miedo al fracaso no es un proceso instantáneo; requiere tiempo y esfuerzo. Pero cada pequeño paso que tomes cuenta. Un enfoque proactivo te llevará más cerca de tus objetivos y te ayudará a desarrollar la confianza en ti mismo.</w:t>
      </w:r>
    </w:p>
    <w:p>
      <w:r>
        <w:t>Es fácil caer en la trampa de la inacción, sintiendo que debemos tener todo perfecto antes de avanzar. Sin embargo, la perfección es un mito. La acción, aunque sea imperfecta, es lo que te llevará hacia tus sueños. Recuerda que cada intento, cada paso, es un avance hacia la realización de tu potencial.</w:t>
      </w:r>
    </w:p>
    <w:p>
      <w:r>
        <w:t>### Paso a paso hacia la valentía</w:t>
      </w:r>
    </w:p>
    <w:p>
      <w:r>
        <w:t>Es importante recordar que cada uno de nosotros tiene la capacidad de ser valiente por dentro. Al adoptar una mentalidad de crecimiento y estar dispuestos a enfrentar nuestros miedos, podemos transformar nuestra relación con el fracaso. Cada vez que te enfrentes a un obstáculo, pregúntate: "¿Qué puedo aprender de esto?" y "¿Cómo puedo seguir adelante?".</w:t>
      </w:r>
    </w:p>
    <w:p>
      <w:r>
        <w:t>Recuerda, la valentía no es la ausencia de miedo, sino la decisión de seguir adelante a pesar de él. Este viaje hacia la superación personal es un proceso continuo, y cada paso cuenta.</w:t>
      </w:r>
    </w:p>
    <w:p>
      <w:r>
        <w:t>---</w:t>
      </w:r>
    </w:p>
    <w:p>
      <w:r>
        <w:t>**Acción práctica: Tres pasos para comenzar hoy**</w:t>
      </w:r>
    </w:p>
    <w:p>
      <w:r>
        <w:t>1. **Escribe tus miedos**: Dedica diez minutos a escribir tus principales miedos relacionados con el fracaso. Reflexiona sobre cómo te han afectado y qué lecciones puedes extraer de ellos.</w:t>
      </w:r>
    </w:p>
    <w:p>
      <w:r>
        <w:t>2. **Establece una meta pequeña**: Define una meta que te asuste un poco, pero que sea alcanzable. Puede ser hablar en público, presentar una idea en el trabajo o iniciar un proyecto personal. Tómate el tiempo necesario para planificar cómo lo lograrás.</w:t>
      </w:r>
    </w:p>
    <w:p>
      <w:r>
        <w:t>3. **Comparte tu viaje**: Encuentra a alguien con quien compartir tus experiencias y metas. Puede ser un amigo o un grupo de apoyo. Hablar sobre tus temores y tus éxitos te fortalecerá en el camino hacia la valentía.</w:t>
      </w:r>
    </w:p>
    <w:p>
      <w:r>
        <w:t>Recuerda, cada gran cambio comienza con un pequeño paso. ¡Adelante!</w:t>
      </w:r>
    </w:p>
    <w:p>
      <w:pPr>
        <w:pStyle w:val="Heading1"/>
      </w:pPr>
      <w:r>
        <w:t>Chapter 1: **Introducción: El Miedo al Fracaso**</w:t>
      </w:r>
    </w:p>
    <w:p>
      <w:r>
        <w:t># Introducción: El Miedo al Fracaso</w:t>
      </w:r>
    </w:p>
    <w:p>
      <w:r>
        <w:t>El miedo al fracaso es una de las barreras más grandes que enfrentamos en nuestra vida personal y profesional. Este sentimiento, que todos experimentamos en algún momento, puede paralizarnos y evitar que alcancemos nuestro verdadero potencial. En este capítulo, exploraremos las raíces del miedo al fracaso, sus manifestaciones en nuestras vidas y, lo más importante, cómo podemos superarlo. La idea es que, al entender mejor este miedo, podamos transformarlo en una herramienta que nos impulse a la acción en lugar de frenarnos.</w:t>
      </w:r>
    </w:p>
    <w:p>
      <w:r>
        <w:t>## ¿Qué es el miedo al fracaso?</w:t>
      </w:r>
    </w:p>
    <w:p>
      <w:r>
        <w:t>El miedo al fracaso no es solo una emoción aislada; es una reacción compleja que involucra nuestro sentido de identidad, nuestras experiencias pasadas y nuestras expectativas sobre el futuro. Desde una edad temprana, se nos enseña a evitar el fracaso. En la escuela, los errores son a menudo castigados, y en el entorno laboral, el rendimiento se mide constantemente. Esta cultura de la perfección crea una atmósfera donde el fracaso se percibe como algo inaceptable.</w:t>
      </w:r>
    </w:p>
    <w:p>
      <w:r>
        <w:t>Este miedo puede manifestarse de diferentes maneras: procrastinación, autocrítica excesiva, o incluso la elección de no intentar algo nuevo por temor a no tener éxito. Por ejemplo, en un estudio realizado en una universidad de Madrid, se encontró que el 60% de los estudiantes sienten que el miedo al fracaso les impide expresar sus ideas en clase. Esto no solo afecta su rendimiento académico, sino que también limita su desarrollo personal y profesional.</w:t>
      </w:r>
    </w:p>
    <w:p>
      <w:r>
        <w:t>## Las raíces del miedo al fracaso</w:t>
      </w:r>
    </w:p>
    <w:p>
      <w:r>
        <w:t>Para entender cómo superar el miedo al fracaso, es fundamental identificar de dónde proviene. Este miedo puede tener diversas raíces, que a menudo se entrelazan. La presión social, las experiencias negativas previas y la autoestima son factores clave que alimentan esta emoción.</w:t>
      </w:r>
    </w:p>
    <w:p>
      <w:r>
        <w:t>### Presión social</w:t>
      </w:r>
    </w:p>
    <w:p>
      <w:r>
        <w:t>Desde pequeños, estamos influenciados por las expectativas de nuestros padres, profesores y compañeros. Esta presión puede ser positiva, motivándonos a esforzarnos, pero también puede ser negativa, generando un miedo paralizante al fracaso. En un entorno donde el éxito se celebra y el fracaso se oculta, es natural que desarrollemos un temor profundo a no cumplir con esas expectativas.</w:t>
      </w:r>
    </w:p>
    <w:p>
      <w:r>
        <w:t>Un ejemplo claro de esto es la historia de Clara, una joven emprendedora de Sevilla. Desde niña, Clara fue constantemente elogiada por sus logros académicos. Sin embargo, cuando decidió abrir su propia tienda de ropa, el miedo al fracaso la llevó a dudar de su capacidad y, finalmente, a cerrar el negocio antes de siquiera intentarlo. La presión de no querer decepcionar a su familia y amigos le impidió explorar su verdadero potencial.</w:t>
      </w:r>
    </w:p>
    <w:p>
      <w:r>
        <w:t>### Experiencias negativas</w:t>
      </w:r>
    </w:p>
    <w:p>
      <w:r>
        <w:t>Las experiencias pasadas también juegan un papel crucial en el desarrollo del miedo al fracaso. Un solo fracaso puede marcar la psique de una persona y crear una aversión a intentar nuevamente. Este tipo de pensamiento se conoce como "condicionamiento negativo".</w:t>
      </w:r>
    </w:p>
    <w:p>
      <w:r>
        <w:t>Por ejemplo, si alguien intentó aprender a tocar un instrumento musical y fracasó en el intento, puede desarrollar una creencia limitante de que nunca será capaz de aprender nada nuevo. Esta creencia se generaliza a otras áreas de su vida, creando un ciclo de autolimitación.</w:t>
      </w:r>
    </w:p>
    <w:p>
      <w:r>
        <w:t>### Autoestima</w:t>
      </w:r>
    </w:p>
    <w:p>
      <w:r>
        <w:t>La autoestima está intrínsecamente ligada al miedo al fracaso. Cuando nuestra autoimagen es frágil, cualquier pequeño tropiezo puede hacernos sentir que hemos fracasado, no solo en una tarea específica, sino como personas. Esto es especialmente evidente en el ámbito laboral, donde el rendimiento se traduce a menudo en valor personal.</w:t>
      </w:r>
    </w:p>
    <w:p>
      <w:r>
        <w:t>Es vital recordar que el fracaso no define nuestra valía como seres humanos. La clave está en desarrollar una mentalidad de crecimiento, donde los errores son vistos como oportunidades para aprender y crecer en lugar de como fracasos absolutos.</w:t>
      </w:r>
    </w:p>
    <w:p>
      <w:r>
        <w:t>## Superando el miedo al fracaso</w:t>
      </w:r>
    </w:p>
    <w:p>
      <w:r>
        <w:t>Superar el miedo al fracaso no es un proceso de la noche a la mañana, pero es posible con un enfoque consciente y persistente. Aquí hay algunos pasos prácticos que puedes seguir para comenzar a desmantelar este miedo.</w:t>
      </w:r>
    </w:p>
    <w:p>
      <w:r>
        <w:t>### Desmitificar el fracaso</w:t>
      </w:r>
    </w:p>
    <w:p>
      <w:r>
        <w:t>Uno de los primeros pasos para superar el miedo al fracaso es desmitificar lo que significa "fracasar". A menudo, asociamos el fracaso con una experiencia traumática, pero en realidad, es una parte esencial del aprendizaje. Todos los grandes innovadores, desde Thomas Edison hasta Steve Jobs, han fracasado en múltiples ocasiones antes de alcanzar el éxito.</w:t>
      </w:r>
    </w:p>
    <w:p>
      <w:r>
        <w:t>Una forma de cambiar tu perspectiva sobre el fracaso es reflexionar sobre tus propios fracasos pasados. Pregúntate: "¿Qué aprendí de esta experiencia?" y "¿Cómo me ayudó a crecer como persona?". Este ejercicio te permitirá ver el fracaso no como un final, sino como un paso en tu recorrido hacia el éxito.</w:t>
      </w:r>
    </w:p>
    <w:p>
      <w:r>
        <w:t>### Establecer metas realistas</w:t>
      </w:r>
    </w:p>
    <w:p>
      <w:r>
        <w:t>Otra estrategia efectiva es establecer metas realistas y alcanzables. Muchas veces, el miedo al fracaso surge de establecer expectativas poco realistas sobre nosotros mismos. Cuando nos proponemos metas que están fuera de nuestro alcance, el riesgo de fracasar se multiplica.</w:t>
      </w:r>
    </w:p>
    <w:p>
      <w:r>
        <w:t>Desglosa tus objetivos en pasos más pequeños y alcanzables. Por ejemplo, si deseas cambiar de carrera, en lugar de pensar en el gran salto, comienza por investigar cursos y talleres que te ayuden a adquirir las habilidades necesarias. Cada pequeño logro te acercará a tu objetivo final y te ayudará a ganar confianza en tu capacidad para enfrentar desafíos.</w:t>
      </w:r>
    </w:p>
    <w:p>
      <w:r>
        <w:t>### Crear un entorno de apoyo</w:t>
      </w:r>
    </w:p>
    <w:p>
      <w:r>
        <w:t>Rodearte de personas que te apoyen es fundamental para superar el miedo al fracaso. Un entorno de apoyo puede ofrecerte la motivación y la confianza necesarias para intentarlo, incluso si el resultado es incierto. Comparte tus objetivos con amigos cercanos o familiares, y busca su opinión y ánimo.</w:t>
      </w:r>
    </w:p>
    <w:p>
      <w:r>
        <w:t>Un caso inspirador es el de un grupo de emprendedores en Barcelona que se reunieron para formar un "club de fracasos". En este espacio seguro, comparten sus experiencias negativas y lo que aprendieron de ellas. Este grupo no solo les permitió desahogarse, sino que también les brindó una red de apoyo que les ayudó a seguir adelante a pesar de los reveses.</w:t>
      </w:r>
    </w:p>
    <w:p>
      <w:r>
        <w:t>## Checklist: Acciones concretas para superar el miedo al fracaso</w:t>
      </w:r>
    </w:p>
    <w:p>
      <w:r>
        <w:t>1. **Reflexiona sobre tus fracasos:** Dedica unos minutos a escribir sobre un fracaso pasado y lo que aprendiste de él. ¿Cómo te ayudó a crecer?</w:t>
        <w:br/>
        <w:t xml:space="preserve">   </w:t>
        <w:br/>
        <w:t>2. **Establece metas pequeñas:** Piensa en un objetivo que desees alcanzar y divídelo en pasos más pequeños. Anota estos pasos y empieza a trabajar en uno hoy mismo.</w:t>
      </w:r>
    </w:p>
    <w:p>
      <w:r>
        <w:t>3. **Busca apoyo:** Identifica a una persona de confianza con la que puedas compartir tus temores y objetivos. Habla con ella sobre tus inquietudes y pídele su perspectiva.</w:t>
      </w:r>
    </w:p>
    <w:p>
      <w:r>
        <w:t>## Acción práctica</w:t>
      </w:r>
    </w:p>
    <w:p>
      <w:r>
        <w:t>### Tres pasos para empezar hoy</w:t>
      </w:r>
    </w:p>
    <w:p>
      <w:r>
        <w:t>1. **Escribe una lista de tus miedos:** Enumera los miedos que sientes en relación al fracaso. Esto te ayudará a visualizar lo que te detiene.</w:t>
      </w:r>
    </w:p>
    <w:p>
      <w:r>
        <w:t>2. **Establece una meta alcanzable:** Elige un objetivo que te gustaría conseguir este mes y desglósalo en tres pasos. Escribe esos pasos y comienza a trabajar en el primero.</w:t>
      </w:r>
    </w:p>
    <w:p>
      <w:r>
        <w:t>3. **Comparte tu historia:** Encuentra a alguien en quien confíes y comparte tu miedo al fracaso. Conversar sobre ello puede aliviar la carga emocional y permitirte ver las cosas desde una nueva perspectiva.</w:t>
      </w:r>
    </w:p>
    <w:p>
      <w:r>
        <w:t>El miedo al fracaso es un compañero constante en el viaje de la vida, pero no tiene que ser un obstáculo. Al aprender a entenderlo y a manejarlo, podemos transformar nuestras vidas y alcanzar nuestras metas con valentía y determinación. En los siguientes capítulos, profundizaremos en cada uno de estos aspectos, ofreciendo herramientas y estrategias para que puedas gestionar tu miedo y convertirte en la mejor versión de ti mismo.</w:t>
      </w:r>
    </w:p>
    <w:p>
      <w:pPr>
        <w:pStyle w:val="Heading1"/>
      </w:pPr>
      <w:r>
        <w:t>Chapter 2: **1. Entendiendo el Miedo**</w:t>
      </w:r>
    </w:p>
    <w:p>
      <w:r>
        <w:t># 1. Entendiendo el Miedo</w:t>
      </w:r>
    </w:p>
    <w:p>
      <w:r>
        <w:t>El miedo es una emoción profundamente arraigada en la experiencia humana. Desde los primeros momentos de nuestra vida, este sentimiento nos acompaña, guiándonos y protegiéndonos de posibles peligros. Sin embargo, el miedo al fracaso puede convertirse en una sombra que nos persigue, impidiéndonos alcanzar nuestros sueños y metas. En este capítulo, exploraremos qué es el miedo, cómo se manifiesta en nuestras vidas y por qué es fundamental aprender a entenderlo y gestionarlo.</w:t>
      </w:r>
    </w:p>
    <w:p>
      <w:r>
        <w:t>## La Naturaleza del Miedo</w:t>
      </w:r>
    </w:p>
    <w:p>
      <w:r>
        <w:t>El miedo es una respuesta natural del cuerpo ante situaciones que percibimos como amenazantes. Desde un punto de vista evolutivo, esta emoción nos ha permitido sobrevivir a lo largo de la historia, manteniéndonos alerta ante depredadores y peligros inminentes. Sin embargo, en el mundo moderno, muchas de las amenazas que enfrentamos no son físicas, sino psicológicas.</w:t>
      </w:r>
    </w:p>
    <w:p>
      <w:r>
        <w:t>El miedo al fracaso es una de esas amenazas invisibles. Se alimenta de nuestras inseguridades, dudas y experiencias pasadas. En lugar de ser una respuesta a un peligro real, se convierte en un obstáculo que nos impide actuar. Por ejemplo, un estudiante que teme no obtener buenas calificaciones puede optar por no presentar un examen, lo que solo refuerza su miedo y perpetúa un ciclo negativo.</w:t>
      </w:r>
    </w:p>
    <w:p>
      <w:r>
        <w:t>En muchas ocasiones, este miedo se manifiesta de manera sutil. Puede aparecer como procrastinación, autocrítica excesiva o incluso como la búsqueda de la perfección, que es una forma de evitar el fracaso a toda costa. Es importante reconocer que el miedo al fracaso no es algo que se puede eliminar por completo; en cambio, debemos aprender a convivir con él y a utilizarlo a nuestro favor.</w:t>
      </w:r>
    </w:p>
    <w:p>
      <w:r>
        <w:t>## Cómo el Miedo Afecta Nuestras Decisiones</w:t>
      </w:r>
    </w:p>
    <w:p>
      <w:r>
        <w:t>El miedo tiene un impacto significativo en nuestras decisiones diarias. Nos lleva a evitar situaciones que podrían resultar desafiantes o incómodas. Por ejemplo, imagina a Juan, un joven artista que sueña con exponer su trabajo en una galería. Sin embargo, cada vez que se acerca la fecha de la exposición, el miedo al juicio de los demás y al rechazo lo paraliza. En lugar de presentar su arte al mundo, decide quedarse en casa, convencido de que no está listo.</w:t>
      </w:r>
    </w:p>
    <w:p>
      <w:r>
        <w:t>Esta historia es común, y muchos de nosotros podemos identificarnos con ella. El miedo al fracaso puede llevarnos a renunciar a oportunidades valiosas, a quedarnos en nuestra zona de confort y a no arriesgarnos por miedo a lo que podría salir mal. Cada decisión que tomamos, ya sea grande o pequeña, puede estar influenciada por este miedo. Por ello, entender cómo opera el miedo en nuestras vidas es un paso crucial hacia el crecimiento personal.</w:t>
      </w:r>
    </w:p>
    <w:p>
      <w:r>
        <w:t>Además, el miedo al fracaso no solo afecta nuestras decisiones individuales, sino que también puede tener un efecto en cadena en nuestras relaciones y en nuestro entorno. Por ejemplo, un líder que teme fracasar puede evitar delegar responsabilidades, lo que lleva a su equipo a sentirse frustrado y desmotivado. Por lo tanto, el miedo no solo nos limita a nosotros, sino que también puede impactar a quienes nos rodean.</w:t>
      </w:r>
    </w:p>
    <w:p>
      <w:r>
        <w:t>## El Miedo como Herramienta de Crecimiento</w:t>
      </w:r>
    </w:p>
    <w:p>
      <w:r>
        <w:t>Aunque el miedo al fracaso puede ser paralizante, también puede ser una poderosa herramienta de crecimiento personal. Cuando comenzamos a entender y aceptar nuestro miedo, podemos transformarlo en una fuente de motivación. En este sentido, el miedo puede servir como un indicador de lo que realmente valoramos y deseamos en la vida.</w:t>
      </w:r>
    </w:p>
    <w:p>
      <w:r>
        <w:t>Por ejemplo, si analizamos el caso de Marta, una emprendedora que soñaba con abrir su propio negocio, podemos ver cómo el miedo al fracaso la llevó a prepararse de manera más exhaustiva. En lugar de dejar que el miedo la detuviera, decidió investigar, capacitarse y buscar mentores que la guiaran en su camino. Al final, esa preparación hizo que su negocio no solo abriera sus puertas, sino que también prosperara más allá de sus expectativas iniciales.</w:t>
      </w:r>
    </w:p>
    <w:p>
      <w:r>
        <w:t>El miedo puede impulsarnos a salir de nuestra zona de confort y a enfrentarnos a retos que, de otro modo, habríamos evitado. Al reconocer el miedo como una señal de que estamos en el camino correcto, podemos comenzar a mirar el fracaso no como un final, sino como una oportunidad para aprender y crecer. Cada error o tropiezo puede enseñarnos valiosas lecciones y acercarnos más a nuestros objetivos.</w:t>
      </w:r>
    </w:p>
    <w:p>
      <w:r>
        <w:t>## Estrategias para Comprender y Manejar el Miedo</w:t>
      </w:r>
    </w:p>
    <w:p>
      <w:r>
        <w:t>Para superar el miedo al fracaso, es esencial contar con estrategias que nos ayuden a entenderlo y gestionarlo de manera efectiva. Aquí presento algunas técnicas que pueden ser de gran utilidad:</w:t>
      </w:r>
    </w:p>
    <w:p>
      <w:r>
        <w:t>1. **Identificación de Miedos:** Tómate un tiempo para reflexionar sobre tus miedos. ¿Qué es exactamente lo que temes? ¿El juicio de los demás, la pérdida de oportunidades, o quizás la decepción personal? Escribir tus miedos puede ayudarte a visualizarlos y a desmitificarlos.</w:t>
      </w:r>
    </w:p>
    <w:p>
      <w:r>
        <w:t>2. **Reencuadre de Pensamientos:** Cuando sientas miedo, intenta cambiar tu perspectiva. En lugar de ver el fracaso como un fin, míralo como una parte del proceso de aprendizaje. Pregúntate: “¿Qué puedo aprender de esta experiencia?” Este simple cambio de enfoque puede hacer una gran diferencia.</w:t>
      </w:r>
    </w:p>
    <w:p>
      <w:r>
        <w:t>3. **Desglosar Objetivos:** Si sientes que un objetivo es abrumador, divídelo en pasos más pequeños y manejables. Esto te permitirá avanzar de manera constante y reducirá la sensación de miedo ante la magnitud del desafío.</w:t>
      </w:r>
    </w:p>
    <w:p>
      <w:r>
        <w:t>### Lista de Acciones Concretas</w:t>
      </w:r>
    </w:p>
    <w:p>
      <w:r>
        <w:t>1. **Escribe tus Miedos:** Haz una lista detallada de los miedos que sientes en relación al fracaso. Reflexiona sobre cada uno de ellos y evalúa cómo te están afectando.</w:t>
      </w:r>
    </w:p>
    <w:p>
      <w:r>
        <w:t>2. **Establece un Objetivo:** Identifica un objetivo que te gustaría alcanzar y desglósalo en tres pasos concretos. Esto facilitará el proceso y te permitirá avanzar de manera segura.</w:t>
      </w:r>
    </w:p>
    <w:p>
      <w:r>
        <w:t>3. **Practica el Diálogo Interno Positivo:** Cada vez que te enfrentes a un miedo, cámbialo por un pensamiento positivo. Recuérdate a ti mismo que el fracaso es solo una oportunidad para aprender y mejorar.</w:t>
      </w:r>
    </w:p>
    <w:p>
      <w:r>
        <w:t>## Conclusión</w:t>
      </w:r>
    </w:p>
    <w:p>
      <w:r>
        <w:t>El miedo al fracaso es una emoción poderosa, pero también es una parte integral de nuestra experiencia humana. Al aprender a entenderlo y a manejarlo, podemos convertirlo en un aliado en lugar de un enemigo. La clave está en reconocer que el miedo no tiene que definirnos; en cambio, puede ser un catalizador para el crecimiento y la transformación personal.</w:t>
      </w:r>
    </w:p>
    <w:p>
      <w:r>
        <w:t>Al enfrentarnos a nuestros miedos y tomar acciones concretas, comenzamos a liberarnos de las cadenas que nos atan. En el siguiente capítulo, profundizaremos en cómo construir una mentalidad valiente que nos permita enfrentar cualquier desafío con confianza y determinación.</w:t>
      </w:r>
    </w:p>
    <w:p>
      <w:r>
        <w:t>### Acción Práctica</w:t>
      </w:r>
    </w:p>
    <w:p>
      <w:r>
        <w:t>**Tres pasos para empezar hoy:**</w:t>
        <w:br/>
        <w:t>1. **Reflexiona sobre tus miedos:** Dedica tiempo a escribir sobre lo que temes y cómo afecta tus decisiones.</w:t>
        <w:br/>
        <w:t>2. **Establece un objetivo pequeño:** Escoge un objetivo que quieras alcanzar y divídelo en pasos manejables.</w:t>
        <w:br/>
        <w:t>3. **Habla con alguien de confianza:** Comparte tus miedos y objetivos con una persona en quien confíes para recibir apoyo y perspectiva.</w:t>
      </w:r>
    </w:p>
    <w:p>
      <w:pPr>
        <w:pStyle w:val="Heading1"/>
      </w:pPr>
      <w:r>
        <w:t>Chapter 3: **2. La Historia del Fracaso**</w:t>
      </w:r>
    </w:p>
    <w:p>
      <w:r>
        <w:t># 2. La Historia del Fracaso</w:t>
      </w:r>
    </w:p>
    <w:p>
      <w:r>
        <w:t>El fracaso es un concepto que, a lo largo de la historia, ha sido objeto de análisis, debate y reflexión. Desde las antiguas civilizaciones hasta la era moderna, el fracaso ha sido tanto un estigma como una oportunidad. Comprender su historia nos permite no solo desmitificarlo, sino también encontrar lecciones valiosas que pueden ayudarnos a enfrentarlo con valentía. En este capítulo, exploraremos cómo el fracaso ha sido percibido en diferentes contextos y cómo estas percepciones han evolucionado a lo largo del tiempo.</w:t>
      </w:r>
    </w:p>
    <w:p>
      <w:r>
        <w:t>## La Percepción del Fracaso en la Antigüedad</w:t>
      </w:r>
    </w:p>
    <w:p>
      <w:r>
        <w:t>Desde tiempos inmemoriales, el fracaso ha sido considerado un fenómeno natural en la vida humana. En las culturas antiguas, como la griega y la romana, el fracaso no era visto como un signo de debilidad, sino más bien como un componente esencial del viaje hacia la sabiduría. Por ejemplo, Sócrates, el gran filósofo griego, creía firmemente que el conocimiento venía a menudo del error. "Una vida no examinada no merece ser vivida", decía, sugiriendo que el fracaso, al igual que el éxito, es una oportunidad para la reflexión y el crecimiento personal.</w:t>
      </w:r>
    </w:p>
    <w:p>
      <w:r>
        <w:t>En la Roma antigua, los gladiadores que caían en la arena eran una representación del fracaso, pero también del coraje. La cultura romana celebraba el valor y la determinación de aquellos que se levantaban después de caer. Este enfoque hacia el fracaso fomentaba un espíritu de resiliencia, donde el valor de levantarse tras la derrota era más significativo que la derrota misma. Así, el fracaso se convertía en una parte del proceso de aprendizaje, una lección que todos debían experimentar en su camino hacia el éxito.</w:t>
      </w:r>
    </w:p>
    <w:p>
      <w:r>
        <w:t>## El Fracaso en la Era Moderna</w:t>
      </w:r>
    </w:p>
    <w:p>
      <w:r>
        <w:t>A medida que avanzamos hacia la era moderna, la percepción del fracaso comenzó a cambiar. La Revolución Industrial trajo consigo un enfoque más pragmático y utilitario hacia el éxito y el fracaso. En este contexto, el fracaso se convirtió en una experiencia más estigmatizada, ligada a la productividad y la eficiencia. La sociedad comenzó a valorar más los resultados y menos el proceso, llevando a muchas personas a vivir con un miedo constante al fracaso.</w:t>
      </w:r>
    </w:p>
    <w:p>
      <w:r>
        <w:t>Sin embargo, a finales del siglo XX, surgió un cambio de paradigma. Con el auge de la psicología positiva y el emprendimiento, comenzó a gestarse una nueva narrativa sobre el fracaso. Empresarios como Henry Ford y Thomas Edison se convirtieron en íconos de la resiliencia, mostrando que el fracaso no solo era aceptable, sino necesario para el éxito. Edison, famoso por su frase: "No he fracasado. He encontrado 10,000 maneras que no funcionan", ejemplificó esta nueva visión. El fracaso se empezó a ver como un peldaño en la escalera del éxito, un paso hacia la innovación y la creatividad.</w:t>
      </w:r>
    </w:p>
    <w:p>
      <w:r>
        <w:t>## Fracaso y Cultura: Un Ejemplo Local</w:t>
      </w:r>
    </w:p>
    <w:p>
      <w:r>
        <w:t>En el contexto de la cultura hispanoamericana, el fracaso ha sido un tema recurrente en la narrativa popular. Tomemos como ejemplo la historia de la música popular en España, particularmente el flamenco. Muchos de los grandes artistas del flamenco, como Camarón de la Isla, enfrentaron múltiples fracasos antes de alcanzar el reconocimiento. Su camino estuvo lleno de rechazo, críticas y dificultades económicas. Sin embargo, cada fracaso se convirtió en un maestro que les enseñó sobre la musicalidad, la autenticidad y la conexión emocional con su audiencia.</w:t>
      </w:r>
    </w:p>
    <w:p>
      <w:r>
        <w:t>La historia de Camarón es un recordatorio de que el fracaso puede ser un ingrediente esencial para la creación artística. Su perseverancia y pasión le permitieron transformar cada tropiezo en una oportunidad para crecer y evolucionar como artista. Este patrón se repite en muchas disciplinas creativas, donde el fracaso no solo es aceptado, sino que se celebra como parte del viaje hacia la maestría.</w:t>
      </w:r>
    </w:p>
    <w:p>
      <w:r>
        <w:t>## Lecciones del Fracaso: Aprender de los Errores</w:t>
      </w:r>
    </w:p>
    <w:p>
      <w:r>
        <w:t>La historia del fracaso nos muestra que, a pesar de su carga negativa, es fundamental para nuestro desarrollo personal y profesional. Aquí hay algunas lecciones clave que podemos extraer de la historia del fracaso:</w:t>
      </w:r>
    </w:p>
    <w:p>
      <w:r>
        <w:t>1. **El Fracaso es Universal**: Todas las personas, sin importar su estatus o éxito, han experimentado el fracaso. Reconocer esto puede ayudar a disminuir el miedo que sentimos al enfrentarlo.</w:t>
      </w:r>
    </w:p>
    <w:p>
      <w:r>
        <w:t>2. **El Fracaso es Temporal**: Muchas veces, un fracaso no es el final del camino, sino una pausa en el proceso. Es importante entender que hoy puede ser difícil, pero mañana puede ser diferente.</w:t>
      </w:r>
    </w:p>
    <w:p>
      <w:r>
        <w:t>3. **El Fracaso Promueve el Aprendizaje**: Cada error trae consigo una lección. Al ver el fracaso como una oportunidad para aprender, podemos transformarlo en un poderoso motor para el crecimiento.</w:t>
      </w:r>
    </w:p>
    <w:p>
      <w:r>
        <w:t>## Acciones Concretas para Enfrentar el Miedo al Fracaso</w:t>
      </w:r>
    </w:p>
    <w:p>
      <w:r>
        <w:t>Para manejar el miedo al fracaso, es crucial adoptar un enfoque proactivo. Aquí hay un sencillo checklist que puedes seguir:</w:t>
      </w:r>
    </w:p>
    <w:p>
      <w:r>
        <w:t>1. **Reflexiona sobre tus fracasos pasados**: Haz una lista de fracasos que has experimentado en el pasado y anota lo que aprendiste de cada uno. Esto te ayudará a ver el valor en tus experiencias.</w:t>
      </w:r>
    </w:p>
    <w:p>
      <w:r>
        <w:t>2. **Establece una mentalidad de crecimiento**: Practica el cambio de perspectiva. Cada vez que pienses en un fracaso, pregúntate: "¿Qué puedo aprender de esto?" o "¿Cómo puedo aplicar esta lección en el futuro?".</w:t>
      </w:r>
    </w:p>
    <w:p>
      <w:r>
        <w:t>3. **Comparte tus experiencias**: Habla con amigos o familiares sobre tus miedos y fracasos. Compartir tus historias no solo puede aliviar la carga emocional, sino que también puede brindar nuevas perspectivas y apoyo.</w:t>
      </w:r>
    </w:p>
    <w:p>
      <w:r>
        <w:t>## Acción Práctica</w:t>
      </w:r>
    </w:p>
    <w:p>
      <w:r>
        <w:t>Para ayudarte a implementar lo aprendido en este capítulo, aquí tienes tres pasos prácticos que puedes seguir:</w:t>
      </w:r>
    </w:p>
    <w:p>
      <w:r>
        <w:t>1. **Escribe sobre un fracaso significativo**: Dedica unos minutos a escribir sobre un fracaso que te haya marcado. Reflexiona sobre lo que aprendiste y cómo te ha ayudado a crecer.</w:t>
      </w:r>
    </w:p>
    <w:p>
      <w:r>
        <w:t>2. **Establece un pequeño reto**: Piensa en algo que has estado evitando por miedo a fracasar. Establece un pequeño reto relacionado y comprométete a enfrentarlo esta semana.</w:t>
      </w:r>
    </w:p>
    <w:p>
      <w:r>
        <w:t>3. **Conéctate con alguien que te inspire**: Busca a una persona que admires por su capacidad para enfrentar el fracaso. Pídele que comparta sus experiencias y lecciones aprendidas.</w:t>
      </w:r>
    </w:p>
    <w:p>
      <w:r>
        <w:t>Con cada paso que damos hacia la aceptación del fracaso, comenzamos a desmantelar las barreras que nos impiden avanzar. La historia del fracaso nos enseña que no estamos solos en esta lucha; es una experiencia compartida que puede unirnos y fortalecer nuestro sentido de comunidad. Al final, el verdadero valor del fracaso radica en nuestra capacidad de aprender de él y de construir una vida más rica y significativa a partir de sus lecciones.</w:t>
      </w:r>
    </w:p>
    <w:p>
      <w:pPr>
        <w:pStyle w:val="Heading1"/>
      </w:pPr>
      <w:r>
        <w:t>Chapter 4: **3. Identificando tus Miedos**</w:t>
      </w:r>
    </w:p>
    <w:p>
      <w:r>
        <w:t># 3. Identificando tus Miedos</w:t>
      </w:r>
    </w:p>
    <w:p>
      <w:r>
        <w:t>El miedo al fracaso es una de las emociones más paralizantes que podemos experimentar. Nos detiene, nos hace dudar de nuestras capacidades y, en muchos casos, nos impide alcanzar nuestras metas y sueños. Pero, ¿qué es exactamente lo que nos asusta en el fracaso? Para superar este miedo, primero debemos identificarlo, comprenderlo y, sobre todo, desmantelarlo. En este capítulo, exploraremos cómo podemos reconocer nuestros miedos, su origen y cómo enfrentarlos de manera efectiva.</w:t>
      </w:r>
    </w:p>
    <w:p>
      <w:r>
        <w:t>## La raíz del miedo</w:t>
      </w:r>
    </w:p>
    <w:p>
      <w:r>
        <w:t>Los miedos no surgen de la nada; tienen raíces profundas que a menudo se entrelazan con nuestras experiencias pasadas, nuestra educación y nuestras creencias. Por ejemplo, si creciste en un entorno donde se valoraba el éxito a toda costa, es probable que asocies el fracaso con la deshonra o la decepción. Esto puede llevarte a evitar situaciones en las que podrías fallar. Reflexionar sobre la raíz de tus miedos te permitirá comenzar a deshacerte de ellos.</w:t>
      </w:r>
    </w:p>
    <w:p>
      <w:r>
        <w:t>Un ejercicio útil es preguntarte: “¿De dónde proviene este miedo?” Puedes descubrir que muchas de tus preocupaciones están basadas en creencias limitantes que has internalizado a lo largo de los años. Por ejemplo, una persona que ha sido criticada en su infancia por no ser "suficientemente buena" en algo, puede desarrollar un miedo persistente a no cumplir con las expectativas.</w:t>
      </w:r>
    </w:p>
    <w:p>
      <w:r>
        <w:t>## Escuchando tus emociones</w:t>
      </w:r>
    </w:p>
    <w:p>
      <w:r>
        <w:t>Identificar tus miedos implica también aprender a escuchar tus emociones. A menudo, el miedo se manifiesta a través de señales físicas y emocionales que pueden ser difíciles de ignorar. Sensaciones de ansiedad, sudoración, palpitaciones del corazón, o un nudo en el estómago son solo algunas de las señales que indican que estás a punto de enfrentarte a un desafío que te provoca temor.</w:t>
      </w:r>
    </w:p>
    <w:p>
      <w:r>
        <w:t>Tomemos el caso de Clara, una diseñadora gráfica de Madrid que siempre había querido presentar su propio proyecto artístico, pero temía que su trabajo no fuera bien recibido. Cada vez que pensaba en el evento, su corazón empezaba a latir con fuerza y sentía una presión en el pecho. Al reconocer que estas emociones eran respuestas naturales al miedo, Clara decidió escribir un diario donde anotaba sus pensamientos y sentimientos en relación a su proyecto. Este ejercicio le permitió desahogar sus temores y, poco a poco, comenzar a ver el miedo como un compañero más que un enemigo.</w:t>
      </w:r>
    </w:p>
    <w:p>
      <w:r>
        <w:t>## Desmitificando el fracaso</w:t>
      </w:r>
    </w:p>
    <w:p>
      <w:r>
        <w:t>Una de las formas más efectivas de identificar y enfrentar nuestros miedos es desmitificar la noción del fracaso. A menudo, vemos el fracaso como un final, pero en realidad, es una parte esencial del proceso de aprendizaje. Cuando entendemos que el fracaso no es un destino, sino un paso en el camino hacia el éxito, podemos liberarnos de su poder.</w:t>
      </w:r>
    </w:p>
    <w:p>
      <w:r>
        <w:t>Para ilustrar esto, pensemos en Thomas Edison, el inventor que nos trajo la bombilla eléctrica. Edison es famoso por haber dicho: “No he fracasado. He encontrado 10,000 maneras que no funcionan”. Su enfoque ante el fracaso transformó cada error en una lección valiosa que lo acercaba un poco más a su objetivo. Así es como debemos comenzar a ver nuestras propias experiencias: cada tropiezo es una oportunidad para aprender y crecer.</w:t>
      </w:r>
    </w:p>
    <w:p>
      <w:r>
        <w:t>### Acciones concretas para identificar tus miedos</w:t>
      </w:r>
    </w:p>
    <w:p>
      <w:r>
        <w:t>1. **Reflexiona sobre tus experiencias pasadas**: Dedica tiempo a pensar en situaciones en las que has sentido miedo al fracaso. Anota qué te detuvo y qué aprendiste de cada experiencia.</w:t>
        <w:br/>
        <w:t xml:space="preserve">   </w:t>
        <w:br/>
        <w:t>2. **Identifica tus patrones de pensamiento**: Presta atención a las narrativas que te cuentas a ti mismo cuando enfrentas un desafío. ¿Son realistas? ¿Te limitan? Anotar estos pensamientos puede ayudarte a ver patrones que quizás no habías notado.</w:t>
      </w:r>
    </w:p>
    <w:p>
      <w:r>
        <w:t>3. **Habla sobre tus miedos**: Compartir tus miedos con amigos o familiares puede ser un gran primer paso para desmantelarlos. A veces, escuchar las historias de otros puede ofrecerte una nueva perspectiva.</w:t>
      </w:r>
    </w:p>
    <w:p>
      <w:r>
        <w:t>## La importancia del diálogo interno</w:t>
      </w:r>
    </w:p>
    <w:p>
      <w:r>
        <w:t>El diálogo interno juega un papel crucial en cómo percibimos nuestros miedos. La forma en que nos hablamos a nosotros mismos puede hacer la diferencia entre sentir que estamos atrapados o empoderados. Un diálogo interno negativo puede amplificar nuestros miedos y hacernos sentir incapaces de actuar. En cambio, un diálogo interno positivo puede motivarnos a enfrentar nuestros temores.</w:t>
      </w:r>
    </w:p>
    <w:p>
      <w:r>
        <w:t>Imagina que tienes una presentación importante en el trabajo. Si te dices a ti mismo: “No soy lo suficientemente bueno, voy a fallar”, es probable que entres en pánico y no des lo mejor de ti. Por el contrario, si utilizas afirmaciones como: “He preparado bien esta presentación y tengo mucho que ofrecer”, estarás más propenso a sentir confianza y seguridad.</w:t>
      </w:r>
    </w:p>
    <w:p>
      <w:r>
        <w:t>### Estrategias para cultivar un diálogo interno positivo</w:t>
      </w:r>
    </w:p>
    <w:p>
      <w:r>
        <w:t>1. **Practica la autocompasión**: Aprende a ser amable contigo mismo. Recuerda que todos cometemos errores y que el fracaso es parte del aprendizaje. Si te fallas a ti mismo, trata de adoptar la misma compasión que ofrecerías a un amigo en la misma situación.</w:t>
      </w:r>
    </w:p>
    <w:p>
      <w:r>
        <w:t>2. **Usa afirmaciones positivas**: Crea una lista de afirmaciones que resalten tus fortalezas y capacidades. Léelas en voz alta cada mañana para prepararte mentalmente para el día.</w:t>
      </w:r>
    </w:p>
    <w:p>
      <w:r>
        <w:t>3. **Visualiza el éxito**: Antes de enfrentarte a un reto, dedica unos minutos a visualizar un resultado positivo. Imagina cómo te sentirías y qué dirías a ti mismo si todo sale bien. Esta práctica puede ayudarte a reducir la ansiedad y a aumentar tu confianza.</w:t>
      </w:r>
    </w:p>
    <w:p>
      <w:r>
        <w:t>## El poder del apoyo social</w:t>
      </w:r>
    </w:p>
    <w:p>
      <w:r>
        <w:t>Identificar y enfrentar tus miedos al fracaso no es algo que debas hacer solo. El apoyo social juega un papel vital en este proceso. Compartir tus inquietudes y desafíos con personas de confianza puede ofrecerte una perspectiva fresca y motivación adicional. A menudo, otros han pasado por experiencias similares y pueden ofrecerte consejos valiosos o simplemente un oído comprensivo.</w:t>
      </w:r>
    </w:p>
    <w:p>
      <w:r>
        <w:t>En una pequeña comunidad de emprendedores en Valencia, se ha creado un grupo de apoyo donde los miembros se reúnen semanalmente para compartir sus miedos y fracasos. Uno de los participantes, Javier, compartió cómo había fracasado en varios intentos de negocio antes de encontrar su verdadera pasión. Al escuchar las historias de otros, se dio cuenta de que no estaba solo en su lucha. Esta red de apoyo no solo le brindó consuelo, sino que también le proporcionó las herramientas y la confianza necesarias para seguir adelante.</w:t>
      </w:r>
    </w:p>
    <w:p>
      <w:r>
        <w:t>### Construyendo tu red de apoyo</w:t>
      </w:r>
    </w:p>
    <w:p>
      <w:r>
        <w:t>1. **Busca grupos locales o en línea**: Únete a comunidades que compartan tus intereses o desafíos. Participar en foros, redes sociales o grupos de networking puede darte acceso a un soporte invaluable.</w:t>
      </w:r>
    </w:p>
    <w:p>
      <w:r>
        <w:t>2. **Haz un compromiso de honestidad**: Cuando compartas tus miedos, hazlo con autenticidad. La vulnerabilidad puede ser aterradora, pero también puede fortalecer las conexiones que tienes con los demás.</w:t>
      </w:r>
    </w:p>
    <w:p>
      <w:r>
        <w:t>3. **Sé un apoyo para otros**: Al ofrecer tu apoyo a otros que enfrentan sus miedos, no solo les ayudas a ellos, sino que también refuerzas tu propia confianza y comprensión de que el fracaso es una experiencia compartida.</w:t>
      </w:r>
    </w:p>
    <w:p>
      <w:r>
        <w:t>## Conclusión</w:t>
      </w:r>
    </w:p>
    <w:p>
      <w:r>
        <w:t>Identificar tus miedos es el primer paso hacia la superación del miedo al fracaso. A través de la reflexión, el diálogo interno positivo y el apoyo social, puedes empezar a desmantelar las creencias limitantes que te han mantenido atado. Recuerda que el fracaso no es el final, sino simplemente una parte del viaje. Al enfrentarte a tus miedos, te abres a un mundo de posibilidades donde el crecimiento y el aprendizaje son las verdaderas recompensas.</w:t>
      </w:r>
    </w:p>
    <w:p>
      <w:r>
        <w:t>### Acción Práctica</w:t>
      </w:r>
    </w:p>
    <w:p>
      <w:r>
        <w:t>Para ayudarte a implementar lo aprendido en este capítulo, aquí tienes tres pasos prácticos que puedes seguir:</w:t>
      </w:r>
    </w:p>
    <w:p>
      <w:r>
        <w:t>1. **Reflexiona sobre tus experiencias pasadas**: Tómate un tiempo para pensar en situaciones donde has sentido miedo al fracaso. Anota tus pensamientos y emociones.</w:t>
      </w:r>
    </w:p>
    <w:p>
      <w:r>
        <w:t>2. **Crea afirmaciones positivas**: Haz una lista de frases que te motiven y empoderen. Repite estas afirmaciones diariamente.</w:t>
      </w:r>
    </w:p>
    <w:p>
      <w:r>
        <w:t>3. **Forma parte de un grupo de apoyo**: Busca o únete a una comunidad donde puedas compartir tus miedos y recibir apoyo. La conexión con otros puede ser una poderosa herramienta para superar tus temores.</w:t>
      </w:r>
    </w:p>
    <w:p>
      <w:r>
        <w:t>Al tomar estos pasos, te irás acercando a una vida donde el miedo al fracaso pierde su poder, permitiéndote ser verdaderamente valiente por dentro.</w:t>
      </w:r>
    </w:p>
    <w:p>
      <w:pPr>
        <w:pStyle w:val="Heading1"/>
      </w:pPr>
      <w:r>
        <w:t>Chapter 5: **4. La Mentalidad del Crecimiento**</w:t>
      </w:r>
    </w:p>
    <w:p>
      <w:r>
        <w:t>## 4. La Mentalidad del Crecimiento</w:t>
      </w:r>
    </w:p>
    <w:p>
      <w:r>
        <w:t>La mentalidad del crecimiento es un concepto que ha ganado popularidad en el ámbito del desarrollo personal y profesional gracias a la psicóloga Carol Dweck. Esta filosofía sostiene que nuestras habilidades y talentos no son fijos, sino que pueden desarrollarse a través del esfuerzo, la dedicación y el aprendizaje constante. En este capítulo, exploraremos cómo adoptar una mentalidad de crecimiento puede ayudarte a superar el miedo al fracaso y a convertirlo en una oportunidad para el aprendizaje y la mejora.</w:t>
      </w:r>
    </w:p>
    <w:p>
      <w:r>
        <w:t>### La diferencia entre mentalidad fija y mentalidad de crecimiento</w:t>
      </w:r>
    </w:p>
    <w:p>
      <w:r>
        <w:t>La mentalidad fija se basa en la creencia de que nuestras capacidades son innatas e inmutables. Aquellos que poseen esta mentalidad suelen evitar desafíos y temen el fracaso, ya que lo interpretan como una confirmación de su incapacidad. Por otro lado, la mentalidad de crecimiento promueve la idea de que, con trabajo y perseverancia, podemos mejorar nuestras habilidades y superar obstáculos. Este enfoque permite ver el fracaso no como un final, sino como una parte esencial del proceso de aprendizaje.</w:t>
      </w:r>
    </w:p>
    <w:p>
      <w:r>
        <w:t>Un ejemplo claro de esta diferencia se puede observar en el ámbito educativo. Imagina a dos estudiantes que obtienen calificaciones bajas en un examen. El estudiante con mentalidad fija podría pensar: "No soy bueno en matemáticas" y desistir de intentar mejorar. En cambio, el estudiante con mentalidad de crecimiento podría reflexionar: "Necesito estudiar más y pedir ayuda" y, con esa actitud, buscará recursos y estrategias para mejorar su desempeño.</w:t>
      </w:r>
    </w:p>
    <w:p>
      <w:r>
        <w:t>### Cómo cultivar una mentalidad de crecimiento</w:t>
      </w:r>
    </w:p>
    <w:p>
      <w:r>
        <w:t>Cultivar una mentalidad de crecimiento no sucede de la noche a la mañana; requiere práctica y reflexión. Aquí te presentamos algunas estrategias que te ayudarán a desarrollar esta mentalidad:</w:t>
      </w:r>
    </w:p>
    <w:p>
      <w:r>
        <w:t>1. **Acepta los desafíos**: En lugar de evitar situaciones difíciles, busca oportunidades que te saquen de tu zona de confort. Al enfrentar desafíos, te permitirás aprender y crecer. Por ejemplo, si temes hablar en público, busca oportunidades para hacerlo, ya sea en una reunión pequeña o en un evento comunitario. Cada experiencia te acercará a la confianza y mejorará tus habilidades.</w:t>
      </w:r>
    </w:p>
    <w:p>
      <w:r>
        <w:t>2. **Valora el esfuerzo**: Aprecia el proceso de aprendizaje y no solo el resultado final. Reconocer que el esfuerzo es un componente crucial del éxito te ayudará a ver el valor en la dedicación y la práctica. Puedes llevar un diario donde registres tus logros, no importa cuán pequeños sean. Esto te recordará que cada paso cuenta y que el camino hacia el éxito está lleno de aprendizajes.</w:t>
      </w:r>
    </w:p>
    <w:p>
      <w:r>
        <w:t>3. **Aprende de los errores**: En lugar de ver los errores como fracasos, míralos como oportunidades para aprender. Reflexiona sobre lo que salió mal y cómo puedes mejorar en el futuro. Esta práctica no solo te ayudará a crecer, sino que también te permitirá desarrollar una relación más saludable con el fracaso.</w:t>
      </w:r>
    </w:p>
    <w:p>
      <w:r>
        <w:t>### La importancia del feedback</w:t>
      </w:r>
    </w:p>
    <w:p>
      <w:r>
        <w:t>El feedback es un componente esencial para el crecimiento personal y profesional. Aceptar y buscar retroalimentación te permite obtener perspectivas externas sobre tu desempeño y habilidades, lo que puede ser invaluable en tu camino hacia el desarrollo. Sin embargo, no todas las críticas son iguales. Es esencial aprender a discernir entre las críticas constructivas que fomentan el crecimiento y las críticas destructivas que pueden desanimarte.</w:t>
      </w:r>
    </w:p>
    <w:p>
      <w:r>
        <w:t>Por ejemplo, en un grupo de teatro local en Madrid, un joven actor llamado Luis enfrentaba dificultades con su interpretación. En lugar de desalentarse por las críticas de su director, decidió pedir retroalimentación específica sobre cómo podría mejorar. Con el tiempo, aplicó las sugerencias y, a través de la práctica constante, se convirtió en uno de los actores más destacados del grupo. Esta experiencia le enseñó que el feedback, cuando se recibe de manera abierta y constructiva, puede ser una herramienta poderosa para el crecimiento.</w:t>
      </w:r>
    </w:p>
    <w:p>
      <w:r>
        <w:t>### Ejemplo práctico: La historia de Ana</w:t>
      </w:r>
    </w:p>
    <w:p>
      <w:r>
        <w:t>Ana es una emprendedora que lanzó su propia tienda de ropa en línea. Al principio, se sintió abrumada por el miedo al fracaso. Su primera colección no tuvo el impacto que esperaba y las críticas en redes sociales la afectaron profundamente. Sin embargo, en lugar de rendirse, decidió adoptar una mentalidad de crecimiento. Comenzó a investigar más sobre marketing digital y a participar en cursos de emprendimiento.</w:t>
      </w:r>
    </w:p>
    <w:p>
      <w:r>
        <w:t>Ana también se unió a un grupo de emprendedores locales donde pudo compartir sus experiencias y recibir apoyo. Aprendió a ver cada error como una lección valiosa y solicitó feedback de sus clientes para mejorar sus productos. Con el tiempo, su tienda prosperó y se convirtió en un referente en su comunidad. La historia de Ana es un testimonio del poder de la mentalidad de crecimiento y cómo puede transformar el miedo al fracaso en una herramienta para el éxito.</w:t>
      </w:r>
    </w:p>
    <w:p>
      <w:r>
        <w:t>### Acciones concretas para desarrollar una mentalidad de crecimiento</w:t>
      </w:r>
    </w:p>
    <w:p>
      <w:r>
        <w:t>A continuación, te presentamos un checklist con acciones concretas que puedes implementar para cultivar una mentalidad de crecimiento:</w:t>
      </w:r>
    </w:p>
    <w:p>
      <w:r>
        <w:t>1. **Acepta un desafío nuevo**: Escoge una actividad o habilidad que siempre has querido aprender y comprométete a dedicar tiempo a ello. Ya sea aprender un idioma, tocar un instrumento o practicar un deporte, elige algo que te saque de tu zona de confort.</w:t>
      </w:r>
    </w:p>
    <w:p>
      <w:r>
        <w:t>2. **Solicita retroalimentación**: Identifica a una persona de confianza en tu entorno (un colega, amigo o mentor) y pídele que te dé su opinión sobre un proyecto o habilidad que estés desarrollando. Escucha sus sugerencias y úsalas para mejorar.</w:t>
      </w:r>
    </w:p>
    <w:p>
      <w:r>
        <w:t>3. **Reflexiona sobre tus fracasos**: Cada vez que enfrentes un fracaso, toma un momento para escribir lo que aprendiste de la experiencia. Reflexiona sobre cómo puedes aplicar esas lecciones en el futuro para evitar repetir los mismos errores.</w:t>
      </w:r>
    </w:p>
    <w:p>
      <w:r>
        <w:t>### Acción práctica</w:t>
      </w:r>
    </w:p>
    <w:p>
      <w:r>
        <w:t>Para ayudarte a implementar lo aprendido en este capítulo, aquí tienes tres pasos prácticos que puedes seguir:</w:t>
      </w:r>
    </w:p>
    <w:p>
      <w:r>
        <w:t>1. **Haz una lista de habilidades que deseas desarrollar**: Enumera al menos tres habilidades o áreas en las que te gustaría mejorar. Establece un plan de acción para aprender y practicar cada una.</w:t>
      </w:r>
    </w:p>
    <w:p>
      <w:r>
        <w:t>2. **Establece un sistema de retroalimentación**: Crea un espacio donde puedas recibir y dar feedback de manera constructiva. Esto podría ser a través de un grupo de estudio, un equipo de trabajo o incluso con amigos que compartan tus intereses.</w:t>
      </w:r>
    </w:p>
    <w:p>
      <w:r>
        <w:t>3. **Crea un diario de aprendizajes**: Dedica tiempo cada semana para reflexionar sobre lo que has aprendido de tus experiencias, tanto positivas como negativas. Registra tus pensamientos y cómo puedes aplicar esas lecciones en el futuro.</w:t>
      </w:r>
    </w:p>
    <w:p>
      <w:r>
        <w:t>Cultivar una mentalidad de crecimiento es un viaje continuo. A medida que enfrentes tus miedos y superes tus fracasos, descubrirás que cada experiencia te brinda la oportunidad de aprender y crecer. Al adoptar esta mentalidad, no solo te volverás más resiliente, sino que también abrirás la puerta a un futuro lleno de posibilidades. Recuerda, ser valiente por dentro significa estar dispuesto a crecer, aprender y desafiarte a ti mismo en cada paso del camino.</w:t>
      </w:r>
    </w:p>
    <w:p>
      <w:pPr>
        <w:pStyle w:val="Heading1"/>
      </w:pPr>
      <w:r>
        <w:t>Chapter 6: **5. Estrategias para Superar el Miedo**</w:t>
      </w:r>
    </w:p>
    <w:p>
      <w:r>
        <w:t>## 5. Estrategias para Superar el Miedo</w:t>
      </w:r>
    </w:p>
    <w:p>
      <w:r>
        <w:t>El miedo al fracaso es una de las barreras más comunes que enfrentamos en nuestro camino hacia el éxito personal y profesional. Sin embargo, es posible transformar esta emoción paralizante en un motor de impulso. En este capítulo, exploraremos estrategias prácticas que te permitirán enfrentar tus temores y convertirlos en oportunidades de crecimiento. A través de ejemplos concretos y acciones que puedes implementar, te invitaré a dar el primer paso hacia una vida más valiente y plena.</w:t>
      </w:r>
    </w:p>
    <w:p>
      <w:r>
        <w:t>### Reconocer y Aceptar el Miedo</w:t>
      </w:r>
    </w:p>
    <w:p>
      <w:r>
        <w:t>El primer paso para enfrentar el miedo al fracaso es reconocer su existencia y aceptar que es una reacción normal. Todos, en algún momento, hemos sentido ese nudo en el estómago antes de presentar un proyecto, iniciar un nuevo trabajo o tomar una decisión importante. La clave está en no dejar que ese miedo nos paralice.</w:t>
      </w:r>
    </w:p>
    <w:p>
      <w:r>
        <w:t>Tomemos el ejemplo de Laura, una joven emprendedora que soñaba con abrir su propia cafetería. Durante meses, la idea la mantenía despierta por la noche, pero el miedo al fracaso la detenía. Al principio, Laura trató de ignorar sus temores, pero con el tiempo se dio cuenta de que aceptarlos era el primer paso hacia la acción. Comenzó a escribir sobre sus miedos en un diario, lo que le permitió externalizar sus preocupaciones y verlas de una manera más objetiva. Al reconocer que el miedo era parte del proceso, Laura pudo concentrarse en lo que realmente quería lograr.</w:t>
      </w:r>
    </w:p>
    <w:p>
      <w:r>
        <w:t>### Cambiar la Perspectiva</w:t>
      </w:r>
    </w:p>
    <w:p>
      <w:r>
        <w:t>Cambiar la forma en que percibimos el fracaso puede ser transformador. En lugar de ver el fracaso como un final, debemos considerarlo como una parte esencial del aprendizaje y el crecimiento. El famoso autor y orador motivacional, John C. Maxwell, dice: "El fracaso no es un destino, es un evento". Esta mentalidad nos permite entender que cada tropiezo puede ser una lección valiosa que nos acerque a nuestros objetivos.</w:t>
      </w:r>
    </w:p>
    <w:p>
      <w:r>
        <w:t>Para ilustrar este punto, pensemos en la historia de Thomas Edison, quien es conocido por sus numerosos intentos fallidos antes de inventar la bombilla. Edison no vio sus fracasos como pérdidas, sino como pasos necesarios en su camino hacia el éxito. Aprendió de cada error y aplicó ese conocimiento en sus próximos intentos. Adopta esta mentalidad: cada error es una oportunidad para aprender y mejorar.</w:t>
      </w:r>
    </w:p>
    <w:p>
      <w:r>
        <w:t>### Establecer Metas Realistas</w:t>
      </w:r>
    </w:p>
    <w:p>
      <w:r>
        <w:t>Las metas realistas son fundamentales para mitigar el miedo al fracaso. Cuando establecemos objetivos inalcanzables, el miedo se intensifica, ya que la presión de no cumplir con nuestras expectativas puede resultar abrumadora. En cambio, al dividir nuestros objetivos en metas más pequeñas y alcanzables, podemos ganar confianza y motivación a medida que logramos cada paso.</w:t>
      </w:r>
    </w:p>
    <w:p>
      <w:r>
        <w:t>Imagina que deseas correr una maratón. En lugar de salir a correr 42 kilómetros de inmediato, comienza con metas más pequeñas: correr 5 kilómetros, luego 10, y así sucesivamente. Cada vez que alcances un hito, tu confianza crecerá y el miedo al fracaso disminuirá. Esto no solo se aplica al deporte, sino también a cualquier área de la vida. Si deseas aprender un nuevo idioma, comienza con una lección diaria en lugar de intentar dominarlo todo de una vez.</w:t>
      </w:r>
    </w:p>
    <w:p>
      <w:r>
        <w:t>### Construir una Red de Apoyo</w:t>
      </w:r>
    </w:p>
    <w:p>
      <w:r>
        <w:t>Tener una red de apoyo es crucial para enfrentar el miedo al fracaso. Amigos, familiares, mentores y colegas pueden ofrecerte aliento y perspectiva cuando sientes que tus miedos te abruman. Compartir tus temores con personas de confianza puede ayudarte a desmitificar esos sentimientos y recibir consejos valiosos sobre cómo avanzar.</w:t>
      </w:r>
    </w:p>
    <w:p>
      <w:r>
        <w:t>Por ejemplo, Javier, un estudiante universitario, se sentía abrumado por la presión de sus exámenes finales y temía no cumplir con las expectativas de sus padres. Al hablar sobre sus preocupaciones con un grupo de estudio, se dio cuenta de que muchos de sus compañeros compartían los mismos temores. Juntos, crearon un ambiente de apoyo donde podían motivarse mutuamente y compartir estrategias de estudio. Este sentido de comunidad no solo ayudó a Javier a enfrentarse a su miedo, sino que también mejoró su rendimiento académico.</w:t>
      </w:r>
    </w:p>
    <w:p>
      <w:r>
        <w:t>### Actuar a Pesar del Miedo</w:t>
      </w:r>
    </w:p>
    <w:p>
      <w:r>
        <w:t>Finalmente, la acción es la mejor manera de superar el miedo al fracaso. A menudo, nos quedamos atrapados en un ciclo de pensamientos negativos que nos llevan a la inacción. La clave está en tomar medidas, incluso cuando sentimos miedo. Cada pequeño paso que des hacia tus objetivos te ayudará a ganar confianza y te recordará que eres capaz de enfrentar tus temores.</w:t>
      </w:r>
    </w:p>
    <w:p>
      <w:r>
        <w:t>Un buen ejercicio es el método de los "pequeños pasos". Si te sientes paralizado ante un proyecto grande, divídelo en tareas más pequeñas y manejables. Por ejemplo, si deseas escribir un libro, comienza con escribir un párrafo cada día. A medida que avances, verás que la acción te empodera y transforma el miedo en motivación.</w:t>
      </w:r>
    </w:p>
    <w:p>
      <w:r>
        <w:t>### Checklist de Acciones Concretas</w:t>
      </w:r>
    </w:p>
    <w:p>
      <w:r>
        <w:t>1. **Escribe tus miedos**: Dedica tiempo a escribir en un diario tus miedos y preocupaciones. Al hacerlo, podrás verlos de manera más objetiva y comenzar a trabajar en ellos.</w:t>
      </w:r>
    </w:p>
    <w:p>
      <w:r>
        <w:t>2. **Establece metas alcanzables**: Divide tus objetivos en metas más pequeñas y específicas. Anota al menos tres metas que puedas lograr en el corto plazo.</w:t>
      </w:r>
    </w:p>
    <w:p>
      <w:r>
        <w:t>3. **Busca apoyo**: Habla con amigos o familiares sobre tus miedos y busca personas que te apoyen en tu camino. Considera unirte a un grupo que comparta tus intereses o objetivos.</w:t>
      </w:r>
    </w:p>
    <w:p>
      <w:r>
        <w:t>### Acción práctica</w:t>
      </w:r>
    </w:p>
    <w:p>
      <w:r>
        <w:t>**Pasos a seguir para superar el miedo al fracaso**:</w:t>
      </w:r>
    </w:p>
    <w:p>
      <w:r>
        <w:t>1. **Reconoce y acepta tus miedos**: Tómate un tiempo para reflexionar sobre lo que te preocupa y anótalo.</w:t>
      </w:r>
    </w:p>
    <w:p>
      <w:r>
        <w:t>2. **Crea metas pequeñas**: Escribe tres metas que quieras alcanzar en la próxima semana y planifica cómo vas a lograrlas.</w:t>
      </w:r>
    </w:p>
    <w:p>
      <w:r>
        <w:t>3. **Conéctate con otros**: Encuentra a una persona de confianza con quien puedas compartir tus temores y pedir apoyo.</w:t>
      </w:r>
    </w:p>
    <w:p>
      <w:r>
        <w:t>En conclusión, el miedo al fracaso no es un enemigo que debas temer, sino un compañero de viaje que puede enseñarte valiosas lecciones. Al reconocerlo, cambiar tu perspectiva, establecer metas realistas, construir una red de apoyo y actuar a pesar de él, podrás transformar ese miedo en un motor que te impulse hacia el éxito. Recuerda que cada paso que des, por pequeño que sea, es un paso hacia una vida más valiente y plena.</w:t>
      </w:r>
    </w:p>
    <w:p>
      <w:pPr>
        <w:pStyle w:val="Heading1"/>
      </w:pPr>
      <w:r>
        <w:t>Chapter 7: **6. La Importancia del Apoyo Social**</w:t>
      </w:r>
    </w:p>
    <w:p>
      <w:r>
        <w:t># 6. La Importancia del Apoyo Social</w:t>
      </w:r>
    </w:p>
    <w:p>
      <w:r>
        <w:t>El ser humano es un ser social por naturaleza. Desde nuestros primeros días, dependemos de los demás para sobrevivir, aprender y crecer. Esta necesidad de conexión no solo se limita a nuestro entorno inmediato, sino que se extiende a lo largo de nuestras vidas, influyendo en nuestras decisiones y en cómo enfrentamos los retos, incluido el miedo al fracaso. En esta sección, exploraremos la importancia del apoyo social y cómo puede ser un pilar fundamental en el proceso de superar el miedo al fracaso.</w:t>
      </w:r>
    </w:p>
    <w:p>
      <w:r>
        <w:t>## El Poder de la Conexión</w:t>
      </w:r>
    </w:p>
    <w:p>
      <w:r>
        <w:t>El apoyo social no solo se refiere a tener amigos o familiares con quienes hablar; implica tener una red de personas que te entienden, te animan y, sobre todo, te apoyan en momentos de incertidumbre. La conexión con otros puede hacer que los desafíos parezcan menos abrumadores y más manejables. Cuando compartimos nuestros miedos, descubrimos que no estamos solos en nuestra lucha.</w:t>
      </w:r>
    </w:p>
    <w:p>
      <w:r>
        <w:t>Imagina a Laura, una joven emprendedora que decidió abrir su propio café en un pequeño barrio de su ciudad. Durante meses, se sintió abrumada por el miedo al fracaso. Sin embargo, al unirse a un grupo de emprendedores locales, encontró personas que compartían sus temores y sus sueños. A través de las reuniones semanales, Laura comenzó a hablar de sus inquietudes y, más importante aún, recibió consejos y apoyo emocional. Esta conexión no solo la ayudó a superar sus miedos, sino que también le brindó una sensación de pertenencia y motivación para seguir adelante.</w:t>
      </w:r>
    </w:p>
    <w:p>
      <w:r>
        <w:t>La ciencia respalda esta idea: estudios han demostrado que las personas que cuentan con un fuerte apoyo social tienden a tener una mejor salud mental y emocional. La interacción con otros puede liberar endorfinas y neurotransmisores que generan bienestar, ayudando a combatir la ansiedad y el estrés asociados al miedo al fracaso.</w:t>
      </w:r>
    </w:p>
    <w:p>
      <w:r>
        <w:t>## Compartir es Sanar</w:t>
      </w:r>
    </w:p>
    <w:p>
      <w:r>
        <w:t>Hablar de nuestros miedos y fracasos puede ser una experiencia liberadora. Muchas veces, guardamos nuestros temores en silencio, lo que puede intensificarlos. Al compartir nuestras inseguridades con otros, podemos desmantelar esos pensamientos negativos y obtener nuevas perspectivas. La vulnerabilidad, aunque a menudo temida, puede ser una fuente de fortaleza.</w:t>
      </w:r>
    </w:p>
    <w:p>
      <w:r>
        <w:t>En el caso de Laura, al abrirse a sus compañeros de grupo, se dio cuenta de que muchos de ellos habían enfrentado fracasos en sus propios emprendimientos. Esta revelación le permitió ver que el fracaso es una parte natural del camino hacia el éxito. Al escuchar las historias de otros, encontró inspiración y estrategias para manejar sus propios temores.</w:t>
      </w:r>
    </w:p>
    <w:p>
      <w:r>
        <w:t>La conexión emocional que se establece al compartir experiencias no solo alivia la carga, sino que también fomenta la empatía. A menudo, las personas están más dispuestas a apoyar a quienes han enfrentado desafíos similares, lo que puede resultar en conexiones más profundas y significativas. Al construir una red de apoyo, creamos un entorno donde es seguro expresar nuestras vulnerabilidades y recibir apoyo sin juicio.</w:t>
      </w:r>
    </w:p>
    <w:p>
      <w:r>
        <w:t>## Estrategias para Construir una Red de Apoyo</w:t>
      </w:r>
    </w:p>
    <w:p>
      <w:r>
        <w:t>Construir una red de apoyo no ocurre de la noche a la mañana. Requiere tiempo, esfuerzo y, a veces, salir de nuestra zona de confort. Aquí hay algunas estrategias concretas que puedes seguir para conectarte con otros y crear un entorno de apoyo:</w:t>
      </w:r>
    </w:p>
    <w:p>
      <w:r>
        <w:t>### 1. Participa en Grupos de Interés</w:t>
      </w:r>
    </w:p>
    <w:p>
      <w:r>
        <w:t>Una de las mejores maneras de encontrar personas con intereses similares es unirte a grupos o comunidades que se alineen con tus pasiones. Ya sea un club de lectura, un grupo de deportes, o una comunidad de emprendedores, estas interacciones pueden ser un gran punto de partida para establecer conexiones significativas.</w:t>
      </w:r>
    </w:p>
    <w:p>
      <w:r>
        <w:t>### 2. Busca Mentores</w:t>
      </w:r>
    </w:p>
    <w:p>
      <w:r>
        <w:t>Encontrar a alguien con más experiencia en el área que te interesa puede ser invaluable. Un mentor no solo puede ofrecerte consejos prácticos, sino que también puede brindarte apoyo emocional y motivacional. No dudes en buscar a alguien que admires y que esté dispuesto a compartir su conocimiento contigo.</w:t>
      </w:r>
    </w:p>
    <w:p>
      <w:r>
        <w:t>### 3. Utiliza las Redes Sociales</w:t>
      </w:r>
    </w:p>
    <w:p>
      <w:r>
        <w:t>Las plataformas digitales ofrecen una oportunidad única para conectarte con personas de todo el mundo. Únete a grupos en redes sociales que se centren en tus intereses o metas. Participar en discusiones y compartir tus experiencias puede ayudarte a construir una comunidad de apoyo.</w:t>
      </w:r>
    </w:p>
    <w:p>
      <w:r>
        <w:t>### 4. Comparte tus Historias</w:t>
      </w:r>
    </w:p>
    <w:p>
      <w:r>
        <w:t>No subestimes el poder de contar tu propia historia. Al hacerlo, puedes inspirar a otros a abrirse y compartir sus propios miedos y desafíos. Esto no solo te ayudará a construir conexiones, sino que también te permitirá ver tus propios miedos desde una nueva perspectiva.</w:t>
      </w:r>
    </w:p>
    <w:p>
      <w:r>
        <w:t>## La Fuerza del Apoyo Mutuo</w:t>
      </w:r>
    </w:p>
    <w:p>
      <w:r>
        <w:t>El apoyo social no es unidireccional; es una calle de doble sentido. A medida que recibes apoyo, también tienes la oportunidad de ofrecerlo a otros. Este intercambio puede ser transformador. Al ayudar a alguien más a superar sus miedos, fortaleces tu propia resiliencia y confianza.</w:t>
      </w:r>
    </w:p>
    <w:p>
      <w:r>
        <w:t>Laura, al sentirse más segura en su propio camino, comenzó a ayudar a otros miembros de su grupo. Compartió sus aprendizajes y les ofreció consejos prácticos. Este acto de dar no solo benefició a sus compañeros, sino que también le dio un sentido de propósito y satisfacción. Comprendió que el crecimiento personal no solo se trata de avanzar, sino también de elevar a los demás en el proceso.</w:t>
      </w:r>
    </w:p>
    <w:p>
      <w:r>
        <w:t>Este ciclo de apoyo mutuo crea un ambiente enriquecedor donde todos pueden prosperar. Al construir una comunidad sólida, no solo te proteges del miedo al fracaso, sino que también creas un espacio donde todos pueden aprender y crecer juntos.</w:t>
      </w:r>
    </w:p>
    <w:p>
      <w:r>
        <w:t>## Checklist de Acciones Concretas</w:t>
      </w:r>
    </w:p>
    <w:p>
      <w:r>
        <w:t>Para ayudarte a comenzar a construir tu red de apoyo, aquí tienes una lista de acciones concretas que puedes implementar en tu vida:</w:t>
      </w:r>
    </w:p>
    <w:p>
      <w:r>
        <w:t>1. **Identifica Grupos Locales**: Investiga sobre grupos o comunidades en tu área que se alineen con tus intereses. Pueden ser clubes, grupos de estudio o encuentros de networking.</w:t>
      </w:r>
    </w:p>
    <w:p>
      <w:r>
        <w:t>2. **Contacta a un Mentor**: Haz una lista de personas que admiras en tu campo y considera acercarte a ellas. Envía un mensaje corto explicando tu interés en aprender de su experiencia.</w:t>
      </w:r>
    </w:p>
    <w:p>
      <w:r>
        <w:t>3. **Participa en Conversaciones en Línea**: Únete a foros o grupos de redes sociales donde puedas compartir tus experiencias y conectar con otros que enfrentan desafíos similares.</w:t>
      </w:r>
    </w:p>
    <w:p>
      <w:r>
        <w:t>## Acción Práctica</w:t>
      </w:r>
    </w:p>
    <w:p>
      <w:r>
        <w:t>Para que puedas empezar a construir tu red de apoyo y superar el miedo al fracaso, aquí te dejo unos pasos prácticos:</w:t>
      </w:r>
    </w:p>
    <w:p>
      <w:r>
        <w:t>1. **Investiga y Únete**: Dedica tiempo a buscar grupos o comunidades que se alineen con tus intereses y únete a al menos uno.</w:t>
      </w:r>
    </w:p>
    <w:p>
      <w:r>
        <w:t>2. **Conecta con un Mentor**: Identifica a una persona que admires y envíale un mensaje expresando tu interés en aprender de su experiencia.</w:t>
      </w:r>
    </w:p>
    <w:p>
      <w:r>
        <w:t>3. **Comparte tu Historia**: Escribe un breve relato sobre tus miedos y desafíos y publícalo en una red social o compártelo en una reunión de tu grupo.</w:t>
      </w:r>
    </w:p>
    <w:p>
      <w:r>
        <w:t>En conclusión, el apoyo social es una herramienta poderosa en la lucha contra el miedo al fracaso. Al rodearte de personas que te comprenden y te animan, no solo podrás enfrentar tus miedos con más valentía, sino que también contribuirás al crecimiento de los demás. Recuerda que el camino hacia el éxito no es un viaje en solitario; es un camino compartido donde cada paso cuenta.</w:t>
      </w:r>
    </w:p>
    <w:p>
      <w:pPr>
        <w:pStyle w:val="Heading1"/>
      </w:pPr>
      <w:r>
        <w:t>Chapter 8: **7. Aprender del Fracaso**</w:t>
      </w:r>
    </w:p>
    <w:p>
      <w:r>
        <w:t># 7. Aprender del Fracaso</w:t>
      </w:r>
    </w:p>
    <w:p>
      <w:r>
        <w:t>El fracaso es una de las experiencias más temidas en la vida. Muchas personas evitan arriesgarse por el simple hecho de no querer enfrentar la posibilidad de fracasar. Sin embargo, lo que a menudo no se considera es que el fracaso puede ser una de las mejores oportunidades de aprendizaje. En este capítulo, exploraremos cómo aprender del fracaso puede ser un poderoso motor para el crecimiento personal y profesional. No solo se trata de levantarse después de una caída, sino de examinar las lecciones que podemos extraer de nuestras experiencias fallidas.</w:t>
      </w:r>
    </w:p>
    <w:p>
      <w:r>
        <w:t>## ¿Por qué tememos al fracaso?</w:t>
      </w:r>
    </w:p>
    <w:p>
      <w:r>
        <w:t>Desde una edad temprana, se nos enseña a evitar el fracaso. En la escuela, los errores son a menudo penalizados, y el miedo a las malas notas puede llevar a los estudiantes a evitar ciertos riesgos. En el ámbito laboral, el estigma asociado al fracaso puede ser aún más marcado, donde un error puede parecer el fin de una carrera. Esta mentalidad se alimenta de la cultura del éxito instantáneo que predomina en nuestra sociedad, donde se celebra a quienes logran resultados brillantes y se ignora a aquellos que han tenido que luchar por alcanzar sus metas.</w:t>
      </w:r>
    </w:p>
    <w:p>
      <w:r>
        <w:t>Sin embargo, es crucial entender que el fracaso no es el opuesto del éxito, sino una parte integral de él. Incluso los grandes líderes y empresarios han enfrentado fracasos significativos en sus vidas. Thomas Edison, por ejemplo, realizó miles de intentos fallidos antes de inventar la bombilla. Cada uno de esos fracasos fue un peldaño en su camino hacia el éxito. Al reconocer que el fracaso puede ser una oportunidad de aprendizaje, comenzamos a desmantelar la mentalidad de que el error es algo que debemos evitar a toda costa.</w:t>
      </w:r>
    </w:p>
    <w:p>
      <w:r>
        <w:t>## Transformar el Fracaso en Oportunidad</w:t>
      </w:r>
    </w:p>
    <w:p>
      <w:r>
        <w:t>Para transformar el fracaso en una oportunidad de aprendizaje, debemos adoptar una mentalidad de crecimiento. Esto significa que debemos ver el fracaso no como un reflejo de nuestras capacidades, sino como una indicación de que estamos intentando algo nuevo y desafiante. La clave está en la reflexión. Después de un fracaso, es fundamental tomarse un tiempo para analizar lo que sucedió, qué salió mal y por qué.</w:t>
      </w:r>
    </w:p>
    <w:p>
      <w:r>
        <w:t>Por ejemplo, consideremos el caso de una pequeña empresa en un barrio de Madrid que decidió lanzar una nueva línea de productos. Después de meses de planificación y desarrollo, el lanzamiento fue un fracaso rotundo. Las ventas fueron mucho más bajas de lo esperado y, en lugar de rendirse, el propietario se sentó a revisar el proceso. A través de la retroalimentación de los clientes y el análisis de sus estrategias de marketing, pudo identificar que no había realizado una investigación de mercado adecuada. Aprendió de esta experiencia y, en su próximo lanzamiento, se tomó el tiempo necesario para comprender mejor las necesidades de su público objetivo. Esta vez, los resultados fueron positivos y la empresa logró establecerse en el mercado.</w:t>
      </w:r>
    </w:p>
    <w:p>
      <w:r>
        <w:t>### Estrategias para Aprender del Fracaso</w:t>
      </w:r>
    </w:p>
    <w:p>
      <w:r>
        <w:t>1. **Reflexiona sobre tus fracasos**: Después de un fracaso, toma un momento para pensar en lo que sucedió. Pregúntate: ¿Qué aprendí de esta experiencia? ¿Qué puedo hacer de manera diferente la próxima vez? Tomar notas sobre tus pensamientos puede ayudarte a generar claridad.</w:t>
      </w:r>
    </w:p>
    <w:p>
      <w:r>
        <w:t>2. **Busca retroalimentación**: No temas pedir opiniones a otros. A veces, una perspectiva externa puede ofrecerte ideas y sugerencias que no habías considerado. Conversar con colegas, amigos o familiares sobre lo que salió mal puede ayudarte a ver el panorama completo y a identificar áreas de mejora.</w:t>
      </w:r>
    </w:p>
    <w:p>
      <w:r>
        <w:t>3. **Aplica lo aprendido**: Una vez que hayas reflexionado y recibido retroalimentación, es crucial que implementes lo que has aprendido en tu próximo intento. Este proceso de aplicación es lo que realmente convierte el fracaso en una lección valiosa.</w:t>
      </w:r>
    </w:p>
    <w:p>
      <w:r>
        <w:t>## La Resiliencia como Clave del Aprendizaje</w:t>
      </w:r>
    </w:p>
    <w:p>
      <w:r>
        <w:t>Aprender del fracaso también implica desarrollar resiliencia. La resiliencia es la capacidad de recuperarse de las adversidades, adaptarse y seguir adelante. Las personas resilientes no ven el fracaso como un final, sino como parte del viaje. Cultivar esta habilidad es esencial para cualquier persona que desee superar el miedo al fracaso.</w:t>
      </w:r>
    </w:p>
    <w:p>
      <w:r>
        <w:t>Un ejemplo de resiliencia en acción es el caso de un emprendedor que lanzó una startup tecnológica. Después de un año de trabajo arduo, la empresa se vio obligada a cerrar debido a la falta de financiación. En lugar de rendirse, el emprendedor utilizó la experiencia como un trampolín. Se unió a un programa de incubación, donde pudo aprender más sobre la gestión empresarial y, eventualmente, lanzó una nueva startup que se centró en un nicho de mercado más específico. Al final, su fracaso inicial se convirtió en la base de su éxito futuro.</w:t>
      </w:r>
    </w:p>
    <w:p>
      <w:r>
        <w:t>### Cómo Fomentar la Resiliencia</w:t>
      </w:r>
    </w:p>
    <w:p>
      <w:r>
        <w:t>1. **Desarrolla tu autoconfianza**: La confianza en uno mismo es un componente esencial de la resiliencia. Cuando crees en tus habilidades, es más fácil levantarse después de un tropiezo. Practica afirmaciones positivas y rodéate de personas que te apoyen.</w:t>
      </w:r>
    </w:p>
    <w:p>
      <w:r>
        <w:t>2. **Establece metas realistas**: A veces, el miedo al fracaso proviene de la presión que nos imponemos al fijar metas poco realistas. Establecer objetivos alcanzables y desglosarlos en pasos más pequeños puede ayudarte a ganar confianza y a ver el progreso a lo largo del tiempo.</w:t>
      </w:r>
    </w:p>
    <w:p>
      <w:r>
        <w:t>3. **Practica la auto-compasión**: Es fundamental ser amable contigo mismo en momentos de fracaso. En lugar de criticarte, reconoce que todos cometemos errores y que estos son una parte natural del proceso de aprendizaje.</w:t>
      </w:r>
    </w:p>
    <w:p>
      <w:r>
        <w:t>## La Importancia de la Comunidad</w:t>
      </w:r>
    </w:p>
    <w:p>
      <w:r>
        <w:t>Nadie debería enfrentar el fracaso solo. Contar con una red de apoyo puede ser fundamental para aprender de nuestros fracasos. Compartir experiencias con otros que han pasado por situaciones similares puede ofrecer una nueva perspectiva y contribuir a la resiliencia emocional. En muchas comunidades, existen grupos de apoyo donde las personas comparten sus historias de fracaso y éxito, creando un ambiente de confianza y aprendizaje mutuo.</w:t>
      </w:r>
    </w:p>
    <w:p>
      <w:r>
        <w:t>Imagina un grupo de emprendedores que se reúne cada mes para discutir sus fracasos y éxitos. Al compartir sus historias, cada miembro del grupo no solo se siente apoyado, sino que también aprende de las experiencias de los demás. A menudo, las soluciones a sus problemas se encuentran en las historias de sus compañeros. Esta dinámica no solo fortalece la comunidad, sino que también ayuda a cada individuo a ver el fracaso como una oportunidad de crecimiento.</w:t>
      </w:r>
    </w:p>
    <w:p>
      <w:r>
        <w:t>### Cómo Construir una Comunidad de Apoyo</w:t>
      </w:r>
    </w:p>
    <w:p>
      <w:r>
        <w:t>1. **Asiste a eventos locales**: Participa en encuentros, talleres o conferencias relacionadas con tus intereses. Conocer personas que comparten tus metas puede abrirte a nuevas oportunidades de aprendizaje.</w:t>
      </w:r>
    </w:p>
    <w:p>
      <w:r>
        <w:t>2. **Únete a grupos en línea**: Las plataformas digitales ofrecen una gran variedad de comunidades donde puedes compartir tus experiencias y aprender de otros. Busca grupos en redes sociales que se alineen con tus intereses.</w:t>
      </w:r>
    </w:p>
    <w:p>
      <w:r>
        <w:t>3. **Inicia un grupo de apoyo**: Si no encuentras una comunidad que se ajuste a tus necesidades, considera la posibilidad de crear una. Invita a amigos o colegas a unirse y establecer un espacio seguro para compartir experiencias y aprender unos de otros.</w:t>
      </w:r>
    </w:p>
    <w:p>
      <w:r>
        <w:t>## Checklist de Acciones Concretas</w:t>
      </w:r>
    </w:p>
    <w:p>
      <w:r>
        <w:t>A continuación, te presento un checklist de tres acciones concretas que puedes llevar a cabo para empezar a aprender del fracaso:</w:t>
      </w:r>
    </w:p>
    <w:p>
      <w:r>
        <w:t>1. **Dedica tiempo a la reflexión**: Crea un diario donde anotes tus fracasos y las lecciones aprendidas. Cada semana, revisa lo que has escrito y reflexiona sobre cómo puedes aplicar esas enseñanzas en el futuro.</w:t>
      </w:r>
    </w:p>
    <w:p>
      <w:r>
        <w:t>2. **Busca retroalimentación activa**: Comprométete a pedir retroalimentación a al menos tres personas sobre un proyecto o situación reciente que no haya salido como esperabas. Toma notas sobre sus observaciones y recomendaciones.</w:t>
      </w:r>
    </w:p>
    <w:p>
      <w:r>
        <w:t>3. **Establece una meta de resiliencia**: Define una meta específica relacionada con tu capacidad de recuperarte de un fracaso. Por ejemplo, si experimentaste un rechazo laboral, establece la meta de postularte a tres nuevos trabajos en el próximo mes.</w:t>
      </w:r>
    </w:p>
    <w:p>
      <w:r>
        <w:t>### Acción Práctica</w:t>
      </w:r>
    </w:p>
    <w:p>
      <w:r>
        <w:t>**Tres pasos para aprender del fracaso**:</w:t>
      </w:r>
    </w:p>
    <w:p>
      <w:r>
        <w:t>1. **Reflexionar**: Anota tus fracasos recientes y las lecciones que has aprendido de ellos.</w:t>
        <w:br/>
        <w:t>2. **Buscar retroalimentación**: Comparte tus experiencias con otros y pídeles su opinión.</w:t>
        <w:br/>
        <w:t>3. **Aplicar**: Implementa las lecciones aprendidas en tu próximo intento, ajustando tu enfoque según sea necesario.</w:t>
      </w:r>
    </w:p>
    <w:p>
      <w:r>
        <w:t>Aprender del fracaso no es un proceso fácil, pero es esencial para el crecimiento personal y profesional. Al adoptar una mentalidad de crecimiento, fomentar la resiliencia y rodearnos de una comunidad de apoyo, podemos convertir los fracasos en pasos valiosos hacia el éxito. Recuerda, cada error es una oportunidad disfrazada y, con la actitud correcta, podemos convertir nuestros tropiezos en el impulso que nos lleve a nuevas alturas.</w:t>
      </w:r>
    </w:p>
    <w:p>
      <w:pPr>
        <w:pStyle w:val="Heading1"/>
      </w:pPr>
      <w:r>
        <w:t>Conclusion</w:t>
      </w:r>
    </w:p>
    <w:p>
      <w:r>
        <w:t>## Conclusión</w:t>
      </w:r>
    </w:p>
    <w:p>
      <w:r>
        <w:t>Al cerrar este viaje a través del miedo al fracaso, es importante reflexionar sobre lo que hemos aprendido y cómo podemos aplicar estos conocimientos en nuestra vida cotidiana. Superar el miedo al fracaso no es un destino, sino un proceso continuo que requiere autoconocimiento, valentía y un compromiso genuino con nuestro crecimiento personal. A lo largo de este libro, hemos explorado diversas estrategias y herramientas que nos permiten transformar nuestros fracasos en oportunidades de aprendizaje. Ahora, en esta conclusión, profundizaremos en cómo podemos implementar estas enseñanzas en nuestro día a día, propiciando un cambio significativo en nuestra forma de afrontar los desafíos.</w:t>
      </w:r>
    </w:p>
    <w:p>
      <w:r>
        <w:t>### La mentalidad de crecimiento: clave para la transformación</w:t>
      </w:r>
    </w:p>
    <w:p>
      <w:r>
        <w:t>Una de las enseñanzas más profundas que podemos extraer es la importancia de adoptar una mentalidad de crecimiento. Este concepto, popularizado por la psicóloga Carol Dweck, sugiere que nuestras habilidades y talentos no son fijos, sino que pueden desarrollarse con esfuerzo y dedicación. Al ver el fracaso no como un final, sino como un peldaño hacia el aprendizaje, comenzamos a desmantelar las barreras que nos impiden avanzar.</w:t>
      </w:r>
    </w:p>
    <w:p>
      <w:r>
        <w:t>Tomemos el ejemplo de Marta, una joven emprendedora de Sevilla que, tras varios intentos fallidos de lanzar su propia línea de ropa, decidió reevaluar su enfoque. En lugar de rendirse, adoptó una mentalidad de crecimiento. Comenzó a asistir a talleres sobre diseño de moda y marketing, y a recibir retroalimentación de mentores en su campo. Cada rechazo se convirtió en una lección, y cada error, en una oportunidad de mejorar. Hoy, su marca no solo es un éxito local, sino que también ha comenzado a expandirse a nivel nacional. El caso de Marta nos muestra que el fracaso puede ser el catalizador de un éxito extraordinario si lo abordamos desde la perspectiva correcta.</w:t>
      </w:r>
    </w:p>
    <w:p>
      <w:r>
        <w:t>### La importancia de la comunidad y el apoyo</w:t>
      </w:r>
    </w:p>
    <w:p>
      <w:r>
        <w:t>Otro aspecto crucial que hemos discutido es la necesidad de construir una comunidad de apoyo. Enfrentar el miedo al fracaso es un proceso que se ve enriquecido cuando compartimos nuestras experiencias y aprendemos de los demás. La retroalimentación activa y el apoyo emocional son fundamentales para fomentar la resiliencia.</w:t>
      </w:r>
    </w:p>
    <w:p>
      <w:r>
        <w:t>Imagina un grupo de artistas en un taller de creación, donde cada uno comparte sus obras y recibe críticas constructivas. Este entorno no solo promueve el crecimiento individual, sino que también fortalece los lazos entre los participantes. Al final del curso, muchos de ellos se sienten más seguros y motivados a seguir creando, a pesar de los fracasos que puedan haber experimentado en el pasado. La comunidad actúa como un respaldo, recordándonos que no estamos solos en nuestras luchas y que, al compartir nuestras historias, podemos inspirarnos mutuamente.</w:t>
      </w:r>
    </w:p>
    <w:p>
      <w:r>
        <w:t>### Estrategias prácticas para enfrentar el fracaso</w:t>
      </w:r>
    </w:p>
    <w:p>
      <w:r>
        <w:t>Para facilitar la aplicación de las lecciones aprendidas, es útil contar con un conjunto de acciones concretas que podemos implementar en nuestra vida diaria. A continuación, presento un breve checklist con tres pasos que pueden servirte de guía:</w:t>
      </w:r>
    </w:p>
    <w:p>
      <w:r>
        <w:t>1. **Reflexiona sobre tus fracasos**: Tómate un tiempo para anotar los fracasos recientes que has experimentado. Pregúntate qué lecciones has aprendido de cada uno de ellos y cómo puedes aplicar esos aprendizajes en el futuro. La reflexión es una herramienta poderosa que te ayuda a transformar la experiencia en conocimiento.</w:t>
      </w:r>
    </w:p>
    <w:p>
      <w:r>
        <w:t>2. **Busca retroalimentación activa**: No subestimes el poder de la opinión ajena. Comparte tus proyectos, ideas o experiencias con al menos tres personas que consideres de confianza. Escucha atentamente sus comentarios y anota sus observaciones. Esto no solo te proporcionará nuevas perspectivas, sino que también te ayudará a sentirte más conectado y apoyado.</w:t>
      </w:r>
    </w:p>
    <w:p>
      <w:r>
        <w:t>3. **Establece metas de resiliencia**: Define objetivos claros que te reten a salir de tu zona de confort. Si has enfrentado un fracaso reciente, como un proyecto que no salió como esperabas, establece una meta específica para abordar un nuevo desafío. Por ejemplo, si recibiste un "no" en una propuesta de trabajo, propónte enviar tres nuevas solicitudes en la próxima semana. La acción te ayudará a superar el miedo y avanzar.</w:t>
      </w:r>
    </w:p>
    <w:p>
      <w:r>
        <w:t>### Reflexionando sobre el camino por delante</w:t>
      </w:r>
    </w:p>
    <w:p>
      <w:r>
        <w:t>A medida que concluyes esta lectura, es fundamental recordar que el miedo al fracaso es algo que todos enfrentamos en algún momento de nuestras vidas. Sin embargo, la forma en que elegimos responder a esos fracasos puede determinar nuestro camino hacia el éxito. Al adoptar una mentalidad de crecimiento, construir una comunidad de apoyo y aplicar estrategias prácticas, podemos convertir el miedo en una fuerza impulsora.</w:t>
      </w:r>
    </w:p>
    <w:p>
      <w:r>
        <w:t>El viaje de Marta es un recordatorio de que cada tropiezo puede ser el inicio de algo grande. Al igual que ella, tú también tienes el potencial de transformar tus fracasos en éxitos. Nunca subestimes el poder de tu resiliencia y la capacidad de aprender de cada experiencia. Al final del día, lo que realmente importa no es cuántas veces caemos, sino cuántas veces nos levantamos con más sabiduría y determinación.</w:t>
      </w:r>
    </w:p>
    <w:p>
      <w:r>
        <w:t>### Acción Práctica</w:t>
      </w:r>
    </w:p>
    <w:p>
      <w:r>
        <w:t>**Tres pasos para aprender del fracaso:**</w:t>
      </w:r>
    </w:p>
    <w:p>
      <w:r>
        <w:t>1. **Reflexionar**: Anota tus fracasos recientes y las lecciones que has aprendido de ellos.</w:t>
        <w:br/>
        <w:t>2. **Buscar retroalimentación**: Comparte tus experiencias con otros y pídeles su opinión.</w:t>
        <w:br/>
        <w:t>3. **Aplicar**: Implementa las lecciones aprendidas en tu próximo intento, ajustando tu enfoque según sea necesario.</w:t>
      </w:r>
    </w:p>
    <w:p>
      <w:r>
        <w:t>Superar el miedo al fracaso es un viaje que requiere perseverancia y valentía, pero es un viaje que vale la pena emprender. Con cada paso que des, te acercarás más a tu verdadero potencial. ¡Atrévete a ser valiente por dentro!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