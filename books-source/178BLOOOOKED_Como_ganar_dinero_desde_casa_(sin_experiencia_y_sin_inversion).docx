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ganar dinero desde casa (sin experiencia y sin inversión)</w:t>
      </w:r>
    </w:p>
    <w:p>
      <w:r>
        <w:t>By MICKY</w:t>
        <w:br/>
      </w:r>
    </w:p>
    <w:p>
      <w:r>
        <w:br w:type="page"/>
      </w:r>
    </w:p>
    <w:p>
      <w:pPr>
        <w:pStyle w:val="Heading1"/>
      </w:pPr>
      <w:r>
        <w:t>Table of Contents</w:t>
      </w:r>
    </w:p>
    <w:p>
      <w:r>
        <w:t>Introduction</w:t>
      </w:r>
    </w:p>
    <w:p>
      <w:r>
        <w:t>1. **Introducción al Trabajo desde Casa**</w:t>
      </w:r>
    </w:p>
    <w:p>
      <w:r>
        <w:t>2. **Mentalidad Emprendedora**</w:t>
      </w:r>
    </w:p>
    <w:p>
      <w:r>
        <w:t>3. **Identificación de Habilidades Transferibles**</w:t>
      </w:r>
    </w:p>
    <w:p>
      <w:r>
        <w:t>4. **Oportunidades de Freelance**</w:t>
      </w:r>
    </w:p>
    <w:p>
      <w:r>
        <w:t>5. **Marketing de Afiliados**</w:t>
      </w:r>
    </w:p>
    <w:p>
      <w:r>
        <w:t>6. **Encuestas y Pruebas de Productos**</w:t>
      </w:r>
    </w:p>
    <w:p>
      <w:r>
        <w:t>7. **Creación de Contenido en Línea**</w:t>
      </w:r>
    </w:p>
    <w:p>
      <w:r>
        <w:t>8. **Asistencia Virtual**</w:t>
      </w:r>
    </w:p>
    <w:p>
      <w:r>
        <w:t>Conclusion</w:t>
      </w:r>
    </w:p>
    <w:p>
      <w:r>
        <w:br w:type="page"/>
      </w:r>
    </w:p>
    <w:p>
      <w:pPr>
        <w:pStyle w:val="Heading1"/>
      </w:pPr>
      <w:r>
        <w:t>Introduction</w:t>
      </w:r>
    </w:p>
    <w:p>
      <w:r>
        <w:t># Introducción</w:t>
      </w:r>
    </w:p>
    <w:p>
      <w:r>
        <w:t>En un mundo cada vez más digitalizado, la posibilidad de generar ingresos desde la comodidad de nuestro hogar se ha convertido en una realidad accesible para muchas personas. La idea de trabajar desde casa puede parecer un sueño lejano para algunos, pero hoy en día, con la tecnología y las plataformas disponibles, es más fácil que nunca. Ya sea que busques una fuente de ingresos adicional o desees emprender un nuevo camino profesional, este libro te ofrecerá las herramientas y estrategias necesarias para ganar dinero sin necesidad de experiencia previa ni inversión inicial. La clave está en identificar tus habilidades y aprovechar las oportunidades que el entorno digital nos brinda.</w:t>
      </w:r>
    </w:p>
    <w:p>
      <w:r>
        <w:t>## La Revolución del Trabajo desde Casa</w:t>
      </w:r>
    </w:p>
    <w:p>
      <w:r>
        <w:t>La pandemia de COVID-19 aceleró un cambio en la forma en que trabajamos y nos relacionamos con nuestros empleadores. Muchas empresas se vieron obligadas a adoptar el teletrabajo, y con ello, surgieron innumerables oportunidades para aquellos que desean formar parte de este nuevo paradigma laboral. La ventaja es que hoy en día, muchas de estas oportunidades no requieren experiencia previa ni una inversión significativa.</w:t>
      </w:r>
    </w:p>
    <w:p>
      <w:r>
        <w:t>Imagina a Clara, una madre soltera que, durante el confinamiento, decidió explorar formas de generar ingresos desde casa. Sin haber trabajado antes en el ámbito digital, se inscribió en cursos gratuitos sobre marketing en redes sociales y, en pocos meses, comenzó a ofrecer sus servicios a pequeñas empresas en su localidad. Hoy, Clara no solo ha logrado un ingreso estable, sino que también ha ganado confianza y habilidades valiosas en el proceso. Su historia es un ejemplo inspirador de cómo, con determinación y un poco de investigación, cualquiera puede empezar a construir un futuro financiero más sólido.</w:t>
      </w:r>
    </w:p>
    <w:p>
      <w:r>
        <w:t>## Identificando tus Habilidades y Oportunidades</w:t>
      </w:r>
    </w:p>
    <w:p>
      <w:r>
        <w:t>El primer paso para ganar dinero desde casa es identificar tus habilidades y cómo puedes aplicarlas en el mundo digital. Todos tenemos talentos únicos, ya sea en la escritura, la creatividad, la organización o el servicio al cliente. Reflexiona sobre lo que te apasiona y cómo puedes convertirlo en una fuente de ingresos.</w:t>
      </w:r>
    </w:p>
    <w:p>
      <w:r>
        <w:t>Por ejemplo, si eres una persona creativa con habilidades para el diseño gráfico, puedes ofrecer tus servicios en plataformas como Fiverr o Upwork. Estos sitios permiten a los freelancers crear perfiles y ofrecer sus servicios a un público global. Si te gusta escribir, considera la posibilidad de convertirte en freelance y redactar contenido para blogs o sitios web. La clave está en ser honesto contigo mismo y evaluar tus habilidades de manera objetiva.</w:t>
      </w:r>
    </w:p>
    <w:p>
      <w:r>
        <w:t>### Ejemplo de Éxito</w:t>
      </w:r>
    </w:p>
    <w:p>
      <w:r>
        <w:t>Un caso inspirador es el de Javier, un joven que, tras perder su trabajo en el sector de la hostelería, decidió utilizar sus talentos para la fotografía. Al principio, se sintió abrumado por la idea de entrar en un mercado competitivo, pero se dio cuenta de que podía ofrecer un servicio único: sesiones fotográficas personalizadas para familias y parejas. Sin experiencia previa en marketing, comenzó a promocionar sus servicios a través de Instagram, mostrando su portafolio y ofreciendo sesiones fotográficas a precios accesibles. En menos de seis meses, logró construir una base de clientes leales y, a día de hoy, su negocio de fotografía es su principal fuente de ingresos. La historia de Javier muestra que, al identificar una habilidad y utilizarla de manera creativa, es posible transformar una situación adversa en una oportunidad de crecimiento.</w:t>
      </w:r>
    </w:p>
    <w:p>
      <w:r>
        <w:t>## Estrategias para Empezar</w:t>
      </w:r>
    </w:p>
    <w:p>
      <w:r>
        <w:t>Ahora que has identificado tus habilidades, es hora de poner en marcha tus planes. Aquí te dejo un checklist de tres acciones concretas que puedes tomar hoy mismo:</w:t>
      </w:r>
    </w:p>
    <w:p>
      <w:r>
        <w:t>1. **Investiga Plataformas de Trabajo Freelance**: Dedica un par de horas a investigar plataformas como Upwork, Fiverr o Freelancer. Estas plataformas son ideales para encontrar trabajos temporales y proyectos por encargo que se alineen con tus habilidades. Regístrate y crea un perfil atractivo que resalte tus habilidades y experiencia. Asegúrate de incluir ejemplos de tu trabajo anterior, incluso si son proyectos personales.</w:t>
      </w:r>
    </w:p>
    <w:p>
      <w:r>
        <w:t>2. **Crea un Portafolio**: Si tu trabajo lo permite, crea un portafolio con ejemplos de lo que puedes ofrecer. Esto puede ser tan simple como un documento con tus mejores trabajos o un sitio web personal que muestre lo que haces. Un portafolio bien diseñado puede marcar la diferencia entre conseguir un cliente o no, ya que permite a los posibles empleadores ver la calidad de tu trabajo de un vistazo.</w:t>
      </w:r>
    </w:p>
    <w:p>
      <w:r>
        <w:t>3. **Promociona tus Servicios**: Utiliza tus redes sociales y grupos locales para promocionar tus servicios. No temas compartir tu trabajo y pedir referencias a amigos y familiares; el boca a boca es una herramienta poderosa. También puedes considerar unirte a grupos en línea relacionados con tu área de interés, donde puedes compartir tus conocimientos y establecer contactos.</w:t>
      </w:r>
    </w:p>
    <w:p>
      <w:r>
        <w:t>## Manteniéndote Motivado</w:t>
      </w:r>
    </w:p>
    <w:p>
      <w:r>
        <w:t>Trabajar desde casa puede presentar desafíos, especialmente cuando se trata de mantener la motivación. Es fácil distraerse o caer en la procrastinación. Aquí hay algunos consejos para mantenerte en el camino:</w:t>
      </w:r>
    </w:p>
    <w:p>
      <w:r>
        <w:t>1. **Establece un Horario**: Aunque trabajes desde casa, es importante establecer un horario de trabajo. Esto te ayudará a crear una rutina y a separar tu vida personal de tu vida laboral. Define tus horas de trabajo y cúmplelas como si estuvieras en una oficina. Esto no solo te ayudará a ser más productivo, sino que también te permitirá tener tiempo para ti mismo y para tus seres queridos.</w:t>
      </w:r>
    </w:p>
    <w:p>
      <w:r>
        <w:t>2. **Crea un Espacio de Trabajo**: Dedica un lugar específico en tu hogar para trabajar. Un espacio ordenado y libre de distracciones te permitirá concentrarte mejor en tus tareas. Si es posible, elige un lugar con buena iluminación y ventilación. Personaliza tu espacio con elementos que te inspiren, como fotos, plantas o citas motivacionales.</w:t>
      </w:r>
    </w:p>
    <w:p>
      <w:r>
        <w:t>3. **Únete a Comunidades**: Participar en grupos en línea o foros relacionados con tu área de trabajo puede ser una excelente manera de mantenerte motivado y obtener apoyo. Compartir experiencias y retos con otros puede brindarte nuevas perspectivas y soluciones. Además, estas comunidades suelen ofrecer oportunidades de colaboración y networking que pueden ser beneficiosas para tu carrera.</w:t>
      </w:r>
    </w:p>
    <w:p>
      <w:r>
        <w:t>## Conclusión</w:t>
      </w:r>
    </w:p>
    <w:p>
      <w:r>
        <w:t>Ganar dinero desde casa sin experiencia y sin inversión es posible si estás dispuesto a explorar tus habilidades y a aprovechar las oportunidades que surgen en el mundo digital. Este libro te proporcionará no solo estrategias prácticas, sino también la inspiración necesaria para lanzarte a esta nueva aventura. Recuerda que cada pequeño paso cuenta y que, con perseverancia y dedicación, puedes alcanzar tus objetivos financieros. La clave está en no rendirse y seguir aprendiendo y adaptándote a las circunstancias.</w:t>
      </w:r>
    </w:p>
    <w:p>
      <w:r>
        <w:t>### Acción Práctica</w:t>
      </w:r>
    </w:p>
    <w:p>
      <w:r>
        <w:t>1. **Identifica tus habilidades**: Haz una lista de lo que sabes hacer y lo que te apasiona. Pregunta a amigos y familiares qué creen que son tus fortalezas.</w:t>
        <w:br/>
        <w:t>2. **Crea un perfil en una plataforma de trabajo freelance**: Regístrate y comienza a buscar oportunidades que se alineen con tus habilidades.</w:t>
        <w:br/>
        <w:t>3. **Establece una rutina de trabajo**: Define tus horas de trabajo y crea un espacio adecuado para ello.</w:t>
      </w:r>
    </w:p>
    <w:p>
      <w:r>
        <w:t>Este es solo el comienzo de un viaje emocionante hacia la independencia financiera. ¡Vamos a descubrir juntos cómo puedes transformar tu vida!</w:t>
      </w:r>
    </w:p>
    <w:p>
      <w:pPr>
        <w:pStyle w:val="Heading1"/>
      </w:pPr>
      <w:r>
        <w:t>Chapter 1: **Introducción al Trabajo desde Casa**</w:t>
      </w:r>
    </w:p>
    <w:p>
      <w:r>
        <w:t># Introducción al Trabajo desde Casa</w:t>
      </w:r>
    </w:p>
    <w:p>
      <w:r>
        <w:t>En la actualidad, cada vez más personas buscan maneras de ganar dinero desde la comodidad de su hogar. La pandemia de COVID-19 aceleró esta tendencia, convirtiendo lo que antes era una opción para unos pocos en una realidad para muchos. No se necesita experiencia previa ni una gran inversión inicial para comenzar; solo se requiere motivación y un deseo genuino de aprender. En este capítulo, exploraremos las oportunidades que ofrece el trabajo desde casa y cómo puedes aprovecharlas para generar ingresos.</w:t>
      </w:r>
    </w:p>
    <w:p>
      <w:r>
        <w:t>## La Evolución del Trabajo desde Casa</w:t>
      </w:r>
    </w:p>
    <w:p>
      <w:r>
        <w:t>El concepto de trabajar desde casa no es nuevo. Sin embargo, ha evolucionado de manera significativa en los últimos años. Anteriormente, las opciones eran limitadas a trabajos manuales o freelance en sectores específicos. Hoy en día, gracias a la tecnología y la conectividad, las oportunidades se han diversificado enormemente. Desde la atención al cliente hasta el marketing digital, las posibilidades son casi infinitas.</w:t>
      </w:r>
    </w:p>
    <w:p>
      <w:r>
        <w:t>Uno de los principales impulsores de esta evolución ha sido el avance de la tecnología. Las herramientas de comunicación y colaboración en línea, como Zoom, Slack y Google Workspace, han permitido que las empresas reconfiguren su manera de trabajar. Lo que antes requería la presencia física de los empleados en una oficina ahora puede realizarse desde cualquier lugar con acceso a internet. Esto ha llevado a un cambio en la cultura laboral, donde la flexibilidad y la autonomía son cada vez más valoradas.</w:t>
      </w:r>
    </w:p>
    <w:p>
      <w:r>
        <w:t>Un ejemplo claro de esta evolución es el caso de Carla, una mujer de 32 años que, antes de la pandemia, trabajaba en una oficina tradicional. Tras ser despedida, decidió explorar el mundo del teletrabajo. Empezó como asistente virtual, ayudando a pequeñas empresas a gestionar sus tareas administrativas desde casa. Con el tiempo, amplió sus habilidades y ahora ofrece servicios de marketing digital, generando ingresos que superan su antiguo salario. Su historia demuestra que, con dedicación y un enfoque correcto, es posible reinventarse laboralmente en la era digital.</w:t>
      </w:r>
    </w:p>
    <w:p>
      <w:r>
        <w:t>Pero, ¿qué ha llevado a este cambio? Las empresas se han dado cuenta de que muchos trabajos pueden realizarse de manera eficiente desde casa. La reducción de costos operativos, la flexibilidad que se ofrece a los empleados y la posibilidad de acceder a un talento global son solo algunas de las razones por las que el trabajo remoto ha llegado para quedarse. Además, la pandemia ha cambiado la percepción social sobre el trabajo desde casa, eliminando prejuicios y estigmas que antes existían. Cada vez más personas ven el trabajo remoto como una opción viable y atractiva, no solo por la comodidad que ofrece, sino también por las oportunidades de crecimiento personal y profesional.</w:t>
      </w:r>
    </w:p>
    <w:p>
      <w:r>
        <w:t>## Oportunidades de Trabajo desde Casa</w:t>
      </w:r>
    </w:p>
    <w:p>
      <w:r>
        <w:t>### Freelance y Trabajo por Proyecto</w:t>
      </w:r>
    </w:p>
    <w:p>
      <w:r>
        <w:t>Uno de los caminos más accesibles para iniciar un trabajo desde casa es el freelance. Este modelo permite ofrecer servicios específicos a través de plataformas como Upwork, Fiverr o Freelancer. Los campos más demandados son la redacción, el diseño gráfico, la programación y la traducción. La clave está en identificar tus habilidades y presentarlas de manera efectiva en tu perfil.</w:t>
      </w:r>
    </w:p>
    <w:p>
      <w:r>
        <w:t>La oferta de trabajos freelance es amplia, y hay tareas para todos los gustos. Si eres bueno escribiendo, puedes ofrecer tus servicios como redactor de contenido para blogs, páginas web o redes sociales. Si tienes conocimientos en diseño gráfico, puedes crear logotipos, material publicitario o incluso páginas web. La programación también es un campo muy buscado, donde puedes trabajar en desarrollo de software, aplicaciones móviles o diseño de bases de datos.</w:t>
      </w:r>
    </w:p>
    <w:p>
      <w:r>
        <w:t>Por ejemplo, si tienes habilidades en redacción, puedes comenzar ofreciendo artículos o blogs. La competencia es alta, pero también lo es la demanda. Muchos emprendedores y pequeñas empresas buscan contenido fresco y original, y tú podrías ser la solución que necesitan. Con una inversión mínima en tiempo y esfuerzo, puedes empezar a construir una cartera de clientes que te genere ingresos.</w:t>
      </w:r>
    </w:p>
    <w:p>
      <w:r>
        <w:t>El trabajo freelance te ofrece la posibilidad de establecer tus propias tarifas. A medida que adquieras experiencia y construyas tu reputación, podrás aumentar tus precios y trabajar en proyectos más lucrativos. Sin embargo, es fundamental ser proactivo en la búsqueda de clientes, ya que la oferta es amplia y la competencia es feroz. Utiliza tu red de contactos y aprovecha las redes sociales para promocionar tus servicios.</w:t>
      </w:r>
    </w:p>
    <w:p>
      <w:r>
        <w:t>### Venta de Productos en Línea</w:t>
      </w:r>
    </w:p>
    <w:p>
      <w:r>
        <w:t>Otra opción popular es la venta de productos en línea. Esto puede hacerse a través de plataformas como Etsy, Amazon o eBay. Si tienes habilidades manuales, puedes crear y vender artesanías, joyería o ropa. Alternativamente, puedes optar por el dropshipping, donde vendes productos de terceros sin necesidad de tener un inventario propio.</w:t>
      </w:r>
    </w:p>
    <w:p>
      <w:r>
        <w:t>La venta de productos en línea ha crecido exponencialmente en los últimos años, y la pandemia ha acelerado este proceso. Cada vez más personas prefieren comprar en línea, lo que abre un abanico de oportunidades para emprendedores. Si decides crear tus productos, asegúrate de investigar el mercado y encontrar un nicho que te apasione.</w:t>
      </w:r>
    </w:p>
    <w:p>
      <w:r>
        <w:t>Tomemos el caso de Javier, un joven emprendedor que comenzó a vender camisetas personalizadas desde su casa. Utilizando una plataforma de impresión bajo demanda, no tuvo que invertir en stock inicial. A través de las redes sociales, logró crear una pequeña comunidad de seguidores y, poco a poco, su negocio creció hasta convertirse en una fuente de ingresos significativa. Javier muestra que la creatividad y el uso eficaz de las herramientas digitales pueden abrir puertas inesperadas.</w:t>
      </w:r>
    </w:p>
    <w:p>
      <w:r>
        <w:t>El dropshipping, en particular, ha ganado popularidad porque reduce el riesgo financiero asociado con el inventario. Sin embargo, es esencial investigar a fondo el mercado y seleccionar productos que tengan una demanda comprobada. También es vital trabajar en el marketing y la promoción de tus productos, utilizando estrategias de SEO y publicidad en redes sociales para atraer a más clientes.</w:t>
      </w:r>
    </w:p>
    <w:p>
      <w:r>
        <w:t>### Creación de Contenido Digital</w:t>
      </w:r>
    </w:p>
    <w:p>
      <w:r>
        <w:t>La creación de contenido se ha convertido en una forma de ingresos muy popular. Ya sea a través de blogs, canales de YouTube o podcasts, hay una audiencia lista para consumir contenido valioso. Si tienes un tema que te apasiona, puedes compartir tus conocimientos y, con el tiempo, monetizar tu contenido a través de patrocinios, publicidad o venta de productos.</w:t>
      </w:r>
    </w:p>
    <w:p>
      <w:r>
        <w:t>El contenido digital no solo te permite ganar dinero, sino que también te brinda la oportunidad de establecerte como un experto en tu campo. A medida que tu audiencia crece, puedes explorar diferentes formas de monetización, como cursos en línea, libros electrónicos o productos relacionados con tu nicho. Sin embargo, es importante ser consistente en la creación y publicación de contenido, ya que la paciencia es clave en este proceso.</w:t>
      </w:r>
    </w:p>
    <w:p>
      <w:r>
        <w:t>Un buen ejemplo es el de Ana, quien decidió iniciar un blog sobre cocina saludable. Al principio, su objetivo era compartir recetas con amigos y familiares, pero pronto su contenido comenzó a atraer más visitantes. Con el tiempo, logró monetizar su blog mediante anuncios y colaboraciones con marcas de productos alimenticios. Su historia es un testimonio de cómo la pasión puede transformarse en una fuente de ingresos.</w:t>
      </w:r>
    </w:p>
    <w:p>
      <w:r>
        <w:t>Para comenzar en este camino, es fundamental elegir una plataforma que se adapte a tus necesidades. Si decides crear un blog, plataformas como WordPress o Blogger son excelentes opciones. Si prefieres el formato audiovisual, YouTube es el rey del contenido en video. Recuerda que la calidad del contenido es primordial; invierte tiempo en investigar y crear material que realmente aporte valor a tu audiencia.</w:t>
      </w:r>
    </w:p>
    <w:p>
      <w:r>
        <w:t>## Estrategias para el Éxito</w:t>
      </w:r>
    </w:p>
    <w:p>
      <w:r>
        <w:t>### Construcción de una Marca Personal</w:t>
      </w:r>
    </w:p>
    <w:p>
      <w:r>
        <w:t>Una de las claves para tener éxito en el trabajo desde casa es construir una marca personal sólida. Esto implica desarrollar una presencia en línea que refleje tus habilidades y valores. Utiliza redes sociales como LinkedIn, Instagram o Facebook para compartir tu trabajo y conectar con otros profesionales y clientes potenciales.</w:t>
      </w:r>
    </w:p>
    <w:p>
      <w:r>
        <w:t>La construcción de una marca personal no solo se trata de vender tus servicios; también se trata de contar tu historia y mostrar quién eres. La autenticidad es un valor clave en la era digital; las personas se sienten atraídas por historias genuinas y conexiones humanas. Comparte tus logros, tus fracasos y tus aprendizajes. Esto no solo te ayudará a conectar con tu audiencia, sino que también te posicionará como un líder en tu campo.</w:t>
      </w:r>
    </w:p>
    <w:p>
      <w:r>
        <w:t>Es importante ser coherente en tu comunicación y en la calidad de tu contenido. La confianza se construye con el tiempo, así que asegúrate de ofrecer siempre lo mejor de ti en cada proyecto que realices. Además, la interacción con tu audiencia y clientes es crucial; responder preguntas y comentarios puede generar relaciones más profundas y oportunidades de colaboración.</w:t>
      </w:r>
    </w:p>
    <w:p>
      <w:r>
        <w:t>Un ejercicio útil para desarrollar tu marca personal es crear un portafolio en línea que muestre tus trabajos anteriores y testimonios de clientes. Esto no solo aumentará tu credibilidad, sino que también te ayudará a destacar entre la competencia. No subestimes el poder de una buena presentación visual; un diseño atractivo puede hacer que tu perfil destaque y atraiga más clientes.</w:t>
      </w:r>
    </w:p>
    <w:p>
      <w:r>
        <w:t>### Gestión del Tiempo y Productividad</w:t>
      </w:r>
    </w:p>
    <w:p>
      <w:r>
        <w:t>Trabajar desde casa puede ser un arma de doble filo: la flexibilidad es genial, pero la tentación de procrastinar puede ser fuerte. Establecer un horario de trabajo claro y definir un espacio específico para tus tareas puede ayudar a mantenerte enfocado. Utiliza herramientas de gestión de tiempo y productividad, como Trello o Asana, para organizar tus proyectos y tareas.</w:t>
      </w:r>
    </w:p>
    <w:p>
      <w:r>
        <w:t>La gestión del tiempo es fundamental para quienes trabajan desde casa. Sin una estructura clara, es fácil perderse entre las distracciones del hogar. Por eso, es recomendable establecer rutinas diarias. Por ejemplo, puedes comenzar tu día con una revisión de tus objetivos y tareas. Luego, asigna bloques de tiempo para cada actividad y respeta esos horarios tanto como sea posible.</w:t>
      </w:r>
    </w:p>
    <w:p>
      <w:r>
        <w:t>Por otra parte, es fundamental tomar descansos regulares. La fatiga mental puede afectar tu rendimiento, así que asegúrate de incluir pausas para recargar energías. La combinación de buena gestión del tiempo y autocuidado es esencial para mantener una productividad constante.</w:t>
      </w:r>
    </w:p>
    <w:p>
      <w:r>
        <w:t>Implementar técnicas como la técnica Pomodoro, que consiste en trabajar en intervalos de 25 minutos seguidos de breves descansos, puede ser muy efectiva para mantener la concentración y evitar el agotamiento. Además, considera la posibilidad de establecer metas diarias o semanales que te motiven a avanzar en tus proyectos. La visualización de tus logros te proporcionará un sentido de satisfacción y te impulsará a seguir adelante.</w:t>
      </w:r>
    </w:p>
    <w:p>
      <w:r>
        <w:t>### Aprendizaje Continuo</w:t>
      </w:r>
    </w:p>
    <w:p>
      <w:r>
        <w:t>El mundo digital está en constante cambio, y es vital mantenerse actualizado. Dedica tiempo cada semana para aprender nuevas habilidades o tecnologías que puedan beneficiarte en tu trabajo. Existen numerosos cursos en línea gratuitos o de bajo costo en plataformas como Coursera, Udemy o Khan Academy. No subestimes el valor del aprendizaje continuo; invertir en tu formación puede abrirte nuevas puertas y oportunidades.</w:t>
      </w:r>
    </w:p>
    <w:p>
      <w:r>
        <w:t>Por ejemplo, si estás interesado en el marketing digital, considera tomar un curso sobre SEO o publicidad en redes sociales. Estas habilidades son muy valoradas y pueden hacer que tus servicios sean más atractivos para los clientes. Además, la comunidad en línea es una excelente fuente de información, así que no dudes en participar en foros y grupos relacionados con tus áreas de interés.</w:t>
      </w:r>
    </w:p>
    <w:p>
      <w:r>
        <w:t>La formación no solo se limita a cursos formales; también puedes aprender mucho a través de webinars, podcasts y libros. La clave es mantener una mentalidad abierta y estar dispuesto a adaptarte a las nuevas tendencias y herramientas del mercado. Puedes seguir a líderes de la industria en redes sociales, leer blogs relevantes y asistir a eventos virtuales para ampliar tu red de contactos y adquirir conocimientos.</w:t>
      </w:r>
    </w:p>
    <w:p>
      <w:r>
        <w:t>## Acciones Concretas para Comenzar</w:t>
      </w:r>
    </w:p>
    <w:p>
      <w:r>
        <w:t>1. **Identifica tus habilidades**: Haz una lista de las habilidades que posees y que podrían ser útiles en el mundo laboral. Pregúntate en qué eres bueno y cómo puedes ofrecer eso a otros. Considera habilidades blandas como la comunicación y la organización, además de las técnicas. Reflexiona sobre tus hobbies y experiencias previas; a menudo, pueden convertirse en fuentes de ingresos.</w:t>
      </w:r>
    </w:p>
    <w:p>
      <w:r>
        <w:t>2. **Crea un perfil en plataformas de freelance**: Regístrate en al menos una plataforma de freelance y completa tu perfil. Asegúrate de incluir ejemplos de tu trabajo si es posible. Tómate el tiempo para escribir una descripción atractiva que destaque tus habilidades y experiencia. No olvides incluir tus tarifas y disponibilidad, así como cualquier certificación o curso relevante que hayas completado.</w:t>
      </w:r>
    </w:p>
    <w:p>
      <w:r>
        <w:t>3. **Establece un horario de trabajo**: Define un horario en el que te sientas productivo y comprométete a trabajar en tus proyectos durante esos períodos. Esto te ayudará a mantener la disciplina en casa. Considera establecer rutinas matutinas que te preparen mentalmente para el día. También es útil revisar tus objetivos al final del día para evaluar tu progreso y ajustar tus planes según sea necesario.</w:t>
      </w:r>
    </w:p>
    <w:p>
      <w:r>
        <w:t>## Acción Práctica</w:t>
      </w:r>
    </w:p>
    <w:p>
      <w:r>
        <w:t>1. **Haz un listado de tus habilidades y pasiones.** Reflexiona sobre lo que te gusta hacer y cómo puedes convertir eso en un ingreso. Piensa en hobbies o intereses que podrían transformarse en oportunidades laborales. No temas incluir habilidades que no has utilizado recientemente; a veces, las habilidades ocultas pueden ser muy valiosas.</w:t>
      </w:r>
    </w:p>
    <w:p>
      <w:r>
        <w:t>2. **Elige una plataforma para comenzar a trabajar.** Investiga y selecciona una plataforma de freelance o de venta de productos que se adapte a tus intereses. No temas probar varias opciones hasta encontrar la que mejor se ajuste a tus necesidades. Asegúrate de leer las reseñas y entender cómo funciona cada plataforma antes de registrarte.</w:t>
      </w:r>
    </w:p>
    <w:p>
      <w:r>
        <w:t>3. **Configura un espacio de trabajo en casa.** Dedica un área específica de tu hogar donde puedas concentrarte y trabajar sin distracciones. Asegúrate de que este espacio esté bien iluminado y equipado con los materiales necesarios para realizar tu trabajo. Personaliza tu espacio para que te inspire y te motive a trabajar, y asegúrate de que esté libre de distracciones.</w:t>
      </w:r>
    </w:p>
    <w:p>
      <w:r>
        <w:t>Trabajar desde casa no solo es posible, sino que también puede ser una experiencia gratificante y lucrativa. Con la actitud correcta y el deseo de aprender, puedes encontrar tu lugar en este nuevo mundo laboral. En los siguientes capítulos, profundizaremos en cada una de estas oportunidades, brindándote herramientas y estrategias para maximizar tu éxito. ¡Es hora de dar el primer paso hacia tu independencia financiera desde casa!</w:t>
      </w:r>
    </w:p>
    <w:p>
      <w:pPr>
        <w:pStyle w:val="Heading1"/>
      </w:pPr>
      <w:r>
        <w:t>Chapter 2: **Mentalidad Emprendedora**</w:t>
      </w:r>
    </w:p>
    <w:p>
      <w:r>
        <w:t># Mentalidad Emprendedora</w:t>
      </w:r>
    </w:p>
    <w:p>
      <w:r>
        <w:t>La mentalidad emprendedora es el primer pilar para alcanzar el éxito en cualquier emprendimiento, especialmente cuando se trata de ganar dinero desde casa. Esta mentalidad no se limita a tener ideas brillantes o ser una persona extremadamente creativa; implica un conjunto de actitudes y creencias que te permitirán enfrentar los desafíos, aprender de los fracasos y seguir adelante a pesar de las dificultades. Si bien muchos creen que el emprendimiento está reservado para aquellos que tienen experiencia o capital, la realidad es que con la mentalidad adecuada, cualquier persona puede lograrlo.</w:t>
      </w:r>
    </w:p>
    <w:p>
      <w:r>
        <w:t>## La importancia de la mentalidad</w:t>
      </w:r>
    </w:p>
    <w:p>
      <w:r>
        <w:t>Una mentalidad emprendedora se basa en la disposición a aprender, adaptarse y superar obstáculos. La forma en que piensas y te enfrentas a las situaciones puede marcar una gran diferencia en tus resultados. Por ejemplo, si te enfrentas a un rechazo o a un fracaso, en lugar de desanimarte, puedes verlo como una oportunidad de aprendizaje. Este enfoque te permitirá seguir buscando alternativas y soluciones, lo cual es esencial en el mundo del trabajo desde casa.</w:t>
      </w:r>
    </w:p>
    <w:p>
      <w:r>
        <w:t>Imagina, por un momento, a Laura, una madre soltera que decidió emprender un negocio de repostería desde su hogar. Al principio, tuvo dificultades para conseguir clientes y su primera tanda de pasteles no recibió la respuesta esperada. En lugar de rendirse, Laura decidió investigar qué estaban haciendo otros emprendedores exitosos en su área. Aprendió sobre marketing en redes sociales y comenzó a promocionar sus productos en Instagram. Con perseverancia y la mentalidad de que cada tropiezo era una lección, hoy Laura tiene un negocio próspero que no solo le proporciona ingresos, sino que también le permite disfrutar de más tiempo con su familia.</w:t>
      </w:r>
    </w:p>
    <w:p>
      <w:r>
        <w:t>La historia de Laura es un claro ejemplo de cómo la mentalidad emprendedora puede marcar la diferencia. Ella no solo aprendió de sus errores, sino que también se mantuvo abierta a nuevas ideas y enfoques. La mentalidad que adoptes puede ser tu mejor aliado o tu mayor enemigo. Por ello, es crucial desarrollar una mentalidad que no solo busque el éxito, sino que también valore el proceso de aprendizaje y crecimiento personal.</w:t>
      </w:r>
    </w:p>
    <w:p>
      <w:r>
        <w:t>## Cultivar la resiliencia</w:t>
      </w:r>
    </w:p>
    <w:p>
      <w:r>
        <w:t>La resiliencia es una de las características más importantes de un emprendedor exitoso. Se refiere a la capacidad de recuperarse de las adversidades y seguir adelante. A menudo, trabajar desde casa puede presentar desafíos únicos, como la soledad, la falta de motivación o las distracciones familiares. Sin embargo, desarrollar resiliencia te permitirá enfrentar estos obstáculos con una actitud positiva.</w:t>
      </w:r>
    </w:p>
    <w:p>
      <w:r>
        <w:t>Una forma de cultivar la resiliencia es establecer metas realistas y alcanzables. Por ejemplo, si decides iniciar un negocio de consultoría, en lugar de fijarte como objetivo conseguir diez clientes en el primer mes, comienza con uno o dos. Celebra cada pequeño logro y recuerda que cada paso cuenta en tu camino hacia el éxito. También es útil rodearte de personas que compartan tus aspiraciones. Una comunidad de apoyo, ya sea en línea o en tu círculo cercano, puede ofrecerte motivación y consejos valiosos.</w:t>
      </w:r>
    </w:p>
    <w:p>
      <w:r>
        <w:t>Consideremos el caso de Juan, un joven que decidió comenzar un negocio de diseño gráfico desde casa. Al principio, se sintió abrumado por la competencia y la falta de clientes. Sin embargo, en lugar de rendirse, Juan se unió a varios grupos en línea donde otros diseñadores compartían sus experiencias. A través de esos foros, aprendió nuevas técnicas y herramientas que mejoraron su trabajo. Además, encontró apoyo emocional en otros emprendedores que estaban pasando por situaciones similares. Con el tiempo, Juan no solo estableció su negocio, sino que también se convirtió en un mentor para otros que empezaban en el mundo del diseño gráfico.</w:t>
      </w:r>
    </w:p>
    <w:p>
      <w:r>
        <w:t>La resiliencia no solo se trata de soportar la adversidad, sino de aprender a adaptarte y a crecer a partir de ella. Si enfrentas un rechazo, evalúa qué puedes mejorar y sigue adelante. Cada experiencia, buena o mala, puede ofrecerte una lección valiosa que te prepare para futuros desafíos. Esto se vuelve aún más crítico cuando trabajas desde casa, donde el entorno puede ser menos estructurado y las distracciones son más comunes.</w:t>
      </w:r>
    </w:p>
    <w:p>
      <w:r>
        <w:t>Por ejemplo, crear un horario de trabajo que incluya momentos de descanso puede ayudarte a gestionar la frustración y el agotamiento. Establecer rutinas diarias y semanales puede darte un sentido de control y previsibilidad, lo que a su vez refuerza tu resiliencia.</w:t>
      </w:r>
    </w:p>
    <w:p>
      <w:r>
        <w:t>## La mentalidad de aprendizaje continuo</w:t>
      </w:r>
    </w:p>
    <w:p>
      <w:r>
        <w:t>Otro componente clave de la mentalidad emprendedora es el aprendizaje continuo. En un mundo en constante cambio, especialmente en el ámbito digital, es fundamental mantenerse actualizado sobre las tendencias y herramientas que pueden ayudarte a mejorar tu negocio. Esto no significa que debas invertir grandes sumas de dinero en cursos; existen numerosos recursos gratuitos y accesibles en línea.</w:t>
      </w:r>
    </w:p>
    <w:p>
      <w:r>
        <w:t>Dedica tiempo cada semana a aprender algo nuevo relacionado con tu emprendimiento. Puedes leer blogs, ver tutoriales en YouTube o participar en webinars. Por ejemplo, si decides iniciar un negocio de consultoría, busca cursos en plataformas como Coursera, Udemy o incluso YouTube que te enseñen sobre marketing digital, gestión del tiempo o desarrollo personal. Este compromiso con el aprendizaje no solo te hará más competente en tu campo, sino que también te proporcionará confianza en tus habilidades.</w:t>
      </w:r>
    </w:p>
    <w:p>
      <w:r>
        <w:t>Un caso ejemplar es el de Marta, que decidió lanzar su tienda de artesanías online. Al principio, no sabía nada sobre comercio electrónico. Sin embargo, dedicó tiempo a investigar y aprender sobre plataformas de venta, SEO y marketing en redes sociales. Con cada nuevo conocimiento, Marta fue aplicando lo aprendido en su negocio. Hoy, su tienda no solo es rentable, sino que también ha crecido lo suficiente como para participar en ferias locales y expandir su línea de productos. La clave fue su compromiso con el aprendizaje constante y la apertura a nuevas ideas.</w:t>
      </w:r>
    </w:p>
    <w:p>
      <w:r>
        <w:t>Además, considera la posibilidad de establecer un "horario de aprendizaje". Así como planificas tus horas de trabajo, reserva un espacio en tu agenda semanal para formarte. Esto te ayudará a mantenerte enfocado y evitar distracciones. El conocimiento adquirido puede ser la diferencia entre el éxito y el fracaso.</w:t>
      </w:r>
    </w:p>
    <w:p>
      <w:r>
        <w:t>Además, recuerda que el aprendizaje no solo se trata de adquirir conocimientos técnicos. También incluye el desarrollo de habilidades blandas, como la comunicación, la negociación y la gestión del tiempo. Estas habilidades son igualmente importantes para el éxito de tu emprendimiento.</w:t>
      </w:r>
    </w:p>
    <w:p>
      <w:r>
        <w:t>## Ejercicio práctico: Checklist de mentalidad emprendedora</w:t>
      </w:r>
    </w:p>
    <w:p>
      <w:r>
        <w:t>Para ayudarte a desarrollar una mentalidad emprendedora efectiva, aquí tienes un checklist con tres acciones concretas que puedes implementar desde hoy:</w:t>
      </w:r>
    </w:p>
    <w:p>
      <w:r>
        <w:t>1. **Establece metas claras**: Escribe tus metas a corto y largo plazo. Asegúrate de que sean específicas, medibles, alcanzables, relevantes y limitadas en el tiempo (SMART). Esto te proporcionará una hoja de ruta que puedes seguir y ajustar según sea necesario.</w:t>
      </w:r>
    </w:p>
    <w:p>
      <w:r>
        <w:t>2. **Dedica tiempo al aprendizaje**: Reserva al menos una hora a la semana para aprender algo nuevo que te ayude en tu emprendimiento. Esto puede incluir leer un libro, ver un video educativo o participar en un curso en línea. Asegúrate de tomar notas y reflexionar sobre cómo puedes aplicar lo aprendido.</w:t>
      </w:r>
    </w:p>
    <w:p>
      <w:r>
        <w:t>3. **Forma una red de apoyo**: Busca grupos en redes sociales o foros en línea donde puedas conectarte con otras personas que estén en el mismo camino que tú. Comparte experiencias y aprende de los demás. La interacción con otros emprendedores te proporcionará perspectivas valiosas y te mantendrá motivado.</w:t>
      </w:r>
    </w:p>
    <w:p>
      <w:r>
        <w:t>## La importancia de la actitud positiva</w:t>
      </w:r>
    </w:p>
    <w:p>
      <w:r>
        <w:t>La actitud positiva es un factor determinante en el éxito de cualquier emprendedor. Una mentalidad optimista te permitirá ver las oportunidades donde otros ven problemas. Cuando trabajas desde casa, es fácil caer en la trampa del pesimismo, especialmente en días difíciles. Sin embargo, practicar la gratitud y el pensamiento positivo puede ayudarte a mantenerte enfocado y motivado.</w:t>
      </w:r>
    </w:p>
    <w:p>
      <w:r>
        <w:t>Comienza cada día escribiendo tres cosas por las que estés agradecido. Esto te ayudará a establecer un tono positivo para el día y a apreciar lo que ya has logrado. Además, en momentos de dificultad, recuerda que es normal enfrentar obstáculos y que cada desafío es una oportunidad para crecer. La clave está en cómo decides responder a esos desafíos.</w:t>
      </w:r>
    </w:p>
    <w:p>
      <w:r>
        <w:t>Por ejemplo, si te encuentras frustrado porque no estás recibiendo suficientes ventas, en lugar de pensar que no eres lo suficientemente bueno, pregúntate qué puedes mejorar. Tal vez necesites ajustar tu estrategia de marketing, mejorar la calidad de tus productos o buscar nuevas formas de llegar a tu público objetivo. Mantener una actitud positiva te permitirá ser más receptivo a las soluciones y te ayudará a perseverar en momentos difíciles.</w:t>
      </w:r>
    </w:p>
    <w:p>
      <w:r>
        <w:t>Además, rodearte de personas positivas puede influir en tu propia mentalidad. Busca amigos, familiares o mentores que te inspiren y motiven. La energía positiva es contagiosa, y estar cerca de personas que creen en ti y en tu proyecto puede reforzar tu propia confianza. Participar en actividades grupales, como talleres o conferencias, no solo te permitirá aprender, sino también conectar con personas que comparten tus intereses y aspiraciones.</w:t>
      </w:r>
    </w:p>
    <w:p>
      <w:r>
        <w:t>Considera también la práctica de la meditación o el mindfulness. Estas técnicas pueden ayudarte a centrarte y a reducir el estrés, permitiéndote abordar los desafíos con una mente más clara y positiva.</w:t>
      </w:r>
    </w:p>
    <w:p>
      <w:r>
        <w:t>## La toma de decisiones y el riesgo calculado</w:t>
      </w:r>
    </w:p>
    <w:p>
      <w:r>
        <w:t>Una parte importante de tener una mentalidad emprendedora es la capacidad de tomar decisiones informadas y asumir riesgos calculados. En el ámbito del emprendimiento, no hay garantías, y siempre habrá un grado de incertidumbre. Sin embargo, aprender a evaluar riesgos y tomar decisiones basadas en información sólida puede marcar la diferencia entre el éxito y el fracaso.</w:t>
      </w:r>
    </w:p>
    <w:p>
      <w:r>
        <w:t>Antes de tomar una decisión, es útil recopilar información relevante. Esto puede incluir investigar a la competencia, analizar datos del mercado o simplemente reflexionar sobre tus propias experiencias. Por ejemplo, si estás considerando lanzar un nuevo producto, investiga si existe demanda en el mercado y cuáles son las tendencias actuales. Además, no dudes en pedir opiniones a tus amigos o a otros emprendedores. A veces, una perspectiva externa puede ofrecerte insights valiosos que no habías considerado.</w:t>
      </w:r>
    </w:p>
    <w:p>
      <w:r>
        <w:t>Un ejemplo de esto es el caso de Ricardo, un emprendedor que decidió abrir una tienda en línea de productos ecológicos. Antes de lanzarse, Ricardo estudió el mercado y se dio cuenta de que había un creciente interés en productos sostenibles. Sin embargo, también se percató de que había una gran competencia. En lugar de lanzarse de inmediato, decidió hacer una prueba piloto vendiendo en un mercado local. Esto le permitió evaluar la respuesta del público sin comprometer grandes recursos. Al recibir comentarios positivos, Ricardo estuvo listo para expandir su negocio en línea con confianza.</w:t>
      </w:r>
    </w:p>
    <w:p>
      <w:r>
        <w:t>Recuerda que tomar riesgos no significa actuar de manera impulsiva. La clave está en calcular los riesgos y estar preparado para adaptarte según los resultados. No todas las decisiones serán perfectas, y eso está bien. Lo importante es aprender de cada experiencia y usar esos aprendizajes para mejorar tus futuras decisiones.</w:t>
      </w:r>
    </w:p>
    <w:p>
      <w:r>
        <w:t>Además, desarrollar un plan de contingencia puede ayudarte a sentirte más seguro al tomar decisiones. Un plan de contingencia es un conjunto de acciones que puedes llevar a cabo si las cosas no salen como esperabas. Tener un plan B en mente te permitirá actuar con más confianza, sabiendo que tienes alternativas si es necesario.</w:t>
      </w:r>
    </w:p>
    <w:p>
      <w:r>
        <w:t>## La autoevaluación y la reflexión</w:t>
      </w:r>
    </w:p>
    <w:p>
      <w:r>
        <w:t>La autoevaluación es una herramienta poderosa para cualquier emprendedor. Tomarte el tiempo para reflexionar sobre tus experiencias, decisiones y resultados te ayudará a identificar patrones, fortalezas y áreas de mejora. La autoevaluación no solo te permite aprender de tus errores, sino que también te ayuda a reconocer tus logros y a celebrar tus éxitos.</w:t>
      </w:r>
    </w:p>
    <w:p>
      <w:r>
        <w:t>Establece un momento específico cada semana o cada mes para realizar una autoevaluación. Pregúntate qué funcionó bien, qué no funcionó y qué podrías hacer diferente en el futuro. También puedes utilizar un diario para registrar tus pensamientos y reflexiones. Escribir puede ayudarte a clarificar tus ideas y a poner en perspectiva tus emociones.</w:t>
      </w:r>
    </w:p>
    <w:p>
      <w:r>
        <w:t>Por ejemplo, si has estado trabajando en un proyecto y no obtuviste los resultados esperados, en lugar de desanimarte, reflexiona sobre qué pasos tomaste y por qué no funcionaron. Tal vez te diste cuenta de que no investigaste lo suficiente sobre tu audiencia o que no utilizaste las herramientas adecuadas para promocionar tu trabajo. Aprender de estas experiencias te permitirá ajustar tu enfoque en el futuro.</w:t>
      </w:r>
    </w:p>
    <w:p>
      <w:r>
        <w:t>La autoevaluación también puede ayudarte a mantener la motivación. Al ver tu progreso a lo largo del tiempo, te sentirás más animado a seguir adelante. Reconocer tus logros, por pequeños que sean, puede proporcionar un impulso emocional y motivacional que es esencial para mantener una mentalidad emprendedora.</w:t>
      </w:r>
    </w:p>
    <w:p>
      <w:r>
        <w:t>## Conclusión</w:t>
      </w:r>
    </w:p>
    <w:p>
      <w:r>
        <w:t>La mentalidad emprendedora es fundamental para ganar dinero desde casa sin experiencia ni inversión. Cultivar la resiliencia, el aprendizaje continuo y mantener una actitud positiva son aspectos que te ayudarán a superar los obstáculos que puedas encontrar en el camino. Al final del día, lo más importante es que creas en ti mismo y en tus capacidades. Cada pequeño esfuerzo cuenta y, con el tiempo, verás cómo esos esfuerzos se traducen en resultados tangibles.</w:t>
      </w:r>
    </w:p>
    <w:p>
      <w:r>
        <w:t>Recuerda que el camino hacia el éxito no es lineal y que cada paso que tomes con la mentalidad adecuada te acercará más a tus objetivos. A medida que avances, mantén la mente abierta para aprender de cada experiencia. Cada desafío y cada éxito son oportunidades para crecer y mejorar. Con una mentalidad emprendedora, no solo estarás construyendo un negocio, sino también un futuro lleno de posibilidades.</w:t>
      </w:r>
    </w:p>
    <w:p>
      <w:r>
        <w:t>### Acción práctica</w:t>
      </w:r>
    </w:p>
    <w:p>
      <w:r>
        <w:t>1. **Escribe tus metas**: Define tus objetivos a corto y largo plazo. Detalla qué pasos necesitas tomar para alcanzarlos y establece un cronograma para evaluar tu progreso.</w:t>
      </w:r>
    </w:p>
    <w:p>
      <w:r>
        <w:t>2. **Dedica tiempo al aprendizaje**: Encuentra un recurso gratuito que te enseñe algo nuevo relacionado con tu emprendimiento. Programa un día y hora específicos en tu semana para este aprendizaje y asegúrate de tomar notas.</w:t>
      </w:r>
    </w:p>
    <w:p>
      <w:r>
        <w:t>3. **Conéctate con otros**: Únete a un grupo en línea donde puedas compartir tus experiencias y aprender de otros emprendedores. Considera la posibilidad de participar en foros, redes sociales o incluso grupos locales de emprendimiento.</w:t>
      </w:r>
    </w:p>
    <w:p>
      <w:r>
        <w:t>Con estos pasos, estarás dando un paso firme hacia una mentalidad emprendedora que te permitirá tener éxito en tu camino hacia la independencia financiera desde casa. ¡Adelante!</w:t>
      </w:r>
    </w:p>
    <w:p>
      <w:pPr>
        <w:pStyle w:val="Heading1"/>
      </w:pPr>
      <w:r>
        <w:t>Chapter 3: **Identificación de Habilidades Transferibles**</w:t>
      </w:r>
    </w:p>
    <w:p>
      <w:r>
        <w:t># Identificación de Habilidades Transferibles</w:t>
      </w:r>
    </w:p>
    <w:p>
      <w:r>
        <w:t>Cuando se trata de ganar dinero desde casa, muchas personas se sienten intimidadas por la idea de empezar sin experiencia y sin inversión. Sin embargo, lo que quizás no saben es que todos poseemos un conjunto de habilidades que pueden ser transferibles a diversas oportunidades laborales. En esta sección, analizaremos cómo identificar esas habilidades y cómo utilizarlas para crear un ingreso desde la comodidad de tu hogar.</w:t>
      </w:r>
    </w:p>
    <w:p>
      <w:r>
        <w:t>## ¿Qué son las habilidades transferibles?</w:t>
      </w:r>
    </w:p>
    <w:p>
      <w:r>
        <w:t>Las habilidades transferibles son aquellas competencias y conocimientos que puedes aplicar en diferentes contextos y trabajos, independientemente del sector en el que te encuentres. Estas habilidades son valiosas porque pueden abrirte puertas en diversas áreas. Por ejemplo, si has trabajado en atención al cliente, es probable que hayas desarrollado habilidades de comunicación efectiva, resolución de conflictos y empatía, todas esenciales en muchos trabajos en línea, como el marketing digital o la consultoría.</w:t>
      </w:r>
    </w:p>
    <w:p>
      <w:r>
        <w:t>Además, las habilidades transferibles abarcan tanto competencias técnicas como blandas. Las habilidades técnicas se refieren a conocimientos específicos necesarios para realizar ciertas tareas, como el manejo de programas informáticos, mientras que las habilidades blandas incluyen la capacidad de trabajar en equipo, la adaptabilidad y el liderazgo.</w:t>
      </w:r>
    </w:p>
    <w:p>
      <w:r>
        <w:t>### Ejemplos de habilidades transferibles</w:t>
      </w:r>
    </w:p>
    <w:p>
      <w:r>
        <w:t>1. **Comunicación**: Esta es una de las habilidades más valoradas en el entorno laboral actual. Si has tenido experiencia en ventas, atención al cliente o incluso en la creación de contenido, seguramente has desarrollado una capacidad para comunicarte de manera clara y efectiva. Esto te puede ayudar a crear contenido atractivo para un blog, gestionar redes sociales o interactuar con clientes. Por ejemplo, un ex-vendedor que empieza a escribir un blog sobre técnicas de ventas puede utilizar su habilidad comunicativa para atraer seguidores y potencialmente monetizar su contenido.</w:t>
      </w:r>
    </w:p>
    <w:p>
      <w:r>
        <w:t>2. **Organización y gestión del tiempo**: Si has manejado proyectos, ya sea en un trabajo anterior o en tu vida personal, has adquirido la habilidad de organizar tareas y gestionar tu tiempo de manera eficiente. Esta destreza es crucial para cualquier trabajo que realices desde casa, ya que te permitirá cumplir con plazos y mantener un equilibrio entre trabajo y vida personal. Un caso local es el de Juan, un estudiante que organizaba eventos en su universidad. Al identificar su capacidad para planificar y gestionar tiempos, decidió ofrecer servicios de planificación de eventos online, aprovechando su experiencia previa.</w:t>
      </w:r>
    </w:p>
    <w:p>
      <w:r>
        <w:t>3. **Resolución de problemas**: La capacidad de identificar problemas y encontrar soluciones es esencial en cualquier ámbito. Si has enfrentado desafíos en el pasado, ya sea en un entorno laboral o personal, y has encontrado maneras de superarlos, esto te equipará para manejar situaciones similares en tu nuevo emprendimiento. Por ejemplo, si has trabajado en un entorno donde debías encontrar soluciones rápidas a quejas de clientes, podrás aplicar esa habilidad en un rol de soporte técnico o en consultoría, donde la resolución de problemas es clave.</w:t>
      </w:r>
    </w:p>
    <w:p>
      <w:r>
        <w:t>4. **Habilidades digitales**: En la era digital, tener conocimientos sobre herramientas y plataformas online se ha vuelto indispensable. Si has utilizado software como Excel, Word o herramientas de diseño como Canva, ya tienes habilidades que pueden ser muy demandadas en el mundo freelance. Por ejemplo, si eres capaz de crear presentaciones atractivas, podrías ofrecer servicios de diseño gráfico para emprendedores que buscan mejorar su imagen de marca.</w:t>
      </w:r>
    </w:p>
    <w:p>
      <w:r>
        <w:t>5. **Trabajo en equipo y colaboración**: Si has trabajado en entornos donde la colaboración era clave, ya posees habilidades que son esenciales en el trabajo remoto. La capacidad de trabajar con otros, incluso a distancia, es extremadamente valiosa. Puedes aplicar estas habilidades en proyectos grupales, asesorías o incluso en la creación de productos colaborativos en línea.</w:t>
      </w:r>
    </w:p>
    <w:p>
      <w:r>
        <w:t>### Cómo identificar tus propias habilidades transferibles</w:t>
      </w:r>
    </w:p>
    <w:p>
      <w:r>
        <w:t>Para comenzar a identificar tus habilidades transferibles, es importante reflexionar sobre tu experiencia pasada. Aquí hay algunos pasos prácticos que puedes seguir:</w:t>
      </w:r>
    </w:p>
    <w:p>
      <w:r>
        <w:t>1. **Haz un inventario de tus experiencias**: Tómate un tiempo para pensar en todos los trabajos que has tenido, proyectos en los que has trabajado y actividades en las que has participado. Anota las tareas que realizaste y las habilidades que utilizaste en cada situación. Puedes utilizar una hoja de cálculo o un simple cuaderno para organizar tu información. Considera los logros que has tenido y cómo esos logros se tradujeron en habilidades. Por ejemplo, si dirigiste un proyecto exitoso, piensa en las habilidades de liderazgo y gestión de equipos que utilizaste.</w:t>
      </w:r>
    </w:p>
    <w:p>
      <w:r>
        <w:t>2. **Solicita retroalimentación**: A veces, los demás pueden ver habilidades en nosotros que nosotros mismos no reconocemos. Pregunta a amigos, familiares o colegas sobre las habilidades que consideran que posees. Esta retroalimentación puede ofrecerte una nueva perspectiva sobre tus capacidades. Puedes crear una breve encuesta en línea o simplemente tener conversaciones informales para recopilar sus opiniones. Recuerda que la percepción externa puede ayudarte a identificar áreas de fortaleza que quizás no habías considerado.</w:t>
      </w:r>
    </w:p>
    <w:p>
      <w:r>
        <w:t>3. **Analiza ofertas de trabajo**: Revisa descripciones de trabajos en línea que te interesen y presta atención a las habilidades que buscan los empleadores. Esto te dará una idea de cuáles son las habilidades más demandadas y te ayudará a identificar las que ya posees. Herramientas como LinkedIn y portales de empleo locales son excelentes recursos para investigar. Toma nota de las habilidades que se repiten con frecuencia en las ofertas de trabajo que te atraen.</w:t>
      </w:r>
    </w:p>
    <w:p>
      <w:r>
        <w:t>4. **Reflexiona sobre tus pasatiempos**: No subestimes las habilidades que has desarrollado a través de actividades recreativas o pasatiempos. Si te gusta la fotografía, por ejemplo, quizás tengas un buen ojo para la estética, lo cual es valioso en el marketing digital. Si te apasiona la escritura, podrías tener habilidades de redacción que se pueden aplicar en la creación de contenido. Piensa en cómo tus intereses pueden convertirse en oportunidades de ingresos.</w:t>
      </w:r>
    </w:p>
    <w:p>
      <w:r>
        <w:t>### Caso de éxito: La historia de Ana</w:t>
      </w:r>
    </w:p>
    <w:p>
      <w:r>
        <w:t>Ana es una madre soltera que, después de perder su empleo, decidió buscar formas de generar ingresos desde casa. Aunque al principio se sintió abrumada y sin experiencia, decidió hacer un inventario de sus habilidades. Ana había trabajado en ventas durante varios años y tenía una gran capacidad para comunicarse con las personas. También había organizado eventos comunitarios, lo que le había permitido desarrollar habilidades de gestión de proyectos.</w:t>
      </w:r>
    </w:p>
    <w:p>
      <w:r>
        <w:t>Después de identificar sus habilidades, Ana comenzó a ofrecer servicios de consultoría para pequeñas empresas que necesitaban ayuda con sus estrategias de ventas. Utilizó su experiencia en ventas y su capacidad para resolver problemas para ayudar a sus clientes a aumentar sus ingresos. En pocos meses, Ana logró establecer un negocio exitoso y ahora disfruta de la flexibilidad de trabajar desde casa. Además, ha comenzado a compartir su historia en redes sociales, convirtiéndose en un referente para otras madres que buscan emprender desde casa.</w:t>
      </w:r>
    </w:p>
    <w:p>
      <w:r>
        <w:t>### Aplicando tus habilidades en el mercado</w:t>
      </w:r>
    </w:p>
    <w:p>
      <w:r>
        <w:t>Una vez que hayas identificado tus habilidades transferibles, el siguiente paso es pensar en cómo puedes aplicarlas en un entorno de trabajo remoto. Aquí hay algunas ideas de cómo hacerlo:</w:t>
      </w:r>
    </w:p>
    <w:p>
      <w:r>
        <w:t>1. **Freelancing**: Plataformas como Upwork, Freelancer y Fiverr te permiten ofrecer tus servicios a empresas y particulares que están buscando habilidades específicas. Si tienes experiencia en redacción, diseño gráfico, marketing o administración, puedes encontrar proyectos que se alineen con tus capacidades. Por ejemplo, si identificas que tu habilidad es la redacción, puedes comenzar a ofrecer servicios de creación de contenido para blogs o páginas web. Es importante crear un perfil atractivo que destaque tus habilidades y experiencias previas.</w:t>
      </w:r>
    </w:p>
    <w:p>
      <w:r>
        <w:t>2. **Creación de contenido**: Si te apasiona un tema en particular y tienes habilidades de comunicación, considera iniciar un blog o un canal de YouTube. Esto no solo te permitirá compartir tus conocimientos, sino que también puedes monetizar tu contenido a través de anuncios, patrocinios o ventas de productos. Un ejemplo es el caso de Laura, quien comenzó un canal de YouTube sobre cocina saludable. Utilizó su habilidad para comunicar y sus conocimientos culinarios para atraer a una audiencia. Hoy en día, Laura ha monetizado su canal y ha lanzado un libro de recetas.</w:t>
      </w:r>
    </w:p>
    <w:p>
      <w:r>
        <w:t>3. **Coaching o consultoría**: Si tienes experiencia en un campo específico, podrías ofrecer servicios de coaching o consultoría. Esto puede incluir asesorar a otros sobre cómo mejorar en sus carreras, manejar sus finanzas o incluso desarrollar habilidades personales. Por ejemplo, si trabajaste en recursos humanos, podrías ofrecer servicios de coaching a personas que buscan mejorar sus habilidades de entrevista o su currículum. Esto te permite no solo utilizar tus habilidades transferibles, sino también ayudar a otros a alcanzar sus objetivos.</w:t>
      </w:r>
    </w:p>
    <w:p>
      <w:r>
        <w:t>4. **Cursos y talleres en línea**: Si tienes conocimientos en un área específica, considera crear y vender cursos en línea. Plataformas como Udemy o Teachable te permiten diseñar cursos sobre cualquier tema en el que tengas experiencia. Por ejemplo, si eres un experto en finanzas personales, puedes crear un curso que enseñe a otros cómo gestionar su dinero de manera efectiva. Esto no solo te brinda ingresos, sino que también te posiciona como un experto en tu campo.</w:t>
      </w:r>
    </w:p>
    <w:p>
      <w:r>
        <w:t>5. **Marketing de afiliados**: Si tienes habilidades de comunicación y marketing, el marketing de afiliados es otra forma de generar ingresos desde casa. Al promocionar productos o servicios de terceros a través de tu blog o redes sociales, puedes ganar comisiones por cada venta realizada a través de tus enlaces de afiliados. Esto te permite utilizar tus habilidades para crear contenido atractivo y ganar dinero al mismo tiempo.</w:t>
      </w:r>
    </w:p>
    <w:p>
      <w:r>
        <w:t>### Checklist de acciones concretas</w:t>
      </w:r>
    </w:p>
    <w:p>
      <w:r>
        <w:t>Ahora que has explorado tus habilidades transferibles y cómo pueden aplicarse en el mercado, aquí tienes un checklist de acciones concretas que puedes tomar:</w:t>
      </w:r>
    </w:p>
    <w:p>
      <w:r>
        <w:t>1. **Haz una lista de tus habilidades transferibles**: Tómate un tiempo para reflexionar sobre tus experiencias pasadas y anota las habilidades que consideres valiosas. Asegúrate de ser específico y detallar ejemplos de cómo has utilizado cada habilidad.</w:t>
      </w:r>
    </w:p>
    <w:p>
      <w:r>
        <w:t>2. **Investiga oportunidades de trabajo en línea**: Busca plataformas de freelancing o grupos en redes sociales donde puedas ofrecer tus servicios o encontrar oportunidades laborales que se ajusten a tus habilidades. Dedica al menos una hora a la semana para explorar estas opciones y postularte a trabajos que te interesen.</w:t>
      </w:r>
    </w:p>
    <w:p>
      <w:r>
        <w:t>3. **Crea un perfil profesional en línea**: Si decides ofrecer tus servicios, asegúrate de tener un perfil profesional en plataformas de trabajo que destaque tus habilidades y experiencias. Incluye ejemplos de tu trabajo anterior si es posible. Asegúrate de que tu perfil sea atractivo y esté bien redactado, utilizando palabras clave relevantes para que los empleadores te encuentren.</w:t>
      </w:r>
    </w:p>
    <w:p>
      <w:r>
        <w:t>4. **Desarrolla un portafolio**: Si es posible, crea un portafolio que muestre tu trabajo anterior. Esto es especialmente importante en campos creativos como diseño gráfico o redacción. Un portafolio bien organizado puede ayudarte a destacarte entre otros candidatos.</w:t>
      </w:r>
    </w:p>
    <w:p>
      <w:r>
        <w:t>5. **Conéctate con otros profesionales**: Únete a grupos en redes sociales o comunidades en línea donde puedas compartir tus experiencias y aprender de otros emprendedores. Participar en foros y discusiones puede abrirte nuevas oportunidades y ayudarte a construir una red de contactos.</w:t>
      </w:r>
    </w:p>
    <w:p>
      <w:r>
        <w:t>### La importancia de la formación continua</w:t>
      </w:r>
    </w:p>
    <w:p>
      <w:r>
        <w:t>A medida que avanzas en tu camino hacia la generación de ingresos desde casa, es fundamental que sigas aprendiendo y desarrollando nuevas habilidades. La formación continua no solo te ayudará a mejorar tus competencias actuales, sino que también te abrirá nuevas puertas y oportunidades. Considera inscribirte en cursos en línea, asistir a webinars o leer libros relacionados con tu área de interés. Esto te mantendrá actualizado y te permitirá adaptarte a las demandas cambiantes del mercado laboral.</w:t>
      </w:r>
    </w:p>
    <w:p>
      <w:r>
        <w:t>Además, la formación continua puede ayudarte a expandir tus habilidades transferibles. Al aprender algo nuevo, puedes descubrir nuevas oportunidades que no habías considerado antes. Por ejemplo, si decides aprender sobre marketing digital, podrías combinar tus habilidades de comunicación y organización con este nuevo conocimiento para ofrecer servicios de gestión de redes sociales.</w:t>
      </w:r>
    </w:p>
    <w:p>
      <w:r>
        <w:t>## Acción práctica</w:t>
      </w:r>
    </w:p>
    <w:p>
      <w:r>
        <w:t>1. **Identifica tres habilidades transferibles**: Dedica tiempo a reflexionar sobre tus experiencias pasadas y anota tres habilidades que consideres valiosas. Esto te ayudará a tener claridad sobre lo que puedes ofrecer en el mercado.</w:t>
      </w:r>
    </w:p>
    <w:p>
      <w:r>
        <w:t>2. **Investiga y encuentra al menos dos plataformas donde puedas ofrecer tus servicios**: Tómate el tiempo necesario para explorar diferentes opciones y elige aquellas que se alineen con tus habilidades y objetivos. Realiza una lista de las plataformas que más te interesan y registra los pasos que necesitas seguir para crear tu perfil.</w:t>
      </w:r>
    </w:p>
    <w:p>
      <w:r>
        <w:t>3. **Crea un perfil profesional atractivo**: Asegúrate de incluir tus habilidades, experiencias previas y cualquier prueba de tu trabajo, como muestras o testimonios. Un buen perfil puede ser la clave para atraer a los clientes adecuados.</w:t>
      </w:r>
    </w:p>
    <w:p>
      <w:r>
        <w:t>4. **Dedica tiempo a la formación continua**: Investiga cursos o recursos gratuitos relacionados con tus habilidades y programas que puedan ayudarte a mejorar. Programa un día y hora específicos en tu semana para este aprendizaje y asegúrate de tomar notas.</w:t>
      </w:r>
    </w:p>
    <w:p>
      <w:r>
        <w:t>5. **Establece una red de apoyo**: Encuentra grupos en línea o locales donde puedas conectarte con otros emprendedores. Compartir tus experiencias y aprender de los demás puede ser fundamental para tu crecimiento.</w:t>
      </w:r>
    </w:p>
    <w:p>
      <w:r>
        <w:t>Con estos pasos, estarás bien encaminado para identificar y aplicar tus habilidades transferibles, lo que te permitirá generar ingresos desde casa y construir un futuro más prometedor. Recuerda que el primer paso es el más difícil, pero una vez que lo des, estarás en el camino correcto hacia la autonomía financiera. ¡No esperes más y comienza hoy mismo!</w:t>
      </w:r>
    </w:p>
    <w:p>
      <w:pPr>
        <w:pStyle w:val="Heading1"/>
      </w:pPr>
      <w:r>
        <w:t>Chapter 4: **Oportunidades de Freelance**</w:t>
      </w:r>
    </w:p>
    <w:p>
      <w:r>
        <w:t># Oportunidades de Freelance</w:t>
      </w:r>
    </w:p>
    <w:p>
      <w:r>
        <w:t>El mundo del trabajo ha cambiado drásticamente en las últimas décadas. Con la llegada de internet y la digitalización, la posibilidad de ganar dinero desde casa ha crecido exponencialmente. Las oportunidades de freelance se han convertido en una de las vías más accesibles para quienes desean trabajar de forma independiente y flexible. En este capítulo, exploraremos diversas opciones de freelance que puedes considerar, cómo empezar en este camino y algunos consejos prácticos para maximizar tus oportunidades.</w:t>
      </w:r>
    </w:p>
    <w:p>
      <w:r>
        <w:t>## ¿Qué es el trabajo freelance?</w:t>
      </w:r>
    </w:p>
    <w:p>
      <w:r>
        <w:t>El trabajo freelance se refiere a la práctica de ofrecer servicios a múltiples clientes de manera independiente, en lugar de trabajar para una única empresa como empleado a tiempo completo. Esto puede abarcar una amplia gama de áreas, desde diseño gráfico y redacción hasta programación, marketing digital y consultoría. La flexibilidad que ofrece el trabajo freelance lo convierte en una opción atractiva para muchas personas que buscan equilibrar su vida laboral y personal.</w:t>
      </w:r>
    </w:p>
    <w:p>
      <w:r>
        <w:t>Además, el trabajo freelance no requiere una inversión inicial significativa, lo que lo hace ideal para aquellos que desean comenzar a ganar dinero desde casa sin poner en riesgo su economía. Con solo una computadora, una conexión a internet y un conjunto de habilidades, puedes empezar a ofrecer tus servicios y buscar clientes. Esta independencia te permite establecer tus propios horarios, elegir los proyectos que deseas realizar y, en última instancia, determinar tus ingresos.</w:t>
      </w:r>
    </w:p>
    <w:p>
      <w:r>
        <w:t>Sin embargo, ser freelancer también implica asumir ciertas responsabilidades que tradicionalmente recaen en un empleador, como la gestión de tus propias cuentas y la búsqueda activa de clientes. Por lo tanto, es crucial estar preparado y ser proactivo al iniciar esta carrera.</w:t>
      </w:r>
    </w:p>
    <w:p>
      <w:r>
        <w:t>## Plataformas para encontrar trabajo freelance</w:t>
      </w:r>
    </w:p>
    <w:p>
      <w:r>
        <w:t>Existen numerosas plataformas en línea que conectan a freelancers con clientes que buscan servicios específicos. Algunas de las más populares son:</w:t>
      </w:r>
    </w:p>
    <w:p>
      <w:r>
        <w:t>1. **Upwork**: Esta plataforma es una de las más grandes para freelancers de todo el mundo. Aquí puedes encontrar proyectos en diversas categorías, desde programación hasta redacción y diseño. Upwork permite crear un perfil donde resaltar tus habilidades y trabajar en proyectos que se adapten a tus intereses. Además, puedes establecer precios por hora o por proyecto, lo que te brinda flexibilidad en tu enfoque de trabajo.</w:t>
      </w:r>
    </w:p>
    <w:p>
      <w:r>
        <w:t>2. **Fiverr**: En Fiverr, los freelancers pueden ofrecer "gig" o trabajos específicos a precios que ellos mismos establecen. Esta plataforma es ideal para quienes desean ofrecer servicios creativos, como diseño gráfico, edición de video o redacción. La clave en Fiverr es crear una propuesta atractiva y destacar tus habilidades únicas. Puedes ofrecer diferentes niveles de servicios (básico, estándar y premium), lo que permite a los clientes elegir el paquete que mejor se ajuste a sus necesidades.</w:t>
      </w:r>
    </w:p>
    <w:p>
      <w:r>
        <w:t>3. **Freelancer**: Similar a Upwork, Freelancer permite a los usuarios postularse para proyectos publicados por clientes. Puedes encontrar trabajos en diversas áreas, y es una buena opción si prefieres competir por los proyectos que más te interesan. Esta plataforma también ofrece la posibilidad de realizar concursos, donde puedes presentar tu trabajo y competir por el contrato, lo que puede ser una excelente manera de demostrar tu talento.</w:t>
      </w:r>
    </w:p>
    <w:p>
      <w:r>
        <w:t>4. **Toptal**: Si tienes habilidades técnicas avanzadas, Toptal puede ser la plataforma adecuada para ti. Se centra en conectar a las empresas con los mejores freelancers en áreas como programación, diseño y finanzas. El proceso de selección es riguroso, pero los pagos suelen ser más altos que en otras plataformas. Toptal se especializa en talentos de alta calidad, lo que significa que tendrás la oportunidad de trabajar en proyectos desafiantes y bien remunerados.</w:t>
      </w:r>
    </w:p>
    <w:p>
      <w:r>
        <w:t>5. **Workana**: Esta plataforma es especialmente popular en América Latina. Ofrece diversas categorías de trabajo y permite a los freelancers encontrar proyectos locales o internacionales, lo que puede ser ventajoso si buscas establecer una red de contactos en tu área. Workana también permite a los freelancers mostrar su experiencia y obtener recomendaciones de clientes anteriores, lo que puede aumentar tus posibilidades de conseguir nuevos proyectos.</w:t>
      </w:r>
    </w:p>
    <w:p>
      <w:r>
        <w:t>### Ejemplo Local: Ana, la Diseñadora Gráfica</w:t>
      </w:r>
    </w:p>
    <w:p>
      <w:r>
        <w:t>Para ilustrar cómo las oportunidades de freelance pueden cambiar la vida de una persona, consideremos el caso de Ana, una diseñadora gráfica de Barcelona. Ana siempre había trabajado en empresas de marketing, pero tras tener a su primer hijo, decidió buscar una forma de equilibrar su vida laboral con su nueva responsabilidad como madre. La idea de trabajar desde casa le parecía ideal, pero no estaba segura de por dónde comenzar.</w:t>
      </w:r>
    </w:p>
    <w:p>
      <w:r>
        <w:t>Ana se registró en varias plataformas de freelance y, tras crear un perfil atractivo que destacaba su experiencia previa y habilidades, comenzó a recibir propuestas. Al principio, tomó pequeños proyectos que le permitieron ganar confianza y establecer una cartera de trabajo. A medida que su reputación crecía, también lo hacían sus tarifas. Aprendió rápidamente a valorar su tiempo y a no aceptar trabajos que no le ofrecieran una compensación justa.</w:t>
      </w:r>
    </w:p>
    <w:p>
      <w:r>
        <w:t>Hoy en día, Ana trabaja desde casa, organiza su propio horario y ha logrado generar ingresos que le permiten mantener una calidad de vida deseada. Además, su éxito ha motivado a otras mujeres en su comunidad a seguir sus pasos y explorar el mundo del freelance.</w:t>
      </w:r>
    </w:p>
    <w:p>
      <w:r>
        <w:t>Este ejemplo muestra que, con determinación y una estrategia adecuada, es posible construir una carrera exitosa como freelancer, independientemente de tu experiencia inicial. Ana no solo logró equilibrar su vida personal y profesional, sino que también se convirtió en un referente para otras mujeres que buscan la misma autonomía.</w:t>
      </w:r>
    </w:p>
    <w:p>
      <w:r>
        <w:t>## Cómo establecer tarifas adecuadas</w:t>
      </w:r>
    </w:p>
    <w:p>
      <w:r>
        <w:t>Uno de los desafíos más grandes al comenzar como freelancer es establecer tarifas que sean justas tanto para ti como para tus clientes. Es fundamental encontrar un equilibrio que refleje tu experiencia y el valor que aportas, mientras te aseguras de ser competitivo en el mercado.</w:t>
      </w:r>
    </w:p>
    <w:p>
      <w:r>
        <w:t>1. **Investiga el mercado**: Antes de fijar tus tarifas, investiga cuánto cobran otros profesionales con habilidades similares. Esto te dará un punto de referencia y te ayudará a establecer precios que sean razonables en tu nicho. Utiliza plataformas de freelance para ver los precios que otros freelancers están cobrando y ajusta tus tarifas en consecuencia.</w:t>
      </w:r>
    </w:p>
    <w:p>
      <w:r>
        <w:t>2. **Considera tu experiencia**: Si eres nuevo en el freelance, es posible que desees establecer tarifas más bajas al principio para atraer a tus primeros clientes. A medida que ganes experiencia y construyas un portafolio sólido, podrás aumentar tus precios. No tengas miedo de revisar tus tarifas cada seis meses para asegurarte de que estén alineadas con tu crecimiento profesional.</w:t>
      </w:r>
    </w:p>
    <w:p>
      <w:r>
        <w:t>3. **Ofrece paquetes de servicios**: Una buena estrategia para atraer a más clientes es ofrecer paquetes de servicios a precios atractivos. Por ejemplo, si eres un diseñador gráfico, podrías crear un paquete que incluya un logotipo, tarjetas de visita y un banner para redes sociales a un precio fijo. Esto no solo simplifica la decisión del cliente, sino que también puede ayudarte a aumentar tus ingresos por proyecto.</w:t>
      </w:r>
    </w:p>
    <w:p>
      <w:r>
        <w:t>4. **No subestimes tu trabajo**: A menudo, los freelancers tienden a subestimar su valía. Recuerda que el tiempo y esfuerzo que pones en tu trabajo tienen un valor. No tengas miedo de cobrar lo que realmente crees que vale tu trabajo. Si un cliente no está dispuesto a pagar tus tarifas, recuerda que hay otros clientes que reconocerán y valorarán tu talento.</w:t>
      </w:r>
    </w:p>
    <w:p>
      <w:r>
        <w:t>### Checklist de acciones concretas</w:t>
      </w:r>
    </w:p>
    <w:p>
      <w:r>
        <w:t>1. **Investiga tarifas del mercado**: Dedica unas horas a investigar cuánto cobran los freelancers en tu área de especialización y anota los resultados. Puedes utilizar foros, grupos en redes sociales o incluso contactar a otros freelancers para obtener información.</w:t>
      </w:r>
    </w:p>
    <w:p>
      <w:r>
        <w:t>2. **Crea un portafolio**: Reúne ejemplos de tu trabajo anterior o crea proyectos ficticios que muestren tus habilidades. Asegúrate de que el portafolio esté bien presentado y sea accesible en línea. Utiliza plataformas como Behance o tu propio sitio web para mostrar tu trabajo de manera profesional.</w:t>
      </w:r>
    </w:p>
    <w:p>
      <w:r>
        <w:t>3. **Establece un precio inicial**: Fija una tarifa por tus servicios que sea competitiva y refleje tu nivel de experiencia. Asegúrate de revisarla periódicamente para adaptarla a tus avances y la demanda del mercado. Puedes comenzar con tarifas más bajas para atraer a tus primeros clientes y aumentarlas a medida que adquieras experiencia.</w:t>
      </w:r>
    </w:p>
    <w:p>
      <w:r>
        <w:t>## Estrategias de marketing personal</w:t>
      </w:r>
    </w:p>
    <w:p>
      <w:r>
        <w:t>Una vez que hayas creado tu perfil y establecido tus tarifas, es tiempo de hacer que tus servicios sean visibles para potenciales clientes. Aquí es donde entra en juego el marketing personal. A continuación, algunas estrategias efectivas:</w:t>
      </w:r>
    </w:p>
    <w:p>
      <w:r>
        <w:t>1. **Redes sociales**: Utiliza plataformas como Instagram, LinkedIn y Facebook para promocionar tu trabajo. Comparte ejemplos de tus proyectos, testimonios de clientes y cualquier contenido que demuestre tu experiencia en tu campo. Las redes sociales son una herramienta poderosa para atraer nuevos clientes. Considera crear contenido que muestre tu proceso creativo o tips útiles relacionados con tu área de especialización.</w:t>
      </w:r>
    </w:p>
    <w:p>
      <w:r>
        <w:t>2. **Networking**: Participa en grupos de profesionales de tu área en línea y asiste a eventos locales (virtuales o presenciales) donde puedas conocer a otros freelancers y potenciales clientes. No subestimes el poder del boca a boca; muchas veces, los mejores trabajos llegan a través de referencias. Además, considera unirte a plataformas de networking como Meetup o Eventbrite, donde se organizan eventos relacionados con el freelance.</w:t>
      </w:r>
    </w:p>
    <w:p>
      <w:r>
        <w:t>3. **Blogging y contenido**: Considera crear un blog o un canal de YouTube donde compartas tus conocimientos y consejos relacionados con tu área de especialización. Esto no solo mejora tu visibilidad, sino que también establece tu autoridad en el tema. Comparte estudios de caso, tutoriales o reflexiones sobre tu experiencia en el freelance, lo que puede atraer a una audiencia interesada en tus servicios.</w:t>
      </w:r>
    </w:p>
    <w:p>
      <w:r>
        <w:t>4. **Colaboraciones**: Busca oportunidades de colaborar con otros freelancers o empresas. Esto puede abrirte puertas a nuevos proyectos y aumentar tu visibilidad. Las colaboraciones pueden ser especialmente efectivas en campos creativos, donde trabajar en equipo puede resultar en un producto final más atractivo. Por ejemplo, un diseñador gráfico podría colaborar con un redactor para crear contenido visual y textual atractivo para campañas de marketing.</w:t>
      </w:r>
    </w:p>
    <w:p>
      <w:r>
        <w:t>### Ejemplo Local: La experiencia de Carlos, el Redactor</w:t>
      </w:r>
    </w:p>
    <w:p>
      <w:r>
        <w:t>Carlos es un redactor freelance de Buenos Aires que comenzó su carrera sin experiencia previa. Al principio, se centró en proyectos pequeños, pero rápidamente se dio cuenta de que necesitaba mejorar sus habilidades para ser más competitivo. Carlos se inscribió en varios cursos de redacción y marketing digital, lo que le permitió diversificar su oferta de servicios.</w:t>
      </w:r>
    </w:p>
    <w:p>
      <w:r>
        <w:t>Hoy, Carlos no solo trabaja como redactor, sino que también ofrece servicios de SEO y gestión de contenido. Gracias a su enfoque en la formación continua, ha podido atraer clientes más grandes y aumentar significativamente sus ingresos. Además, Carlos utiliza su blog personal para compartir consejos sobre redacción, lo que le ha permitido establecerse como un referente en su campo y atraer a más clientes interesados en sus servicios.</w:t>
      </w:r>
    </w:p>
    <w:p>
      <w:r>
        <w:t>## El valor de la formación continua</w:t>
      </w:r>
    </w:p>
    <w:p>
      <w:r>
        <w:t>El mundo del freelance es dinámico y está en constante evolución. Por lo tanto, es crucial mantenerse actualizado y seguir aprendiendo. Aquí hay algunas formas de continuar tu formación:</w:t>
      </w:r>
    </w:p>
    <w:p>
      <w:r>
        <w:t>1. **Cursos en línea**: Plataformas como Coursera, Udemy o LinkedIn Learning ofrecen cursos en una amplia variedad de temas. Invierte tiempo en aprender nuevas habilidades que complementen tu oferta actual. Muchas de estas plataformas ofrecen cursos gratuitos o a bajo costo, lo que te permite acceder a una educación de calidad sin una gran inversión.</w:t>
      </w:r>
    </w:p>
    <w:p>
      <w:r>
        <w:t>2. **Webinars y talleres**: Participa en webinars gratuitos o de pago que te permitan adquirir nuevos conocimientos y técnicas. Conectar con expertos en tu campo puede proporcionarte información valiosa y actualizada. Además, muchos webinars ofrecen la oportunidad de interactuar con los presentadores, lo que puede ser útil para resolver dudas específicas.</w:t>
      </w:r>
    </w:p>
    <w:p>
      <w:r>
        <w:t>3. **Lectura y autoestudio**: Dedica tiempo a leer libros, artículos y publicaciones relacionadas con tu industria. La lectura constante te permitirá estar al tanto de las tendencias y mejores prácticas. Considera seguir blogs especializados o suscribirte a revistas del sector que te interesen.</w:t>
      </w:r>
    </w:p>
    <w:p>
      <w:r>
        <w:t>4. **Mentoría y coaching**: Busca un mentor o coach que pueda guiarte en tu camino como freelancer. Tener a alguien con más experiencia puede ofrecerte perspectivas valiosas y ayudarte a evitar errores comunes. Un mentor puede ayudarte a establecer metas y a desarrollar un plan de acción para alcanzarlas.</w:t>
      </w:r>
    </w:p>
    <w:p>
      <w:r>
        <w:t>### Ejemplo Local: La experiencia de María, la Consultora</w:t>
      </w:r>
    </w:p>
    <w:p>
      <w:r>
        <w:t>María es una consultora de marketing digital de Medellín que decidió emprender como freelancer después de varios años trabajando en empresas. Al principio, se sintió abrumada por la cantidad de información disponible y no sabía por dónde empezar. Sin embargo, decidió invertir en su formación y se inscribió en un programa de mentoría con un experto en marketing digital.</w:t>
      </w:r>
    </w:p>
    <w:p>
      <w:r>
        <w:t>A lo largo de seis meses, María aprendió a gestionar su negocio, a establecer tarifas adecuadas y a promocionar sus servicios. Hoy, María ha construido una sólida base de clientes y se ha convertido en una consultora respetada en su campo. Su historia demuestra que la formación continua y el apoyo de un mentor pueden marcar una gran diferencia en tu carrera como freelancer.</w:t>
      </w:r>
    </w:p>
    <w:p>
      <w:r>
        <w:t>## Conclusión</w:t>
      </w:r>
    </w:p>
    <w:p>
      <w:r>
        <w:t>Las oportunidades de freelance son diversas y accesibles para quienes estén dispuestos a dar el primer paso. Con la estrategia adecuada, un perfil atractivo y un enfoque en la formación continua, puedes construir una carrera exitosa y flexible desde la comodidad de tu hogar. Recuerda que cada pequeño paso cuenta, y cada esfuerzo que inviertas en tu desarrollo profesional te acercará más a tus metas financieras.</w:t>
      </w:r>
    </w:p>
    <w:p>
      <w:r>
        <w:t>---</w:t>
      </w:r>
    </w:p>
    <w:p>
      <w:r>
        <w:t>### Acción práctica</w:t>
      </w:r>
    </w:p>
    <w:p>
      <w:r>
        <w:t>1. **Crea tu perfil en al menos dos plataformas de freelance**: Selecciona las que más te interesen y comienza a completar tu perfil con información relevante y atractiva. Asegúrate de incluir ejemplos de tu trabajo y testimonios, si los tienes.</w:t>
      </w:r>
    </w:p>
    <w:p>
      <w:r>
        <w:t>2. **Investiga y establece tus tarifas**: Dedica tiempo a conocer las tarifas del mercado y fija tus precios iniciales. No tengas miedo de ajustar tus tarifas a medida que adquieras más experiencia y habilidades.</w:t>
      </w:r>
    </w:p>
    <w:p>
      <w:r>
        <w:t>3. **Comienza a promocionarte**: Utiliza redes sociales y contactos personales para dar a conocer tus servicios y atraer a tus primeros clientes. Considera crear contenido que muestre tu experiencia y habilidades, y no dudes en pedir referencias a tus clientes satisfechos.</w:t>
      </w:r>
    </w:p>
    <w:p>
      <w:pPr>
        <w:pStyle w:val="Heading1"/>
      </w:pPr>
      <w:r>
        <w:t>Chapter 5: **Marketing de Afiliados**</w:t>
      </w:r>
    </w:p>
    <w:p>
      <w:r>
        <w:t># Marketing de Afiliados</w:t>
      </w:r>
    </w:p>
    <w:p>
      <w:r>
        <w:t>El marketing de afiliados se ha establecido como uno de los métodos más accesibles y efectivos para generar ingresos desde casa. A través de este modelo, puedes promocionar productos o servicios de otras empresas y recibir una comisión por cada venta o acción que realicen los clientes a través de tus enlaces. Lo mejor de todo es que no necesitas tener un producto propio ni realizar una gran inversión inicial. En este capítulo, exploraremos en profundidad qué es el marketing de afiliados, cómo funciona, y te ofreceremos consejos prácticos para que puedas comenzar a generar ingresos desde la comodidad de tu hogar.</w:t>
      </w:r>
    </w:p>
    <w:p>
      <w:r>
        <w:t>## ¿Qué es el marketing de afiliados?</w:t>
      </w:r>
    </w:p>
    <w:p>
      <w:r>
        <w:t>El marketing de afiliados es un sistema de promoción en línea en el que un afiliado (tú) recomienda productos o servicios de otra empresa y gana una comisión por las ventas o acciones generadas a través de un enlace único. Este modelo permite a los vendedores ampliar su alcance sin necesidad de hacer una inversión publicitaria directa, ya que solo pagan por resultados. En otras palabras, el comerciante solo paga cuando el afiliado genera una venta o convierte a un cliente potencial, lo que hace que este sistema sea altamente atractivo para ambas partes.</w:t>
      </w:r>
    </w:p>
    <w:p>
      <w:r>
        <w:t>Imagina que tienes un blog sobre cocina. Puedes unirte a programas de afiliados de tiendas de utensilios de cocina y escribir reseñas sobre los productos que usas. Cada vez que alguien compra a través de tu enlace, tú ganas una comisión. Esta es la esencia del marketing de afiliados: crear un vínculo entre el vendedor y el consumidor a través de tu recomendación.</w:t>
      </w:r>
    </w:p>
    <w:p>
      <w:r>
        <w:t>### Casos de éxito en marketing de afiliados</w:t>
      </w:r>
    </w:p>
    <w:p>
      <w:r>
        <w:t>El marketing de afiliados ha permitido a muchas personas construir carreras exitosas y generar ingresos significativos. Por ejemplo, Pat Flynn, un conocido emprendedor en línea, comenzó su carrera en el marketing de afiliados tras perder su trabajo. A través de su blog "Smart Passive Income", Pat comparte estrategias y consejos sobre cómo generar ingresos pasivos, incluido el marketing de afiliados. Al centrarse en su audiencia y proporcionar contenido de valor, pudo crear una fuente de ingresos sostenible que le permitió vivir cómodamente. Su historia es un claro ejemplo de cómo, con dedicación y una estrategia adecuada, cualquier persona puede tener éxito en este campo.</w:t>
      </w:r>
    </w:p>
    <w:p>
      <w:r>
        <w:t>## Cómo funciona el marketing de afiliados</w:t>
      </w:r>
    </w:p>
    <w:p>
      <w:r>
        <w:t>El proceso del marketing de afiliados puede dividirse en cuatro componentes principales: el comerciante, el afiliado, la plataforma de afiliados y el consumidor.</w:t>
      </w:r>
    </w:p>
    <w:p>
      <w:r>
        <w:t>1. **El Comerciante**: Es la empresa que vende el producto o servicio. Puede ser una gran marca o una pequeña startup. Su objetivo es aumentar sus ventas y, para ello, contratan afiliados que los ayuden a alcanzar nuevos públicos. El comerciante proporciona a los afiliados materiales de promoción, como banners, enlaces y descripciones de productos.</w:t>
      </w:r>
    </w:p>
    <w:p>
      <w:r>
        <w:t>2. **El Afiliado**: Eres tú, quien promociona el producto a través de diferentes canales como blogs, redes sociales o canales de YouTube. Tu misión es atraer a consumidores y motivarlos a realizar una compra. Los afiliados pueden elegir cómo y dónde promocionar los productos, lo que les permite adaptar su enfoque a su audiencia específica.</w:t>
      </w:r>
    </w:p>
    <w:p>
      <w:r>
        <w:t>3. **La Plataforma de Afiliados**: Es la intermediaria que conecta a los comerciantes con los afiliados. Estas plataformas suelen ofrecer herramientas de seguimiento y gestión de enlaces, facilitando la tarea del afiliado. Algunas de las plataformas más populares incluyen Amazon Afiliados, ClickBank, y Rakuten Marketing. Estas plataformas no solo gestionan los pagos, sino que también proporcionan estadísticas y datos sobre el rendimiento de los enlaces.</w:t>
      </w:r>
    </w:p>
    <w:p>
      <w:r>
        <w:t>4. **El Consumidor**: Es la persona que llega al producto a través del enlace del afiliado. Si realiza la compra, el afiliado recibe una comisión. La clave para el éxito del marketing de afiliados radica en convertir a estos consumidores en compradores, lo que requiere una estrategia de marketing efectiva y un conocimiento profundo de las necesidades de la audiencia.</w:t>
      </w:r>
    </w:p>
    <w:p>
      <w:r>
        <w:t>### Ejemplo local: La experiencia de María</w:t>
      </w:r>
    </w:p>
    <w:p>
      <w:r>
        <w:t>María es una madre soltera que decidió empezar en el marketing de afiliados desde su hogar en Madrid. Sin experiencia previa en ventas ni marketing, comenzó a investigar sobre el tema y se unió a varios programas de afiliados que ofrecían productos relacionados con la crianza de los hijos. Comenzó un blog donde compartía sus experiencias y consejos sobre maternidad.</w:t>
      </w:r>
    </w:p>
    <w:p>
      <w:r>
        <w:t>Al principio, sus ingresos eran modestos. Sin embargo, María se enfocó en crear contenido útil y auténtico, como guías sobre el cuidado de bebés y reseñas de productos que utilizaba. Con el tiempo, su blog creció y empezó a recibir más tráfico. María utilizó sus redes sociales para promocionar su contenido. Además, se unió a grupos de apoyo para madres en Facebook, donde compartía sus publicaciones y consejos. Esto le ayudó a atraer a un público más amplio y, eventualmente, comenzó a ganar comisiones significativas cada mes. Hoy en día, María no solo ha logrado generar un ingreso estable desde casa, sino que también ha creado una comunidad de apoyo para otras madres.</w:t>
      </w:r>
    </w:p>
    <w:p>
      <w:r>
        <w:t>## Cómo empezar en el marketing de afiliados</w:t>
      </w:r>
    </w:p>
    <w:p>
      <w:r>
        <w:t>Comenzar en el marketing de afiliados puede parecer abrumador, pero siguiendo algunos pasos sencillos, puedes empezar a generar ingresos desde casa rápidamente. A continuación, desglosamos el proceso en varias etapas.</w:t>
      </w:r>
    </w:p>
    <w:p>
      <w:r>
        <w:t>### 1. Elige un nicho</w:t>
      </w:r>
    </w:p>
    <w:p>
      <w:r>
        <w:t>El primer paso es seleccionar un nicho que te apasione o en el que tengas algún conocimiento. Puede ser cualquier cosa, desde tecnología, moda, salud, viajes, hasta hobbies específicos como la jardinería o la fotografía. La clave es encontrar un área en la que puedas proporcionar contenido valioso y atractivo.</w:t>
      </w:r>
    </w:p>
    <w:p>
      <w:r>
        <w:t>Por ejemplo, si eres un entusiasta del fitness, podrías enfocarte en productos como ropa deportiva, suplementos o equipos de ejercicio. Considera también la demanda de productos en ese nicho y si hay suficientes empresas que ofrezcan programas de afiliados. Al elegir un nicho, asegúrate de investigar un poco sobre la competencia y la demanda de productos en ese mercado. Un nicho bien definido te permitirá atraer a un público específico y aumentar tus posibilidades de éxito.</w:t>
      </w:r>
    </w:p>
    <w:p>
      <w:r>
        <w:t>### 2. Únete a programas de afiliados</w:t>
      </w:r>
    </w:p>
    <w:p>
      <w:r>
        <w:t>Una vez que hayas definido tu nicho, el siguiente paso es unirte a programas de afiliados. Hay muchas plataformas que ofrecen este servicio, como Amazon Afiliados, ClickBank, y muchas más. Cada programa tiene sus propias políticas y comisiones, así que es importante leer y entender los términos antes de registrarte.</w:t>
      </w:r>
    </w:p>
    <w:p>
      <w:r>
        <w:t>No dudes en unirte a varios programas para diversificar tus fuentes de ingresos. Así tendrás la oportunidad de promocionar una variedad de productos y aumentar tus posibilidades de generar ventas. Asegúrate de elegir programas que ofrezcan productos de calidad que se alineen con los intereses de tu audiencia, ya que esto no solo aumentará tus ventas, sino que también mejorará tu reputación como afiliado.</w:t>
      </w:r>
    </w:p>
    <w:p>
      <w:r>
        <w:t>### 3. Crea contenido de valor</w:t>
      </w:r>
    </w:p>
    <w:p>
      <w:r>
        <w:t>El contenido es una de las claves del éxito en el marketing de afiliados. Necesitas crear contenido que no solo promocione productos, sino que también eduque y ayude a tu audiencia. Esto puede ser a través de reseñas, comparativas, tutoriales o guías.</w:t>
      </w:r>
    </w:p>
    <w:p>
      <w:r>
        <w:t>Por ejemplo, si decides promocionar una aspiradora robot, podrías escribir un artículo comparando varios modelos, destacando sus características y beneficios, e incluyendo tus enlaces de afiliado. Este enfoque no solo atraerá tráfico, sino que también establecerá tu credibilidad y autoridad en el nicho. Además, considera la posibilidad de crear contenido en diferentes formatos, como videos, infografías o podcasts, para llegar a una audiencia más amplia.</w:t>
      </w:r>
    </w:p>
    <w:p>
      <w:r>
        <w:t>#### Importancia de la autenticidad</w:t>
      </w:r>
    </w:p>
    <w:p>
      <w:r>
        <w:t>La autenticidad es crucial en el marketing de afiliados. Los consumidores son cada vez más escépticos ante las recomendaciones de productos, por lo que es importante que seas honesto en tus reseñas. Si un producto no te gusta o no lo recomendarías, es mejor no promocionarlo. Tu audiencia valorará tu sinceridad y es más probable que confíen en tus recomendaciones futuras. Además, construir una relación de confianza con tu audiencia es fundamental para generar ventas a largo plazo.</w:t>
      </w:r>
    </w:p>
    <w:p>
      <w:r>
        <w:t>## Estrategias para promover tus enlaces de afiliado</w:t>
      </w:r>
    </w:p>
    <w:p>
      <w:r>
        <w:t>Una vez que hayas creado tu contenido, es hora de promocionarlo. Aquí hay algunas estrategias que puedes utilizar para atraer tráfico y convertirlo en ventas.</w:t>
      </w:r>
    </w:p>
    <w:p>
      <w:r>
        <w:t>### 1. Usa las redes sociales</w:t>
      </w:r>
    </w:p>
    <w:p>
      <w:r>
        <w:t>Las redes sociales son una herramienta poderosa para promocionar tus enlaces de afiliado. Puedes compartir tus publicaciones de blog en plataformas como Facebook, Instagram, Twitter y Pinterest. Asegúrate de utilizar imágenes atractivas y descripciones que capturen la atención de tus seguidores.</w:t>
      </w:r>
    </w:p>
    <w:p>
      <w:r>
        <w:t>Crea contenido visual y utiliza hashtags relevantes para aumentar tu alcance. Considera la posibilidad de hacer colaboraciones con otros creadores de contenido en tu nicho, lo que puede ayudarte a llegar a nuevas audiencias y aumentar tu visibilidad. También, no subestimes el poder de las historias y publicaciones efímeras, que pueden generar interacciones inmediatas y llevar tráfico a tus enlaces.</w:t>
      </w:r>
    </w:p>
    <w:p>
      <w:r>
        <w:t>### 2. Email Marketing</w:t>
      </w:r>
    </w:p>
    <w:p>
      <w:r>
        <w:t>Construir una lista de correo electrónico es fundamental en el marketing de afiliados. Puedes ofrecer un recurso gratuito relacionado con tu nicho (como un ebook o una guía) a cambio de correos electrónicos. Luego, puedes enviar boletines informativos que incluyan tus enlaces de afiliado y contenido valioso.</w:t>
      </w:r>
    </w:p>
    <w:p>
      <w:r>
        <w:t>El email marketing te permite mantener una relación más cercana con tu audiencia y promover productos de manera más directa. Asegúrate de segmentar tu lista para enviar contenido relevante a diferentes grupos de suscriptores, lo que aumentará la tasa de apertura y la efectividad de tus campañas.</w:t>
      </w:r>
    </w:p>
    <w:p>
      <w:r>
        <w:t>### 3. SEO (Optimización para Motores de Búsqueda)</w:t>
      </w:r>
    </w:p>
    <w:p>
      <w:r>
        <w:t>El SEO es esencial para atraer tráfico orgánico a tu contenido. Investiga palabras clave relacionadas con tu nicho y optimiza tus publicaciones para que sean fácilmente encontrables en los motores de búsqueda. Esto incluye utilizar palabras clave en tus títulos, subtítulos y en el cuerpo del contenido.</w:t>
      </w:r>
    </w:p>
    <w:p>
      <w:r>
        <w:t>Un buen posicionamiento en Google puede generar tráfico continuo a largo plazo, lo que se traduce en más oportunidades para generar ingresos a través del marketing de afiliados. También considera la posibilidad de construir enlaces externos hacia tu contenido, lo que mejorará tu autoridad de dominio y te ayudará a posicionarte mejor en los resultados de búsqueda.</w:t>
      </w:r>
    </w:p>
    <w:p>
      <w:r>
        <w:t>### 4. Publicidad pagada</w:t>
      </w:r>
    </w:p>
    <w:p>
      <w:r>
        <w:t>Si cuentas con un pequeño presupuesto, puedes considerar invertir en publicidad pagada para promocionar tus enlaces de afiliado. Plataformas como Facebook Ads, Google Ads y Instagram Ads te permiten llegar a audiencias específicas y generar tráfico rápidamente. Asegúrate de realizar un seguimiento de tus campañas y ajustar tus estrategias según los resultados que obtengas.</w:t>
      </w:r>
    </w:p>
    <w:p>
      <w:r>
        <w:t>Sin embargo, ten en cuenta que la publicidad pagada puede requerir una inversión inicial y potencialmente puede no ser rentable al principio. Por lo tanto, es recomendable que primero te familiarices con el marketing de afiliados de forma orgánica antes de invertir en publicidad.</w:t>
      </w:r>
    </w:p>
    <w:p>
      <w:r>
        <w:t>## Checklist de acciones concretas</w:t>
      </w:r>
    </w:p>
    <w:p>
      <w:r>
        <w:t>Para ayudarte a iniciar tu camino en el marketing de afiliados, aquí tienes un checklist de tres acciones concretas que puedes implementar de inmediato:</w:t>
      </w:r>
    </w:p>
    <w:p>
      <w:r>
        <w:t>1. **Selecciona tu nicho**: Dedica tiempo a investigar y elegir un nicho que te apasione y en el que veas potencial de ingresos. Haz una lista de los temas que te interesan y evalúa la competencia en cada uno.</w:t>
      </w:r>
    </w:p>
    <w:p>
      <w:r>
        <w:t>2. **Únete a al menos dos programas de afiliados**: Regístrate en plataformas de afiliados que ofrezcan productos relevantes para tu nicho y familiarízate con su funcionamiento. Asegúrate de leer las políticas de cada programa y entender cómo se gestionan las comisiones.</w:t>
      </w:r>
    </w:p>
    <w:p>
      <w:r>
        <w:t>3. **Crea tu primera pieza de contenido**: Escribe un artículo de blog o crea una publicación en redes sociales que incluya enlaces de afiliado, y compártelo en tus canales. Asegúrate de que tu contenido sea útil y aporte valor a tu audiencia.</w:t>
      </w:r>
    </w:p>
    <w:p>
      <w:r>
        <w:t>## Conclusión</w:t>
      </w:r>
    </w:p>
    <w:p>
      <w:r>
        <w:t>El marketing de afiliados ofrece una oportunidad emocionante para generar ingresos desde casa sin la necesidad de una inversión inicial significativa. Con dedicación, pasión y una estrategia clara, puedes convertirte en un afiliado exitoso. Recuerda que, como en cualquier emprendimiento, la paciencia y la perseverancia son clave. No te desanimes si no ves resultados inmediatos; construye tu contenido, aprende de tus errores y adapta tus estrategias según sea necesario.</w:t>
      </w:r>
    </w:p>
    <w:p>
      <w:r>
        <w:t>Con el tiempo y el esfuerzo, puedes transformar tu pasión en una fuente de ingresos sostenible y tener la libertad de trabajar desde casa. No olvides que el marketing de afiliados no es solo una forma de ganar dinero; también es una oportunidad para conectar con personas que comparten tus intereses y ayudarles a encontrar productos que realmente les beneficiarán.</w:t>
      </w:r>
    </w:p>
    <w:p>
      <w:r>
        <w:t>---</w:t>
      </w:r>
    </w:p>
    <w:p>
      <w:r>
        <w:t>### Acción práctica</w:t>
      </w:r>
    </w:p>
    <w:p>
      <w:r>
        <w:t>1. **Elige tu nicho**: Investiga y selecciona un área que te apasione y en la que creas que puedes aportar valor. Dedica tiempo a conocer las tendencias actuales en ese nicho.</w:t>
      </w:r>
    </w:p>
    <w:p>
      <w:r>
        <w:t>2. **Regístrate en programas de afiliados**: Únete a al menos dos plataformas de marketing de afiliados y familiarízate con su funcionamiento. Asegúrate de entender las comisiones y métodos de pago.</w:t>
      </w:r>
    </w:p>
    <w:p>
      <w:r>
        <w:t>3. **Crea y promociona contenido**: Escribe un artículo o crea una publicación que incluya enlaces de afiliado, y compártelo en tus redes sociales. Utiliza diferentes formatos de contenido para maximizar tu alcance y eficacia.</w:t>
      </w:r>
    </w:p>
    <w:p>
      <w:pPr>
        <w:pStyle w:val="Heading1"/>
      </w:pPr>
      <w:r>
        <w:t>Chapter 6: **Encuestas y Pruebas de Productos**</w:t>
      </w:r>
    </w:p>
    <w:p>
      <w:r>
        <w:t># Encuestas y Pruebas de Productos</w:t>
      </w:r>
    </w:p>
    <w:p>
      <w:r>
        <w:t>Ganar dinero desde casa puede parecer un sueño para muchos, pero la realidad es que hay formas sencillas y accesibles de conseguirlo, incluso sin experiencia previa ni inversión. Una de las maneras más populares y efectivas para empezar es a través de encuestas y pruebas de productos. En este capítulo, exploraremos cómo funcionan estas opciones, qué plataformas puedes utilizar, cómo maximizar tus ganancias y cuáles son las mejores prácticas para que tu experiencia sea enriquecedora. Acompáñame a descubrir cómo transformar tus opiniones en dinero.</w:t>
      </w:r>
    </w:p>
    <w:p>
      <w:r>
        <w:t>## ¿Qué son las encuestas pagadas?</w:t>
      </w:r>
    </w:p>
    <w:p>
      <w:r>
        <w:t>Las encuestas pagadas son cuestionarios que las empresas utilizan para obtener información sobre el comportamiento, preferencias y opiniones de los consumidores. A cambio de tu tiempo y tus respuestas, estas empresas ofrecen recompensas que pueden ser en forma de dinero, tarjetas de regalo o productos. La idea es sencilla: tú compartes tus pensamientos y, a cambio, recibes una compensación.</w:t>
      </w:r>
    </w:p>
    <w:p>
      <w:r>
        <w:t>Cada vez más marcas están dispuestas a pagar por la información de sus consumidores, ya que esto les permite mejorar sus productos y servicios. Así que, si tienes un par de horas libres a la semana, participar en encuestas puede ser una excelente forma de ganar un dinero extra desde la comodidad de tu hogar. De hecho, en un mundo donde las opiniones de los consumidores son clave para el éxito de un producto, tu voz tiene un valor real.</w:t>
      </w:r>
    </w:p>
    <w:p>
      <w:r>
        <w:t>### Tipos de encuestas</w:t>
      </w:r>
    </w:p>
    <w:p>
      <w:r>
        <w:t>Existen diferentes tipos de encuestas que puedes encontrar en línea, y es útil conocerlas para optimizar tu experiencia. Algunas de las más comunes son:</w:t>
      </w:r>
    </w:p>
    <w:p>
      <w:r>
        <w:t>1. **Encuestas de opinión**: Estas son las más populares y suelen abordar temas variados, como preferencias de consumo y satisfacción con productos o servicios específicos. Por ejemplo, una empresa de alimentos podría preguntarte sobre tus hábitos de compra y tu opinión sobre un nuevo sabor de galletas. Estas encuestas suelen ser breves, de entre 5 a 15 minutos, y son una forma rápida de ganar dinero.</w:t>
      </w:r>
    </w:p>
    <w:p>
      <w:r>
        <w:t>2. **Encuestas de mercado**: Aquí, las empresas quieren entender cómo posicionar sus productos en el mercado. Estas encuestas pueden ser más largas y detalladas, pero también suelen ofrecer mejores recompensas. Imagina que una marca de cosméticos te envía una encuesta sobre sus nuevos productos, pidiendo detalles sobre tu rutina de belleza y tus preferencias. Las encuestas de mercado son valiosas para las empresas, ya que les permiten tomar decisiones informadas basadas en la retroalimentación de los consumidores.</w:t>
      </w:r>
    </w:p>
    <w:p>
      <w:r>
        <w:t>3. **Encuestas sobre productos**: En este tipo de encuestas, se te puede pedir que evalúes un producto que ya has probado o que des tu opinión sobre un producto nuevo que aún no ha sido lanzado al mercado. Por ejemplo, podrías recibir una encuesta sobre un nuevo teléfono inteligente y dar tu opinión sobre su diseño y funcionalidad. Estas encuestas son especialmente útiles para las marcas, ya que les proporcionan información directa sobre la percepción del consumidor antes de lanzar un producto al mercado.</w:t>
      </w:r>
    </w:p>
    <w:p>
      <w:r>
        <w:t>4. **Encuestas de satisfacción del cliente**: Estas encuestas suelen ser enviadas después de que has realizado una compra o utilizado un servicio. Las empresas quieren saber cuán satisfecho estás con tu experiencia, y a menudo ofrecen recompensas al completar la encuesta. Por ejemplo, después de comprar en una tienda en línea, podrías recibir un correo electrónico pidiéndote que evalúes tu experiencia de compra.</w:t>
      </w:r>
    </w:p>
    <w:p>
      <w:r>
        <w:t>5. **Encuestas en tiempo real**: Algunas plataformas ofrecen encuestas que se completan en tiempo real, mientras navegas por internet o utilizas aplicaciones. Estas encuestas suelen ser breves y pueden aparecer de forma aleatoria. Por ejemplo, podrías ver una encuesta emergente mientras estás en un sitio web, preguntándote sobre tu experiencia de navegación.</w:t>
      </w:r>
    </w:p>
    <w:p>
      <w:r>
        <w:t>Cada plataforma puede ofrecer diferentes tipos de encuestas, así que es importante registrarte en varias para maximizar tus oportunidades. A menudo, las encuestas más largas y detalladas son las que ofrecen las compensaciones más altas, así que no dudes en invertir un poco más de tiempo en ellas.</w:t>
      </w:r>
    </w:p>
    <w:p>
      <w:r>
        <w:t>## Plataformas para participar en encuestas</w:t>
      </w:r>
    </w:p>
    <w:p>
      <w:r>
        <w:t>Para empezar a ganar dinero con encuestas, es vital registrarte en plataformas confiables. Aquí te presentamos algunas de las opciones más populares:</w:t>
      </w:r>
    </w:p>
    <w:p>
      <w:r>
        <w:t>### 1. Swagbucks</w:t>
      </w:r>
    </w:p>
    <w:p>
      <w:r>
        <w:t>Swagbucks es una de las plataformas más conocidas para ganar dinero haciendo encuestas, viendo videos y realizando pequeñas tareas en línea. Los usuarios acumulan "Swagbucks" (SB) que luego pueden canjear por dinero a través de PayPal o tarjetas de regalo. Además, Swagbucks suele ofrecer bonificaciones por registrarte y completar tu primer par de encuestas. La variedad de actividades que puedes realizar en esta plataforma hace que sea una de las más completas. Un usuario promedio puede ganar entre 50 y 200 SB por encuesta, dependiendo de su longitud y complejidad.</w:t>
      </w:r>
    </w:p>
    <w:p>
      <w:r>
        <w:t>### 2. Toluna</w:t>
      </w:r>
    </w:p>
    <w:p>
      <w:r>
        <w:t>Toluna es una comunidad de encuestas en la que los usuarios no solo participan en encuestas, sino que también pueden interactuar con otros miembros. Esta plataforma ofrece puntos por cada encuesta completada, que luego pueden ser canjeados por recompensas. Lo interesante de Toluna es que también puedes probar productos gratuitamente a cambio de tu opinión. Además, Toluna cuenta con una aplicación móvil, lo que te permite participar en encuestas desde cualquier lugar. Los usuarios suelen reportar que pueden ganar entre 1 y 5 euros al mes solo por participar en encuestas.</w:t>
      </w:r>
    </w:p>
    <w:p>
      <w:r>
        <w:t>### 3. LifePoints</w:t>
      </w:r>
    </w:p>
    <w:p>
      <w:r>
        <w:t>LifePoints es otra excelente opción que ofrece una variedad de encuestas sobre diferentes temas. Al registrarte, recibirás puntos que se pueden canjear por dinero o tarjetas de regalo. LifePoints es especialmente valorada por la diversidad de encuestas y su fácil interfaz. Es una plataforma ideal para aquellos que buscan una experiencia sin complicaciones. Las encuestas suelen ofrecer entre 100 y 500 puntos, dependiendo de su duración.</w:t>
      </w:r>
    </w:p>
    <w:p>
      <w:r>
        <w:t>### 4. InboxDollars</w:t>
      </w:r>
    </w:p>
    <w:p>
      <w:r>
        <w:t>InboxDollars es similar a Swagbucks, pero se centra más en el pago en efectivo. Aquí puedes ganar dinero no solo por completar encuestas, sino también por ver videos, leer correos electrónicos y jugar juegos en línea. Es una excelente opción si prefieres recibir dinero en lugar de puntos que luego debes canjear. Los usuarios suelen reportar ganancias de entre 5 a 30 dólares al mes, dependiendo de la cantidad de tiempo que dediquen a la plataforma.</w:t>
      </w:r>
    </w:p>
    <w:p>
      <w:r>
        <w:t>### 5. MySurvey</w:t>
      </w:r>
    </w:p>
    <w:p>
      <w:r>
        <w:t>MySurvey, ahora parte de la plataforma LifePoints, es conocida por ofrecer encuestas bien remuneradas. Esta plataforma se enfoca en obtener información sobre productos y servicios, lo que puede ser muy interesante si disfrutas expresar tus opiniones sobre lo que consumes. Las encuestas suelen ser breves y fáciles de completar, y los usuarios pueden ganar entre 1 y 3 dólares por encuesta, con bonificaciones adicionales por completar ciertas tareas.</w:t>
      </w:r>
    </w:p>
    <w:p>
      <w:r>
        <w:t>### Ejemplo local</w:t>
      </w:r>
    </w:p>
    <w:p>
      <w:r>
        <w:t>Tomemos el caso de María, una madre soltera que vive en Valencia. María, buscando una forma de generar ingresos extra sin comprometer su tiempo con sus dos hijos, decidió registrarse en varias plataformas de encuestas. A lo largo de un mes, dedicó aproximadamente cinco horas semanales a completar encuestas en Swagbucks y Toluna. Al final del mes, María había acumulado aproximadamente 50 euros, suficiente para cubrir sus gastos de supermercado, lo que le permitió destinar su presupuesto a otras necesidades.</w:t>
      </w:r>
    </w:p>
    <w:p>
      <w:r>
        <w:t>Su experiencia la llevó a descubrir que algunas encuestas eran más lucrativas que otras. A través de foros en línea, aprendió que las encuestas de mercado y de satisfacción del cliente solían ofrecer mayores recompensas. Así que, con el tiempo, ajustó su estrategia y comenzó a enfocarse en esos tipos de encuestas.</w:t>
      </w:r>
    </w:p>
    <w:p>
      <w:r>
        <w:t>María también se unió a un grupo de Facebook donde otros usuarios comparten sus experiencias y consejos sobre cómo maximizar sus ganancias en estas plataformas. Aprendió a elegir las encuestas que mejor se alineaban con su perfil y a ser más eficiente en el tiempo que dedicaba a cada una. Esto no solo le ayudó a ganar más dinero, sino que también le ofreció una comunidad de apoyo.</w:t>
      </w:r>
    </w:p>
    <w:p>
      <w:r>
        <w:t>## Pruebas de productos: una oportunidad de ingresos</w:t>
      </w:r>
    </w:p>
    <w:p>
      <w:r>
        <w:t>Además de las encuestas, otra opción atractiva para ganar dinero desde casa es participar en pruebas de productos. Esto implica recibir productos de diferentes marcas, probarlos y proporcionar tus comentarios. Las empresas buscan opiniones sinceras para mejorar sus productos y, a cambio, te recompensan.</w:t>
      </w:r>
    </w:p>
    <w:p>
      <w:r>
        <w:t>### ¿Cómo funcionan las pruebas de productos?</w:t>
      </w:r>
    </w:p>
    <w:p>
      <w:r>
        <w:t>Al igual que en las encuestas, las pruebas de productos suelen realizarse a través de plataformas en línea. Te registras, completas un perfil y, si cumples con el perfil de consumidor que la marca busca, recibirás una invitación para probar un producto. Esto puede incluir desde cosméticos y alimentos hasta tecnología.</w:t>
      </w:r>
    </w:p>
    <w:p>
      <w:r>
        <w:t>Las recompensas por participar en pruebas de productos varían, pero a menudo incluyen el producto gratuito y, en algunos casos, una compensación adicional. Esta es una manera excelente de probar cosas nuevas sin gastar dinero, y si te gusta el producto, puedes compartir tu experiencia con amigos y familiares, lo que también puede abrirte puertas para recibir más productos en el futuro.</w:t>
      </w:r>
    </w:p>
    <w:p>
      <w:r>
        <w:t>### Plataformas para pruebas de productos</w:t>
      </w:r>
    </w:p>
    <w:p>
      <w:r>
        <w:t>Aquí te comparto algunas plataformas donde puedes registrarte para recibir productos a cambio de tu opinión:</w:t>
      </w:r>
    </w:p>
    <w:p>
      <w:r>
        <w:t>1. **BzzAgent**: Esta plataforma se especializa en conectar a los consumidores con productos nuevos que desean ser probados. Te registras, completas un perfil y, si eres seleccionado, recibirás productos gratuitos que deberás probar y evaluar. BzzAgent también te anima a compartir tu experiencia en redes sociales, lo que puede aumentar tu visibilidad como consumidor de prueba.</w:t>
      </w:r>
    </w:p>
    <w:p>
      <w:r>
        <w:t>2. **Influenster**: Influenster es una comunidad donde puedes recibir "VoxBoxes" con productos de diversas marcas. Para recibir una caja, debes participar en encuestas y brindar retroalimentación sobre productos que ya has probado. Cuanto más participas, más posibilidades tienes de recibir productos. Influenster es ideal para aquellos que aman compartir sus opiniones en redes sociales, ya que también te permite construir un perfil de influenciador.</w:t>
      </w:r>
    </w:p>
    <w:p>
      <w:r>
        <w:t>3. **SampleSource**: Esta plataforma ofrece muestras de productos a cambio de tu opinión. Al registrarte, puedes seleccionar los tipos de productos que te interesan, y si eres elegido, recibirás muestras que deberás evaluar. SampleSource es popular por su enfoque en productos de uso diario, lo que significa que puedes probar artículos que realmente utilizarás.</w:t>
      </w:r>
    </w:p>
    <w:p>
      <w:r>
        <w:t>4. **Smiley360**: A través de esta plataforma, puedes recibir productos para probar y compartir tus opiniones en redes sociales. A cambio, puedes ganar recompensas y ser parte de campañas de marketing de diversas marcas. Smiley360 es conocida por su enfoque en la comunidad y la interacción entre sus miembros, lo que la convierte en una opción atractiva para aquellos que disfrutan del marketing en redes sociales.</w:t>
      </w:r>
    </w:p>
    <w:p>
      <w:r>
        <w:t>5. **PinchMe**: Esta plataforma se centra en enviar muestras gratis a cambio de tu opinión. Una vez que recibes el producto, debes completar una encuesta para dar tu retroalimentación. PinchMe es una gran opción para quienes buscan probar productos sin costo alguno y disfrutar de la emoción de recibir sorpresas en su puerta.</w:t>
      </w:r>
    </w:p>
    <w:p>
      <w:r>
        <w:t>### Ejemplo local de pruebas de productos</w:t>
      </w:r>
    </w:p>
    <w:p>
      <w:r>
        <w:t>Un ejemplo de éxito en pruebas de productos es el caso de Javier, un joven de 27 años que vive en Madrid. Javier se registró en una plataforma de pruebas de productos y recibió una caja con varios productos de cuidado personal. Tras probarlos, tuvo que completar un breve cuestionario sobre su experiencia. No solo recibió los productos sin costo, sino que también ganó una tarjeta de regalo de 20 euros que utilizó para comprarse un libro que quería.</w:t>
      </w:r>
    </w:p>
    <w:p>
      <w:r>
        <w:t>Para Javier, fue una forma divertida de explorar nuevas marcas y productos, además de un ingreso extra. Se dio cuenta de que algunos de los productos que probó se convirtieron en sus favoritos, lo que también le permitió compartir sus opiniones con amigos y familiares, quienes a su vez se interesaron por probarlos. Esto creó una especie de círculo: él recibía productos, los probaba y recomendaba, lo que lo posicionó como un referente entre sus conocidos.</w:t>
      </w:r>
    </w:p>
    <w:p>
      <w:r>
        <w:t>Javier también se unió a un grupo de usuarios en línea donde las personas comparten sus experiencias y consejos sobre cómo maximizar sus oportunidades de recibir productos. Encontró que algunos productos eran más populares que otros y, por lo tanto, las probabilidades de recibirlos aumentaban si se registraba en las campañas más solicitadas.</w:t>
      </w:r>
    </w:p>
    <w:p>
      <w:r>
        <w:t>## Consejos para maximizar tus ingresos</w:t>
      </w:r>
    </w:p>
    <w:p>
      <w:r>
        <w:t>Para sacar el máximo provecho de tu tiempo dedicado a encuestas y pruebas de productos, aquí te dejamos algunos consejos prácticos:</w:t>
      </w:r>
    </w:p>
    <w:p>
      <w:r>
        <w:t>### 1. Regístrate en múltiples plataformas</w:t>
      </w:r>
    </w:p>
    <w:p>
      <w:r>
        <w:t>Como mencionamos anteriormente, cada plataforma tiene sus propias encuestas y pruebas. Al registrarte en varias, aumentarás tus oportunidades de obtener ingresos. Además, cada una tiene su propio sistema de recompensas, así que diversificar puede ser beneficioso. Una estrategia efectiva es tener una lista de tus plataformas y revisar periódicamente las nuevas encuestas o productos disponibles.</w:t>
      </w:r>
    </w:p>
    <w:p>
      <w:r>
        <w:t>### 2. Completa tu perfil de usuario</w:t>
      </w:r>
    </w:p>
    <w:p>
      <w:r>
        <w:t>Asegúrate de completar tu perfil en cada plataforma. Esto ayuda a que te seleccionen para las encuestas más relevantes para ti. Cuanto más detallada sea tu información, mejor será la calidad de las encuestas que recibirás. Indica tus intereses, hábitos de compra y demografía; todo esto juega un papel crucial en las selecciones que recibirás.</w:t>
      </w:r>
    </w:p>
    <w:p>
      <w:r>
        <w:t>### 3. Sé constante</w:t>
      </w:r>
    </w:p>
    <w:p>
      <w:r>
        <w:t>La clave para obtener beneficios significativos es ser constante. Dedica un tiempo específico a la semana para participar en encuestas y pruebas de productos. Puedes establecer un recordatorio en tu calendario para mantenerte al día. La consistencia es clave; incluso si al principio no ves resultados inmediatos, con el tiempo, tu esfuerzo se verá reflejado en tus ingresos.</w:t>
      </w:r>
    </w:p>
    <w:p>
      <w:r>
        <w:t>### 4. Utiliza tu tiempo libre</w:t>
      </w:r>
    </w:p>
    <w:p>
      <w:r>
        <w:t>Si tienes tiempo libre mientras esperas en una fila o durante tu hora de almuerzo, aprovecha esos momentos para completar encuestas. Esto te permitirá acumular recompensas sin que te sientas abrumado. Además, muchas plataformas tienen aplicaciones móviles, lo que significa que puedes participar desde tu teléfono en cualquier lugar.</w:t>
      </w:r>
    </w:p>
    <w:p>
      <w:r>
        <w:t>### 5. Mantente informado y participa en comunidades</w:t>
      </w:r>
    </w:p>
    <w:p>
      <w:r>
        <w:t>Existen muchas comunidades en línea, como foros y grupos de redes sociales, donde los usuarios comparten sus experiencias, consejos y recomendaciones sobre las mejores plataformas de encuestas y pruebas de productos. Participar en estas comunidades no solo te mantendrá informado sobre nuevas oportunidades, sino que también te permitirá aprender de las experiencias de otros.</w:t>
      </w:r>
    </w:p>
    <w:p>
      <w:r>
        <w:t>### 6. Revisa y ajusta tu estrategia regularmente</w:t>
      </w:r>
    </w:p>
    <w:p>
      <w:r>
        <w:t>Evalúa qué plataformas te están dando mejores resultados y dónde puedes optimizar tu tiempo. Haz un seguimiento de tus ganancias y el tiempo que dedicas a cada plataforma. Si observas que una plataforma no te está proporcionando suficientes oportunidades, considera eliminarla y enfocarte en las que sí están funcionando.</w:t>
      </w:r>
    </w:p>
    <w:p>
      <w:r>
        <w:t>### 7. Diversifica tus actividades</w:t>
      </w:r>
    </w:p>
    <w:p>
      <w:r>
        <w:t>No te limites solo a las encuestas. Participa también en pruebas de productos y otras actividades que ofrecen las plataformas, como ver videos o probar aplicaciones. Esto no solo aumentará tus oportunidades de ganar, sino que también hará que la experiencia sea más interesante.</w:t>
      </w:r>
    </w:p>
    <w:p>
      <w:r>
        <w:t>### Checklist de acciones concretas</w:t>
      </w:r>
    </w:p>
    <w:p>
      <w:r>
        <w:t>Para comenzar de manera efectiva en este camino hacia ganar dinero desde casa, sigue estos pasos:</w:t>
      </w:r>
    </w:p>
    <w:p>
      <w:r>
        <w:t>1. **Investiga y selecciona al menos tres plataformas de encuestas y pruebas de productos para registrarte.** Dedica un tiempo a leer reseñas y comparar las opciones disponibles.</w:t>
      </w:r>
    </w:p>
    <w:p>
      <w:r>
        <w:t>2. **Completa tu perfil en cada plataforma.** Asegúrate de que toda tu información esté actualizada y completa.</w:t>
      </w:r>
    </w:p>
    <w:p>
      <w:r>
        <w:t>3. **Establece un horario semanal para participar en encuestas.** Comprométete a dedicar, al menos, una hora a la semana a este propósito.</w:t>
      </w:r>
    </w:p>
    <w:p>
      <w:r>
        <w:t>4. **Conéctate con comunidades en línea.** Únete a grupos de Facebook o foros donde puedas compartir y aprender de la experiencia de otros.</w:t>
      </w:r>
    </w:p>
    <w:p>
      <w:r>
        <w:t>5. **Revisa y ajusta tu estrategia regularmente.** Evalúa qué plataformas te están dando mejores resultados y dónde puedes optimizar tu tiempo.</w:t>
      </w:r>
    </w:p>
    <w:p>
      <w:r>
        <w:t>## Acción práctica</w:t>
      </w:r>
    </w:p>
    <w:p>
      <w:r>
        <w:t>Para ayudarte a comenzar, aquí tienes tres pasos sencillos que puedes seguir:</w:t>
      </w:r>
    </w:p>
    <w:p>
      <w:r>
        <w:t>1. **Regístrate en tres plataformas de encuestas y pruebas de productos.** Investiga y elige las que mejor se adapten a tus intereses.</w:t>
      </w:r>
    </w:p>
    <w:p>
      <w:r>
        <w:t>2. **Completa tu perfil en cada plataforma.** Asegúrate de que toda tu información esté actualizada y completa.</w:t>
      </w:r>
    </w:p>
    <w:p>
      <w:r>
        <w:t>3. **Dedica tiempo a participar.** Programa en tu semana al menos una hora para completar encuestas y pruebas de productos.</w:t>
      </w:r>
    </w:p>
    <w:p>
      <w:r>
        <w:t>Con el esfuerzo adecuado y un poco de organización, participar en encuestas y pruebas de productos puede convertirse en una fuente de ingresos adicional muy valiosa. ¿Estás listo para comenzar? ¡El dinero extra te está esperando!</w:t>
      </w:r>
    </w:p>
    <w:p>
      <w:pPr>
        <w:pStyle w:val="Heading1"/>
      </w:pPr>
      <w:r>
        <w:t>Chapter 7: **Creación de Contenido en Línea**</w:t>
      </w:r>
    </w:p>
    <w:p>
      <w:r>
        <w:t># Creación de Contenido en Línea</w:t>
      </w:r>
    </w:p>
    <w:p>
      <w:r>
        <w:t>En la era digital actual, la creación de contenido en línea se ha convertido en una de las formas más accesibles y rentables de generar ingresos desde casa. Ya sea que te apasione escribir, hacer videos, tomar fotografías o crear podcasts, hay un amplio espectro de oportunidades esperando ser exploradas. Lo mejor de todo es que no necesitas ser un experto ni realizar una inversión inicial significativa. En este capítulo, exploraremos diversas formas de creación de contenido en línea, cómo puedes comenzar a monetizar tus habilidades y pasiones, y qué pasos concretos puedes seguir para entrar en este emocionante mundo.</w:t>
      </w:r>
    </w:p>
    <w:p>
      <w:r>
        <w:t>## ¿Qué es la creación de contenido?</w:t>
      </w:r>
    </w:p>
    <w:p>
      <w:r>
        <w:t>La creación de contenido se refiere al proceso de generar material que puede ser compartido y consumido en plataformas digitales. Este contenido puede variar en formato: desde blogs y artículos, hasta videos de YouTube, publicaciones en Instagram, podcasts y más. La clave está en crear contenido que resuene con una audiencia específica. Al hacerlo, puedes construir una comunidad en torno a tus intereses y, eventualmente, generar ingresos.</w:t>
      </w:r>
    </w:p>
    <w:p>
      <w:r>
        <w:t>La creación de contenido no solo permite expresar tu creatividad, sino que también puede transformar una pasión en un negocio. Por ejemplo, si te encanta cocinar, puedes iniciar un blog o un canal de YouTube donde compartas recetas. Con el tiempo, a medida que construyes una audiencia, tendrás la posibilidad de monetizar tu contenido a través de publicidad, patrocinios o incluso la venta de productos.</w:t>
      </w:r>
    </w:p>
    <w:p>
      <w:r>
        <w:t>Además, este proceso no requiere una inversión inicial significativa. Muchas plataformas de creación de contenido son gratuitas, lo que te permite comenzar sin gastos. Sin embargo, es importante recordar que la calidad del contenido que produces tendrá un impacto directo en tu éxito.</w:t>
      </w:r>
    </w:p>
    <w:p>
      <w:r>
        <w:t>## Elegir tu nicho</w:t>
      </w:r>
    </w:p>
    <w:p>
      <w:r>
        <w:t>Uno de los primeros pasos para comenzar a crear contenido es definir tu nicho. Un nicho es un segmento específico de mercado que se centra en un tema particular. Elegir un nicho adecuado no solo te ayudará a destacar en un espacio saturado, sino que también te permitirá atraer a una audiencia interesada en lo que ofreces.</w:t>
      </w:r>
    </w:p>
    <w:p>
      <w:r>
        <w:t>### Cómo identificar tu nicho</w:t>
      </w:r>
    </w:p>
    <w:p>
      <w:r>
        <w:t>Para identificar tu nicho, empieza por hacer una lista de tus pasiones, habilidades y conocimientos. Pregúntate:</w:t>
      </w:r>
    </w:p>
    <w:p>
      <w:r>
        <w:t>1. ¿Qué temas me apasionan?</w:t>
        <w:br/>
        <w:t>2. ¿En qué áreas tengo experiencia o conocimiento?</w:t>
        <w:br/>
        <w:t>3. ¿Qué tipo de contenido disfruto consumir?</w:t>
      </w:r>
    </w:p>
    <w:p>
      <w:r>
        <w:t>Una vez que tengas una lista, investiga un poco sobre la competencia en esos nichos. Utiliza herramientas como Google Trends o redes sociales para ver qué tipo de contenido está siendo popular y si hay un público interesado en lo que tú podrías ofrecer.</w:t>
      </w:r>
    </w:p>
    <w:p>
      <w:r>
        <w:t>Por ejemplo, si disfrutas de la jardinería y tienes experiencia en el cultivo de plantas autóctonas, podrías crear un blog o canal de YouTube centrado en este tema. A medida que generes contenido, podrías atraer a un público que busca consejos sobre jardinería sostenible y, eventualmente, monetizarlo a través de colaboraciones con marcas de horticultura o la venta de tu propia línea de productos.</w:t>
      </w:r>
    </w:p>
    <w:p>
      <w:r>
        <w:t>### Ejemplo de nichos populares</w:t>
      </w:r>
    </w:p>
    <w:p>
      <w:r>
        <w:t>Algunos nichos populares incluyen:</w:t>
      </w:r>
    </w:p>
    <w:p>
      <w:r>
        <w:t>- **Salud y bienestar:** Todo lo relacionado con la nutrición, el ejercicio y el bienestar mental.</w:t>
        <w:br/>
        <w:t>- **Tecnología y gadgets:** Reseñas de productos, tutoriales y noticias sobre tecnología.</w:t>
        <w:br/>
        <w:t>- **Viajes:** Consejos, itinerarios y experiencias de viajes.</w:t>
        <w:br/>
        <w:t>- **Cocina:** Recetas, técnicas de cocina y reseñas de utensilios de cocina.</w:t>
        <w:br/>
        <w:t>- **Finanzas personales:** Consejos sobre ahorro, inversión y generación de ingresos.</w:t>
      </w:r>
    </w:p>
    <w:p>
      <w:r>
        <w:t>Elegir un nicho que te apasione es crucial, ya que la creación de contenido requiere tiempo y esfuerzo. Si te apasiona el tema, será más fácil mantener la motivación a largo plazo.</w:t>
      </w:r>
    </w:p>
    <w:p>
      <w:r>
        <w:t>## Plataformas para la creación de contenido</w:t>
      </w:r>
    </w:p>
    <w:p>
      <w:r>
        <w:t>Una vez que hayas definido tu nicho, es hora de elegir las plataformas donde compartirás tu contenido. Hay una variedad de plataformas disponibles, cada una con sus propias características y ventajas. A continuación, exploraremos algunas de las más populares.</w:t>
      </w:r>
    </w:p>
    <w:p>
      <w:r>
        <w:t>### Blogs</w:t>
      </w:r>
    </w:p>
    <w:p>
      <w:r>
        <w:t>Los blogs son una forma clásica de creación de contenido. Puedes utilizar plataformas como WordPress, Blogger o Wix para crear tu propio sitio web. Los blogs te permiten escribir artículos en profundidad sobre tu nicho, compartir tus conocimientos y experiencias, y atraer tráfico a través de SEO (optimización para motores de búsqueda).</w:t>
      </w:r>
    </w:p>
    <w:p>
      <w:r>
        <w:t>La ventaja de tener un blog es que tienes control total sobre el contenido y el diseño. Puedes personalizarlo según tus necesidades y establecer una marca personal. Para monetizar un blog, puedes utilizar publicidad (como Google AdSense), marketing de afiliación (promocionando productos de otros a cambio de una comisión) y la venta de productos digitales, como ebooks o cursos en línea.</w:t>
      </w:r>
    </w:p>
    <w:p>
      <w:r>
        <w:t>Además, los blogs son una excelente manera de construir una relación más cercana con tu audiencia. Al permitir comentarios y responder preguntas, puedes crear una comunidad activa que se siente conectada contigo.</w:t>
      </w:r>
    </w:p>
    <w:p>
      <w:r>
        <w:t>### Redes sociales</w:t>
      </w:r>
    </w:p>
    <w:p>
      <w:r>
        <w:t>Las redes sociales son una excelente manera de llegar a una audiencia más amplia. Plataformas como Instagram, Facebook, TikTok y Twitter ofrecen diversas maneras de compartir contenido, desde publicaciones de imágenes hasta videos cortos.</w:t>
      </w:r>
    </w:p>
    <w:p>
      <w:r>
        <w:t>Por ejemplo, si te apasiona la moda, puedes crear una cuenta de Instagram donde compartas consejos de estilo, reseñas de productos y looks del día. A medida que aumente tu número de seguidores, tendrás la oportunidad de colaborar con marcas de moda y recibir pagos por promocionar sus productos.</w:t>
      </w:r>
    </w:p>
    <w:p>
      <w:r>
        <w:t>Las redes sociales también permiten un alto grado de interacción con tu audiencia. Puedes utilizar encuestas, preguntas y respuestas, y otras herramientas para fomentar la participación de tus seguidores. Esto no solo aumenta el compromiso, sino que también te ayuda a comprender mejor lo que tu audiencia desea.</w:t>
      </w:r>
    </w:p>
    <w:p>
      <w:r>
        <w:t>Además, el contenido en redes sociales tiende a ser más visual y dinámico. Esto significa que puedes experimentar con diferentes formatos, como historias, reels y publicaciones en vivo, para mantener a tu audiencia interesada y comprometida.</w:t>
      </w:r>
    </w:p>
    <w:p>
      <w:r>
        <w:t>### YouTube</w:t>
      </w:r>
    </w:p>
    <w:p>
      <w:r>
        <w:t>YouTube es la plataforma líder para la creación de videos. Si disfrutas hablar frente a la cámara, esta puede ser la opción ideal para ti. Puedes crear tutoriales, vlogs, reseñas de productos y mucho más. La monetización en YouTube se puede lograr a través de anuncios, membresías de canal y patrocinios.</w:t>
      </w:r>
    </w:p>
    <w:p>
      <w:r>
        <w:t>Para tener éxito en YouTube, es fundamental centrarse en la calidad del contenido y la consistencia. Publicar videos de manera regular te ayudará a construir una audiencia leal. Además, optimizar tus videos para SEO puede aumentar la visibilidad y atraer más vistas.</w:t>
      </w:r>
    </w:p>
    <w:p>
      <w:r>
        <w:t>Un caso de éxito es el de una joven llamada Ana, quien comenzó su canal de YouTube compartiendo tutoriales de maquillaje. Al principio, Ana se enfocó en crear contenido auténtico y útil. Con el tiempo, su contenido resonó con un público amplio, lo que le permitió recibir ofertas de marcas para promocionar sus productos y generar un ingreso significativo.</w:t>
      </w:r>
    </w:p>
    <w:p>
      <w:r>
        <w:t>### Podcasts</w:t>
      </w:r>
    </w:p>
    <w:p>
      <w:r>
        <w:t>Los podcasts han ganado mucha popularidad en los últimos años. Si te gusta hablar y tienes un tema que te apasione, considera iniciar un podcast. Puedes utilizar plataformas como Anchor o Podbean para grabar y distribuir tu contenido.</w:t>
      </w:r>
    </w:p>
    <w:p>
      <w:r>
        <w:t>La monetización de un podcast puede realizarse a través de patrocinios, donaciones de oyentes o la venta de productos relacionados con el tema tratado en el podcast. La clave para el éxito en el podcasting es ofrecer contenido de calidad y ser consistente en la publicación de episodios.</w:t>
      </w:r>
    </w:p>
    <w:p>
      <w:r>
        <w:t>Un ejemplo local es el de un grupo de amigos que comenzó un podcast sobre cultura pop en España. Su enfoque divertido y auténtico les permitió atraer a una audiencia considerable, lo que finalmente llevó a oportunidades de patrocinio y colaboraciones con marcas relacionadas.</w:t>
      </w:r>
    </w:p>
    <w:p>
      <w:r>
        <w:t>## Cómo monetizar tu contenido</w:t>
      </w:r>
    </w:p>
    <w:p>
      <w:r>
        <w:t>La monetización es el proceso de convertir tu contenido en una fuente de ingresos. Existen diversas estrategias que puedes implementar dependiendo de la plataforma que elijas.</w:t>
      </w:r>
    </w:p>
    <w:p>
      <w:r>
        <w:t>### Publicidad y patrocinios</w:t>
      </w:r>
    </w:p>
    <w:p>
      <w:r>
        <w:t>Una de las formas más comunes de monetizar tu contenido es a través de la publicidad y los patrocinios. Una vez que tengas una audiencia establecida, puedes colaborar con marcas que deseen promocionar sus productos o servicios. Esto puede incluir menciones en tus videos, publicaciones en redes sociales o artículos en tu blog.</w:t>
      </w:r>
    </w:p>
    <w:p>
      <w:r>
        <w:t>Para atraer patrocinadores, es importante demostrar el valor de tu audiencia. Proporciona estadísticas sobre tu alcance, engagement y demografía de tus seguidores. Esto ayudará a las marcas a ver el potencial de asociarse contigo. Es recomendable crear un "media kit" que incluya información sobre tu audiencia, tus logros y ejemplos de colaboraciones pasadas.</w:t>
      </w:r>
    </w:p>
    <w:p>
      <w:r>
        <w:t>Además, asegúrate de que las marcas con las que trabajas sean relevantes para tu nicho y estén alineadas con los intereses de tu audiencia. Esto no solo mejorará la experiencia de tus seguidores, sino que también fortalecerá tu credibilidad como creador de contenido.</w:t>
      </w:r>
    </w:p>
    <w:p>
      <w:r>
        <w:t>### Marketing de afiliación</w:t>
      </w:r>
    </w:p>
    <w:p>
      <w:r>
        <w:t>El marketing de afiliación es otra opción viable. Consiste en promocionar productos de otras empresas a través de enlaces únicos. Cuando alguien realiza una compra a través de tu enlace, tú recibes una comisión. Plataformas como Amazon Associates son populares para comenzar en este ámbito.</w:t>
      </w:r>
    </w:p>
    <w:p>
      <w:r>
        <w:t>Para tener éxito en el marketing de afiliación, es fundamental que los productos que promociones estén alineados con tu nicho y sean de interés para tu audiencia. Además, ser honesto y transparente sobre las promociones aumentará la confianza de tus seguidores. Comparte reseñas sinceras y asegúrate de que tu audiencia sepa que recibirás una compensación si deciden realizar una compra a través de tus enlaces.</w:t>
      </w:r>
    </w:p>
    <w:p>
      <w:r>
        <w:t>Un ejemplo de marketing de afiliación podría ser un blog de tecnología que reseña los últimos gadgets. Al incluir enlaces de afiliado en sus reseñas, el blogger puede ganar comisiones por cada venta generada a través de su sitio.</w:t>
      </w:r>
    </w:p>
    <w:p>
      <w:r>
        <w:t>### Crear productos digitales</w:t>
      </w:r>
    </w:p>
    <w:p>
      <w:r>
        <w:t>Si tienes un conocimiento especializado en tu nicho, considera crear productos digitales que puedas vender. Esto puede incluir ebooks, cursos en línea, plantillas o guías. Al crear productos digitales, no solo puedes generar ingresos, sino también establecerte como un experto en tu campo.</w:t>
      </w:r>
    </w:p>
    <w:p>
      <w:r>
        <w:t>Por ejemplo, un blogger de fitness podría crear un programa de entrenamiento en video o un ebook sobre nutrición. Estos productos pueden ser promocionados a través de tu blog o redes sociales, generando ingresos pasivos a medida que tus seguidores compran. La clave está en ofrecer un valor real y resolver problemas que tu audiencia pueda tener.</w:t>
      </w:r>
    </w:p>
    <w:p>
      <w:r>
        <w:t>Además, puedes utilizar plataformas como Teachable o Udemy para crear y vender cursos en línea. Estas plataformas te permiten llegar a un público más amplio y gestionar la venta y distribución de tus cursos de manera eficiente.</w:t>
      </w:r>
    </w:p>
    <w:p>
      <w:r>
        <w:t>### Donaciones y membresías</w:t>
      </w:r>
    </w:p>
    <w:p>
      <w:r>
        <w:t>Otra forma de monetizar tu contenido es a través de donaciones y membresías. Plataformas como Patreon permiten a los creadores recibir apoyo financiero de sus seguidores a cambio de contenido exclusivo. Esta estrategia es especialmente popular entre los creadores de contenido que ofrecen valor adicional, como tutoriales o contenido detrás de escena.</w:t>
      </w:r>
    </w:p>
    <w:p>
      <w:r>
        <w:t>Para implementar un modelo de membresía, es esencial ofrecer incentivos atractivos que hagan que tus seguidores quieran apoyarte. Esto puede incluir acceso anticipado a contenido, contenido exclusivo, sesiones de preguntas y respuestas en vivo o productos físicos únicos.</w:t>
      </w:r>
    </w:p>
    <w:p>
      <w:r>
        <w:t>Un caso de éxito en este ámbito es el de un creador de contenido en el ámbito del arte que ofrece clases de dibujo en Patreon. Sus seguidores pueden unirse a diferentes niveles de membresía y recibir contenido exclusivo que no está disponible para el público en general.</w:t>
      </w:r>
    </w:p>
    <w:p>
      <w:r>
        <w:t>## Ejemplo de éxito local</w:t>
      </w:r>
    </w:p>
    <w:p>
      <w:r>
        <w:t>Para ilustrar el potencial de la creación de contenido en línea, consideremos el caso de una emprendedora local, Laura, de Madrid. Laura es una apasionada de la cocina que decidió compartir sus recetas tradicionales en un blog y a través de un canal de YouTube. Al principio, dedicó tiempo a crear contenido de calidad y a interactuar con su audiencia.</w:t>
      </w:r>
    </w:p>
    <w:p>
      <w:r>
        <w:t>Laura compartía recetas de su abuela, combinando tradiciones familiares con técnicas modernas. Su estilo auténtico y accesible la ayudó a atraer a un público fiel que apreciaba su enfoque genuino. Después de unos meses, Laura comenzó a recibir correos de marcas de alimentos que querían colaborar con ella. También lanzó su propio libro de recetas, que se convirtió en un éxito de ventas en su comunidad local.</w:t>
      </w:r>
    </w:p>
    <w:p>
      <w:r>
        <w:t>Hoy en día, no solo ha monetizado su pasión, sino que también ha creado una comunidad de seguidores que aprecian su trabajo y sus conocimientos. Además, Laura ha expandido su marca a través de clases de cocina en línea, aumentando aún más sus fuentes de ingresos. Este ejemplo ilustra cómo la creación de contenido puede no solo ser una fuente de ingresos, sino también una forma de construir una carrera significativa y satisfactoria.</w:t>
      </w:r>
    </w:p>
    <w:p>
      <w:r>
        <w:t>## Herramientas útiles para la creación de contenido</w:t>
      </w:r>
    </w:p>
    <w:p>
      <w:r>
        <w:t>A medida que te adentras en el mundo de la creación de contenido, es útil contar con herramientas que faciliten y optimicen tu trabajo. Aquí hay algunas herramientas recomendadas para cada tipo de contenido:</w:t>
      </w:r>
    </w:p>
    <w:p>
      <w:r>
        <w:t>### Para blogs</w:t>
      </w:r>
    </w:p>
    <w:p>
      <w:r>
        <w:t>- **WordPress:** Ideal para crear y gestionar blogs. Ofrece una amplia gama de plantillas y plugins para personalizar tu sitio.</w:t>
        <w:br/>
        <w:t>- **Canva:** Herramienta de diseño gráfico que te permite crear imágenes atractivas para tus publicaciones y redes sociales.</w:t>
        <w:br/>
        <w:t>- **Yoast SEO:** Plugin para WordPress que te ayuda a optimizar tus artículos para motores de búsqueda.</w:t>
      </w:r>
    </w:p>
    <w:p>
      <w:r>
        <w:t>### Para redes sociales</w:t>
      </w:r>
    </w:p>
    <w:p>
      <w:r>
        <w:t>- **Hootsuite:** Permite programar publicaciones en múltiples redes sociales y hacer un seguimiento de tu engagement.</w:t>
        <w:br/>
        <w:t>- **Later:** Especialmente útil para Instagram, te permite planificar y programar tus publicaciones visualmente.</w:t>
        <w:br/>
        <w:t>- **Buffer:** Otra herramienta para programar publicaciones y analizar el rendimiento de tu contenido en redes sociales.</w:t>
      </w:r>
    </w:p>
    <w:p>
      <w:r>
        <w:t>### Para YouTube</w:t>
      </w:r>
    </w:p>
    <w:p>
      <w:r>
        <w:t>- **OBS Studio:** Software gratuito para grabar y transmitir en vivo, ideal si quieres hacer tutoriales o vlogs.</w:t>
        <w:br/>
        <w:t>- **Adobe Premiere Pro:** Herramienta de edición de video profesional que te permite crear contenido de alta calidad.</w:t>
        <w:br/>
        <w:t>- **TubeBuddy:** Extensión para Chrome que proporciona herramientas de SEO y análisis para optimizar tu canal de YouTube.</w:t>
      </w:r>
    </w:p>
    <w:p>
      <w:r>
        <w:t>### Para podcasts</w:t>
      </w:r>
    </w:p>
    <w:p>
      <w:r>
        <w:t>- **Anchor:** Plataforma gratuita para grabar, editar y distribuir tu podcast en diversas plataformas.</w:t>
        <w:br/>
        <w:t>- **Audacity:** Software de edición de audio gratuito que te permite grabar y editar tus episodios de podcast.</w:t>
        <w:br/>
        <w:t>- **Patreon:** Plataforma donde puedes ofrecer contenido exclusivo a tus oyentes a cambio de donaciones.</w:t>
      </w:r>
    </w:p>
    <w:p>
      <w:r>
        <w:t>## Checklist de acciones concretas</w:t>
      </w:r>
    </w:p>
    <w:p>
      <w:r>
        <w:t>Si estás listo para comenzar tu viaje en la creación de contenido en línea, aquí tienes una lista de acciones concretas que puedes seguir:</w:t>
      </w:r>
    </w:p>
    <w:p>
      <w:r>
        <w:t>1. **Define tu nicho:** Reflexiona sobre tus pasiones y habilidades, y elige un nicho que te apasione. Investiga la competencia y el público objetivo.</w:t>
      </w:r>
    </w:p>
    <w:p>
      <w:r>
        <w:t>2. **Selecciona una plataforma:** Escoge la plataforma que mejor se adapte a tu estilo de contenido (blog, YouTube, redes sociales, podcast) y crea tu cuenta.</w:t>
      </w:r>
    </w:p>
    <w:p>
      <w:r>
        <w:t>3. **Crea y comparte contenido regularmente:** Establece un calendario de publicaciones y comprométete a crear contenido de calidad de manera constante.</w:t>
      </w:r>
    </w:p>
    <w:p>
      <w:r>
        <w:t>4. **Interactúa con tu audiencia:** Fomenta la participación a través de comentarios, encuestas y preguntas. Esto te ayudará a construir una comunidad activa y leal.</w:t>
      </w:r>
    </w:p>
    <w:p>
      <w:r>
        <w:t>5. **Investiga oportunidades de monetización:** Evalúa las diferentes formas de monetizar tu contenido y elige las que mejor se adapten a tu nicho y audiencia.</w:t>
      </w:r>
    </w:p>
    <w:p>
      <w:r>
        <w:t>## Acción práctica</w:t>
      </w:r>
    </w:p>
    <w:p>
      <w:r>
        <w:t>Para ayudarte a comenzar en el mundo de la creación de contenido en línea, aquí tienes tres pasos sencillos que puedes seguir:</w:t>
      </w:r>
    </w:p>
    <w:p>
      <w:r>
        <w:t>1. **Dedica tiempo a investigar y definir tu nicho:** Haz una lista de tus intereses y habilidades. Investiga sobre posibles nichos y la competencia existente.</w:t>
      </w:r>
    </w:p>
    <w:p>
      <w:r>
        <w:t>2. **Selecciona una plataforma y crea tu primera publicación:** Elige la plataforma que más te guste y publica tu primer contenido, ya sea un artículo, un video o una publicación en redes sociales.</w:t>
      </w:r>
    </w:p>
    <w:p>
      <w:r>
        <w:t>3. **Interactúa con tu audiencia:** Comparte tu contenido y fomenta la interacción. Responde a comentarios y preguntas para construir una relación con tus seguidores.</w:t>
      </w:r>
    </w:p>
    <w:p>
      <w:r>
        <w:t>La creación de contenido en línea puede ser una experiencia enriquecedora y lucrativa. Con dedicación y creatividad, puedes transformar tu pasión en una fuente de ingresos desde la comodidad de tu hogar. ¡No esperes más, comienza hoy mismo y deja que tu voz sea escuchada en el vasto mundo digital!</w:t>
      </w:r>
    </w:p>
    <w:p>
      <w:pPr>
        <w:pStyle w:val="Heading1"/>
      </w:pPr>
      <w:r>
        <w:t>Chapter 8: **Asistencia Virtual**</w:t>
      </w:r>
    </w:p>
    <w:p>
      <w:r>
        <w:t># Asistencia Virtual</w:t>
      </w:r>
    </w:p>
    <w:p>
      <w:r>
        <w:t>En la era digital actual, la asistencia virtual se ha convertido en una de las formas más accesibles y efectivas de generar ingresos desde casa. Esta modalidad permite a las personas ofrecer sus habilidades administrativas, organizativas y técnicas a empresas y emprendedores que necesitan apoyo, pero que no requieren un empleado a tiempo completo. En este capítulo, exploraremos qué implica ser un asistente virtual, las habilidades necesarias, cómo encontrar clientes y algunas estrategias para destacar en este competitivo campo.</w:t>
      </w:r>
    </w:p>
    <w:p>
      <w:r>
        <w:t>## ¿Qué es un asistente virtual?</w:t>
      </w:r>
    </w:p>
    <w:p>
      <w:r>
        <w:t>La figura del asistente virtual ha ganado popularidad en los últimos años, especialmente con el auge de las pequeñas empresas y el trabajo remoto. Un asistente virtual es un profesional independiente que proporciona servicios de apoyo administrativo, técnico o creativo a sus clientes a través de internet. Esto puede incluir tareas como la gestión de correos electrónicos, la programación de citas, la investigación de mercado, la gestión de redes sociales, entre otros.</w:t>
      </w:r>
    </w:p>
    <w:p>
      <w:r>
        <w:t>Uno de los aspectos más atractivos de ser asistente virtual es la flexibilidad que ofrece. Puedes trabajar desde la comodidad de tu hogar, establecer tus propios horarios y elegir los proyectos que más te interesen. Además, este tipo de trabajo no requiere una inversión inicial significativa, lo que lo hace accesible para cualquier persona dispuesta a aprender y a ofrecer sus servicios.</w:t>
      </w:r>
    </w:p>
    <w:p>
      <w:r>
        <w:t>### Tipos de servicios que puedes ofrecer</w:t>
      </w:r>
    </w:p>
    <w:p>
      <w:r>
        <w:t>Los asistentes virtuales pueden ofrecer una amplia gama de servicios, dependiendo de sus habilidades y del mercado al que deseen dirigirse. Algunos ejemplos de servicios son:</w:t>
      </w:r>
    </w:p>
    <w:p>
      <w:r>
        <w:t>- **Gestión de correo electrónico**: Organizar bandejas de entrada, responder correos y filtrar la correspondencia importante. Esto puede ser crucial para empresarios que están abrumados por la cantidad de mensajes que reciben diariamente.</w:t>
        <w:br/>
        <w:t>- **Atención al cliente**: Manejar consultas y quejas a través de chat, correo electrónico o teléfono. Un asistente virtual puede actuar como el primer punto de contacto, asegurando que los clientes se sientan valorados y atendidos.</w:t>
        <w:br/>
        <w:t>- **Gestión de redes sociales**: Crear y programar publicaciones, interactuar con seguidores y analizar métricas. Esta área es especialmente importante para los negocios que dependen de su presencia en línea para atraer clientes.</w:t>
        <w:br/>
        <w:t>- **Investigación de mercado**: Recopilar información sobre competidores, tendencias del mercado y oportunidades de negocio. Esto puede ser particularmente útil para emprendedores que desean lanzar un nuevo producto o servicio.</w:t>
        <w:br/>
        <w:t>- **Administración de calendarios**: Programar citas, recordatorios y manejar agendas. Un asistente virtual puede ayudar a optimizar el tiempo de un empresario, asegurándose de que no se pierda ninguna reunión importante.</w:t>
      </w:r>
    </w:p>
    <w:p>
      <w:r>
        <w:t>Al conocer los diferentes tipos de servicios que puedes ofrecer, podrás elegir aquellos que se alineen con tus habilidades y preferencias. Esto no solo te ayudará a encontrar más clientes, sino que también te permitirá disfrutar de lo que haces. Cuanto más apasionado estés por tu trabajo, mejor será la calidad de tus servicios.</w:t>
      </w:r>
    </w:p>
    <w:p>
      <w:r>
        <w:t>## Habilidades necesarias para ser asistente virtual</w:t>
      </w:r>
    </w:p>
    <w:p>
      <w:r>
        <w:t>Aunque no necesitas una formación formal específica para convertirte en asistente virtual, hay ciertas habilidades que son altamente valoradas en este campo. Algunas de las más importantes incluyen:</w:t>
      </w:r>
    </w:p>
    <w:p>
      <w:r>
        <w:t>### 1. Organización y gestión del tiempo</w:t>
      </w:r>
    </w:p>
    <w:p>
      <w:r>
        <w:t>Como asistente virtual, deberás manejar múltiples tareas y proyectos simultáneamente. La capacidad de organizar tu tiempo de manera eficiente es crucial para cumplir con los plazos y satisfacer las necesidades de tus clientes. Utilizar herramientas de gestión de tareas como Trello, Asana o Todoist puede ayudarte a mantenerte en el camino correcto. Estas herramientas te permiten visualizar tus tareas y prioridades, facilitando la planificación de tu jornada laboral.</w:t>
      </w:r>
    </w:p>
    <w:p>
      <w:r>
        <w:t>Además, es vital establecer rutinas diarias que te ayuden a maximizar tu productividad. Esto puede incluir la creación de una lista de tareas cada mañana, el uso de técnicas como el Pomodoro para gestionar el tiempo de trabajo y descanso, y la eliminación de distracciones durante tus horas laborales. La gestión del tiempo no solo te permitirá ser más eficiente, sino que también contribuirá a reducir el estrés y a mantener un equilibrio saludable entre trabajo y vida personal.</w:t>
      </w:r>
    </w:p>
    <w:p>
      <w:r>
        <w:t>### 2. Comunicación efectiva</w:t>
      </w:r>
    </w:p>
    <w:p>
      <w:r>
        <w:t>La comunicación es clave en cualquier relación laboral, y aún más cuando se trabaja de forma remota. Debes ser capaz de comunicarte claramente por correo electrónico, chat y videoconferencia. Además, una buena habilidad para escuchar te permitirá entender mejor las necesidades de tus clientes y ofrecer soluciones adecuadas. Practica la empatía y asegúrate de que tus mensajes sean claros y concisos, evitando malentendidos.</w:t>
      </w:r>
    </w:p>
    <w:p>
      <w:r>
        <w:t>También es recomendable crear guías de estilo de comunicación para diferentes tipos de clientes. Algunos pueden preferir una comunicación más formal, mientras que otros pueden optar por un enfoque más informal. Adaptarse al estilo de tu cliente no solo mejora la relación, sino que también muestra tu profesionalismo y flexibilidad.</w:t>
      </w:r>
    </w:p>
    <w:p>
      <w:r>
        <w:t>### 3. Conocimientos técnicos</w:t>
      </w:r>
    </w:p>
    <w:p>
      <w:r>
        <w:t>Dependiendo de los servicios que desees ofrecer, puede que necesites habilidades técnicas específicas. Por ejemplo, si piensas ayudar a gestionar las redes sociales de un cliente, deberías familiarizarte con las diferentes plataformas y herramientas de programación. De igual manera, si te gustaría ayudar en la contabilidad, deberás conocer software como Excel o QuickBooks.</w:t>
      </w:r>
    </w:p>
    <w:p>
      <w:r>
        <w:t>Además, considera la posibilidad de aprender sobre herramientas de colaboración como Google Workspace o Microsoft 365, que son esenciales para trabajar de manera efectiva en equipo. La capacitación en programas de diseño gráfico como Canva o herramientas de edición de video puede ser un plus que te diferencie de otros asistentes virtuales. Nunca dejes de aprender; el mundo digital cambia rápidamente, y estar al tanto de las nuevas herramientas y tecnologías te permitirá ofrecer un mejor servicio a tus clientes.</w:t>
      </w:r>
    </w:p>
    <w:p>
      <w:r>
        <w:t>### 4. Proactividad y resolución de problemas</w:t>
      </w:r>
    </w:p>
    <w:p>
      <w:r>
        <w:t>Un asistente virtual exitoso no solo espera instrucciones, sino que anticipa las necesidades de sus clientes y actúa en consecuencia. Desarrollar una mentalidad proactiva te permitirá identificar oportunidades para mejorar procesos y ofrecer soluciones antes de que se conviertan en problemas. Esto no solo te hará más valioso para tus clientes, sino que también te ayudará a construir una relación de confianza.</w:t>
      </w:r>
    </w:p>
    <w:p>
      <w:r>
        <w:t>La resolución de problemas es una habilidad que puedes perfeccionar a través de la práctica. Cuando enfrentes un obstáculo, tómate un momento para analizar la situación y considerar diferentes enfoques. Pregúntate a ti mismo qué harías si fueras el cliente y qué soluciones serían aceptables. Este tipo de pensamiento crítico no solo te ayudará a encontrar soluciones efectivas, sino que también te convertirá en un recurso indispensable para tus clientes.</w:t>
      </w:r>
    </w:p>
    <w:p>
      <w:r>
        <w:t>## Cómo encontrar clientes</w:t>
      </w:r>
    </w:p>
    <w:p>
      <w:r>
        <w:t>Una de las preguntas más comunes que surge al considerar el trabajo como asistente virtual es: “¿Cómo encuentro mis primeros clientes?”. A continuación, te presentamos algunas estrategias efectivas para comenzar tu búsqueda.</w:t>
      </w:r>
    </w:p>
    <w:p>
      <w:r>
        <w:t>### 1. Crear un perfil en plataformas de freelancing</w:t>
      </w:r>
    </w:p>
    <w:p>
      <w:r>
        <w:t>Existen múltiples plataformas en línea donde puedes ofrecer tus servicios como asistente virtual. Sitios como Upwork, Freelancer y Fiverr permiten a los profesionales independientes crear perfiles, mostrar su experiencia y postularse a proyectos que necesitan asistencia. Es fundamental que tu perfil esté bien elaborado y que incluyas una descripción clara de tus habilidades, así como ejemplos de trabajos previos si los tienes.</w:t>
      </w:r>
    </w:p>
    <w:p>
      <w:r>
        <w:t>Aquí hay algunas recomendaciones para optimizar tu perfil:</w:t>
      </w:r>
    </w:p>
    <w:p>
      <w:r>
        <w:t>- **Foto profesional**: Utiliza una imagen clara y profesional que genere confianza. La primera impresión cuenta mucho en el mundo digital.</w:t>
        <w:br/>
        <w:t>- **Descripción atractiva**: Escribe una biografía que resalte tus habilidades, experiencia y lo que te diferencia de otros. Usa palabras clave relevantes que te ayuden a aparecer en las búsquedas.</w:t>
        <w:br/>
        <w:t>- **Tarifas competitivas**: Investiga las tarifas de otros asistentes virtuales en tu área y ajusta tus precios para ser competitivo. No tengas miedo de comenzar con precios más bajos para atraer a tus primeros clientes, pero asegúrate de aumentar tus tarifas a medida que ganes experiencia y reputación.</w:t>
      </w:r>
    </w:p>
    <w:p>
      <w:r>
        <w:t>### 2. Networking</w:t>
      </w:r>
    </w:p>
    <w:p>
      <w:r>
        <w:t>El networking o la creación de redes de contactos es una manera poderosa de encontrar clientes. Puedes unirte a grupos de Facebook, foros y comunidades online dirigidas a emprendedores y empresarios que podrían necesitar asistencia. Participar activamente en estas comunidades, ofreciendo consejos y compartiendo tu conocimiento, puede ayudarte a establecer relaciones que se traduzcan en oportunidades laborales.</w:t>
      </w:r>
    </w:p>
    <w:p>
      <w:r>
        <w:t>Asistir a eventos o webinars también puede ser una excelente manera de conocer a potenciales clientes y otros profesionales en el campo. Considera la posibilidad de ofrecer talleres o charlas sobre tus áreas de especialización. Esto no solo te posicionará como un experto, sino que también abrirá puertas para futuras colaboraciones.</w:t>
      </w:r>
    </w:p>
    <w:p>
      <w:r>
        <w:t>### 3. Publicidad en redes sociales</w:t>
      </w:r>
    </w:p>
    <w:p>
      <w:r>
        <w:t>Hoy en día, las redes sociales son una herramienta esencial para promocionar tus servicios. Crea perfiles profesionales en plataformas como LinkedIn, Instagram y Facebook, y comparte contenido relevante que muestre tus habilidades. Publica sobre temas relacionados con la asistencia virtual, comparte testimonios de clientes (si los tienes) y no dudes en ofrecer promociones para atraer a tus primeros clientes.</w:t>
      </w:r>
    </w:p>
    <w:p>
      <w:r>
        <w:t>También puedes considerar la posibilidad de crear un grupo de Facebook donde ofrezcas consejos y recursos a otros emprendedores. Esto no solo te ayudará a construir una comunidad alrededor de tu marca, sino que también te posicionará como un recurso valioso en tu nicho.</w:t>
      </w:r>
    </w:p>
    <w:p>
      <w:r>
        <w:t>### 4. Crear un sitio web personal</w:t>
      </w:r>
    </w:p>
    <w:p>
      <w:r>
        <w:t>Un sitio web personal puede ser una herramienta valiosa para mostrar tus servicios y atraer a clientes potenciales. En tu sitio web, incluye una descripción de los servicios que ofreces, un portafolio de trabajos anteriores (si es posible) y formas de contacto. Además, considera incluir un blog donde puedas compartir conocimientos sobre la asistencia virtual y temas relacionados.</w:t>
      </w:r>
    </w:p>
    <w:p>
      <w:r>
        <w:t>Esto no solo te ayudará a comunicarte mejor con tus clientes, sino que también mejorará tu visibilidad en los motores de búsqueda. Asegúrate de optimizar tu sitio web para SEO, utilizando palabras clave relevantes y creando contenido de calidad que atraiga a tu público objetivo. Un blog activo puede ser una excelente manera de atraer tráfico a tu sitio y establecer tu autoridad en el campo.</w:t>
      </w:r>
    </w:p>
    <w:p>
      <w:r>
        <w:t>## Estrategias para destacar en el mercado</w:t>
      </w:r>
    </w:p>
    <w:p>
      <w:r>
        <w:t>La competencia en el campo de la asistencia virtual puede ser feroz, pero hay varias estrategias que puedes implementar para destacar y atraer a más clientes.</w:t>
      </w:r>
    </w:p>
    <w:p>
      <w:r>
        <w:t>### 1. Especialízate en un nicho</w:t>
      </w:r>
    </w:p>
    <w:p>
      <w:r>
        <w:t>En lugar de ofrecer servicios generales, considera especializarte en un nicho específico. Por ejemplo, podrías enfocarte en la asistencia para coaches de vida, emprendedores digitales o empresas de e-commerce. Al convertirte en un experto en un área particular, puedes diferenciarte de otros asistentes virtuales y ser más atractivo para un grupo específico de clientes. Investiga la demanda en tu nicho elegido y adapta tus servicios en consecuencia.</w:t>
      </w:r>
    </w:p>
    <w:p>
      <w:r>
        <w:t>Un ejemplo de esto es Laura, quien se especializó en ayudar a empresas de tecnología a gestionar sus redes sociales. Al enfocarse en un nicho tan específico, pudo construir una cartera de clientes sólida, lo que le permitió cobrar tarifas premium por sus servicios. La especialización no solo te ayuda a ser más competitivo, sino que también te permite construir una marca personal fuerte.</w:t>
      </w:r>
    </w:p>
    <w:p>
      <w:r>
        <w:t>### 2. Ofrece un servicio excepcional</w:t>
      </w:r>
    </w:p>
    <w:p>
      <w:r>
        <w:t>La calidad de tu trabajo es fundamental para construir una buena reputación. Asegúrate de cumplir con los plazos, ser proactivo en la comunicación y estar siempre dispuesto a aprender y mejorar. Un cliente satisfecho no solo puede volverse recurrente, sino que también puede recomendarte a otros. Considera la posibilidad de ofrecer un servicio adicional, como una consulta gratuita inicial, para atraer a nuevos clientes y demostrar tu valor desde el principio.</w:t>
      </w:r>
    </w:p>
    <w:p>
      <w:r>
        <w:t>Además, siempre busca maneras de superar las expectativas de tus clientes. Esto puede incluir la entrega anticipada de proyectos, la presentación de informes de progreso detallados o la sugerencia de nuevas ideas que podrían beneficiar a su negocio. La atención al detalle y el compromiso con la calidad son aspectos que tus clientes apreciarán y recordarán.</w:t>
      </w:r>
    </w:p>
    <w:p>
      <w:r>
        <w:t>### 3. Solicita referencias y testimonios</w:t>
      </w:r>
    </w:p>
    <w:p>
      <w:r>
        <w:t>Una vez que hayas trabajado con algunos clientes, no dudes en pedirles que te dejen una reseña o testimonio sobre tu trabajo. Las recomendaciones son una herramienta poderosa para atraer nuevos clientes, ya que generan confianza y credibilidad en tus servicios. También puedes considerar ofrecer un pequeño descuento o incentivo a aquellos clientes que te refieran a nuevos clientes.</w:t>
      </w:r>
    </w:p>
    <w:p>
      <w:r>
        <w:t>No subestimes el poder del boca a boca. Las personas tienden a confiar más en las recomendaciones de amigos y colegas que en la publicidad tradicional. Asegúrate de incluir testimonios en tu sitio web y en tus perfiles de redes sociales para mostrar tu experiencia y calidad de trabajo.</w:t>
      </w:r>
    </w:p>
    <w:p>
      <w:r>
        <w:t>### 4. Mantente actualizado</w:t>
      </w:r>
    </w:p>
    <w:p>
      <w:r>
        <w:t>El mundo del trabajo remoto y la asistencia virtual está en constante evolución. Es importante que te mantengas actualizado sobre las últimas tendencias, herramientas y tecnologías que pueden mejorar tu eficiencia y tus servicios. Participar en cursos, webinars y conferencias puede ser una excelente manera de seguir aprendiendo y creciendo en tu carrera.</w:t>
      </w:r>
    </w:p>
    <w:p>
      <w:r>
        <w:t>Además, considera unirte a asociaciones profesionales que ofrezcan recursos y oportunidades de formación. Estas organizaciones pueden proporcionarte acceso a materiales de capacitación, eventos de networking y herramientas que te ayudarán a mantenerte al día en el campo.</w:t>
      </w:r>
    </w:p>
    <w:p>
      <w:r>
        <w:t>## Caso de estudio: El éxito de Ana en la asistencia virtual</w:t>
      </w:r>
    </w:p>
    <w:p>
      <w:r>
        <w:t>Ana es un claro ejemplo de cómo la asistencia virtual puede transformar la vida de una persona. Con una formación en administración de empresas, decidió dejar su trabajo de oficina y buscar oportunidades que le permitieran trabajar desde casa. Después de investigar sobre la asistencia virtual, decidió hacer algunos cursos online para mejorar sus habilidades técnicas y de gestión.</w:t>
      </w:r>
    </w:p>
    <w:p>
      <w:r>
        <w:t>Ana creó su perfil en una plataforma de freelancing y, tras algunas semanas de búsqueda, consiguió su primer cliente: un emprendedor que necesitaba ayuda con la gestión de sus redes sociales. A partir de ahí, Ana comenzó a construir su cartera de clientes, especializándose en ayudar a negocios pequeños a mejorar su presencia en línea.</w:t>
      </w:r>
    </w:p>
    <w:p>
      <w:r>
        <w:t>Con el tiempo, Ana no solo logró un ingreso estable, sino que también pudo dedicarse a tiempo completo a su trabajo como asistente virtual. Lo más notable es que, al enfocarse en un nicho específico, pudo cobrar tarifas más altas y establecer relaciones a largo plazo con sus clientes. Hoy, Ana es un referente en su área y ha logrado escalar su negocio, incluso contratando a otros asistentes virtuales para que trabajen con ella.</w:t>
      </w:r>
    </w:p>
    <w:p>
      <w:r>
        <w:t>Ana atribuye su éxito a la formación continua y a la atención al detalle. Siempre busca maneras de mejorar sus servicios y de ofrecer un valor añadido a sus clientes, lo que ha resultado en una sólida base de clientes recurrentes. Además, ha utilizado su red de contactos para colaborar con otros profesionales, lo que ha ampliado su alcance y ha generado más oportunidades de negocio.</w:t>
      </w:r>
    </w:p>
    <w:p>
      <w:r>
        <w:t>La historia de Ana es un testimonio de cómo la dedicación, la especialización y el enfoque en el cliente pueden llevar al éxito en el mundo de la asistencia virtual. Si bien cada viaje es único, su experiencia demuestra que con la estrategia adecuada y un compromiso con la calidad, es posible construir una carrera gratificante y lucrativa desde casa.</w:t>
      </w:r>
    </w:p>
    <w:p>
      <w:r>
        <w:t>## Acción práctica: Pasos para comenzar como asistente virtual</w:t>
      </w:r>
    </w:p>
    <w:p>
      <w:r>
        <w:t>Si estás listo para dar el salto y comenzar tu carrera como asistente virtual, aquí tienes un checklist con 3 acciones concretas que puedes seguir:</w:t>
      </w:r>
    </w:p>
    <w:p>
      <w:r>
        <w:t>1. **Define tus habilidades y servicios**: Haz una lista de las habilidades que posees y los servicios que podrías ofrecer. Piensa en qué tipo de clientes te gustaría trabajar y cómo podrías ayudarles. Considera la posibilidad de realizar una autoevaluación de tus fortalezas y debilidades. Esto te ayudará a centrarte en lo que realmente disfrutas hacer y en lo que eres bueno.</w:t>
      </w:r>
    </w:p>
    <w:p>
      <w:r>
        <w:t>2. **Crea tu perfil en plataformas de freelancing**: Inscríbete en al menos dos plataformas donde puedas ofrecer tus servicios. Asegúrate de que tu perfil esté completo y atractivo, incluyendo una buena foto y una descripción que resalte tus habilidades. No olvides incluir ejemplos de trabajos previos, aunque sean simulados o de prácticas, para mostrar tu capacidad.</w:t>
      </w:r>
    </w:p>
    <w:p>
      <w:r>
        <w:t>3. **Comienza a promocionarte**: Usa tus redes sociales y plataformas de networking para dar a conocer tus servicios. Comparte contenido útil e interactúa con otros emprendedores, mostrando tu disposición para ayudar. Puedes iniciar un blog o un canal de YouTube donde compartas consejos sobre productividad, gestión del tiempo y herramientas útiles para emprendedores.</w:t>
      </w:r>
    </w:p>
    <w:p>
      <w:r>
        <w:t>### Acción práctica</w:t>
      </w:r>
    </w:p>
    <w:p>
      <w:r>
        <w:t>**Pasos para comenzar como asistente virtual:**</w:t>
      </w:r>
    </w:p>
    <w:p>
      <w:r>
        <w:t>1. **Investiga y define tus servicios**: Identifica tus habilidades y qué servicios puedes ofrecer.</w:t>
        <w:br/>
        <w:t>2. **Crea un perfil atractivo en una plataforma de freelancing**: Inscríbete y completa tu perfil, incluyendo testimonios si es posible.</w:t>
        <w:br/>
        <w:t>3. **Promociona tus servicios en redes sociales**: Utiliza tus redes para dar a conocer tu trabajo y atraer clientes potenciales.</w:t>
      </w:r>
    </w:p>
    <w:p>
      <w:r>
        <w:t>La asistencia virtual no solo te permite ganar dinero desde casa, sino que también te ofrece la oportunidad de desarrollar habilidades valiosas y construir una carrera satisfactoria. Con dedicación, organización y una buena estrategia de marketing, puedes abrirte camino en este creciente campo y disfrutar de la libertad que ofrece el trabajo remoto. ¡No esperes más! Empieza hoy mismo y transforma tu futuro laboral.</w:t>
      </w:r>
    </w:p>
    <w:p>
      <w:pPr>
        <w:pStyle w:val="Heading1"/>
      </w:pPr>
      <w:r>
        <w:t>Conclusion</w:t>
      </w:r>
    </w:p>
    <w:p>
      <w:r>
        <w:t>### Conclusión</w:t>
      </w:r>
    </w:p>
    <w:p>
      <w:r>
        <w:t>En un mundo cada vez más digitalizado y globalizado, las oportunidades para ganar dinero desde casa son más accesibles que nunca. Este libro ha explorado diversas formas de hacerlo, desde el trabajo como asistente virtual hasta la creación de contenido. Si bien puede parecer abrumador al principio, cada paso que tomas te acerca más a la independencia financiera y la realización personal. Recuerda que el primer paso es el más difícil, pero con la información y las estrategias adecuadas, puedes establecer un camino sólido hacia el éxito. La clave está en tomar acción y, sobre todo, en mantener una mentalidad positiva y abierta al aprendizaje.</w:t>
      </w:r>
    </w:p>
    <w:p>
      <w:r>
        <w:t>### La importancia de la perseverancia</w:t>
      </w:r>
    </w:p>
    <w:p>
      <w:r>
        <w:t>Uno de los aspectos más cruciales para triunfar en cualquier emprendimiento es la perseverancia. Muchas personas inician su camino con entusiasmo, pero al enfrentar obstáculos o falta de resultados inmediatos, se desmotivan y abandonan. Es fundamental entender que el éxito no llega de la noche a la mañana. Imagina a Laura, una madre soltera de 35 años que decidió comenzar su propio negocio de repostería desde casa. Al principio, sus ventas eran mínimas y pasaba horas en la cocina sin ver una recompensa proporcional a su esfuerzo. Sin embargo, en lugar de rendirse, Laura se dedicó a perfeccionar sus recetas y a promocionar su trabajo en redes sociales. Con el tiempo, sus deliciosas tartas comenzaron a ganar popularidad y hoy cuenta con una clientela leal que espera ansiosamente sus productos.</w:t>
      </w:r>
    </w:p>
    <w:p>
      <w:r>
        <w:t>La historia de Laura es un claro ejemplo de cómo la perseverancia puede marcar la diferencia. Este tipo de esfuerzo no solo se traduce en éxito financiero, sino que también en un crecimiento personal significativo. La clave está en no desanimarse ante las dificultades. Cada error es una lección y cada día es una nueva oportunidad para mejorar. Establece metas a corto y largo plazo y celebra tus logros, por pequeños que sean. Recuerda que cada paso cuenta, y la constancia es el puente que te llevará de la intención a la acción.</w:t>
      </w:r>
    </w:p>
    <w:p>
      <w:r>
        <w:t>### Construyendo una red de apoyo</w:t>
      </w:r>
    </w:p>
    <w:p>
      <w:r>
        <w:t>Otro elemento fundamental para tener éxito al ganar dinero desde casa es construir una red de apoyo. Ya sea a través de grupos en redes sociales, foros de discusión o encuentros locales, rodearte de personas con intereses similares puede ser invaluable. No solo te proporcionarán motivación, sino que también puedes encontrar oportunidades de colaboración y aprendizaje.</w:t>
      </w:r>
    </w:p>
    <w:p>
      <w:r>
        <w:t>Por ejemplo, en una pequeña ciudad de España, un grupo de emprendedores se reunió para compartir experiencias y consejos sobre cómo manejar sus negocios desde casa. Esta red no solo les ofreció apoyo emocional, sino que también les ayudó a formar alianzas estratégicas. Algunos comenzaron a vender productos complementarios, mientras que otros compartieron habilidades para mejorar sus ofertas de servicio. La colaboración puede multiplicar tus oportunidades y facilitar el proceso de crecimiento.</w:t>
      </w:r>
    </w:p>
    <w:p>
      <w:r>
        <w:t>Además, considera la posibilidad de participar en eventos locales o webinars donde puedas conocer a otros emprendedores. Las plataformas como Meetup o Eventbrite son excelentes para encontrar reuniones en tu área. No subestimes el poder del networking; muchas veces, un simple contacto puede abrir puertas que nunca imaginaste.</w:t>
      </w:r>
    </w:p>
    <w:p>
      <w:r>
        <w:t>### La autoevaluación y la mejora continua</w:t>
      </w:r>
    </w:p>
    <w:p>
      <w:r>
        <w:t>La autoevaluación es una herramienta poderosa en el camino hacia el éxito. Dedica tiempo regularmente a reflexionar sobre tus logros y áreas de mejora. Pregúntate qué estás haciendo bien y qué puedes ajustar para ser más efectivo. Esta práctica no solo te ayudará a identificar debilidades, sino que también te permitirá reconocer tus fortalezas.</w:t>
      </w:r>
    </w:p>
    <w:p>
      <w:r>
        <w:t>Una buena manera de realizar esta autoevaluación es llevar un diario de progresos. Anota tus actividades diarias, resultados obtenidos y reflexiones sobre lo que has aprendido. Te sorprenderá la claridad que obtendrás al ver tu evolución a lo largo del tiempo. Esto te permitirá ajustar tu enfoque y continuar mejorando.</w:t>
      </w:r>
    </w:p>
    <w:p>
      <w:r>
        <w:t>Además, podrías establecer un sistema de retroalimentación con tus clientes. Pregúntales qué piensan de tu trabajo y cómo puedes mejorar. A veces, la crítica constructiva puede ser el mejor motor de crecimiento. Ten en cuenta que el aprendizaje es un proceso continuo; siempre habrá nuevas tendencias y tecnologías que explorar.</w:t>
      </w:r>
    </w:p>
    <w:p>
      <w:r>
        <w:t>### Checklist de acciones concretas</w:t>
      </w:r>
    </w:p>
    <w:p>
      <w:r>
        <w:t>1. **Define tu nicho**: Tómate un tiempo para identificar qué habilidades tienes y cómo puedes monetizarlas. Pregúntate: ¿Qué disfruto hacer? ¿Qué habilidades tengo que pueden ser útiles para otros? Esto te ayudará a enfocar tus esfuerzos en un área que te apasione y donde puedas destacar.</w:t>
      </w:r>
    </w:p>
    <w:p>
      <w:r>
        <w:t>2. **Crea un portafolio**: Si es posible, elabora un portafolio que muestre tus trabajos anteriores, incluso si son simulados. Esto ayudará a demostrar tu experiencia y atraer clientes potenciales. Puedes utilizar plataformas como Canva o Wix para diseñar un portafolio atractivo que refleje tu estilo y habilidades.</w:t>
      </w:r>
    </w:p>
    <w:p>
      <w:r>
        <w:t>3. **Establece una rutina de trabajo**: Diseña un horario que te permita ser productivo y mantener un equilibrio entre el trabajo y la vida personal. La disciplina es clave cuando trabajas desde casa. Utiliza herramientas de gestión del tiempo como Trello o Asana para organizar tus tareas y proyectos.</w:t>
      </w:r>
    </w:p>
    <w:p>
      <w:r>
        <w:t>### Acción práctica</w:t>
      </w:r>
    </w:p>
    <w:p>
      <w:r>
        <w:t>**Pasos para comenzar tu camino hacia el éxito desde casa:**</w:t>
      </w:r>
    </w:p>
    <w:p>
      <w:r>
        <w:t>1. **Investiga y define tus servicios**: Evalúa tus habilidades y decide qué servicios ofrecerás. Dedica tiempo a investigar lo que está en demanda en el mercado y cómo puedes alinearte con esas necesidades.</w:t>
      </w:r>
    </w:p>
    <w:p>
      <w:r>
        <w:t>2. **Crea un perfil atractivo en una plataforma de freelancing**: Regístrate en un sitio de trabajo independiente y completa tu perfil de manera profesional. Asegúrate de incluir ejemplos de tu trabajo, testimonios de clientes previos y una descripción clara de lo que ofreces.</w:t>
      </w:r>
    </w:p>
    <w:p>
      <w:r>
        <w:t>3. **Promociona tus servicios en redes sociales**: Utiliza tus redes para dar a conocer tu trabajo y atraer a clientes potenciales. Crea contenido útil que demuestre tu conocimiento y habilidades, y no dudes en interactuar con tu audiencia para construir relaciones.</w:t>
      </w:r>
    </w:p>
    <w:p>
      <w:r>
        <w:t>En conclusión, ganar dinero desde casa es un viaje lleno de oportunidades, pero también de desafíos. Con la mentalidad adecuada, la perseverancia y una buena red de apoyo, puedes convertir tus sueños en una realidad. No esperes más; el momento de actuar es ahora. ¡Empieza hoy mismo a construir el futuro que deseas! La independencia financiera y la satisfacción personal están al alcance de tu 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