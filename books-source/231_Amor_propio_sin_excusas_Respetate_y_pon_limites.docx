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Amor propio sin excusas: Respétate y pon límites</w:t>
      </w:r>
    </w:p>
    <w:p>
      <w:r>
        <w:t>By MICKY</w:t>
        <w:br/>
      </w:r>
    </w:p>
    <w:p>
      <w:r>
        <w:br w:type="page"/>
      </w:r>
    </w:p>
    <w:p>
      <w:pPr>
        <w:pStyle w:val="Heading1"/>
      </w:pPr>
      <w:r>
        <w:t>Table of Contents</w:t>
      </w:r>
    </w:p>
    <w:p>
      <w:r>
        <w:t>Introduction</w:t>
      </w:r>
    </w:p>
    <w:p>
      <w:r>
        <w:t>1. **Introducción al Amor Propio**</w:t>
      </w:r>
    </w:p>
    <w:p>
      <w:r>
        <w:t>2. **Reconociendo tu Valor**</w:t>
      </w:r>
    </w:p>
    <w:p>
      <w:r>
        <w:t>3. **Las Excusas que Nos Detienen**</w:t>
      </w:r>
    </w:p>
    <w:p>
      <w:r>
        <w:t>4. **Estableciendo Límites Saludables**</w:t>
      </w:r>
    </w:p>
    <w:p>
      <w:r>
        <w:t>5. **El Poder del "No"**</w:t>
      </w:r>
    </w:p>
    <w:p>
      <w:r>
        <w:t>6. **Autocuidado: Un Acto de Amor**</w:t>
      </w:r>
    </w:p>
    <w:p>
      <w:r>
        <w:t>7. **La Influencia de las Redes Sociales**</w:t>
      </w:r>
    </w:p>
    <w:p>
      <w:r>
        <w:t>8. **Superando la Crítica Interna**</w:t>
      </w:r>
    </w:p>
    <w:p>
      <w:r>
        <w:t>Conclusion</w:t>
      </w:r>
    </w:p>
    <w:p>
      <w:r>
        <w:br w:type="page"/>
      </w:r>
    </w:p>
    <w:p>
      <w:pPr>
        <w:pStyle w:val="Heading1"/>
      </w:pPr>
      <w:r>
        <w:t>Introduction</w:t>
      </w:r>
    </w:p>
    <w:p>
      <w:r>
        <w:t>## Introducción</w:t>
      </w:r>
    </w:p>
    <w:p>
      <w:r>
        <w:t>En un mundo donde constantemente se nos exige más y más, es fácil perder de vista lo que realmente importa: nuestro bienestar emocional y mental. El amor propio es la base sobre la cual construimos nuestra autoestima, nuestras relaciones y, en última instancia, nuestra felicidad. Sin embargo, muchas veces nos encontramos atrapados en un ciclo de autocrítica y limitaciones impuestas por los demás. Este libro, "Amor propio sin excusas: Respétate y pon límites", es una invitación a redescubrirte, a valorarte y a establecer límites sanos que te permitan vivir una vida más plena y auténtica.</w:t>
      </w:r>
    </w:p>
    <w:p>
      <w:r>
        <w:t>### El amor propio no es egoísmo</w:t>
      </w:r>
    </w:p>
    <w:p>
      <w:r>
        <w:t>A menudo, se confunde el amor propio con el egoísmo. Esta percepción errónea puede llevarnos a sentir culpa por priorizar nuestras necesidades. Sin embargo, el amor propio es esencial para nuestro crecimiento personal. Cuando nos valoramos, somos capaces de ofrecer lo mejor de nosotros a los demás. Piensa en el ejemplo de Ana, una madre trabajadora de Madrid. Durante años, Ana puso las necesidades de su familia por encima de las suyas, lo que la llevó a sentirse agotada y resentida. Al aprender a establecer límites y a dedicar tiempo para sí misma, descubrió que podía ser una mejor madre y pareja.</w:t>
      </w:r>
    </w:p>
    <w:p>
      <w:r>
        <w:t>El amor propio nos permite reconocer nuestras limitaciones y aceptar que, para cuidar a otros, primero debemos cuidarnos a nosotros mismos. Este concepto no solo es válido en el ámbito familiar, sino también en el profesional. En un mercado laboral competitivo, es fundamental reconocer nuestro valor y defenderlo sin temor.</w:t>
      </w:r>
    </w:p>
    <w:p>
      <w:r>
        <w:t>### Estableciendo límites saludables</w:t>
      </w:r>
    </w:p>
    <w:p>
      <w:r>
        <w:t>Una de las maneras más efectivas de practicar el amor propio es aprendiendo a poner límites. Establecer límites no es una forma de rechazar a los demás, sino una manera de mostrar respeto por nosotros mismos y por nuestra energía. Los límites saludables nos protegen de relaciones tóxicas y de situaciones que no nos benefician.</w:t>
      </w:r>
    </w:p>
    <w:p>
      <w:r>
        <w:t>Imagina que tienes un amigo que constantemente pide favores, pero nunca está allí cuando lo necesitas. Si no pones un límite claro, es probable que te sientas resentido. En cambio, comunicar de manera asertiva que necesitas tiempo para ti mismo, o que no puedes ayudar en ese momento, es un acto de amor propio. Esto no solo te beneficia a ti, sino que también enseña a los demás a respetar tus necesidades.</w:t>
      </w:r>
    </w:p>
    <w:p>
      <w:r>
        <w:t>### Reconociendo tus necesidades</w:t>
      </w:r>
    </w:p>
    <w:p>
      <w:r>
        <w:t>Es crucial aprender a identificar y reconocer nuestras propias necesidades. Muchas veces, esto puede parecer un desafío, sobre todo si hemos estado acostumbrados a ignorarlas. Dedicar tiempo a la reflexión personal puede ser un primer paso importante. Pregúntate: ¿qué es lo que realmente necesito en este momento? ¿Qué actividades me llenan de energía y felicidad?</w:t>
      </w:r>
    </w:p>
    <w:p>
      <w:r>
        <w:t>Un ejercicio práctico que puedes realizar es llevar un diario en el que anotes tus pensamientos y emociones. Esto te ayudará a identificar patrones y a comprender mejor tus necesidades. Con el tiempo, comenzarás a notar qué cosas te afectan de manera positiva y cuáles no, lo que facilitará el establecimiento de límites en tu vida.</w:t>
      </w:r>
    </w:p>
    <w:p>
      <w:r>
        <w:t>### El poder de la comunidad</w:t>
      </w:r>
    </w:p>
    <w:p>
      <w:r>
        <w:t>El amor propio también se ve reforzado por las relaciones que cultivamos. Rodearte de personas que apoyan y respetan tus decisiones es fundamental para mantener una mentalidad positiva. A veces, compartir tus experiencias con otros puede brindar no solo apoyo emocional, sino también consejos valiosos que pueden ayudarte en tu camino hacia una vida más equilibrada.</w:t>
      </w:r>
    </w:p>
    <w:p>
      <w:r>
        <w:t>Considera la historia de Carla, quien formó un grupo de apoyo con amigas en su barrio de Sevilla. El simple hecho de compartir sus luchas y logros en torno al amor propio les permitió aprender unas de otras y establecer límites en sus respectivas vidas. Juntas, crearon un espacio seguro donde cada una podía expresarse sin miedo al juicio, lo que fortaleció su autoestima y sus lazos de amistad.</w:t>
      </w:r>
    </w:p>
    <w:p>
      <w:r>
        <w:t>### Acciones concretas para comenzar hoy</w:t>
      </w:r>
    </w:p>
    <w:p>
      <w:r>
        <w:t>1. **Reflexiona sobre tus límites**: Tómate un tiempo para pensar en las áreas de tu vida donde sientes que necesitas establecer límites. Haz una lista de situaciones o personas que te hacen sentir incómodo o agotado.</w:t>
      </w:r>
    </w:p>
    <w:p>
      <w:r>
        <w:t>2. **Comunica tus necesidades**: Una vez que hayas identificado tus límites, elige una situación o persona con la que quieras probar tu nueva habilidad. Comunica tus necesidades de manera asertiva y observa cómo te sientes al hacerlo.</w:t>
      </w:r>
    </w:p>
    <w:p>
      <w:r>
        <w:t>3. **Dedica tiempo a ti mismo**: Programa al menos una hora a la semana para hacer algo que realmente disfrutes, ya sea leer, practicar un deporte o simplemente relajarte. Este tiempo es una inversión en tu amor propio.</w:t>
      </w:r>
    </w:p>
    <w:p>
      <w:r>
        <w:t>### Acción práctica</w:t>
      </w:r>
    </w:p>
    <w:p>
      <w:r>
        <w:t>**Tres pasos para empezar a cultivar tu amor propio:**</w:t>
      </w:r>
    </w:p>
    <w:p>
      <w:r>
        <w:t>1. **Escribe una carta a ti mismo**: En esta carta, expresa lo que valoras de ti y lo que deseas mejorar. Sé honesto y compasivo contigo mismo.</w:t>
      </w:r>
    </w:p>
    <w:p>
      <w:r>
        <w:t>2. **Define un límite**: Escoge un área de tu vida donde sientas que necesitas establecer un límite. Escribe una frase que resuma ese límite y repítela cuando sea necesario.</w:t>
      </w:r>
    </w:p>
    <w:p>
      <w:r>
        <w:t>3. **Celebra tus logros**: Cada vez que pongas en práctica un límite o dediques tiempo a ti mismo, tómate un momento para celebrar ese logro, por pequeño que sea. Reconocer tus esfuerzos es un paso importante en el camino hacia el amor propio.</w:t>
      </w:r>
    </w:p>
    <w:p>
      <w:r>
        <w:t>El viaje hacia el amor propio es un proceso continuo, y cada pequeño paso cuenta. A lo largo de este libro, exploraremos más a fondo las herramientas y estrategias que te ayudarán a respetarte y a poner límites, llevando tu vida a un nuevo nivel de satisfacción y autenticidad.</w:t>
      </w:r>
    </w:p>
    <w:p>
      <w:pPr>
        <w:pStyle w:val="Heading1"/>
      </w:pPr>
      <w:r>
        <w:t>Chapter 1: **Introducción al Amor Propio**</w:t>
      </w:r>
    </w:p>
    <w:p>
      <w:r>
        <w:t># Introducción al Amor Propio</w:t>
      </w:r>
    </w:p>
    <w:p>
      <w:r>
        <w:t>El amor propio es un concepto que, aunque ha cobrado popularidad en los últimos años, sigue siendo malinterpretado y, a menudo, subestimado. En un mundo donde las redes sociales y las expectativas externas parecen dictar nuestras acciones y pensamientos, cultivar un amor propio genuino se convierte en una necesidad vital. No se trata solo de sentirse bien consigo mismo, sino de respetarse, valorarse y establecer límites claros que nos protejan y nos permitan florecer. En esta introducción, exploraremos qué es el amor propio, sus beneficios y cómo podemos empezar a practicarlo en nuestra vida diaria.</w:t>
      </w:r>
    </w:p>
    <w:p>
      <w:r>
        <w:t>## ¿Qué es el Amor Propio?</w:t>
      </w:r>
    </w:p>
    <w:p>
      <w:r>
        <w:t>El amor propio es la capacidad de valorarse y aceptarse tal como uno es, reconociendo tanto nuestras virtudes como nuestras limitaciones. Es un proceso personal que implica el desarrollo de una relación positiva con uno mismo. A menudo, se confunde con el egoísmo o la arrogancia, pero en realidad, el amor propio es la base sobre la cual construimos relaciones saludables con los demás.</w:t>
      </w:r>
    </w:p>
    <w:p>
      <w:r>
        <w:t>El amor propio no es un destino, sino un viaje. Es un compromiso diario de cuidarse y priorizar el bienestar personal, lo que nos permite enfrentar los desafíos de la vida con mayor resiliencia y confianza. Cuando practicamos el amor propio, no solo mejoramos nuestra relación con nosotros mismos, sino que también impactamos positivamente nuestras interacciones con los demás.</w:t>
      </w:r>
    </w:p>
    <w:p>
      <w:r>
        <w:t>## La Importancia del Amor Propio</w:t>
      </w:r>
    </w:p>
    <w:p>
      <w:r>
        <w:t>El amor propio tiene un impacto profundo en nuestra salud mental y emocional. Cuando nos valoramos y respetamos, estamos menos propensos a experimentar ansiedad, depresión y otros problemas de salud mental. Además, el amor propio nos brinda la fortaleza necesaria para enfrentar adversidades y rechazar situaciones y relaciones que no nos benefician.</w:t>
      </w:r>
    </w:p>
    <w:p>
      <w:r>
        <w:t>Un ejemplo claro de la importancia del amor propio se puede observar en la vida de Ana, una joven que siempre priorizaba las necesidades de los demás sobre las suyas. Ana solía saltarse comidas y pasar horas extra en el trabajo para complacer a sus compañeros. Sin embargo, al sentirse agotada y desmotivada, decidió asistir a un taller sobre amor propio. Aprendió a establecer límites y a decir "no" cuando era necesario. Con el tiempo, Ana comenzó a priorizar su salud y bienestar, lo que no solo mejoró su estado emocional, sino que también la hizo más productiva y feliz en su entorno laboral.</w:t>
      </w:r>
    </w:p>
    <w:p>
      <w:r>
        <w:t>## Desmitificando las Creencias Erróneas</w:t>
      </w:r>
    </w:p>
    <w:p>
      <w:r>
        <w:t>A menudo, existen creencias erróneas sobre lo que significa tener amor propio. Muchas personas asocian el amor propio con el narcisismo o la falta de humildad. Sin embargo, el verdadero amor propio se basa en la autenticidad y la autoaceptación. Implica reconocer nuestras imperfecciones y entender que son parte de nuestra humanidad.</w:t>
      </w:r>
    </w:p>
    <w:p>
      <w:r>
        <w:t>Otra creencia errónea es que el amor propio es algo que se alcanza una vez y para siempre. En realidad, es un proceso continuo que requiere esfuerzo y reflexión. La vida nos presenta desafíos constantes y, a medida que crecemos y cambiamos, nuestra relación con nosotros mismos también evoluciona. Por lo tanto, es fundamental practicar el amor propio a diario, recordando que cada día es una nueva oportunidad para fortalecer nuestra autoestima.</w:t>
      </w:r>
    </w:p>
    <w:p>
      <w:r>
        <w:t>## Estrategias para Cultivar el Amor Propio</w:t>
      </w:r>
    </w:p>
    <w:p>
      <w:r>
        <w:t>Cultivar el amor propio puede parecer una tarea abrumadora, pero hay varias estrategias simples que podemos implementar en nuestra vida diaria. A continuación, se presentan algunas acciones concretas que puedes tomar para comenzar tu viaje hacia una mayor autoaceptación.</w:t>
      </w:r>
    </w:p>
    <w:p>
      <w:r>
        <w:t>1. **Auto-reflexión**: Dedica tiempo a conocerte a ti mismo. Escribe en un diario sobre tus pensamientos, emociones y experiencias. Reflexiona sobre lo que realmente valoras en la vida. Esto te ayudará a entender mejor tus necesidades y deseos.</w:t>
      </w:r>
    </w:p>
    <w:p>
      <w:r>
        <w:t>2. **Establecer límites**: Aprende a decir "no" cuando sea necesario. No tienes que complacer a todos. Establecer límites saludables con los demás no solo te protege, sino que también muestra que te valoras a ti mismo y tus necesidades.</w:t>
      </w:r>
    </w:p>
    <w:p>
      <w:r>
        <w:t>3. **Práctica de gratitud**: Cada día, enumera al menos tres cosas por las que estás agradecido. Esto puede ayudarte a cambiar tu perspectiva y a apreciar lo que tienes, en lugar de centrarte en lo que te falta.</w:t>
      </w:r>
    </w:p>
    <w:p>
      <w:r>
        <w:t>## Checklist de Acción</w:t>
      </w:r>
    </w:p>
    <w:p>
      <w:r>
        <w:t>Aquí hay una lista de acciones concretas que puedes implementar para comenzar a cultivar tu amor propio:</w:t>
      </w:r>
    </w:p>
    <w:p>
      <w:r>
        <w:t>1. Dedica 10 minutos al día para escribir en un diario sobre tus pensamientos y sentimientos. Reflexiona sobre lo que te hace feliz y lo que te gustaría cambiar en tu vida.</w:t>
      </w:r>
    </w:p>
    <w:p>
      <w:r>
        <w:t>2. Establece al menos un límite en tu vida personal o profesional esta semana. Practica decir "no" a una solicitud que no te haga sentir cómodo.</w:t>
      </w:r>
    </w:p>
    <w:p>
      <w:r>
        <w:t>3. Crea una lista de gratitud y comprométete a revisarla cada noche antes de dormir. Escribe al menos tres cosas que apreciaste durante el día.</w:t>
      </w:r>
    </w:p>
    <w:p>
      <w:r>
        <w:t>## Práctica de Acción</w:t>
      </w:r>
    </w:p>
    <w:p>
      <w:r>
        <w:t>**Tres pasos para empezar a cultivar el amor propio:**</w:t>
      </w:r>
    </w:p>
    <w:p>
      <w:r>
        <w:t>1. **Dedica tiempo a la auto-reflexión**: Encuentra un momento tranquilo cada día para pensar en ti mismo y tus necesidades.</w:t>
      </w:r>
    </w:p>
    <w:p>
      <w:r>
        <w:t>2. **Establece un límite claro**: Identifica una situación en la que necesites establecer un límite y comunícalo de manera asertiva.</w:t>
      </w:r>
    </w:p>
    <w:p>
      <w:r>
        <w:t>3. **Crea tu lista de gratitud**: Escribe todos los días al menos tres cosas por las que estás agradecido y reflexiona sobre cómo estas cosas impactan positivamente tu vida.</w:t>
      </w:r>
    </w:p>
    <w:p>
      <w:r>
        <w:t>El amor propio no es solo un concepto; es una forma de vida. Al hacer un esfuerzo consciente por cuidarnos a nosotros mismos, no solo mejoramos nuestra calidad de vida, sino que también inspiramos a quienes nos rodean a hacer lo mismo. Con paciencia y dedicación, podemos aprender a amarnos sin excusas y a construir un futuro más saludable y feliz. En los siguientes capítulos, exploraremos más a fondo cómo poner en práctica el amor propio y establecer límites que nos respeten y nos fortalezcan.</w:t>
      </w:r>
    </w:p>
    <w:p>
      <w:pPr>
        <w:pStyle w:val="Heading1"/>
      </w:pPr>
      <w:r>
        <w:t>Chapter 2: **Reconociendo tu Valor**</w:t>
      </w:r>
    </w:p>
    <w:p>
      <w:r>
        <w:t># Reconociendo tu Valor</w:t>
      </w:r>
    </w:p>
    <w:p>
      <w:r>
        <w:t>El primer paso hacia el amor propio sin excusas es reconocer y valorar nuestra propia existencia. En un mundo que a menudo nos impulsa a compararnos con los demás, es fundamental aprender a ver nuestra singularidad y a apreciar lo que traemos a la mesa. Reconocer nuestro valor no es un acto de arrogancia, sino de autoconocimiento y respeto. Cuando entendemos lo que valemos, podemos establecer límites saludables y vivir de una manera que refleje nuestra verdadera esencia.</w:t>
      </w:r>
    </w:p>
    <w:p>
      <w:r>
        <w:t>## La Importancia de la Autoestima</w:t>
      </w:r>
    </w:p>
    <w:p>
      <w:r>
        <w:t>La autoestima es el pilar sobre el que se construye la percepción que tenemos de nosotros mismos. Es la voz interna que nos dice si somos dignos de amor, respeto y éxito. Sin embargo, muchas veces esta voz se ve distorsionada por experiencias pasadas, críticas externas o expectativas sociales. Para comenzar a reconocer nuestro valor, es esencial trabajar en una autoestima saludable. Esto implica ser conscientes de nuestros logros, nuestras cualidades y, sobre todo, de nuestra humanidad.</w:t>
      </w:r>
    </w:p>
    <w:p>
      <w:r>
        <w:t>Imagina a Laura, una joven de 28 años de Madrid. Desde pequeña, Laura fue constantemente comparada con su hermana mayor, quien siempre destacaba en la escuela y tenía una habilidad innata para el deporte. A lo largo de los años, Laura internalizó la creencia de que no era suficientemente buena, lo que afectó su autoestima y su capacidad para establecer límites. Sin embargo, un día decidió comenzar un diario en el que registraría sus logros, por pequeños que fueran. Al cabo de unas semanas, se dio cuenta de que tenía talentos únicos y valiosos que habían estado ocultos bajo la sombra de la comparación. Fue un primer paso poderoso hacia el reconocimiento de su propio valor.</w:t>
      </w:r>
    </w:p>
    <w:p>
      <w:r>
        <w:t>## Identificando tus Cualidades Únicas</w:t>
      </w:r>
    </w:p>
    <w:p>
      <w:r>
        <w:t>Cada uno de nosotros tiene cualidades y talentos que nos hacen únicos. Reconocer estas características no solo refuerza nuestra autoestima, sino que también nos ayuda a definir qué es lo que queremos y necesitamos en nuestras vidas. Para ello, es útil hacer una lista de nuestras cualidades más destacadas. Pregúntate: ¿Qué cosas hago bien? ¿Qué me gusta de mí mismo? ¿Qué elogios he recibido de otras personas que resuenan conmigo?</w:t>
      </w:r>
    </w:p>
    <w:p>
      <w:r>
        <w:t>Una técnica efectiva es pedir retroalimentación a amigos cercanos o familiares. A veces, quienes nos rodean pueden ver en nosotros cualidades que nosotros mismos pasamos por alto. Este ejercicio no solo te ayudará a identificar tus aspectos positivos, sino que también fortalecerá tus relaciones al abrir un espacio para la honestidad y la vulnerabilidad.</w:t>
      </w:r>
    </w:p>
    <w:p>
      <w:r>
        <w:t>## Rompiendo las Comparaciones</w:t>
      </w:r>
    </w:p>
    <w:p>
      <w:r>
        <w:t>Vivir en una sociedad que valora la competencia y la comparación puede ser un gran obstáculo para reconocer nuestro valor personal. Las redes sociales, por ejemplo, son un caldo de cultivo para las comparaciones. Nos encontramos desplazándonos por fotos de vidas aparentemente perfectas, lo que puede llevarnos a sentir que no estamos a la altura. Es crucial recordar que las redes sociales son solo una representación de la vida de alguien, no la realidad completa.</w:t>
      </w:r>
    </w:p>
    <w:p>
      <w:r>
        <w:t>Para liberarte de esta trampa, establece límites claros respecto al tiempo que pasas en redes sociales y el tipo de contenido que consumes. Pregúntate: ¿Cómo me siento después de ver estas publicaciones? Si sientes que te comparas constantemente, considera hacer una pausa o incluso desactivar tu cuenta por un tiempo. En su lugar, busca comunidades que celebren la autenticidad y el amor propio, donde puedas rodearte de personas que te inspiren a ser la mejor versión de ti mismo.</w:t>
      </w:r>
    </w:p>
    <w:p>
      <w:r>
        <w:t>## Checklist para Reconocer tu Valor</w:t>
      </w:r>
    </w:p>
    <w:p>
      <w:r>
        <w:t>1. **Haz una lista de tus cualidades y logros**: Dedica tiempo a reflexionar sobre lo que te hace único. Anota al menos cinco cualidades que consideres valiosas y tres logros que te enorgullezcan.</w:t>
        <w:br/>
        <w:t xml:space="preserve">   </w:t>
        <w:br/>
        <w:t>2. **Pide retroalimentación a personas de confianza**: Pregunta a amigos o familiares sobre lo que valoran en ti. Escucha con mente abierta y toma nota de las cosas que destacan.</w:t>
        <w:br/>
        <w:t xml:space="preserve">   </w:t>
        <w:br/>
        <w:t>3. **Establece límites con las comparaciones**: Identifica las situaciones o personas que te hacen sentir menos. Define cómo puedes limitar tu exposición a esas comparaciones.</w:t>
      </w:r>
    </w:p>
    <w:p>
      <w:r>
        <w:t>## La Práctica de la Autocompasión</w:t>
      </w:r>
    </w:p>
    <w:p>
      <w:r>
        <w:t>Reconocer tu valor es solo el primer paso; la autocompasión es el siguiente. A menudo, somos nuestros críticos más duros. La autocompasión implica tratarte a ti mismo con la misma amabilidad y comprensión que ofrecerías a un amigo en una situación similar. Cuando te enfrentas a un desafío o a un error, en lugar de castigarte, pregúntate: “¿Qué le diría a un amigo que estuviera en esta situación?” Este cambio de perspectiva puede transformar tu relación contigo mismo y ayudarte a reconocer que, como ser humano, todos cometemos errores.</w:t>
      </w:r>
    </w:p>
    <w:p>
      <w:r>
        <w:t>Por ejemplo, Miguel, un profesor de secundaria en Valencia, siempre se sintió frustrado por no alcanzar sus propias expectativas. Después de un mal día en el aula, en lugar de criticar su desempeño, decidió practicar la autocompasión. Reflexionó sobre lo que había aprendido de esa experiencia y cómo podría aplicar esas lecciones en el futuro. Este cambio de mentalidad no solo mejoró su autoestima, sino que también lo convirtió en un mejor educador.</w:t>
      </w:r>
    </w:p>
    <w:p>
      <w:r>
        <w:t>## Practicando el Amor Propio a Través de la Acción</w:t>
      </w:r>
    </w:p>
    <w:p>
      <w:r>
        <w:t>El amor propio es una práctica continua que requiere acción. Reconocer tu valor no es suficiente si no tomas medidas para cuidarte y protegerte. Esto incluye establecer límites claros en tus relaciones y en tu vida diaria. Cuando sabes lo que vales, es más fácil decir “no” a las cosas que no te sirven y “sí” a las que te nutren.</w:t>
      </w:r>
    </w:p>
    <w:p>
      <w:r>
        <w:t>La idea de establecer límites puede ser intimidante al principio, especialmente si estás acostumbrado a complacer a los demás. Sin embargo, recuerda que poner límites no significa ser egoísta. Al contrario, es una forma de respetarte a ti mismo y de permitir que los demás también te respeten.</w:t>
      </w:r>
    </w:p>
    <w:p>
      <w:r>
        <w:t>## Práctica de Acción</w:t>
      </w:r>
    </w:p>
    <w:p>
      <w:r>
        <w:t>**Tres pasos para empezar a reconocer tu valor:**</w:t>
      </w:r>
    </w:p>
    <w:p>
      <w:r>
        <w:t>1. **Dedica tiempo a la auto-reflexión**: Encuentra un momento tranquilo cada día para pensar en tus cualidades y logros. Esto puede ser durante tu rutina matutina o antes de dormir.</w:t>
      </w:r>
    </w:p>
    <w:p>
      <w:r>
        <w:t>2. **Busca retroalimentación de personas cercanas**: Pregunta a amigos o familiares sobre lo que valoran en ti y escucha sus comentarios con una mente abierta.</w:t>
      </w:r>
    </w:p>
    <w:p>
      <w:r>
        <w:t>3. **Establece límites con las comparaciones**: Identifica qué te hace sentir menos y define cómo puedes limitar tu exposición a esas situaciones.</w:t>
      </w:r>
    </w:p>
    <w:p>
      <w:r>
        <w:t>Al final del día, el reconocimiento de tu valor es un viaje personal. No se trata de ser perfecto, sino de ser auténtico. A medida que te embarques en este proceso, recuerda que cada pequeño paso cuenta. Acepta tus imperfecciones y celebra tus logros. El amor propio es un acto de valentía y autenticidad que te permitirá vivir una vida más plena y significativa.</w:t>
      </w:r>
    </w:p>
    <w:p>
      <w:r>
        <w:t>## Acción Práctica</w:t>
      </w:r>
    </w:p>
    <w:p>
      <w:r>
        <w:t>**Tres pasos para empezar a cultivar el reconocimiento de tu valor:**</w:t>
      </w:r>
    </w:p>
    <w:p>
      <w:r>
        <w:t>1. **Crea un diario de gratitud y logros**: Escribe diariamente al menos tres cosas por las que estás agradecido y tres logros que hayas alcanzado.</w:t>
      </w:r>
    </w:p>
    <w:p>
      <w:r>
        <w:t>2. **Establece un límite en redes sociales**: Designa un tiempo específico cada día para revisar tus redes sociales y asegúrate de seguir cuentas que te inspiren en lugar de hacerte sentir menos.</w:t>
      </w:r>
    </w:p>
    <w:p>
      <w:r>
        <w:t>3. **Practica la autocompasión**: Cada vez que cometas un error, recuerda que todos somos humanos y merecemos ser tratados con bondad. Reflexiona sobre lo que puedes aprender de esa experiencia.</w:t>
      </w:r>
    </w:p>
    <w:p>
      <w:r>
        <w:t>Al implementar estos pasos, estarás en el camino hacia un mayor reconocimiento de tu valor y, en consecuencia, hacia un amor propio más fuerte y auténtico.</w:t>
      </w:r>
    </w:p>
    <w:p>
      <w:pPr>
        <w:pStyle w:val="Heading1"/>
      </w:pPr>
      <w:r>
        <w:t>Chapter 3: **Las Excusas que Nos Detienen**</w:t>
      </w:r>
    </w:p>
    <w:p>
      <w:r>
        <w:t>## Las Excusas que Nos Detienen</w:t>
      </w:r>
    </w:p>
    <w:p>
      <w:r>
        <w:t>El amor propio es un viaje personal que, a menudo, se encuentra lleno de obstáculos y excusas que nos impiden avanzar. Estas justificaciones pueden parecer inofensivas o incluso razonables, pero en el fondo, son las paredes que levantamos para protegernos de la vulnerabilidad que conlleva el amor hacia uno mismo. En este capítulo, exploraremos algunas de las excusas más comunes que nos detienen, cómo identificarlas y, lo más importante, cómo superarlas para que podamos comenzar a respetarnos y a poner límites en nuestras vidas.</w:t>
      </w:r>
    </w:p>
    <w:p>
      <w:r>
        <w:t>### La Trampa del "No Tengo Tiempo"</w:t>
      </w:r>
    </w:p>
    <w:p>
      <w:r>
        <w:t>Una de las excusas más frecuentes que escuchamos es "no tengo tiempo". Vivimos en una sociedad que valora la productividad y el ajetreo, y a menudo sentimos que cualquier momento dedicado a nosotros mismos es un lujo que no podemos permitirnos. Sin embargo, esta mentalidad no solo es perjudicial, sino que también es insostenible. Si no dedicamos tiempo a nuestro propio bienestar, ¿cómo podemos esperar estar en nuestra mejor forma para los demás?</w:t>
      </w:r>
    </w:p>
    <w:p>
      <w:r>
        <w:t>Tomemos el ejemplo de Laura, una madre trabajadora de Málaga que, entre su trabajo, el cuidado de sus hijos y las responsabilidades del hogar, sentía que no tenía un minuto para sí misma. Cada vez que pensaba en dedicar tiempo a un hobby o simplemente a relajarse, se decía a sí misma que no podía permitirse ese lujo. Sin embargo, al final de la semana, se encontraba agotada y frustrada. Fue entonces cuando decidió hacer un pequeño cambio: comenzó a levantarse 15 minutos antes cada día para meditar y reflexionar. Este simple acto transformó su perspectiva y, sorprendentemente, le permitió manejar mejor sus responsabilidades.</w:t>
      </w:r>
    </w:p>
    <w:p>
      <w:r>
        <w:t>La clave aquí es reconocer que el tiempo que dedicamos a nosotros mismos no es un lujo, sino una necesidad. Establecer prioridades es fundamental, y esto incluye ser honestos con nosotros mismos acerca de lo que realmente importa.</w:t>
      </w:r>
    </w:p>
    <w:p>
      <w:r>
        <w:t>### El Miedo al Juicio</w:t>
      </w:r>
    </w:p>
    <w:p>
      <w:r>
        <w:t>Otro gran freno al amor propio es el miedo al juicio. Muchas veces nos preocupamos más por lo que piensan los demás que por cómo nos sentimos realmente. Esta preocupación puede manifestarse en múltiples áreas de nuestra vida, desde la manera en que nos vestimos hasta nuestras decisiones más personales. Nos decimos a nosotros mismos que no podemos hacer algo porque "¿qué dirán los demás?".</w:t>
      </w:r>
    </w:p>
    <w:p>
      <w:r>
        <w:t>Este miedo puede ser paralizante. Imagina a Javier, un joven artista de Barcelona que siempre había soñado con exponer sus obras en una galería. Sin embargo, cada vez que pensaba en hacerlo, su mente se llenaba de dudas: "¿Y si nadie viene?", "¿Y si a la gente no le gusta?", "¿Y si se ríen de mí?". Este ciclo de pensamientos negativos lo mantenía atrapado, impidiéndole avanzar hacia su sueño.</w:t>
      </w:r>
    </w:p>
    <w:p>
      <w:r>
        <w:t>La verdad es que el juicio de los demás es inevitable. Siempre habrá personas que opinen y critiquen, independientemente de lo que hagamos. Lo importante es aprender a valorar nuestras propias opiniones por encima de las ajenas. Si Javier hubiera permitido que el miedo al juicio lo detuviera, nunca habría tenido la oportunidad de descubrir lo que significaba para él compartir su arte con el mundo.</w:t>
      </w:r>
    </w:p>
    <w:p>
      <w:r>
        <w:t>### Comparaciones Destructivas</w:t>
      </w:r>
    </w:p>
    <w:p>
      <w:r>
        <w:t>Las comparaciones son otra excusa que nos impide abrazar el amor propio. Con la proliferación de las redes sociales, es fácil caer en la trampa de compararnos con los demás. Vemos las vidas perfectas que otros muestran y nos sentimos inadecuados. Esta tendencia a comparar nuestras vidas con las de los demás puede llevarnos a un ciclo de autocrítica y desánimo.</w:t>
      </w:r>
    </w:p>
    <w:p>
      <w:r>
        <w:t>Consideremos a Ana, una joven profesional que sigue a varios influencers en Instagram. A menudo, se encontraba desplazando hacia abajo su feed, sintiéndose cada vez más insatisfecha con su vida. Cada vez que veía a alguien viajando a un lugar exótico o disfrutando de un estilo de vida glamuroso, se decía a sí misma que no era lo suficientemente buena. Esta mentalidad la llevó a descuidar sus propios logros y a perder de vista lo que realmente la hacía feliz.</w:t>
      </w:r>
    </w:p>
    <w:p>
      <w:r>
        <w:t>La solución radica en enfocarnos en nuestras propias metas y éxitos. Cada persona tiene su propio camino, y las comparaciones solo sirven para distraernos de nuestro viaje personal. En lugar de ver las redes sociales como un reflejo de la realidad, podemos utilizarlas como una fuente de inspiración, recordando que lo que vemos es solo una parte de la historia de cada individuo.</w:t>
      </w:r>
    </w:p>
    <w:p>
      <w:r>
        <w:t>### La Necesidad de Complacer a los Demás</w:t>
      </w:r>
    </w:p>
    <w:p>
      <w:r>
        <w:t>La necesidad de complacer a los demás es otra excusa que puede tener un impacto significativo en nuestra autoestima. Nos enseñan desde pequeños a ser amables y a pensar en los demás, pero a veces llevamos esto a un extremo poco saludable. Cuando nos sentimos obligados a hacer felices a los demás a expensas de nuestra propia felicidad, el amor propio se convierte en una víctima.</w:t>
      </w:r>
    </w:p>
    <w:p>
      <w:r>
        <w:t>Tomemos el caso de Marta, quien siempre se sentía obligada a decir "sí" a las demandas de sus amigos y familiares. Cuando le pedían favores o ayuda, no podía negarse, incluso si eso significaba sacrificar su tiempo y energía. Con el tiempo, esta falta de límites la llevó a sentirse resentida y agotada. Fue solo cuando se dio cuenta de que estaba descuidando sus propias necesidades que comenzó a establecer límites y a practicar el "no" como una forma de autocuidado.</w:t>
      </w:r>
    </w:p>
    <w:p>
      <w:r>
        <w:t>El arte de decir "no" puede ser liberador. Al aprender a poner límites, no solo protegemos nuestro bienestar, sino que también permitimos que los demás respeten nuestras decisiones. Esto fomenta relaciones más saludables y auténticas, basadas en el respeto mutuo.</w:t>
      </w:r>
    </w:p>
    <w:p>
      <w:r>
        <w:t>### Superando las Excusas: Un Camino Hacia el Amor Propio</w:t>
      </w:r>
    </w:p>
    <w:p>
      <w:r>
        <w:t>Identificar estas excusas es un primer paso esencial, pero el verdadero trabajo comienza cuando decidimos actuar. Aquí hay un checklist de tres acciones concretas que puedes implementar para comenzar a superar estas excusas:</w:t>
      </w:r>
    </w:p>
    <w:p>
      <w:r>
        <w:t>1. **Dedica tiempo a ti mismo**: Establece un horario semanal en el que te reserves tiempo exclusivamente para ti. Ya sea para practicar un hobby, leer un libro o simplemente disfrutar de un momento de tranquilidad, haz de este tiempo una prioridad en tu vida.</w:t>
      </w:r>
    </w:p>
    <w:p>
      <w:r>
        <w:t>2. **Crea un espacio libre de comparaciones**: Haz una limpieza en tus redes sociales. Deja de seguir cuentas que te hagan sentir inferior y elige aquellas que te inspiren y motiven. Recuerda que tu camino es único y no necesita ser comparado con el de nadie más.</w:t>
      </w:r>
    </w:p>
    <w:p>
      <w:r>
        <w:t>3. **Practica el poder del "no"**: Reflexiona sobre las ocasiones en las que has dicho "sí" cuando realmente querías decir "no". Establece límites claros con los demás y recuerda que está bien priorizar tus propias necesidades.</w:t>
      </w:r>
    </w:p>
    <w:p>
      <w:r>
        <w:t>Al implementar estas acciones, estarás dando pasos firmes hacia una vida más auténtica y plena, donde el amor propio no sea solo un concepto, sino una realidad vivida.</w:t>
      </w:r>
    </w:p>
    <w:p>
      <w:r>
        <w:t>### Acción Práctica</w:t>
      </w:r>
    </w:p>
    <w:p>
      <w:r>
        <w:t>**Tres pasos para empezar a superar las excusas:**</w:t>
      </w:r>
    </w:p>
    <w:p>
      <w:r>
        <w:t>1. **Establece un horario de autocuidado**: Dedica un tiempo específico cada semana solo para ti, donde puedas hacer algo que realmente disfrutes.</w:t>
      </w:r>
    </w:p>
    <w:p>
      <w:r>
        <w:t>2. **Haz una limpieza de redes sociales**: Desconéctate de cuentas que te hagan sentir mal y sigue a personas que te inspiren y eleven.</w:t>
      </w:r>
    </w:p>
    <w:p>
      <w:r>
        <w:t>3. **Practica decir "no"**: Reflexiona sobre tus límites y comienza a establecerlos con confianza. Recuerda que tu bienestar es una prioridad.</w:t>
      </w:r>
    </w:p>
    <w:p>
      <w:r>
        <w:t>El amor propio no se trata solo de aceptar nuestras imperfecciones, sino de reconocer nuestro derecho a ser felices y a respetar nuestras propias necesidades. Al liberar nuestras vidas de estas excusas, abrimos la puerta a un amor propio más auténtico y satisfactorio.</w:t>
      </w:r>
    </w:p>
    <w:p>
      <w:pPr>
        <w:pStyle w:val="Heading1"/>
      </w:pPr>
      <w:r>
        <w:t>Chapter 4: **Estableciendo Límites Saludables**</w:t>
      </w:r>
    </w:p>
    <w:p>
      <w:r>
        <w:t>## Estableciendo Límites Saludables</w:t>
      </w:r>
    </w:p>
    <w:p>
      <w:r>
        <w:t>En la búsqueda de un amor propio sincero y profundo, uno de los pasos más cruciales es aprender a establecer límites saludables. Estos límites no solo protegen nuestra esencia y nuestro bienestar, sino que también nos permiten construir relaciones más sanas y satisfactorias con los demás. En este capítulo, exploraremos qué son los límites saludables, por qué son esenciales y cómo podemos implementarlos en nuestra vida diaria. Aprender a decir "no" y a priorizar nuestras propias necesidades es una habilidad que se cultiva con el tiempo, pero los beneficios son inmensos y transformadores.</w:t>
      </w:r>
    </w:p>
    <w:p>
      <w:r>
        <w:t>### La Importancia de los Límites</w:t>
      </w:r>
    </w:p>
    <w:p>
      <w:r>
        <w:t>Los límites son las fronteras que establecemos para proteger nuestra salud emocional, mental y física. Sin ellos, podemos sentirnos abrumados, resentidos y agotados, lo que puede conducir a relaciones tóxicas y a una disminución en nuestra autoestima. Por ejemplo, imagina a Laura, una profesional de marketing que siempre accede a trabajar horas extra, incluso cuando está agotada. Al no establecer límites claros con su jefe, se siente constantemente estresada y despreciada, lo que afecta su rendimiento y su salud mental. Al aprender a decir "no" y a establecer horarios de trabajo razonables, Laura comienza a recuperar su energía y su amor propio.</w:t>
      </w:r>
    </w:p>
    <w:p>
      <w:r>
        <w:t>Establecer límites también es un acto de respeto hacia nosotros mismos y hacia los demás. Cuando dejamos en claro lo que estamos dispuestos a aceptar y lo que no, estamos comunicando nuestras necesidades y deseos de manera asertiva. Esto no solo protege nuestro bienestar, sino que también proporciona claridad a quienes nos rodean. Recuerda que los límites no son muros, sino puertas que se pueden abrir o cerrar según lo consideremos necesario.</w:t>
      </w:r>
    </w:p>
    <w:p>
      <w:r>
        <w:t>### Identificando Tus Límites Personales</w:t>
      </w:r>
    </w:p>
    <w:p>
      <w:r>
        <w:t>El primer paso para establecer límites saludables es identificar cuáles son. Cada persona es única, y lo que puede ser un límite para uno, puede no serlo para otro. Reflexiona sobre las situaciones en las que te sientes incómodo, resentido o agotado. Pregúntate: ¿qué situaciones me hacen sentir incómodo? ¿Cuáles son mis necesidades no satisfechas? Este ejercicio de auto-reflexión es fundamental para entender tus límites.</w:t>
      </w:r>
    </w:p>
    <w:p>
      <w:r>
        <w:t>Una técnica útil es llevar un diario donde anotes tus sentimientos y reacciones en diversas situaciones. Por ejemplo, si sientes que alguien en tu círculo social te presiona para salir cuando realmente prefieres quedarte en casa, anota cómo te hizo sentir esa presión. Con el tiempo, podrás identificar patrones y definir claramente tus límites.</w:t>
      </w:r>
    </w:p>
    <w:p>
      <w:r>
        <w:t>Además, es importante recordar que los límites pueden variar según el contexto. En tu vida profesional, quizás necesites establecer horarios estrictos para evitar el burnout, mientras que en tu vida personal, puede que desees comunicar que no aceptarás críticas destructivas. La clave es ser consciente de tus límites en cada aspecto de tu vida.</w:t>
      </w:r>
    </w:p>
    <w:p>
      <w:r>
        <w:t>### Comunicando Tus Límites con Asertividad</w:t>
      </w:r>
    </w:p>
    <w:p>
      <w:r>
        <w:t>Una vez que hayas identificado tus límites, el siguiente paso es comunicarlos de manera asertiva. Esto significa expresar tus necesidades y deseos de forma clara y respetuosa, sin sentirte culpable. La asertividad no es egoísmo; es una forma de cuidar de ti mismo y de tus relaciones.</w:t>
      </w:r>
    </w:p>
    <w:p>
      <w:r>
        <w:t>Cuando hables de tus límites, utiliza un lenguaje claro y directo. Por ejemplo, en lugar de decir "No puedo hacer eso", puedes decir "No puedo trabajar más horas esta semana porque necesito tiempo para mí". Este enfoque no solo establece un límite, sino que también comunica tus necesidades de una manera positiva.</w:t>
      </w:r>
    </w:p>
    <w:p>
      <w:r>
        <w:t>Recuerda que es posible que algunas personas no respondan bien a tus límites inicialmente. Esto puede ser una oportunidad para practicar tu asertividad. Mantén la calma y repite tu mensaje si es necesario. Con el tiempo, aquellos que te rodean aprenderán a respetar tus límites, y tú te sentirás más empoderado en tus decisiones.</w:t>
      </w:r>
    </w:p>
    <w:p>
      <w:r>
        <w:t>### Ejemplos Prácticos de Límites en la Vida Cotidiana</w:t>
      </w:r>
    </w:p>
    <w:p>
      <w:r>
        <w:t>A continuación, exploraremos algunos ejemplos prácticos de cómo establecer límites saludables en diversas áreas de tu vida:</w:t>
      </w:r>
    </w:p>
    <w:p>
      <w:r>
        <w:t>1. **En el trabajo**: Si te sientes abrumado por las tareas, establece un límite de horas. Comunica a tu jefe o equipo que no puedes trabajar más allá de las 6 p.m. y que necesitas tiempo para desconectar y recargar energías. Un horario claro no solo beneficiará tu bienestar, sino que también mejorará tu productividad.</w:t>
      </w:r>
    </w:p>
    <w:p>
      <w:r>
        <w:t>2. **En las relaciones personales**: Si tienes un amigo que tiende a ser negativo o crítico, establece un límite sobre el tipo de conversaciones que estás dispuesto a tener. Puedes decir: "Aprecio nuestra amistad, pero necesito limitar las conversaciones que giran en torno a quejas. Prefiero hablar de cosas más positivas".</w:t>
      </w:r>
    </w:p>
    <w:p>
      <w:r>
        <w:t>3. **En la familia**: Si sientes que tus familiares invaden tu espacio personal o te hacen sentir culpable por no cumplir con ciertas expectativas, es esencial establecer límites. Puedes comunicarles que necesitas tiempo para ti y que no puedes participar en todas las actividades familiares.</w:t>
      </w:r>
    </w:p>
    <w:p>
      <w:r>
        <w:t>### Checklist de Acciones Concretas</w:t>
      </w:r>
    </w:p>
    <w:p>
      <w:r>
        <w:t>Para ayudarte a implementar límites saludables en tu vida, aquí tienes un checklist con tres acciones concretas que puedes llevar a cabo:</w:t>
      </w:r>
    </w:p>
    <w:p>
      <w:r>
        <w:t>1. **Define tus límites**: Tómate un tiempo para reflexionar sobre tus necesidades y deseos. Escribe una lista de situaciones en las que sientes que necesitas establecer límites.</w:t>
      </w:r>
    </w:p>
    <w:p>
      <w:r>
        <w:t>2. **Comunica tus límites**: Practica cómo presentar tus límites de manera asertiva. Puedes ensayar tus palabras frente al espejo o con un amigo de confianza.</w:t>
      </w:r>
    </w:p>
    <w:p>
      <w:r>
        <w:t>3. **Revisa y ajusta**: A medida que empieces a establecer límites, revisa cómo te sientes. Si algo no está funcionando, no dudes en ajustar tus límites según sea necesario. La flexibilidad es clave en este proceso.</w:t>
      </w:r>
    </w:p>
    <w:p>
      <w:r>
        <w:t>### Acción Práctica</w:t>
      </w:r>
    </w:p>
    <w:p>
      <w:r>
        <w:t>**Tres pasos para comenzar a establecer límites saludables:**</w:t>
      </w:r>
    </w:p>
    <w:p>
      <w:r>
        <w:t>1. **Toma un tiempo a solas**: Dedica una tarde a reflexionar sobre tus límites. Encuentra un lugar tranquilo donde puedas pensar y escribir tus necesidades.</w:t>
      </w:r>
    </w:p>
    <w:p>
      <w:r>
        <w:t>2. **Habla con alguien de confianza**: Comparte tus límites con una persona cercana y pídeles apoyo. Ellos pueden ayudarte a mantenerte firme en tus decisiones.</w:t>
      </w:r>
    </w:p>
    <w:p>
      <w:r>
        <w:t>3. **Practica la asertividad diariamente**: Comienza a comunicar tus límites en situaciones cotidianas, ya sea en el trabajo, con amigos o en la familia. Cada pequeño paso cuenta.</w:t>
      </w:r>
    </w:p>
    <w:p>
      <w:r>
        <w:t>Establecer límites saludables es un viaje que requiere tiempo y práctica. Al hacerlo, no solo te respetas a ti mismo, sino que también fomentas un ambiente donde los demás pueden aprender a respetarte. Recuerda que el amor propio es un proceso continuo que se nutre de la valentía y la autenticidad. Al poner en práctica estos límites, estás dando un paso fundamental hacia una vida más plena y satisfactoria.</w:t>
      </w:r>
    </w:p>
    <w:p>
      <w:pPr>
        <w:pStyle w:val="Heading1"/>
      </w:pPr>
      <w:r>
        <w:t>Chapter 5: **El Poder del "No"**</w:t>
      </w:r>
    </w:p>
    <w:p>
      <w:r>
        <w:t>### El Poder del "No"</w:t>
      </w:r>
    </w:p>
    <w:p>
      <w:r>
        <w:t>Decir "no" es una de las habilidades más poderosas que podemos desarrollar en nuestra vida personal y profesional. Sin embargo, muchas personas sienten que esta simple palabra está cargada de consecuencias negativas, de rechazo y de culpabilidad. En nuestra búsqueda por complacer a los demás y mantener la armonía, a menudo olvidamos que nuestro bienestar también es importante. Este capítulo se centra en la importancia de aprender a decir "no", cómo hacerlo de manera efectiva y cómo esto se relaciona con el amor propio y el respeto hacia uno mismo.</w:t>
      </w:r>
    </w:p>
    <w:p>
      <w:r>
        <w:t>#### La dificultad de decir "no"</w:t>
      </w:r>
    </w:p>
    <w:p>
      <w:r>
        <w:t>Para muchas personas, decir "no" puede ser una tarea desalentadora. Desde una edad temprana, se nos enseña a ser amables, a ayudar a los demás y a evitar conflictos. Esta enseñanza, aunque bien intencionada, puede llevar a la creación de patrones de comportamiento en los que priorizamos las necesidades de los demás sobre las nuestras. El miedo al rechazo o a la desaprobación puede paralizarnos y hacernos sentir que no tenemos derecho a establecer nuestros propios límites.</w:t>
      </w:r>
    </w:p>
    <w:p>
      <w:r>
        <w:t>Por ejemplo, imagina a Laura, una joven profesional que trabaja en una empresa donde la cultura del trabajo en equipo es prioritaria. A pesar de tener su propio proyecto que necesita atención, Laura se siente obligada a participar en todas las reuniones y ayudar a sus compañeros, incluso cuando eso significa sacrificar su propio tiempo y energía. Con el tiempo, esta falta de límites comienza a afectar su rendimiento y bienestar emocional. Laura se siente agotada y frustrada, pero aún así le cuesta decir "no" a sus compañeros.</w:t>
      </w:r>
    </w:p>
    <w:p>
      <w:r>
        <w:t>Este tipo de situaciones son comunes y reflejan cómo la dificultad de decir "no" puede llevar a un ciclo de agotamiento y resentimiento. Sin embargo, es esencial reconocer que decir "no" no significa ser egoísta o desconsiderado; al contrario, es un acto de amor propio que permite cuidar de nuestras propias necesidades.</w:t>
      </w:r>
    </w:p>
    <w:p>
      <w:r>
        <w:t>#### La importancia de establecer límites</w:t>
      </w:r>
    </w:p>
    <w:p>
      <w:r>
        <w:t>Establecer límites saludables implica reconocer y respetar nuestras propias necesidades y deseos. Cuando aprendemos a decir "no", estamos enviando un mensaje claro a los demás sobre lo que estamos dispuestos a aceptar y lo que no. Esto no solo nos protege, sino que también ayuda a los demás a entender nuestras prioridades y a respetar nuestro espacio personal.</w:t>
      </w:r>
    </w:p>
    <w:p>
      <w:r>
        <w:t>Los límites son fundamentales en todas nuestras relaciones, ya sea con amigos, familiares o compañeros de trabajo. Un límite bien establecido puede evitar malentendidos y conflictos innecesarios. Por ejemplo, si un amigo constantemente te pide favores que te incomodan, establecer un límite claro puede ayudar a mantener la relación en términos más saludables.</w:t>
      </w:r>
    </w:p>
    <w:p>
      <w:r>
        <w:t>Además, al practicar el "no", estamos modelando un comportamiento que puede inspirar a otros a hacer lo mismo. Al ver que una persona se respeta a sí misma y establece límites, es probable que quienes la rodean también se sientan más cómodos al hacerlo. Esto crea un ambiente de respeto mutuo que beneficia a todos.</w:t>
      </w:r>
    </w:p>
    <w:p>
      <w:r>
        <w:t>#### Cómo decir "no" de manera efectiva</w:t>
      </w:r>
    </w:p>
    <w:p>
      <w:r>
        <w:t>Aprender a decir "no" de manera efectiva es una habilidad que se puede desarrollar con la práctica. Aquí hay algunos consejos para hacerlo:</w:t>
      </w:r>
    </w:p>
    <w:p>
      <w:r>
        <w:t>1. **Sé claro y directo**: Cuando te enfrentes a una solicitud que no deseas aceptar, sé claro en tu respuesta. Puedes decir algo como: “Agradezco la invitación, pero no puedo participar esta vez”. No es necesario dar largas explicaciones; con un "no" claro es suficiente.</w:t>
      </w:r>
    </w:p>
    <w:p>
      <w:r>
        <w:t>2. **Ofrece una alternativa**: Si es apropiado, puedes ofrecer una alternativa a la solicitud. Por ejemplo, si alguien te pide ayuda en un proyecto y no puedes hacerlo, podrías decir: “No puedo ayudarte este fin de semana, pero puedo hacerlo el próximo”. Esto muestra que, aunque no puedes cumplir con la solicitud actual, aún te importa la relación.</w:t>
      </w:r>
    </w:p>
    <w:p>
      <w:r>
        <w:t>3. **Practica la asertividad**: La asertividad es la habilidad de expresar tus necesidades y deseos de manera clara y respetuosa. Practicar la asertividad en situaciones cotidianas te ayudará a sentirte más cómodo al decir "no" en situaciones más difíciles.</w:t>
      </w:r>
    </w:p>
    <w:p>
      <w:r>
        <w:t>4. **Prepárate para la reacción**: Algunas personas pueden reaccionar negativamente a tu negativa. Es importante estar preparado para esto y recordar que su reacción no es tu responsabilidad. Mantente firme en tu decisión y recuerda que tu bienestar es lo más importante.</w:t>
      </w:r>
    </w:p>
    <w:p>
      <w:r>
        <w:t>5. **Sé amable, pero firme**: Puedes rechazar una solicitud de manera amable sin sentirte culpable. Usa un tono de voz calmado y una postura abierta, pero mantén tu decisión firme. Por ejemplo: “Te agradezco que hayas pensado en mí, pero no puedo comprometerme en este momento”.</w:t>
      </w:r>
    </w:p>
    <w:p>
      <w:r>
        <w:t>#### Ejemplo local: El caso de Juan</w:t>
      </w:r>
    </w:p>
    <w:p>
      <w:r>
        <w:t>Juan es un docente en una escuela secundaria que, a menudo, se siente abrumado por las peticiones de sus colegas y alumnos. Durante un año escolar, se sintió presionado a organizar actividades extracurriculares y a corregir tareas fuera de su horario laboral. Aunque al principio se sintió bien por ayudar, pronto se dio cuenta de que estaba descuidando su propia salud mental y sus intereses personales.</w:t>
      </w:r>
    </w:p>
    <w:p>
      <w:r>
        <w:t>Un día, decidió que era hora de cambiar su enfoque. Comenzó a establecer límites claros en su trabajo. Habló con su director y explicó que no podría asumir más responsabilidades sin que eso afectara su desempeño en clase. Al hacerlo, se sintió liberado y recuperó el control sobre su tiempo. Además, sus colegas comenzaron a respetar sus límites, lo que fomentó un ambiente más colaborativo en el que todos podían expresar sus propias necesidades. Juan descubrió que al decir "no", no solo se beneficiaba a sí mismo, sino que también promovía un cambio positivo en su entorno laboral.</w:t>
      </w:r>
    </w:p>
    <w:p>
      <w:r>
        <w:t>#### Checklist de acciones concretas</w:t>
      </w:r>
    </w:p>
    <w:p>
      <w:r>
        <w:t>Para ayudarte a incorporar el poder del "no" en tu vida, aquí tienes una lista de acciones concretas que puedes empezar a implementar:</w:t>
      </w:r>
    </w:p>
    <w:p>
      <w:r>
        <w:t>1. **Identifica tus límites**: Haz una lista de las situaciones en las que te sientes incómodo diciendo "sí". Reflexiona sobre por qué te sientes así y qué necesitas cambiar.</w:t>
      </w:r>
    </w:p>
    <w:p>
      <w:r>
        <w:t>2. **Practica el "no" en escenarios cotidianos**: Comienza a decir "no" en situaciones pequeñas y cotidianas. Esto te ayudará a ganar confianza para hacerlo en situaciones más importantes.</w:t>
      </w:r>
    </w:p>
    <w:p>
      <w:r>
        <w:t>3. **Busca apoyo**: Habla con un amigo o un mentor sobre tu deseo de establecer límites. Pídeles que te ayuden a mantenerte firme en tus decisiones y que te den retroalimentación sobre tu progreso.</w:t>
      </w:r>
    </w:p>
    <w:p>
      <w:r>
        <w:t>### Acción Práctica</w:t>
      </w:r>
    </w:p>
    <w:p>
      <w:r>
        <w:t>**Tres pasos para empezar a usar el "no" en tu vida diaria:**</w:t>
      </w:r>
    </w:p>
    <w:p>
      <w:r>
        <w:t>1. **Reflexiona sobre tus necesidades**: Dedica unos minutos a pensar en lo que realmente necesitas y en las áreas donde sientes que tus límites son violados.</w:t>
      </w:r>
    </w:p>
    <w:p>
      <w:r>
        <w:t>2. **Escribe tus respuestas**: Prepara algunas frases que puedas usar cuando necesites decir "no". Tener estas respuestas por escrito te dará seguridad en el momento de la verdad.</w:t>
      </w:r>
    </w:p>
    <w:p>
      <w:r>
        <w:t>3. **Practica la asertividad**: Inicia conversaciones sobre tus límites con personas de confianza. Practica cómo comunicar tus necesidades de manera clara y respetuosa.</w:t>
      </w:r>
    </w:p>
    <w:p>
      <w:r>
        <w:t>El poder del "no" es una herramienta esencial en el camino hacia el amor propio. Al aprender a establecer límites, no solo te proteges a ti mismo, sino que también creas un entorno más saludable y respetuoso para aquellos que te rodean. Recuerda que tu bienestar es una prioridad, y decir "no" cuando es necesario es una forma de honrarte a ti mismo.</w:t>
      </w:r>
    </w:p>
    <w:p>
      <w:pPr>
        <w:pStyle w:val="Heading1"/>
      </w:pPr>
      <w:r>
        <w:t>Chapter 6: **Autocuidado: Un Acto de Amor**</w:t>
      </w:r>
    </w:p>
    <w:p>
      <w:r>
        <w:t>## Autocuidado: Un Acto de Amor</w:t>
      </w:r>
    </w:p>
    <w:p>
      <w:r>
        <w:t>El autocuidado es una de las prácticas más poderosas y transformadoras que podemos incorporar en nuestra vida diaria. A menudo, asociamos el autocuidado con momentos de indulgencia: un día de spa, una tarde de compras, o simplemente un momento para relajarnos con un buen libro. Sin embargo, el autocuidado va mucho más allá de estos placeres momentáneos. Se trata de un acto de amor hacia nosotros mismos, una manera de honrar nuestras necesidades, emociones y límites. En este capítulo, exploraremos la importancia del autocuidado en nuestra vida y cómo este puede ser un motor para el amor propio.</w:t>
      </w:r>
    </w:p>
    <w:p>
      <w:r>
        <w:t>### La importancia del autocuidado</w:t>
      </w:r>
    </w:p>
    <w:p>
      <w:r>
        <w:t>El autocuidado no es un lujo, sino una necesidad. En un mundo donde estamos constantemente bombardeados por responsabilidades, expectativas y demandas externas, es fácil olvidar la necesidad de cuidar de nosotros mismos. Muchas veces, nos encontramos priorizando las necesidades de los demás por encima de las nuestras, lo que puede llevar a agotamiento físico y emocional. Esta falta de atención a nuestro bienestar puede crear un ciclo de insatisfacción y autocrítica, afectando nuestra autoestima y amor propio.</w:t>
      </w:r>
    </w:p>
    <w:p>
      <w:r>
        <w:t>Un estudio realizado por la Universidad de Harvard indica que las personas que practican el autocuidado de manera regular tienden a tener una mejor calidad de vida, reportando niveles más altos de felicidad y bienestar. Esto se debe a que el autocuidado no solo ayuda a reducir el estrés, sino que también fomenta un sentido de control sobre nuestras vidas y decisiones. Al dedicar tiempo a cuidar de nosotros mismos, estamos enviando un mensaje claro: somos dignos de amor, respeto y atención.</w:t>
      </w:r>
    </w:p>
    <w:p>
      <w:r>
        <w:t>### Tipos de autocuidado</w:t>
      </w:r>
    </w:p>
    <w:p>
      <w:r>
        <w:t>El autocuidado puede adoptar diversas formas, y es esencial encontrar aquellas que resuenen con nosotros. Generalmente, se pueden clasificar en varias categorías:</w:t>
      </w:r>
    </w:p>
    <w:p>
      <w:r>
        <w:t>1. **Autocuidado físico**: Esta categoría incluye actividades que benefician nuestra salud física, como hacer ejercicio, comer de manera equilibrada, dormir lo suficiente y realizar chequeos médicos regulares. Por ejemplo, una caminata diaria no solo mejora nuestra salud cardiovascular, sino que también nos ayuda a despejar la mente y reducir el estrés.</w:t>
      </w:r>
    </w:p>
    <w:p>
      <w:r>
        <w:t>2. **Autocuidado emocional**: Este tipo de autocuidado se centra en reconocer y gestionar nuestras emociones. Implica practicar la autoempatía, permitirse sentir tristeza, alegría, enojo o cualquier otra emoción sin juzgarse. Hablar con un amigo cercano o un profesional puede ser una excelente forma de nutrir nuestra salud emocional.</w:t>
      </w:r>
    </w:p>
    <w:p>
      <w:r>
        <w:t>3. **Autocuidado social**: Las relaciones son fundamentales para nuestro bienestar. Dedicar tiempo a conectar con amigos y familiares, participar en actividades comunitarias o simplemente disfrutar de una conversación puede fortalecer nuestros lazos y brindarnos un apoyo emocional invaluable.</w:t>
      </w:r>
    </w:p>
    <w:p>
      <w:r>
        <w:t>4. **Autocuidado espiritual**: Independientemente de nuestras creencias, el autocuidado espiritual puede incluir prácticas como la meditación, la reflexión personal, el yoga o cualquier actividad que nos ayude a conectarnos con nuestro ser interior y encontrar un sentido de propósito.</w:t>
      </w:r>
    </w:p>
    <w:p>
      <w:r>
        <w:t>5. **Autocuidado mental**: Este aspecto se refiere a la estimulación cognitiva y al cuidado de nuestra salud mental. Leer, aprender algo nuevo o practicar la atención plena son formas efectivas de mantener nuestra mente activa y saludable.</w:t>
      </w:r>
    </w:p>
    <w:p>
      <w:r>
        <w:t>### Estableciendo un plan de autocuidado</w:t>
      </w:r>
    </w:p>
    <w:p>
      <w:r>
        <w:t>Incorporar el autocuidado en nuestra vida requiere planificación y compromiso. Aquí hay algunas estrategias para comenzar:</w:t>
      </w:r>
    </w:p>
    <w:p>
      <w:r>
        <w:t>1. **Evalúa tus necesidades**: Tómate un tiempo para reflexionar sobre qué áreas de tu vida necesitan más atención. ¿Te sientes agotado? ¿Necesitas más tiempo para ti? ¿Quizás deseas fortalecer tus relaciones sociales? Identificar tus necesidades es el primer paso hacia un plan de autocuidado efectivo.</w:t>
      </w:r>
    </w:p>
    <w:p>
      <w:r>
        <w:t>2. **Establece metas realistas**: Una vez que hayas evaluado tus necesidades, establece metas alcanzables. No es necesario hacer cambios drásticos de inmediato. Puedes comenzar con pequeños pasos, como dedicar 10 minutos al día a la meditación o programar una salida con amigos una vez a la semana.</w:t>
      </w:r>
    </w:p>
    <w:p>
      <w:r>
        <w:t>3. **Crea un horario**: Al igual que programar una cita médica, es fundamental programar tiempo para el autocuidado. Al hacerlo, te aseguras de que no se convierta en una tarea olvidada. Puedes utilizar una agenda o una aplicación para recordarte tus momentos de autocuidado.</w:t>
      </w:r>
    </w:p>
    <w:p>
      <w:r>
        <w:t>4. **Sé flexible**: La vida puede ser impredecible, y es importante ser flexible con tu plan de autocuidado. Si un día no puedes cumplir con lo programado, no te castigues. Simplemente ajusta tu plan y sigue adelante.</w:t>
      </w:r>
    </w:p>
    <w:p>
      <w:r>
        <w:t>5. **Hazlo una prioridad**: Finalmente, recuerda que el autocuidado no es egoísta; es esencial. Al cuidar de ti mismo, no solo te beneficias a ti, sino que también puedes estar más presente y disponible para los demás.</w:t>
      </w:r>
    </w:p>
    <w:p>
      <w:r>
        <w:t>### Caso de estudio: La vida de Laura</w:t>
      </w:r>
    </w:p>
    <w:p>
      <w:r>
        <w:t>Para ilustrar cómo el autocuidado puede transformar vidas, tomemos el ejemplo de Laura, una madre soltera que trabaja a tiempo completo y se siente constantemente abrumada. Durante años, Laura antepuso las necesidades de su hijo y su trabajo a las suyas. Se sentía agotada y, a menudo, frustrada por la falta de tiempo para sí misma.</w:t>
      </w:r>
    </w:p>
    <w:p>
      <w:r>
        <w:t>Un día, después de una conversación con una amiga, decidió que era hora de hacer un cambio. Reflexionó sobre sus necesidades y se dio cuenta de que necesitaba más tiempo para sí misma, así como un espacio para reconectar con sus pasiones. Laura empezó a dedicar 30 minutos al día a leer y practicar yoga. También programó una noche a la semana para salir con sus amigas.</w:t>
      </w:r>
    </w:p>
    <w:p>
      <w:r>
        <w:t>Con el tiempo, Laura notó un cambio significativo en su bienestar emocional y físico. Se sentía más tranquila, menos estresada y, sobre todo, más conectada consigo misma. Su relación con su hijo también mejoró, ya que ahora podía ser una madre más presente y paciente. Este cambio en su vida no solo benefició a Laura, sino que también tuvo un impacto positivo en su entorno familiar.</w:t>
      </w:r>
    </w:p>
    <w:p>
      <w:r>
        <w:t>### Acciones concretas para el autocuidado</w:t>
      </w:r>
    </w:p>
    <w:p>
      <w:r>
        <w:t>Para ayudarte a integrar el autocuidado en tu vida diaria, aquí hay un checklist de tres acciones concretas que puedes implementar:</w:t>
      </w:r>
    </w:p>
    <w:p>
      <w:r>
        <w:t>1. **Dedica tiempo a tu actividad favorita**: Identifica una actividad que realmente disfrutes (puede ser leer, pintar, caminar, etc.) y programa al menos una hora a la semana para disfrutarla sin interrupciones.</w:t>
      </w:r>
    </w:p>
    <w:p>
      <w:r>
        <w:t>2. **Prueba una nueva práctica de autocuidado**: Ya sea meditación, yoga, o incluso un nuevo hobby, elige algo que despierte tu curiosidad y pruébalo al menos una vez esta semana.</w:t>
      </w:r>
    </w:p>
    <w:p>
      <w:r>
        <w:t>3. **Establece un ritual de desconexión**: Al final del día, dedica 15 minutos para desconectar de dispositivos electrónicos. Usa ese tiempo para reflexionar, escribir en un diario o simplemente respirar profundamente.</w:t>
      </w:r>
    </w:p>
    <w:p>
      <w:r>
        <w:t>### Acción Práctica</w:t>
      </w:r>
    </w:p>
    <w:p>
      <w:r>
        <w:t>**Tres pasos para empezar a practicar el autocuidado hoy mismo:**</w:t>
      </w:r>
    </w:p>
    <w:p>
      <w:r>
        <w:t>1. **Haz una lista de actividades que disfrutes**: Escribe al menos cinco cosas que te hagan sentir bien y que te gustaría incorporar en tu rutina.</w:t>
      </w:r>
    </w:p>
    <w:p>
      <w:r>
        <w:t>2. **Programa un momento de autocuidado esta semana**: Elige un día y hora específicos para dedicarte a ti mismo sin distracciones.</w:t>
      </w:r>
    </w:p>
    <w:p>
      <w:r>
        <w:t>3. **Reflexiona sobre tus emociones**: Al final de cada día, toma unos minutos para pensar en cómo te has sentido. ¿Qué emociones experimentaste? ¿Qué momentos fueron significativos para ti? Esto te ayudará a conectarte más con tus necesidades emocionales.</w:t>
      </w:r>
    </w:p>
    <w:p>
      <w:r>
        <w:t>El autocuidado es un acto de amor que todos merecemos experimentar. Al priorizar nuestras necesidades y establecer límites saludables, no solo mejoramos nuestra calidad de vida, sino que también creamos un espacio para que el amor propio florezca. Recuerda que cuidarte a ti mismo no es un acto egoísta, sino una forma de honrar la vida que llevas y todo lo que eres.</w:t>
      </w:r>
    </w:p>
    <w:p>
      <w:pPr>
        <w:pStyle w:val="Heading1"/>
      </w:pPr>
      <w:r>
        <w:t>Chapter 7: **La Influencia de las Redes Sociales**</w:t>
      </w:r>
    </w:p>
    <w:p>
      <w:r>
        <w:t>## La Influencia de las Redes Sociales</w:t>
      </w:r>
    </w:p>
    <w:p>
      <w:r>
        <w:t>Vivimos en una era donde las redes sociales han transformado la manera en que nos comunicamos, interactuamos y, sobre todo, cómo nos percibimos a nosotros mismos. A través de plataformas como Instagram, Facebook, TikTok y Twitter, estamos expuestos constantemente a una avalancha de imágenes, mensajes y estilos de vida que pueden influir drásticamente en nuestra autoestima y amor propio. Este entorno digital, aunque lleno de oportunidades para conectar y compartir, también puede convertirse en un campo de batalla emocional si no sabemos cómo manejarlo. En este capítulo, exploraremos la influencia de las redes sociales en nuestra percepción personal y cómo establecer límites saludables puede ayudarnos a fortalecer nuestro amor propio.</w:t>
      </w:r>
    </w:p>
    <w:p>
      <w:r>
        <w:t>### La Realidad Filtrada</w:t>
      </w:r>
    </w:p>
    <w:p>
      <w:r>
        <w:t>Las redes sociales están diseñadas para mostrar lo mejor de cada uno. Las imágenes son cuidadosamente seleccionadas y editadas, y los momentos de felicidad son compartidos para atraer "likes" y comentarios positivos. Esta realidad filtrada puede llevarnos a compararnos con los demás de manera poco saludable. Nos encontramos preguntándonos por qué nuestra vida no se asemeja a la de esos influenciadores que parecen tenerlo todo: éxito, belleza, felicidad. Esta comparación constante puede erosionar nuestro amor propio, haciéndonos sentir inadecuados y menos valiosos.</w:t>
      </w:r>
    </w:p>
    <w:p>
      <w:r>
        <w:t>Un ejemplo local que ilustra esta situación es el caso de Ana, una joven de 25 años que, tras seguir a varias cuentas de moda y estilo de vida en Instagram, comenzó a desarrollar una imagen negativa de sí misma. A pesar de tener una vida plena, cada vez que miraba su feed se sentía insegura sobre su apariencia y decisiones. Ana decidió hacer una pausa en las redes sociales y, durante ese tiempo, se dio cuenta de que su valor no dependía de la aprobación externa, sino de cómo se veía a sí misma. Este tipo de reflexiones son vitales para combatir la presión que las redes pueden ejercer sobre nosotros.</w:t>
      </w:r>
    </w:p>
    <w:p>
      <w:r>
        <w:t>### La Presión del "Like"</w:t>
      </w:r>
    </w:p>
    <w:p>
      <w:r>
        <w:t>Es difícil escapar de la cultura del "like", donde la validación se convierte en un indicador de nuestro valor personal. La necesidad de aprobación puede ser abrumadora, y muchas personas comienzan a definir su autoestima en función de la cantidad de "me gusta" que reciben. Esto puede crear un ciclo tóxico, donde el amor propio se basa en la aceptación externa en lugar de en la autoaceptación.</w:t>
      </w:r>
    </w:p>
    <w:p>
      <w:r>
        <w:t>La presión del "like" no solo afecta a adultos, sino también a adolescentes, que están en una etapa de formación de su identidad. Un estudio reciente realizado en una escuela secundaria de Madrid mostró que el 70% de los estudiantes se sentían ansiosos por la cantidad de interacciones que recibían en sus publicaciones. Este fenómeno ha llevado a muchos jóvenes a modificar su comportamiento y apariencia para adaptarse a lo que consideran "aceptable" o "deseable". Los educadores y padres deben estar atentos a estos signos y fomentar una conversación abierta sobre la importancia de la autenticidad y el amor propio.</w:t>
      </w:r>
    </w:p>
    <w:p>
      <w:r>
        <w:t>### Estableciendo Límites</w:t>
      </w:r>
    </w:p>
    <w:p>
      <w:r>
        <w:t>Para combatir la influencia negativa de las redes sociales en nuestra autoestima, es fundamental establecer límites claros. Esto no significa que debamos eliminar por completo nuestra presencia en redes sociales, sino que debemos ser conscientes de cómo nos afectan y cómo podemos crear un entorno más positivo.</w:t>
      </w:r>
    </w:p>
    <w:p>
      <w:r>
        <w:t>1. **Desactiva las notificaciones**: Las alertas constantes pueden distraernos y llevarnos a verificar las redes sociales de manera compulsiva. Al desactivar las notificaciones, podemos reducir la presión de estar siempre "conectados" y ganar tiempo para enfocarnos en nosotros mismos.</w:t>
      </w:r>
    </w:p>
    <w:p>
      <w:r>
        <w:t>2. **Sigue cuentas que te inspiren**: En lugar de seguir a personas que te hacen sentir inseguro, busca cuentas que promuevan el amor propio, la autenticidad y el crecimiento personal. Al llenar tu feed con contenido positivo, estarás más propenso a sentirte bien contigo mismo.</w:t>
      </w:r>
    </w:p>
    <w:p>
      <w:r>
        <w:t>3. **Establece tiempo de uso**: Limita el tiempo que pasas en redes sociales cada día. Puedes usar aplicaciones que te ayuden a monitorizar y restringir tu uso. Este enfoque te permitirá tener un mayor control sobre tu tiempo y, en consecuencia, sobre tu bienestar emocional.</w:t>
      </w:r>
    </w:p>
    <w:p>
      <w:r>
        <w:t>### La Comparación y la Autoaceptación</w:t>
      </w:r>
    </w:p>
    <w:p>
      <w:r>
        <w:t>Uno de los mayores desafíos que enfrentamos en el mundo digital es la comparación constante. Es fácil perder de vista lo que realmente importa cuando nos enfocamos en lo que los demás están haciendo. La clave para combatir esta tendencia es trabajar en nuestra autoaceptación. La autoaceptación implica reconocer nuestras imperfecciones y abrazarlas como parte de nuestra singularidad.</w:t>
      </w:r>
    </w:p>
    <w:p>
      <w:r>
        <w:t>La historia de Javier, un fotógrafo aficionado de Valencia, es un buen ejemplo de cómo la autoaceptación puede transformar la percepción de uno mismo. Después de ver las impresionantes fotografías de otros artistas en Instagram, Javier comenzó a dudar de su propio talento. Sin embargo, al enfocarse en sus propias experiencias y en lo que lo hacía único como fotógrafo, comenzó a crear un estilo auténtico que resonaba con su personalidad. La aceptación de su propia voz creativa le permitió no solo disfrutar más de su arte, sino también sentirse más seguro de sí mismo.</w:t>
      </w:r>
    </w:p>
    <w:p>
      <w:r>
        <w:t>### Checklist de Acciones Concretas</w:t>
      </w:r>
    </w:p>
    <w:p>
      <w:r>
        <w:t>Para ayudarte a establecer límites saludables y fomentar un amor propio genuino, aquí tienes una lista de acciones concretas que puedes implementar hoy mismo:</w:t>
      </w:r>
    </w:p>
    <w:p>
      <w:r>
        <w:t>1. **Reflexiona sobre tu relación con las redes sociales**: Tómate un momento para pensar en cómo las redes sociales afectan tu estado de ánimo y tu autoestima. ¿Hay cuentas que te hacen sentir mal? Haz una lista de las que te inspiran y de las que te generan inseguridad.</w:t>
      </w:r>
    </w:p>
    <w:p>
      <w:r>
        <w:t>2. **Crea un "feed" positivo**: Dedica tiempo a seguir cuentas que promuevan mensajes de amor propio, diversidad y crecimiento personal. Asegúrate de que tu entorno digital refleje los valores que quieres cultivar en tu vida.</w:t>
      </w:r>
    </w:p>
    <w:p>
      <w:r>
        <w:t>3. **Implementa un "día sin redes"**: Elige un día a la semana para desconectarte por completo de las redes sociales. Usa ese tiempo para actividades que te llenen, como leer, meditar o pasar tiempo con amigos y familiares.</w:t>
      </w:r>
    </w:p>
    <w:p>
      <w:r>
        <w:t>### Acción Práctica</w:t>
      </w:r>
    </w:p>
    <w:p>
      <w:r>
        <w:t>**Tres pasos para desconectar de las redes sociales y fomentar el amor propio:**</w:t>
      </w:r>
    </w:p>
    <w:p>
      <w:r>
        <w:t>1. **Haz una limpieza de cuentas**: Revisa a quién sigues y elimina cuentas que no te aporten positividad. Mantén solo aquellas que te inspiren y motiven.</w:t>
      </w:r>
    </w:p>
    <w:p>
      <w:r>
        <w:t>2. **Dedica un tiempo específico para las redes**: Establece un horario diario para usar redes sociales, limitando el tiempo a 30 minutos. Así evitarás el uso excesivo y podrás ser más consciente de cómo te sientes después de navegar.</w:t>
      </w:r>
    </w:p>
    <w:p>
      <w:r>
        <w:t>3. **Reflexiona sobre tus emociones**: Al final de cada semana, tómate unos minutos para reflexionar sobre cómo te has sentido respecto a tu uso de redes sociales. ¿Te sientes más seguro o más ansioso? Esta práctica te ayudará a ajustar tu relación con las plataformas y a priorizar tu bienestar emocional.</w:t>
      </w:r>
    </w:p>
    <w:p>
      <w:r>
        <w:t>Las redes sociales son una herramienta poderosa, pero su influencia puede ser tanto positiva como negativa. Al establecer límites y ser conscientes de cómo nos afectan, podemos cultivar un amor propio más fuerte y saludable. Recuerda, tu valor no está determinado por la cantidad de "likes" que recibes, sino por la forma en que te valoras a ti mismo.</w:t>
      </w:r>
    </w:p>
    <w:p>
      <w:pPr>
        <w:pStyle w:val="Heading1"/>
      </w:pPr>
      <w:r>
        <w:t>Chapter 8: **Superando la Crítica Interna**</w:t>
      </w:r>
    </w:p>
    <w:p>
      <w:r>
        <w:t>### Superando la Crítica Interna</w:t>
      </w:r>
    </w:p>
    <w:p>
      <w:r>
        <w:t>La crítica interna es una de las barreras más grandes que enfrentamos en nuestro camino hacia el amor propio. Esa voz que nos dice que no somos suficientes, que no merecemos ser felices o que nuestros esfuerzos son insignificantes puede ser devastadora. Sin embargo, es esencial reconocerla y aprender a manejarla eficazmente para poder avanzar en nuestra vida con confianza y respeto hacia nosotros mismos. En este capítulo, exploraremos cómo identificar esta crítica interna, cómo desmantelarla y cómo transformarla en una voz más compasiva y motivadora.</w:t>
      </w:r>
    </w:p>
    <w:p>
      <w:r>
        <w:t>#### Reconociendo la Crítica Interna</w:t>
      </w:r>
    </w:p>
    <w:p>
      <w:r>
        <w:t>El primer paso para superar la crítica interna es reconocer su existencia. Muchas veces, estamos tan acostumbrados a escuchar esa voz negativa que se convierte en parte del ruido de fondo de nuestra vida. Puede manifestarse como pensamientos de duda antes de un examen, inseguridades sobre nuestra apariencia o la creencia de que no somos lo suficientemente buenos en nuestro trabajo.</w:t>
      </w:r>
    </w:p>
    <w:p>
      <w:r>
        <w:t>Para identificar esta crítica, es útil llevar un diario durante una semana. Anota cada vez que te sientas mal contigo mismo o que tengas pensamientos autocríticos. Al final de la semana, revisa tus notas y busca patrones. ¿Hay ciertos temas que se repiten? ¿Hay momentos del día en los que eres especialmente duro contigo mismo? Este ejercicio de autoconciencia es fundamental para poder confrontar esa voz interior.</w:t>
      </w:r>
    </w:p>
    <w:p>
      <w:r>
        <w:t>Un ejemplo sencillo pero efectivo es el caso de Ana, una joven que siempre se sentía inadecuada en su entorno laboral. Cada vez que cometía un error, su mente se llenaba de pensamientos como “no deberías estar aquí” o “nunca serás capaz de hacerlo bien”. Al llevar un diario, Ana pudo identificar que esta crítica interna emergía más intensamente durante las reuniones de equipo. Con esta información, decidió trabajar en su autoconfianza antes de cada reunión, preparándose mejor y recordándose a sí misma sus logros pasados.</w:t>
      </w:r>
    </w:p>
    <w:p>
      <w:r>
        <w:t>#### Desafiando la Crítica</w:t>
      </w:r>
    </w:p>
    <w:p>
      <w:r>
        <w:t>Una vez que hemos identificado la crítica interna, el siguiente paso es desafiarla. Esto implica cuestionar la validez de esos pensamientos negativos. Pregúntate: ¿Es realmente cierto lo que me digo? ¿Hay evidencia que apoye estas afirmaciones?</w:t>
      </w:r>
    </w:p>
    <w:p>
      <w:r>
        <w:t>Por ejemplo, si piensas “nunca hago nada bien”, trata de recordar momentos específicos en los que hayas tenido éxito. Haz una lista de tus logros, por pequeños que sean. Esta práctica no solo te ayudará a ver que la crítica interna es infundada, sino que también comenzará a reconstruir tu autoestima.</w:t>
      </w:r>
    </w:p>
    <w:p>
      <w:r>
        <w:t>Además, es crucial cambiar la narrativa. En lugar de decirte “soy un fracaso”, cámbialo por “he cometido errores, pero estoy aprendiendo y creciendo”. Este pequeño cambio de palabras puede tener un impacto enorme en cómo te percibes a ti mismo.</w:t>
      </w:r>
    </w:p>
    <w:p>
      <w:r>
        <w:t>En el caso de Ana, al examinar sus pensamientos y desafiarlos, se dio cuenta de que había recibido varios elogios por su trabajo. Comenzó a anotar estos comentarios positivos y los utilizó como recordatorios de su valor y contribución al equipo. Con el tiempo, su autocrítica comenzó a disminuir y su confianza aumentó.</w:t>
      </w:r>
    </w:p>
    <w:p>
      <w:r>
        <w:t>#### Cultivando la Compasión Interna</w:t>
      </w:r>
    </w:p>
    <w:p>
      <w:r>
        <w:t>Una de las herramientas más poderosas para superar la crítica interna es cultivar la compasión hacia uno mismo. Esto significa tratarte con el mismo amor y respeto que ofrecerías a un amigo. Cuando sientas que la crítica interna comienza a emerger, pregúntate: “¿Qué le diría a un amigo si estuviera en esta situación?”</w:t>
      </w:r>
    </w:p>
    <w:p>
      <w:r>
        <w:t>Practicar la compasión interna puede incluir ejercicios de autoconversación positiva y meditación. La meditación guiada centrada en la autocompasión, por ejemplo, puede ayudarte a desarrollar una relación más amable contigo mismo. Hay muchas aplicaciones y videos en línea que pueden guiarte en este proceso.</w:t>
      </w:r>
    </w:p>
    <w:p>
      <w:r>
        <w:t>Imagina que te hablas a ti mismo con palabras de ánimo: “Está bien cometer errores, es parte del aprendizaje”. Con el tiempo, esta práctica puede ayudar a reprogramar tu mente y a reducir la intensidad de la crítica interna.</w:t>
      </w:r>
    </w:p>
    <w:p>
      <w:r>
        <w:t>Una historia inspiradora es la de Luis, un estudiante universitario que luchaba con la ansiedad y la autocrítica. Después de participar en un taller de autocompasión, comenzó a implementar estas técnicas en su vida diaria. Empezó a practicar afirmaciones positivas cada mañana y a meditar sobre sus logros. Con el tiempo, Luis notó que su ansiedad disminuía y que podía enfrentar los desafíos académicos con mayor confianza.</w:t>
      </w:r>
    </w:p>
    <w:p>
      <w:r>
        <w:t>#### Estableciendo Límites a la Crítica Externa</w:t>
      </w:r>
    </w:p>
    <w:p>
      <w:r>
        <w:t>La crítica interna a menudo se alimenta de las opiniones y expectativas de los demás. Por eso, es importante establecer límites saludables en nuestras relaciones y en nuestro entorno. A veces, las personas a nuestro alrededor pueden ser una fuente de crítica y negatividad, lo que puede intensificar nuestra propia crítica interna.</w:t>
      </w:r>
    </w:p>
    <w:p>
      <w:r>
        <w:t>Identifica las relaciones que te hacen sentir mal contigo mismo. ¿Hay amigos o familiares que constantemente te critican o que no apoyan tus sueños? Establecer límites puede significar reducir el tiempo que pasas con estas personas o tener conversaciones sinceras sobre cómo sus comentarios te afectan.</w:t>
      </w:r>
    </w:p>
    <w:p>
      <w:r>
        <w:t>Por ejemplo, si tienes un amigo que siempre hace comentarios despectivos sobre tus elecciones o tu apariencia, es válido decirle que esos comentarios te lastiman. A veces, las personas no son conscientes del impacto de sus palabras, y hablarlo puede abrir un camino hacia una relación más saludable.</w:t>
      </w:r>
    </w:p>
    <w:p>
      <w:r>
        <w:t>Recuerda que establecer límites no significa ser egoísta; se trata de cuidar de ti mismo y de tu bienestar emocional. Al rodearte de personas que te apoyen y te valoren, te será más fácil mantener una voz interna positiva.</w:t>
      </w:r>
    </w:p>
    <w:p>
      <w:r>
        <w:t>#### Acciones Concretas para Superar la Crítica Interna</w:t>
      </w:r>
    </w:p>
    <w:p>
      <w:r>
        <w:t>Para ayudarte a avanzar en el proceso de superar la crítica interna, aquí tienes una lista de acciones concretas que puedes implementar:</w:t>
      </w:r>
    </w:p>
    <w:p>
      <w:r>
        <w:t>1. **Lleva un diario de autoconciencia**: Escribe diariamente sobre tus pensamientos y emociones. Observa cuándo te criticas y reflexiona sobre la raíz de esa crítica.</w:t>
      </w:r>
    </w:p>
    <w:p>
      <w:r>
        <w:t>2. **Desafía tus pensamientos negativos**: Cada vez que notes una crítica interna, detente y cuestiona su validez. Escribe tres evidencias que contradigan esa crítica.</w:t>
      </w:r>
    </w:p>
    <w:p>
      <w:r>
        <w:t>3. **Practica la autocompasión**: Dedica unos minutos al día para hablarte a ti mismo con amabilidad. Puedes usar afirmaciones positivas o practicar la meditación centrada en la compasión.</w:t>
      </w:r>
    </w:p>
    <w:p>
      <w:r>
        <w:t>Estas acciones no solo te ayudarán a superar la crítica interna, sino que también fomentarán una relación más saludable contigo mismo.</w:t>
      </w:r>
    </w:p>
    <w:p>
      <w:r>
        <w:t>### Acción Práctica</w:t>
      </w:r>
    </w:p>
    <w:p>
      <w:r>
        <w:t>**Tres pasos para fortalecer tu amor propio y superar la crítica interna:**</w:t>
      </w:r>
    </w:p>
    <w:p>
      <w:r>
        <w:t>1. **Identificación diaria**: Dedica cinco minutos al día para escribir pensamientos autocríticos en un diario y reflexiona sobre su origen.</w:t>
      </w:r>
    </w:p>
    <w:p>
      <w:r>
        <w:t>2. **Reenfoque positivo**: Cada vez que notes una crítica interna, anota tres logros que hayas hecho recientemente para contrarrestar esos pensamientos negativos.</w:t>
      </w:r>
    </w:p>
    <w:p>
      <w:r>
        <w:t>3. **Conversa contigo mismo**: Practica el diálogo interno positivo. Cada mañana, repite afirmaciones que te empoderen y que te recuerden tu valor.</w:t>
      </w:r>
    </w:p>
    <w:p>
      <w:r>
        <w:t>Superar la crítica interna es un viaje, pero cada paso que tomes hacia el amor propio es un paso hacia una vida más plena y satisfactoria. Recuerda que mereces ser tratado con respeto y amabilidad, tanto por los demás como por ti mismo.</w:t>
      </w:r>
    </w:p>
    <w:p>
      <w:pPr>
        <w:pStyle w:val="Heading1"/>
      </w:pPr>
      <w:r>
        <w:t>Conclusion</w:t>
      </w:r>
    </w:p>
    <w:p>
      <w:r>
        <w:t>## Conclusión</w:t>
      </w:r>
    </w:p>
    <w:p>
      <w:r>
        <w:t>Al llegar al final de este viaje hacia el amor propio y el establecimiento de límites, es fundamental recordar que el respeto hacia uno mismo no es solo un objetivo, sino un estilo de vida que se cultiva día a día. Cada uno de nosotros tiene el poder de transformar nuestra relación con nosotros mismos, y a través de la práctica constante, podemos aprender a valorarnos y a defender nuestro bienestar. En esta conclusión, reflexionaremos sobre los puntos clave abordados en el libro y cómo podemos llevarlos a la práctica en nuestra vida cotidiana.</w:t>
      </w:r>
    </w:p>
    <w:p>
      <w:r>
        <w:t>### La importancia del amor propio</w:t>
      </w:r>
    </w:p>
    <w:p>
      <w:r>
        <w:t>El amor propio es la base sobre la cual construimos nuestra identidad y nuestras interacciones con los demás. Sin un respeto genuino por nosotros mismos, estamos condenados a aceptar menos de lo que merecemos. Aprender a querernos implica reconocer nuestras virtudes y defectos, aceptarlos y, sobre todo, cuidarnos. Este proceso no es lineal ni fácil, pero cada pequeño paso que damos en la dirección correcta tiene un impacto significativo en nuestra calidad de vida.</w:t>
      </w:r>
    </w:p>
    <w:p>
      <w:r>
        <w:t>Tomemos como ejemplo a Clara, una joven emprendedora de la Ciudad de México. Al principio de su carrera, Clara luchaba con la autocrítica. Cada vez que cometía un error en su negocio, se decía a sí misma que no era lo suficientemente buena. Sin embargo, al aplicar las técnicas de amor propio que hemos discutido en este libro, Clara comenzó a reconocer sus logros y a tratarse con amabilidad. Con el tiempo, su confianza creció y su negocio prosperó, lo que demuestra que el amor propio puede abrir puertas que antes parecían cerradas.</w:t>
      </w:r>
    </w:p>
    <w:p>
      <w:r>
        <w:t>### Estableciendo límites saludables</w:t>
      </w:r>
    </w:p>
    <w:p>
      <w:r>
        <w:t>Establecer límites es una manifestación directa del amor propio. A menudo, tenemos miedo de decir "no" o de expresar nuestras necesidades por temor a decepcionar a los demás. Sin embargo, es crucial entender que al poner límites, no solo nos protegemos, sino que también creamos un espacio para relaciones más sanas y respetuosas. Cuando aprendemos a comunicar nuestros límites de manera asertiva, mostramos a los demás que valoramos nuestras necesidades y expectativas.</w:t>
      </w:r>
    </w:p>
    <w:p>
      <w:r>
        <w:t>Para implementar límites efectivos, es vital ser claros y consistentes. Si sientes que alguien está cruzando una línea, expresar tus sentimientos de manera honesta y directa puede ser liberador. Por ejemplo, si un amigo constantemente te pide favores que interrumpen tu tiempo personal, puedes decirle: "Aprecio tu confianza en mí, pero necesito tiempo para mí también. ¿Podemos encontrar un momento que funcione para ambos?" Este tipo de comunicación no solo fortalece tu autoestima, sino que también ayuda a construir relaciones basadas en el respeto mutuo.</w:t>
      </w:r>
    </w:p>
    <w:p>
      <w:r>
        <w:t>### La práctica diaria del amor propio</w:t>
      </w:r>
    </w:p>
    <w:p>
      <w:r>
        <w:t>Hemos explorado diversas estrategias para cultivar el amor propio, y es fundamental recordar que estas prácticas deben ser parte de nuestra rutina diaria. La consistencia es clave. Dedicar unos minutos cada día a actividades que nutran nuestra autoestima, como la meditación, el ejercicio físico o la escritura reflexiva, puede tener un impacto profundo en nuestra percepción personal.</w:t>
      </w:r>
    </w:p>
    <w:p>
      <w:r>
        <w:t>Además, la autocompasión es un componente indispensable en este proceso. Cada vez que nos enfrentamos a desafíos o fracasos, es esencial hablarnos con amabilidad en lugar de recurrir a la crítica interna. Esta simple práctica puede cambiar nuestra forma de enfrentarnos a la vida. Si fallamos en un proyecto, en lugar de condenarnos, podemos decirnos: "Estoy aprendiendo y creciendo con cada experiencia". Esta transformación en nuestra narrativa interna no solo mejora nuestra salud mental, sino que también nos prepara para enfrentar futuros desafíos con mayor resiliencia.</w:t>
      </w:r>
    </w:p>
    <w:p>
      <w:r>
        <w:t>### Checklist de acciones concretas</w:t>
      </w:r>
    </w:p>
    <w:p>
      <w:r>
        <w:t>Para ayudarte a implementar los conceptos de amor propio y límites, aquí tienes un sencillo checklist de tres acciones que puedes llevar a cabo:</w:t>
      </w:r>
    </w:p>
    <w:p>
      <w:r>
        <w:t>1. **Reflexiona sobre tus valores**: Tómate un tiempo para identificar qué es lo más importante para ti en la vida. Escribe una lista de tus valores y manténla a la vista. Esto te ayudará a tomar decisiones alineadas con tus principios y a establecer límites claros.</w:t>
      </w:r>
    </w:p>
    <w:p>
      <w:r>
        <w:t>2. **Practica el "no"**: Elige una situación en la que normalmente dirías "sí" por compromiso, y practica decir "no". Observa cómo te sientes después. Este ejercicio te permitirá familiarizarte con la idea de poner límites sin sentirte culpable.</w:t>
      </w:r>
    </w:p>
    <w:p>
      <w:r>
        <w:t>3. **Crea un ritual diario de amor propio**: Dedica al menos 10 minutos al día a una actividad que te haga sentir bien contigo mismo, ya sea leer un libro, dar un paseo, o simplemente disfrutar de una taza de té en silencio. Haz de esto un hábito que nutra tu amor propio.</w:t>
      </w:r>
    </w:p>
    <w:p>
      <w:r>
        <w:t>### Acción Práctica</w:t>
      </w:r>
    </w:p>
    <w:p>
      <w:r>
        <w:t>**Tres pasos para fortalecer tu amor propio y establecer límites:**</w:t>
      </w:r>
    </w:p>
    <w:p>
      <w:r>
        <w:t>1. **Identificación y reflexión**: Cada día, identifica un pensamiento autocrítico y reflexiona sobre su origen. Pregúntate si es realmente cierto y cómo puedes reencuadrarlo de manera positiva.</w:t>
      </w:r>
    </w:p>
    <w:p>
      <w:r>
        <w:t>2. **Comunicación asertiva**: Practica expresar tus necesidades y límites de manera clara y respetuosa. Hazlo en un entorno seguro para que puedas ganar confianza.</w:t>
      </w:r>
    </w:p>
    <w:p>
      <w:r>
        <w:t>3. **Cuidado personal diario**: Reserva un tiempo cada día para ti mismo. Esto puede ser a través de la meditación, la lectura o cualquier actividad que te haga sentir bien. Recuerda que cuidar de ti mismo es esencial para poder cuidar de los demás.</w:t>
      </w:r>
    </w:p>
    <w:p>
      <w:r>
        <w:t>Al final del día, cultivar el amor propio es un viaje personal que requiere paciencia, reflexión y compromiso. Te invito a seguir explorando y aplicando las herramientas que has aprendido en este libro. Recuerda que mereces ser tratado con amor y respeto, siempre comenzando por ti mismo. ¡Tu viaje hacia una vida más plena y satisfactoria comienza aquí y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