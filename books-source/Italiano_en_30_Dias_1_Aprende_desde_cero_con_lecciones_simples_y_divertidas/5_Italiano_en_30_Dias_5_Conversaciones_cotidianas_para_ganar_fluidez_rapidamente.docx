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6E8A" w14:textId="77777777" w:rsidR="00050893" w:rsidRDefault="00000000">
      <w:pPr>
        <w:pStyle w:val="Title"/>
      </w:pPr>
      <w:r>
        <w:t>Italiano en 30 Días 5: Conversaciones cotidianas para ganar fluidez rápidamente</w:t>
      </w:r>
    </w:p>
    <w:p w14:paraId="7C5AA1DC" w14:textId="77777777" w:rsidR="00050893" w:rsidRDefault="00000000">
      <w:r>
        <w:t>By MICKY</w:t>
      </w:r>
      <w:r>
        <w:br/>
      </w:r>
    </w:p>
    <w:p w14:paraId="3C006D55" w14:textId="77777777" w:rsidR="00050893" w:rsidRDefault="00000000">
      <w:r>
        <w:br w:type="page"/>
      </w:r>
    </w:p>
    <w:sdt>
      <w:sdtPr>
        <w:id w:val="104356449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E690825" w14:textId="50491791" w:rsidR="00D25FC3" w:rsidRDefault="00D25FC3">
          <w:pPr>
            <w:pStyle w:val="TOCHeading"/>
          </w:pPr>
          <w:r>
            <w:t>Contents</w:t>
          </w:r>
        </w:p>
        <w:p w14:paraId="2BB803CF" w14:textId="62191ED9" w:rsidR="00D25FC3" w:rsidRDefault="00D25FC3">
          <w:pPr>
            <w:pStyle w:val="TOC1"/>
            <w:tabs>
              <w:tab w:val="right" w:leader="dot" w:pos="8630"/>
            </w:tabs>
            <w:rPr>
              <w:noProof/>
            </w:rPr>
          </w:pPr>
          <w:r>
            <w:fldChar w:fldCharType="begin"/>
          </w:r>
          <w:r>
            <w:instrText xml:space="preserve"> TOC \o "1-3" \h \z \u </w:instrText>
          </w:r>
          <w:r>
            <w:fldChar w:fldCharType="separate"/>
          </w:r>
          <w:hyperlink w:anchor="_Toc210751164" w:history="1">
            <w:r w:rsidRPr="00494D38">
              <w:rPr>
                <w:rStyle w:val="Hyperlink"/>
                <w:noProof/>
              </w:rPr>
              <w:t>Introduction</w:t>
            </w:r>
            <w:r>
              <w:rPr>
                <w:noProof/>
                <w:webHidden/>
              </w:rPr>
              <w:tab/>
            </w:r>
            <w:r>
              <w:rPr>
                <w:noProof/>
                <w:webHidden/>
              </w:rPr>
              <w:fldChar w:fldCharType="begin"/>
            </w:r>
            <w:r>
              <w:rPr>
                <w:noProof/>
                <w:webHidden/>
              </w:rPr>
              <w:instrText xml:space="preserve"> PAGEREF _Toc210751164 \h </w:instrText>
            </w:r>
            <w:r>
              <w:rPr>
                <w:noProof/>
                <w:webHidden/>
              </w:rPr>
            </w:r>
            <w:r>
              <w:rPr>
                <w:noProof/>
                <w:webHidden/>
              </w:rPr>
              <w:fldChar w:fldCharType="separate"/>
            </w:r>
            <w:r>
              <w:rPr>
                <w:noProof/>
                <w:webHidden/>
              </w:rPr>
              <w:t>3</w:t>
            </w:r>
            <w:r>
              <w:rPr>
                <w:noProof/>
                <w:webHidden/>
              </w:rPr>
              <w:fldChar w:fldCharType="end"/>
            </w:r>
          </w:hyperlink>
        </w:p>
        <w:p w14:paraId="4D76E1A8" w14:textId="2A7420A6" w:rsidR="00D25FC3" w:rsidRDefault="00D25FC3">
          <w:pPr>
            <w:pStyle w:val="TOC1"/>
            <w:tabs>
              <w:tab w:val="right" w:leader="dot" w:pos="8630"/>
            </w:tabs>
            <w:rPr>
              <w:noProof/>
            </w:rPr>
          </w:pPr>
          <w:hyperlink w:anchor="_Toc210751165" w:history="1">
            <w:r w:rsidRPr="00494D38">
              <w:rPr>
                <w:rStyle w:val="Hyperlink"/>
                <w:noProof/>
              </w:rPr>
              <w:t>Chapter 1: **Introducción a la fluidez**</w:t>
            </w:r>
            <w:r>
              <w:rPr>
                <w:noProof/>
                <w:webHidden/>
              </w:rPr>
              <w:tab/>
            </w:r>
            <w:r>
              <w:rPr>
                <w:noProof/>
                <w:webHidden/>
              </w:rPr>
              <w:fldChar w:fldCharType="begin"/>
            </w:r>
            <w:r>
              <w:rPr>
                <w:noProof/>
                <w:webHidden/>
              </w:rPr>
              <w:instrText xml:space="preserve"> PAGEREF _Toc210751165 \h </w:instrText>
            </w:r>
            <w:r>
              <w:rPr>
                <w:noProof/>
                <w:webHidden/>
              </w:rPr>
            </w:r>
            <w:r>
              <w:rPr>
                <w:noProof/>
                <w:webHidden/>
              </w:rPr>
              <w:fldChar w:fldCharType="separate"/>
            </w:r>
            <w:r>
              <w:rPr>
                <w:noProof/>
                <w:webHidden/>
              </w:rPr>
              <w:t>4</w:t>
            </w:r>
            <w:r>
              <w:rPr>
                <w:noProof/>
                <w:webHidden/>
              </w:rPr>
              <w:fldChar w:fldCharType="end"/>
            </w:r>
          </w:hyperlink>
        </w:p>
        <w:p w14:paraId="64BBD27B" w14:textId="7EE8B4DF" w:rsidR="00D25FC3" w:rsidRDefault="00D25FC3">
          <w:pPr>
            <w:pStyle w:val="TOC1"/>
            <w:tabs>
              <w:tab w:val="right" w:leader="dot" w:pos="8630"/>
            </w:tabs>
            <w:rPr>
              <w:noProof/>
            </w:rPr>
          </w:pPr>
          <w:hyperlink w:anchor="_Toc210751166" w:history="1">
            <w:r w:rsidRPr="00494D38">
              <w:rPr>
                <w:rStyle w:val="Hyperlink"/>
                <w:noProof/>
              </w:rPr>
              <w:t>Chapter 2: **Día 1: Saludos y presentaciones**</w:t>
            </w:r>
            <w:r>
              <w:rPr>
                <w:noProof/>
                <w:webHidden/>
              </w:rPr>
              <w:tab/>
            </w:r>
            <w:r>
              <w:rPr>
                <w:noProof/>
                <w:webHidden/>
              </w:rPr>
              <w:fldChar w:fldCharType="begin"/>
            </w:r>
            <w:r>
              <w:rPr>
                <w:noProof/>
                <w:webHidden/>
              </w:rPr>
              <w:instrText xml:space="preserve"> PAGEREF _Toc210751166 \h </w:instrText>
            </w:r>
            <w:r>
              <w:rPr>
                <w:noProof/>
                <w:webHidden/>
              </w:rPr>
            </w:r>
            <w:r>
              <w:rPr>
                <w:noProof/>
                <w:webHidden/>
              </w:rPr>
              <w:fldChar w:fldCharType="separate"/>
            </w:r>
            <w:r>
              <w:rPr>
                <w:noProof/>
                <w:webHidden/>
              </w:rPr>
              <w:t>4</w:t>
            </w:r>
            <w:r>
              <w:rPr>
                <w:noProof/>
                <w:webHidden/>
              </w:rPr>
              <w:fldChar w:fldCharType="end"/>
            </w:r>
          </w:hyperlink>
        </w:p>
        <w:p w14:paraId="14869A78" w14:textId="1E786B31" w:rsidR="00D25FC3" w:rsidRDefault="00D25FC3">
          <w:pPr>
            <w:pStyle w:val="TOC1"/>
            <w:tabs>
              <w:tab w:val="right" w:leader="dot" w:pos="8630"/>
            </w:tabs>
            <w:rPr>
              <w:noProof/>
            </w:rPr>
          </w:pPr>
          <w:hyperlink w:anchor="_Toc210751167" w:history="1">
            <w:r w:rsidRPr="00494D38">
              <w:rPr>
                <w:rStyle w:val="Hyperlink"/>
                <w:noProof/>
              </w:rPr>
              <w:t>Chapter 3: **Día 2: Conversaciones sobre la familia**</w:t>
            </w:r>
            <w:r>
              <w:rPr>
                <w:noProof/>
                <w:webHidden/>
              </w:rPr>
              <w:tab/>
            </w:r>
            <w:r>
              <w:rPr>
                <w:noProof/>
                <w:webHidden/>
              </w:rPr>
              <w:fldChar w:fldCharType="begin"/>
            </w:r>
            <w:r>
              <w:rPr>
                <w:noProof/>
                <w:webHidden/>
              </w:rPr>
              <w:instrText xml:space="preserve"> PAGEREF _Toc210751167 \h </w:instrText>
            </w:r>
            <w:r>
              <w:rPr>
                <w:noProof/>
                <w:webHidden/>
              </w:rPr>
            </w:r>
            <w:r>
              <w:rPr>
                <w:noProof/>
                <w:webHidden/>
              </w:rPr>
              <w:fldChar w:fldCharType="separate"/>
            </w:r>
            <w:r>
              <w:rPr>
                <w:noProof/>
                <w:webHidden/>
              </w:rPr>
              <w:t>4</w:t>
            </w:r>
            <w:r>
              <w:rPr>
                <w:noProof/>
                <w:webHidden/>
              </w:rPr>
              <w:fldChar w:fldCharType="end"/>
            </w:r>
          </w:hyperlink>
        </w:p>
        <w:p w14:paraId="0AE0A2A6" w14:textId="171BAE79" w:rsidR="00D25FC3" w:rsidRDefault="00D25FC3">
          <w:pPr>
            <w:pStyle w:val="TOC1"/>
            <w:tabs>
              <w:tab w:val="right" w:leader="dot" w:pos="8630"/>
            </w:tabs>
            <w:rPr>
              <w:noProof/>
            </w:rPr>
          </w:pPr>
          <w:hyperlink w:anchor="_Toc210751168" w:history="1">
            <w:r w:rsidRPr="00494D38">
              <w:rPr>
                <w:rStyle w:val="Hyperlink"/>
                <w:noProof/>
              </w:rPr>
              <w:t>Chapter 4: **Día 3: Comidas y restaurantes**</w:t>
            </w:r>
            <w:r>
              <w:rPr>
                <w:noProof/>
                <w:webHidden/>
              </w:rPr>
              <w:tab/>
            </w:r>
            <w:r>
              <w:rPr>
                <w:noProof/>
                <w:webHidden/>
              </w:rPr>
              <w:fldChar w:fldCharType="begin"/>
            </w:r>
            <w:r>
              <w:rPr>
                <w:noProof/>
                <w:webHidden/>
              </w:rPr>
              <w:instrText xml:space="preserve"> PAGEREF _Toc210751168 \h </w:instrText>
            </w:r>
            <w:r>
              <w:rPr>
                <w:noProof/>
                <w:webHidden/>
              </w:rPr>
            </w:r>
            <w:r>
              <w:rPr>
                <w:noProof/>
                <w:webHidden/>
              </w:rPr>
              <w:fldChar w:fldCharType="separate"/>
            </w:r>
            <w:r>
              <w:rPr>
                <w:noProof/>
                <w:webHidden/>
              </w:rPr>
              <w:t>4</w:t>
            </w:r>
            <w:r>
              <w:rPr>
                <w:noProof/>
                <w:webHidden/>
              </w:rPr>
              <w:fldChar w:fldCharType="end"/>
            </w:r>
          </w:hyperlink>
        </w:p>
        <w:p w14:paraId="66CC5E7E" w14:textId="6EC19743" w:rsidR="00D25FC3" w:rsidRDefault="00D25FC3">
          <w:pPr>
            <w:pStyle w:val="TOC1"/>
            <w:tabs>
              <w:tab w:val="right" w:leader="dot" w:pos="8630"/>
            </w:tabs>
            <w:rPr>
              <w:noProof/>
            </w:rPr>
          </w:pPr>
          <w:hyperlink w:anchor="_Toc210751169" w:history="1">
            <w:r w:rsidRPr="00494D38">
              <w:rPr>
                <w:rStyle w:val="Hyperlink"/>
                <w:noProof/>
              </w:rPr>
              <w:t>Chapter 5: **Día 4: Compras y precios**</w:t>
            </w:r>
            <w:r>
              <w:rPr>
                <w:noProof/>
                <w:webHidden/>
              </w:rPr>
              <w:tab/>
            </w:r>
            <w:r>
              <w:rPr>
                <w:noProof/>
                <w:webHidden/>
              </w:rPr>
              <w:fldChar w:fldCharType="begin"/>
            </w:r>
            <w:r>
              <w:rPr>
                <w:noProof/>
                <w:webHidden/>
              </w:rPr>
              <w:instrText xml:space="preserve"> PAGEREF _Toc210751169 \h </w:instrText>
            </w:r>
            <w:r>
              <w:rPr>
                <w:noProof/>
                <w:webHidden/>
              </w:rPr>
            </w:r>
            <w:r>
              <w:rPr>
                <w:noProof/>
                <w:webHidden/>
              </w:rPr>
              <w:fldChar w:fldCharType="separate"/>
            </w:r>
            <w:r>
              <w:rPr>
                <w:noProof/>
                <w:webHidden/>
              </w:rPr>
              <w:t>4</w:t>
            </w:r>
            <w:r>
              <w:rPr>
                <w:noProof/>
                <w:webHidden/>
              </w:rPr>
              <w:fldChar w:fldCharType="end"/>
            </w:r>
          </w:hyperlink>
        </w:p>
        <w:p w14:paraId="4951FDB6" w14:textId="66C7D613" w:rsidR="00D25FC3" w:rsidRDefault="00D25FC3">
          <w:pPr>
            <w:pStyle w:val="TOC1"/>
            <w:tabs>
              <w:tab w:val="right" w:leader="dot" w:pos="8630"/>
            </w:tabs>
            <w:rPr>
              <w:noProof/>
            </w:rPr>
          </w:pPr>
          <w:hyperlink w:anchor="_Toc210751170" w:history="1">
            <w:r w:rsidRPr="00494D38">
              <w:rPr>
                <w:rStyle w:val="Hyperlink"/>
                <w:noProof/>
              </w:rPr>
              <w:t>Chapter 6: **Día 5: Direcciones y transporte**</w:t>
            </w:r>
            <w:r>
              <w:rPr>
                <w:noProof/>
                <w:webHidden/>
              </w:rPr>
              <w:tab/>
            </w:r>
            <w:r>
              <w:rPr>
                <w:noProof/>
                <w:webHidden/>
              </w:rPr>
              <w:fldChar w:fldCharType="begin"/>
            </w:r>
            <w:r>
              <w:rPr>
                <w:noProof/>
                <w:webHidden/>
              </w:rPr>
              <w:instrText xml:space="preserve"> PAGEREF _Toc210751170 \h </w:instrText>
            </w:r>
            <w:r>
              <w:rPr>
                <w:noProof/>
                <w:webHidden/>
              </w:rPr>
            </w:r>
            <w:r>
              <w:rPr>
                <w:noProof/>
                <w:webHidden/>
              </w:rPr>
              <w:fldChar w:fldCharType="separate"/>
            </w:r>
            <w:r>
              <w:rPr>
                <w:noProof/>
                <w:webHidden/>
              </w:rPr>
              <w:t>4</w:t>
            </w:r>
            <w:r>
              <w:rPr>
                <w:noProof/>
                <w:webHidden/>
              </w:rPr>
              <w:fldChar w:fldCharType="end"/>
            </w:r>
          </w:hyperlink>
        </w:p>
        <w:p w14:paraId="697F0535" w14:textId="2DFC6EDB" w:rsidR="00D25FC3" w:rsidRDefault="00D25FC3">
          <w:pPr>
            <w:pStyle w:val="TOC1"/>
            <w:tabs>
              <w:tab w:val="right" w:leader="dot" w:pos="8630"/>
            </w:tabs>
            <w:rPr>
              <w:noProof/>
            </w:rPr>
          </w:pPr>
          <w:hyperlink w:anchor="_Toc210751171" w:history="1">
            <w:r w:rsidRPr="00494D38">
              <w:rPr>
                <w:rStyle w:val="Hyperlink"/>
                <w:noProof/>
              </w:rPr>
              <w:t>Chapter 7: **Día 6: Tiempo y clima**</w:t>
            </w:r>
            <w:r>
              <w:rPr>
                <w:noProof/>
                <w:webHidden/>
              </w:rPr>
              <w:tab/>
            </w:r>
            <w:r>
              <w:rPr>
                <w:noProof/>
                <w:webHidden/>
              </w:rPr>
              <w:fldChar w:fldCharType="begin"/>
            </w:r>
            <w:r>
              <w:rPr>
                <w:noProof/>
                <w:webHidden/>
              </w:rPr>
              <w:instrText xml:space="preserve"> PAGEREF _Toc210751171 \h </w:instrText>
            </w:r>
            <w:r>
              <w:rPr>
                <w:noProof/>
                <w:webHidden/>
              </w:rPr>
            </w:r>
            <w:r>
              <w:rPr>
                <w:noProof/>
                <w:webHidden/>
              </w:rPr>
              <w:fldChar w:fldCharType="separate"/>
            </w:r>
            <w:r>
              <w:rPr>
                <w:noProof/>
                <w:webHidden/>
              </w:rPr>
              <w:t>4</w:t>
            </w:r>
            <w:r>
              <w:rPr>
                <w:noProof/>
                <w:webHidden/>
              </w:rPr>
              <w:fldChar w:fldCharType="end"/>
            </w:r>
          </w:hyperlink>
        </w:p>
        <w:p w14:paraId="48F7B724" w14:textId="4A08140C" w:rsidR="00D25FC3" w:rsidRDefault="00D25FC3">
          <w:pPr>
            <w:pStyle w:val="TOC1"/>
            <w:tabs>
              <w:tab w:val="right" w:leader="dot" w:pos="8630"/>
            </w:tabs>
            <w:rPr>
              <w:noProof/>
            </w:rPr>
          </w:pPr>
          <w:hyperlink w:anchor="_Toc210751172" w:history="1">
            <w:r w:rsidRPr="00494D38">
              <w:rPr>
                <w:rStyle w:val="Hyperlink"/>
                <w:noProof/>
              </w:rPr>
              <w:t>Chapter 8: **Día 7: Actividades diarias**</w:t>
            </w:r>
            <w:r>
              <w:rPr>
                <w:noProof/>
                <w:webHidden/>
              </w:rPr>
              <w:tab/>
            </w:r>
            <w:r>
              <w:rPr>
                <w:noProof/>
                <w:webHidden/>
              </w:rPr>
              <w:fldChar w:fldCharType="begin"/>
            </w:r>
            <w:r>
              <w:rPr>
                <w:noProof/>
                <w:webHidden/>
              </w:rPr>
              <w:instrText xml:space="preserve"> PAGEREF _Toc210751172 \h </w:instrText>
            </w:r>
            <w:r>
              <w:rPr>
                <w:noProof/>
                <w:webHidden/>
              </w:rPr>
            </w:r>
            <w:r>
              <w:rPr>
                <w:noProof/>
                <w:webHidden/>
              </w:rPr>
              <w:fldChar w:fldCharType="separate"/>
            </w:r>
            <w:r>
              <w:rPr>
                <w:noProof/>
                <w:webHidden/>
              </w:rPr>
              <w:t>4</w:t>
            </w:r>
            <w:r>
              <w:rPr>
                <w:noProof/>
                <w:webHidden/>
              </w:rPr>
              <w:fldChar w:fldCharType="end"/>
            </w:r>
          </w:hyperlink>
        </w:p>
        <w:p w14:paraId="6239C7B4" w14:textId="221A7630" w:rsidR="00D25FC3" w:rsidRDefault="00D25FC3">
          <w:pPr>
            <w:pStyle w:val="TOC1"/>
            <w:tabs>
              <w:tab w:val="right" w:leader="dot" w:pos="8630"/>
            </w:tabs>
            <w:rPr>
              <w:noProof/>
            </w:rPr>
          </w:pPr>
          <w:hyperlink w:anchor="_Toc210751173" w:history="1">
            <w:r w:rsidRPr="00494D38">
              <w:rPr>
                <w:rStyle w:val="Hyperlink"/>
                <w:noProof/>
              </w:rPr>
              <w:t>Conclusion</w:t>
            </w:r>
            <w:r>
              <w:rPr>
                <w:noProof/>
                <w:webHidden/>
              </w:rPr>
              <w:tab/>
            </w:r>
            <w:r>
              <w:rPr>
                <w:noProof/>
                <w:webHidden/>
              </w:rPr>
              <w:fldChar w:fldCharType="begin"/>
            </w:r>
            <w:r>
              <w:rPr>
                <w:noProof/>
                <w:webHidden/>
              </w:rPr>
              <w:instrText xml:space="preserve"> PAGEREF _Toc210751173 \h </w:instrText>
            </w:r>
            <w:r>
              <w:rPr>
                <w:noProof/>
                <w:webHidden/>
              </w:rPr>
            </w:r>
            <w:r>
              <w:rPr>
                <w:noProof/>
                <w:webHidden/>
              </w:rPr>
              <w:fldChar w:fldCharType="separate"/>
            </w:r>
            <w:r>
              <w:rPr>
                <w:noProof/>
                <w:webHidden/>
              </w:rPr>
              <w:t>4</w:t>
            </w:r>
            <w:r>
              <w:rPr>
                <w:noProof/>
                <w:webHidden/>
              </w:rPr>
              <w:fldChar w:fldCharType="end"/>
            </w:r>
          </w:hyperlink>
        </w:p>
        <w:p w14:paraId="5DAF263F" w14:textId="43620BED" w:rsidR="00D25FC3" w:rsidRDefault="00D25FC3">
          <w:pPr>
            <w:pStyle w:val="TOC1"/>
            <w:tabs>
              <w:tab w:val="right" w:leader="dot" w:pos="8630"/>
            </w:tabs>
            <w:rPr>
              <w:noProof/>
            </w:rPr>
          </w:pPr>
          <w:hyperlink w:anchor="_Toc210751174" w:history="1">
            <w:r w:rsidRPr="00494D38">
              <w:rPr>
                <w:rStyle w:val="Hyperlink"/>
                <w:noProof/>
              </w:rPr>
              <w:t>Continua il tuo viaggio con Italiano en 30 Días</w:t>
            </w:r>
            <w:r>
              <w:rPr>
                <w:noProof/>
                <w:webHidden/>
              </w:rPr>
              <w:tab/>
            </w:r>
            <w:r>
              <w:rPr>
                <w:noProof/>
                <w:webHidden/>
              </w:rPr>
              <w:fldChar w:fldCharType="begin"/>
            </w:r>
            <w:r>
              <w:rPr>
                <w:noProof/>
                <w:webHidden/>
              </w:rPr>
              <w:instrText xml:space="preserve"> PAGEREF _Toc210751174 \h </w:instrText>
            </w:r>
            <w:r>
              <w:rPr>
                <w:noProof/>
                <w:webHidden/>
              </w:rPr>
            </w:r>
            <w:r>
              <w:rPr>
                <w:noProof/>
                <w:webHidden/>
              </w:rPr>
              <w:fldChar w:fldCharType="separate"/>
            </w:r>
            <w:r>
              <w:rPr>
                <w:noProof/>
                <w:webHidden/>
              </w:rPr>
              <w:t>4</w:t>
            </w:r>
            <w:r>
              <w:rPr>
                <w:noProof/>
                <w:webHidden/>
              </w:rPr>
              <w:fldChar w:fldCharType="end"/>
            </w:r>
          </w:hyperlink>
        </w:p>
        <w:p w14:paraId="235B2145" w14:textId="25BED67C" w:rsidR="00D25FC3" w:rsidRDefault="00D25FC3">
          <w:pPr>
            <w:pStyle w:val="TOC1"/>
            <w:tabs>
              <w:tab w:val="right" w:leader="dot" w:pos="8630"/>
            </w:tabs>
            <w:rPr>
              <w:noProof/>
            </w:rPr>
          </w:pPr>
          <w:hyperlink w:anchor="_Toc210751175" w:history="1">
            <w:r w:rsidRPr="00494D38">
              <w:rPr>
                <w:rStyle w:val="Hyperlink"/>
                <w:noProof/>
              </w:rPr>
              <w:t>Conéctate con MICKY</w:t>
            </w:r>
            <w:r>
              <w:rPr>
                <w:noProof/>
                <w:webHidden/>
              </w:rPr>
              <w:tab/>
            </w:r>
            <w:r>
              <w:rPr>
                <w:noProof/>
                <w:webHidden/>
              </w:rPr>
              <w:fldChar w:fldCharType="begin"/>
            </w:r>
            <w:r>
              <w:rPr>
                <w:noProof/>
                <w:webHidden/>
              </w:rPr>
              <w:instrText xml:space="preserve"> PAGEREF _Toc210751175 \h </w:instrText>
            </w:r>
            <w:r>
              <w:rPr>
                <w:noProof/>
                <w:webHidden/>
              </w:rPr>
            </w:r>
            <w:r>
              <w:rPr>
                <w:noProof/>
                <w:webHidden/>
              </w:rPr>
              <w:fldChar w:fldCharType="separate"/>
            </w:r>
            <w:r>
              <w:rPr>
                <w:noProof/>
                <w:webHidden/>
              </w:rPr>
              <w:t>4</w:t>
            </w:r>
            <w:r>
              <w:rPr>
                <w:noProof/>
                <w:webHidden/>
              </w:rPr>
              <w:fldChar w:fldCharType="end"/>
            </w:r>
          </w:hyperlink>
        </w:p>
        <w:p w14:paraId="0E6A3A1A" w14:textId="253729BE" w:rsidR="00D25FC3" w:rsidRDefault="00D25FC3">
          <w:r>
            <w:rPr>
              <w:b/>
              <w:bCs/>
              <w:noProof/>
            </w:rPr>
            <w:fldChar w:fldCharType="end"/>
          </w:r>
        </w:p>
      </w:sdtContent>
    </w:sdt>
    <w:p w14:paraId="739BE54C" w14:textId="77777777" w:rsidR="00050893" w:rsidRDefault="00000000">
      <w:r>
        <w:br w:type="page"/>
      </w:r>
    </w:p>
    <w:p w14:paraId="3EB88E25" w14:textId="77777777" w:rsidR="00050893" w:rsidRDefault="00000000">
      <w:pPr>
        <w:pStyle w:val="Heading1"/>
      </w:pPr>
      <w:bookmarkStart w:id="0" w:name="_Toc210751164"/>
      <w:r>
        <w:lastRenderedPageBreak/>
        <w:t>Introduction</w:t>
      </w:r>
      <w:bookmarkEnd w:id="0"/>
    </w:p>
    <w:p w14:paraId="4931ECE5" w14:textId="77777777" w:rsidR="00050893" w:rsidRDefault="00000000">
      <w:r>
        <w:t># Introducción</w:t>
      </w:r>
    </w:p>
    <w:p w14:paraId="1B59E3A9" w14:textId="77777777" w:rsidR="00050893" w:rsidRDefault="00000000">
      <w:r>
        <w:t>Aprender un nuevo idioma puede parecer un desafío abrumador, pero con el enfoque adecuado y las herramientas correctas, puedes lograrlo de manera efectiva y divertida. “Italiano en 30 Días 5: Conversaciones cotidianas para ganar fluidez rápidamente” está diseñado para ayudarte a sumergirte en el idioma italiano a través de situaciones reales y conversaciones que te permitirán comunicarte con confianza. En este libro, no solo aprenderás vocabulario y gramática, sino que también descubrirás cómo interactuar en la vida diaria, lo que te permitirá conectar auténticamente con los hablantes nativos.</w:t>
      </w:r>
    </w:p>
    <w:p w14:paraId="627F9565" w14:textId="77777777" w:rsidR="00050893" w:rsidRDefault="00000000">
      <w:r>
        <w:t>## La importancia de las conversaciones cotidianas</w:t>
      </w:r>
    </w:p>
    <w:p w14:paraId="53933D13" w14:textId="77777777" w:rsidR="00050893" w:rsidRDefault="00000000">
      <w:r>
        <w:t>Las conversaciones cotidianas son el corazón de cualquier idioma. En lugar de enfocarte únicamente en la teoría o en el aprendizaje de listas de palabras, este libro te invita a participar en diálogos que podrías encontrar en un café en Roma o en una tienda en Florencia. La práctica activa de conversaciones te ayudará no solo a memorizar frases, sino a comprender el contexto cultural en el que se utilizan.</w:t>
      </w:r>
    </w:p>
    <w:p w14:paraId="529AE5A2" w14:textId="77777777" w:rsidR="00050893" w:rsidRDefault="00000000">
      <w:r>
        <w:t>Por ejemplo, imagina que estás en una trattoria tradicional en Nápoles. El camarero se acerca y te pregunta: “¿Cosa desidera ordinare?” (¿Qué desea ordenar?). Si has estado practicando con este libro, no solo podrás responder con confianza, sino que también podrás hacer preguntas sobre los platos, compartir tus preferencias y, quizás, incluso hablar sobre el clima o el fútbol. Este tipo de interacción es invaluable, ya que transforma el aprendizaje en una experiencia real y significativa.</w:t>
      </w:r>
    </w:p>
    <w:p w14:paraId="1B6848A0" w14:textId="77777777" w:rsidR="00050893" w:rsidRDefault="00000000">
      <w:r>
        <w:t>## Estructura del libro</w:t>
      </w:r>
    </w:p>
    <w:p w14:paraId="0AB6F4A0" w14:textId="77777777" w:rsidR="00050893" w:rsidRDefault="00000000">
      <w:r>
        <w:t>“Italiano en 30 Días 5” está dividido en secciones que abarcan diversas temáticas de la vida cotidiana. Cada capítulo se centra en un aspecto específico, como ir de compras, viajar, pedir comida, o hablar sobre pasatiempos. A través de diálogos prácticos y ejercicios interactivos, podrás adquirir las habilidades necesarias para sentirte cómodo en diferentes contextos.</w:t>
      </w:r>
    </w:p>
    <w:p w14:paraId="27D35114" w14:textId="77777777" w:rsidR="00050893" w:rsidRDefault="00000000">
      <w:r>
        <w:t>Cada capítulo incluye un vocabulario clave, frases útiles y consejos sobre la cultura italiana. Por ejemplo, cuando aprendas sobre cómo hacer compras, también descubrirás costumbres locales, como la importancia de saludar al comerciante antes de preguntar por un producto. Esta atención al detalle cultural enriquecerá tu aprendizaje y te permitirá integrarte más fácilmente en la sociedad italiana.</w:t>
      </w:r>
    </w:p>
    <w:p w14:paraId="70DA3385" w14:textId="77777777" w:rsidR="00050893" w:rsidRDefault="00000000">
      <w:r>
        <w:t>## Cómo utilizar este libro de manera efectiva</w:t>
      </w:r>
    </w:p>
    <w:p w14:paraId="7DF76B8D" w14:textId="77777777" w:rsidR="00050893" w:rsidRDefault="00000000">
      <w:r>
        <w:t>Para aprovechar al máximo este libro, es esencial establecer una rutina de estudio. Aquí tienes tres acciones concretas que puedes implementar inmediatamente:</w:t>
      </w:r>
    </w:p>
    <w:p w14:paraId="17E5F257" w14:textId="77777777" w:rsidR="00050893" w:rsidRDefault="00000000">
      <w:r>
        <w:lastRenderedPageBreak/>
        <w:t>1. **Dedica tiempo diario**: Establece un horario específico cada día para practicar. No necesitas horas; con 20-30 minutos es suficiente para avanzar. Usa este tiempo para repasar diálogos, practicar la pronunciación y memorizar el vocabulario nuevo.</w:t>
      </w:r>
    </w:p>
    <w:p w14:paraId="6B8EBFA8" w14:textId="77777777" w:rsidR="00050893" w:rsidRDefault="00000000">
      <w:r>
        <w:t>2. **Practica en voz alta**: La pronunciación es clave en italiano. Lee en voz alta los diálogos y repite las frases que encuentres en el libro. Esto no solo mejorará tu acento, sino que también te ayudará a recordar mejor las estructuras gramaticales.</w:t>
      </w:r>
    </w:p>
    <w:p w14:paraId="5E5B77E1" w14:textId="77777777" w:rsidR="00050893" w:rsidRDefault="00000000">
      <w:r>
        <w:t>3. **Inmersión cultural**: Complementa tu aprendizaje con recursos adicionales. Escucha música italiana, ve películas o series con subtítulos en español o italiano, y si es posible, trata de interactuar con hablantes nativos. Esto te permitirá escuchar el idioma en un contexto real.</w:t>
      </w:r>
    </w:p>
    <w:p w14:paraId="7612E9A6" w14:textId="77777777" w:rsidR="00050893" w:rsidRDefault="00000000">
      <w:r>
        <w:t>## Caso de estudio: Juan y su aventura en Italia</w:t>
      </w:r>
    </w:p>
    <w:p w14:paraId="4E9A6942" w14:textId="77777777" w:rsidR="00050893" w:rsidRDefault="00000000">
      <w:r>
        <w:t>Juan es un estudiante de español que decidió aprender italiano antes de un viaje a Italia. Comenzó su viaje con “Italiano en 30 Días 5”, y al cabo de dos semanas, se sintió preparado para enfrentar situaciones cotidianas. Al llegar a Roma, se encontró en una pequeña cafetería. Recordando su práctica, se acercó al mostrador y dijo: “Un cappuccino e un cornetto, per favore!” (¡Un cappuchino y un croissant, por favor!).</w:t>
      </w:r>
    </w:p>
    <w:p w14:paraId="14C4EECF" w14:textId="77777777" w:rsidR="00050893" w:rsidRDefault="00000000">
      <w:r>
        <w:t>La barista, sorprendida por su acento y su disposición, le respondió en italiano, planteándole preguntas sobre su estancia en Italia. Gracias a las conversaciones cotidianas que practicó en el libro, Juan pudo mantener una charla amena y, al final, le recomendó algunos lugares para visitar. La experiencia no solo le permitió practicar el idioma, sino que también le dejó recuerdos inolvidables y nuevos amigos.</w:t>
      </w:r>
    </w:p>
    <w:p w14:paraId="620A28E7" w14:textId="77777777" w:rsidR="00050893" w:rsidRDefault="00000000">
      <w:r>
        <w:t>## El impacto de la práctica constante</w:t>
      </w:r>
    </w:p>
    <w:p w14:paraId="3AD01E7A" w14:textId="77777777" w:rsidR="00050893" w:rsidRDefault="00000000">
      <w:r>
        <w:t>La clave para ganar fluidez rápidamente es la práctica constante. A medida que avanzas en el libro, te animamos a que encuentres un compañero de estudio o un grupo de conversación. Interactuar con otros estudiantes o hablantes nativos te proporcionará una plataforma para aplicar lo que has aprendido y recibir retroalimentación en tiempo real.</w:t>
      </w:r>
    </w:p>
    <w:p w14:paraId="5D2E1220" w14:textId="77777777" w:rsidR="00050893" w:rsidRDefault="00000000">
      <w:r>
        <w:t>Además, no temas cometer errores. Cada error es una oportunidad para aprender. El italiano, como cualquier otro idioma, se adquiere a través de la práctica y la experiencia, y cada conversación que tengas te acercará un paso más a la fluidez.</w:t>
      </w:r>
    </w:p>
    <w:p w14:paraId="4B7A2D5E" w14:textId="77777777" w:rsidR="00050893" w:rsidRDefault="00000000">
      <w:r>
        <w:t>### Acción práctica</w:t>
      </w:r>
    </w:p>
    <w:p w14:paraId="292B3D86" w14:textId="77777777" w:rsidR="00050893" w:rsidRDefault="00000000">
      <w:r>
        <w:t>**Pasos para empezar hoy mismo:**</w:t>
      </w:r>
    </w:p>
    <w:p w14:paraId="7AE4175E" w14:textId="77777777" w:rsidR="00050893" w:rsidRDefault="00000000">
      <w:r>
        <w:t>1. **Establece tu horario de estudio diario.** Anota en tu calendario 20-30 minutos para practicar italiano.</w:t>
      </w:r>
      <w:r>
        <w:br/>
        <w:t>2. **Elige un diálogo del libro y léelo en voz alta.** Escucha cómo suena y repite hasta que te sientas cómodo con la pronunciación.</w:t>
      </w:r>
      <w:r>
        <w:br/>
        <w:t>3. **Encuentra contenido en italiano.** Escoge una canción italiana que te guste y escúchala mientras sigues la letra. Intenta identificar palabras o frases que hayas aprendido.</w:t>
      </w:r>
    </w:p>
    <w:p w14:paraId="1B615B40" w14:textId="77777777" w:rsidR="00050893" w:rsidRDefault="00000000">
      <w:r>
        <w:t>A medida que te embarques en este viaje de aprendizaje, recuerda que cada paso cuenta y que la constancia será tu mejor aliado. ¡Buona fortuna!</w:t>
      </w:r>
    </w:p>
    <w:p w14:paraId="00F66186" w14:textId="77777777" w:rsidR="00050893" w:rsidRDefault="00000000">
      <w:pPr>
        <w:pStyle w:val="Heading1"/>
      </w:pPr>
      <w:bookmarkStart w:id="1" w:name="_Toc210751165"/>
      <w:r>
        <w:t>Chapter 1: **Introducción a la fluidez**</w:t>
      </w:r>
      <w:bookmarkEnd w:id="1"/>
    </w:p>
    <w:p w14:paraId="0707F8CC" w14:textId="77777777" w:rsidR="00050893" w:rsidRDefault="00000000">
      <w:r>
        <w:t># Introducción a la fluidez</w:t>
      </w:r>
    </w:p>
    <w:p w14:paraId="57E0568B" w14:textId="77777777" w:rsidR="00050893" w:rsidRDefault="00000000">
      <w:r>
        <w:t>La búsqueda de la fluidez en un nuevo idioma es un viaje emocionante y, en ocasiones, desafiante. Para muchos estudiantes de italiano, la fluidez no solo significa poder comunicarse sin esfuerzo, sino también entender la cultura, las costumbres y el contexto en el que se utiliza el idioma. En esta sección, exploraremos qué significa realmente ser fluido en italiano, cómo se puede alcanzar esta meta y qué pasos concretos puedes dar para avanzar rápidamente en tu aprendizaje.</w:t>
      </w:r>
    </w:p>
    <w:p w14:paraId="5464ECD2" w14:textId="77777777" w:rsidR="00050893" w:rsidRDefault="00000000">
      <w:r>
        <w:t>## ¿Qué es la fluidez?</w:t>
      </w:r>
    </w:p>
    <w:p w14:paraId="3EDE2009" w14:textId="77777777" w:rsidR="00050893" w:rsidRDefault="00000000">
      <w:r>
        <w:t>La fluidez se refiere a la capacidad de hablar y entender un idioma de manera natural y sin interrupciones. No se trata simplemente de conocer vocabulario o gramática, sino de poder usar el idioma en situaciones cotidianas con confianza. En el caso del italiano, esto implica no solo saber cómo formar oraciones gramaticalmente correctas, sino también entender las sutilezas que dan vida a las conversaciones.</w:t>
      </w:r>
    </w:p>
    <w:p w14:paraId="6A7FDAC0" w14:textId="77777777" w:rsidR="00050893" w:rsidRDefault="00000000">
      <w:r>
        <w:t>Una persona fluida en italiano puede participar en discusiones sobre una variedad de temas, desde la gastronomía hasta el arte, y puede navegar conversaciones informales y más serias. Este nivel de habilidad se logra a través de la práctica constante y la exposición al idioma. La escucha activa y la interacción con hablantes nativos son esenciales para desarrollar un oído agudo y una respuesta adecuada en diferentes contextos.</w:t>
      </w:r>
    </w:p>
    <w:p w14:paraId="45F7DDA7" w14:textId="77777777" w:rsidR="00050893" w:rsidRDefault="00000000">
      <w:r>
        <w:t>## La importancia de la práctica diaria</w:t>
      </w:r>
    </w:p>
    <w:p w14:paraId="50FF2AB5" w14:textId="77777777" w:rsidR="00050893" w:rsidRDefault="00000000">
      <w:r>
        <w:t>Para alcanzar la fluidez en italiano, es fundamental dedicar tiempo a la práctica diaria. Esto no significa que debas estudiar durante horas cada día, sino que pequeños hábitos diarios pueden tener un impacto significativo en tu progreso. Escuchar música italiana, ver películas o series, o incluso leer periódicos y libros en italiano son actividades que puedes incorporar fácilmente en tu rutina diaria.</w:t>
      </w:r>
    </w:p>
    <w:p w14:paraId="68162FD4" w14:textId="77777777" w:rsidR="00050893" w:rsidRDefault="00000000">
      <w:r>
        <w:t>Por ejemplo, imagina que decides escuchar una canción italiana todos los días mientras te preparas para el trabajo. No solo disfrutarás de la música, sino que también comenzarás a familiarizarte con nuevas palabras y expresiones. Al repetir las letras y cantar junto a ellas, tu pronunciación y entonación mejorarán considerablemente.</w:t>
      </w:r>
    </w:p>
    <w:p w14:paraId="3635BC32" w14:textId="77777777" w:rsidR="00050893" w:rsidRDefault="00000000">
      <w:r>
        <w:t>Además, la práctica diaria no se limita a actividades pasivas. Conversar con hablantes nativos es una de las maneras más efectivas de mejorar. Puedes unirte a grupos de intercambio de idiomas, donde tendrás la oportunidad de hablar con italianos que desean aprender tu lengua. Este tipo de interacción no solo te ayudará a mejorar tu fluidez, sino que también te proporcionará un contexto cultural valioso.</w:t>
      </w:r>
    </w:p>
    <w:p w14:paraId="46819E62" w14:textId="77777777" w:rsidR="00050893" w:rsidRDefault="00000000">
      <w:r>
        <w:t>## Las conversaciones cotidianas como clave para la fluidez</w:t>
      </w:r>
    </w:p>
    <w:p w14:paraId="75A5F5BB" w14:textId="77777777" w:rsidR="00050893" w:rsidRDefault="00000000">
      <w:r>
        <w:t>Las conversaciones cotidianas son el corazón de la fluidez en cualquier idioma. Mientras que el vocabulario académico puede ser útil en un contexto específico, las expresiones y frases que se utilizan en la vida diaria son las que realmente te permitirán comunicarte eficazmente. Desde pedir un café en una trattoria hasta hablar sobre tus vacaciones con amigos, estas interacciones son las que te darán confianza.</w:t>
      </w:r>
    </w:p>
    <w:p w14:paraId="7AD108DB" w14:textId="77777777" w:rsidR="00050893" w:rsidRDefault="00000000">
      <w:r>
        <w:t>Imagina que estás en una pequeña cafetería en Florencia, rodeado de locales. Al pedir tu espresso, no solo estás practicando italiano, sino que también estás aprendiendo cómo se estructura una conversación informal. Los italianos son conocidos por su calidez y hospitalidad, y la mayoría estarán encantados de interactuar contigo, lo que te proporcionará una experiencia práctica invaluable.</w:t>
      </w:r>
    </w:p>
    <w:p w14:paraId="404DB890" w14:textId="77777777" w:rsidR="00050893" w:rsidRDefault="00000000">
      <w:r>
        <w:t>Una estrategia efectiva es crear un "glosario de conversaciones cotidianas". Apunta las frases y expresiones que escuchas con frecuencia y práctica su uso en diferentes contextos. Por ejemplo, si escuchas a alguien decir "Che bello!" (¡Qué bonito!), intenta usarlo en conversaciones sobre cosas que te gustan. Cuanto más practiques estas interacciones comunes, más natural se volverá tu uso del idioma.</w:t>
      </w:r>
    </w:p>
    <w:p w14:paraId="00AE41A9" w14:textId="77777777" w:rsidR="00050893" w:rsidRDefault="00000000">
      <w:r>
        <w:t>## Herramientas para mejorar tu fluidez</w:t>
      </w:r>
    </w:p>
    <w:p w14:paraId="38199F9A" w14:textId="77777777" w:rsidR="00050893" w:rsidRDefault="00000000">
      <w:r>
        <w:t>Existen diversas herramientas y recursos que pueden ayudarte a mejorar tu fluidez en italiano. Desde aplicaciones para aprender idiomas hasta plataformas en línea que ofrecen clases con hablantes nativos, las opciones son variadas. Sin embargo, es fundamental elegir las herramientas que se adapten a tu estilo de aprendizaje y te motiven a seguir practicando.</w:t>
      </w:r>
    </w:p>
    <w:p w14:paraId="4A0C9B0E" w14:textId="77777777" w:rsidR="00050893" w:rsidRDefault="00000000">
      <w:r>
        <w:t>Una de las aplicaciones más populares es Duolingo, que ofrece lecciones breves y efectivas. Sin embargo, complementarla con otras herramientas, como Tandem o HelloTalk, donde puedes conectar con hablantes nativos, puede ser muy beneficioso. Estas plataformas te permiten tener conversaciones auténticas y recibir correcciones en tiempo real de personas que dominan el idioma.</w:t>
      </w:r>
    </w:p>
    <w:p w14:paraId="60A551A9" w14:textId="77777777" w:rsidR="00050893" w:rsidRDefault="00000000">
      <w:r>
        <w:t>Además, considera la posibilidad de inscribirte en clases presenciales o en línea. Aprender con un instructor puede proporcionarte estructura y orientación en tu aprendizaje. Busca cursos que se enfoquen en la conversación y la práctica oral, ya que son esenciales para desarrollar la fluidez que deseas.</w:t>
      </w:r>
    </w:p>
    <w:p w14:paraId="413A979C" w14:textId="77777777" w:rsidR="00050893" w:rsidRDefault="00000000">
      <w:r>
        <w:t>## Checklist de acciones concretas</w:t>
      </w:r>
    </w:p>
    <w:p w14:paraId="7FD725FE" w14:textId="77777777" w:rsidR="00050893" w:rsidRDefault="00000000">
      <w:r>
        <w:t>Para ayudarte a avanzar hacia la fluidez en italiano, aquí tienes una lista de acciones concretas que puedes implementar de inmediato:</w:t>
      </w:r>
    </w:p>
    <w:p w14:paraId="7BD977CF" w14:textId="77777777" w:rsidR="00050893" w:rsidRDefault="00000000">
      <w:r>
        <w:t>1. **Dedica tiempo todos los días a actividades en italiano**: Escucha música, mira programas de televisión o lee un libro. Busca al menos 15-20 minutos diarios para sumergirte en el idioma.</w:t>
      </w:r>
      <w:r>
        <w:br/>
        <w:t xml:space="preserve">   </w:t>
      </w:r>
      <w:r>
        <w:br/>
        <w:t>2. **Practica conversaciones cotidianas**: Crea un glosario con frases útiles y practica su uso en diferentes contextos. Intenta usar al menos una nueva frase cada día.</w:t>
      </w:r>
    </w:p>
    <w:p w14:paraId="60D627D3" w14:textId="77777777" w:rsidR="00050893" w:rsidRDefault="00000000">
      <w:r>
        <w:t>3. **Únete a un grupo de intercambio de idiomas**: Busca grupos en tu área o en línea donde puedas hablar con hablantes nativos. La interacción directa es clave para mejorar tu fluidez.</w:t>
      </w:r>
    </w:p>
    <w:p w14:paraId="12C2AB96" w14:textId="77777777" w:rsidR="00050893" w:rsidRDefault="00000000">
      <w:r>
        <w:t>## Acción práctica</w:t>
      </w:r>
    </w:p>
    <w:p w14:paraId="513D5C7A" w14:textId="77777777" w:rsidR="00050893" w:rsidRDefault="00000000">
      <w:r>
        <w:t>### Pasos para avanzar hacia la fluidez en italiano:</w:t>
      </w:r>
    </w:p>
    <w:p w14:paraId="3A119CFF" w14:textId="77777777" w:rsidR="00050893" w:rsidRDefault="00000000">
      <w:r>
        <w:t>1. **Escoge una actividad en italiano para tu rutina diaria**: Ya sea escuchar música, ver una serie o leer un artículo, asegúrate de que sea algo que disfrutes.</w:t>
      </w:r>
    </w:p>
    <w:p w14:paraId="50C0B2F6" w14:textId="77777777" w:rsidR="00050893" w:rsidRDefault="00000000">
      <w:r>
        <w:t>2. **Crea tu glosario de frases útiles**: Comienza a anotar las frases que más utilizas y busca nuevas expresiones para agregar a tu vocabulario.</w:t>
      </w:r>
    </w:p>
    <w:p w14:paraId="0B9E566C" w14:textId="77777777" w:rsidR="00050893" w:rsidRDefault="00000000">
      <w:r>
        <w:t>3. **Conéctate con hablantes nativos**: Busca oportunidades para chatear o conversar con personas que hablen italiano, ya sea en persona o a través de plataformas en línea.</w:t>
      </w:r>
    </w:p>
    <w:p w14:paraId="5466128C" w14:textId="77777777" w:rsidR="00050893" w:rsidRDefault="00000000">
      <w:r>
        <w:t>Recuerda, la fluidez no es un destino, sino un continuo viaje de aprendizaje y descubrimiento. Con dedicación y práctica constante, no solo mejorarás tu italiano, sino que también te enriquecerás culturalmente. ¡Buona fortuna!</w:t>
      </w:r>
    </w:p>
    <w:p w14:paraId="6AE2703B" w14:textId="77777777" w:rsidR="00050893" w:rsidRDefault="00000000">
      <w:pPr>
        <w:pStyle w:val="Heading1"/>
      </w:pPr>
      <w:bookmarkStart w:id="2" w:name="_Toc210751166"/>
      <w:r>
        <w:t>Chapter 2: **Día 1: Saludos y presentaciones**</w:t>
      </w:r>
      <w:bookmarkEnd w:id="2"/>
    </w:p>
    <w:p w14:paraId="0BF86C71" w14:textId="77777777" w:rsidR="00050893" w:rsidRDefault="00000000">
      <w:r>
        <w:t># Día 1: Saludos y presentaciones</w:t>
      </w:r>
    </w:p>
    <w:p w14:paraId="5464D8D5" w14:textId="77777777" w:rsidR="00050893" w:rsidRDefault="00000000">
      <w:r>
        <w:t>Al comenzar nuestra travesía por el idioma italiano, es fundamental establecer una base sólida en las conversaciones cotidianas. Los saludos y las presentaciones son los pilares de cualquier interacción social. Este primer día se centrará en enseñarte cómo presentarte adecuadamente y cómo establecer un contacto inicial con hablantes nativos de italiano. Conocer estas expresiones te permitirá abrir muchas puertas en tu viaje de aprendizaje.</w:t>
      </w:r>
    </w:p>
    <w:p w14:paraId="3BDF3C8B" w14:textId="77777777" w:rsidR="00050893" w:rsidRDefault="00000000">
      <w:r>
        <w:t>## La Importancia de los Saludos</w:t>
      </w:r>
    </w:p>
    <w:p w14:paraId="7E22802D" w14:textId="77777777" w:rsidR="00050893" w:rsidRDefault="00000000">
      <w:r>
        <w:t>Los saludos son la puerta de entrada a cualquier conversación. En Italia, como en muchas culturas, un saludo adecuado puede marcar la diferencia en la percepción que los demás tienen de ti. Un saludo amistoso no solo establece un tono positivo, sino que también muestra respeto por la cultura del país.</w:t>
      </w:r>
    </w:p>
    <w:p w14:paraId="0C9C3CD4" w14:textId="77777777" w:rsidR="00050893" w:rsidRDefault="00000000">
      <w:r>
        <w:t>Por ejemplo, al llegar a una reunión social en Italia, es habitual saludar a todos los presentes con un "Ciao" o "Buongiorno", dependiendo de la hora del día. Este gesto simple puede hacer que te vean como alguien accesible y abierto a la comunicación. Recuerda que en Italia se valora mucho el contacto visual y la calidez en las interacciones, así que no escatimes en sonrisas.</w:t>
      </w:r>
    </w:p>
    <w:p w14:paraId="60D65BDE" w14:textId="77777777" w:rsidR="00050893" w:rsidRDefault="00000000">
      <w:r>
        <w:t>### Tipos Comunes de Saludos</w:t>
      </w:r>
    </w:p>
    <w:p w14:paraId="1A8F3F19" w14:textId="77777777" w:rsidR="00050893" w:rsidRDefault="00000000">
      <w:r>
        <w:t>A continuación, te presentamos algunos saludos comunes que podrás utilizar en diferentes situaciones:</w:t>
      </w:r>
    </w:p>
    <w:p w14:paraId="047467B2" w14:textId="77777777" w:rsidR="00050893" w:rsidRDefault="00000000">
      <w:r>
        <w:t>1. **Ciao**: Este es un saludo informal que se usa entre amigos y personas de confianza. Puedes usarlo tanto para decir "hola" como "adiós".</w:t>
      </w:r>
      <w:r>
        <w:br/>
        <w:t xml:space="preserve">   </w:t>
      </w:r>
      <w:r>
        <w:br/>
        <w:t>2. **Buongiorno**: Significa "buenos días" y se utiliza generalmente hasta las 2 de la tarde. Es una forma más respetuosa de saludar a alguien que no conoces bien.</w:t>
      </w:r>
    </w:p>
    <w:p w14:paraId="00BAC154" w14:textId="77777777" w:rsidR="00050893" w:rsidRDefault="00000000">
      <w:r>
        <w:t>3. **Buonasera**: Este saludo significa "buenas tardes" o "buenas noches" y se utiliza a partir de las 5 o 6 de la tarde.</w:t>
      </w:r>
    </w:p>
    <w:p w14:paraId="179766B2" w14:textId="77777777" w:rsidR="00050893" w:rsidRDefault="00000000">
      <w:r>
        <w:t>4. **Salve**: Aunque menos común, "salve" es un saludo más formal que puedes usar en situaciones muy formales o con personas mayores.</w:t>
      </w:r>
    </w:p>
    <w:p w14:paraId="264B7077" w14:textId="77777777" w:rsidR="00050893" w:rsidRDefault="00000000">
      <w:r>
        <w:t>5. **Come stai?**: Esto significa "¿cómo estás?" y es una excelente manera de iniciar una conversación. Para responder, puedes decir "Bene, grazie" (Bien, gracias).</w:t>
      </w:r>
    </w:p>
    <w:p w14:paraId="3726543E" w14:textId="77777777" w:rsidR="00050893" w:rsidRDefault="00000000">
      <w:r>
        <w:t>Practicar estos saludos en diferentes contextos te ayudará a sentirte más cómodo al interactuar con hablantes nativos. Por ejemplo, imaginemos que asistes a un evento en una ciudad italiana. Al llegar, saludar a las personas presentes con un "Ciao a tutti!" (¡Hola a todos!) facilitará que te sientas parte del grupo desde el principio.</w:t>
      </w:r>
    </w:p>
    <w:p w14:paraId="547AA9E6" w14:textId="77777777" w:rsidR="00050893" w:rsidRDefault="00000000">
      <w:r>
        <w:t>## Presentaciones: El Primer Paso para Conectar</w:t>
      </w:r>
    </w:p>
    <w:p w14:paraId="00D4B6C6" w14:textId="77777777" w:rsidR="00050893" w:rsidRDefault="00000000">
      <w:r>
        <w:t>Una vez que hayas saludado a alguien, es esencial saber cómo presentarte. Presentarte de manera clara y concisa es fundamental para establecer una buena comunicación. En Italia, es común que las presentaciones sean más formales que en otras culturas. Por lo tanto, es importante usar frases adecuadas y mostrar cortesía.</w:t>
      </w:r>
    </w:p>
    <w:p w14:paraId="7B7471B7" w14:textId="77777777" w:rsidR="00050893" w:rsidRDefault="00000000">
      <w:r>
        <w:t>### Cómo Presentarte en Italiano</w:t>
      </w:r>
    </w:p>
    <w:p w14:paraId="3D3B64A1" w14:textId="77777777" w:rsidR="00050893" w:rsidRDefault="00000000">
      <w:r>
        <w:t>Aquí tienes una fórmula básica que puedes seguir al presentarte:</w:t>
      </w:r>
    </w:p>
    <w:p w14:paraId="2A905021" w14:textId="77777777" w:rsidR="00050893" w:rsidRDefault="00000000">
      <w:r>
        <w:t>1. **Comienza con un saludo**: Como hemos mencionado, elige un saludo apropiado.</w:t>
      </w:r>
      <w:r>
        <w:br/>
        <w:t xml:space="preserve">   </w:t>
      </w:r>
      <w:r>
        <w:br/>
        <w:t>2. **Di tu nombre**: Utiliza la frase "Mi chiamo [tu nombre]" (Me llamo [tu nombre]).</w:t>
      </w:r>
    </w:p>
    <w:p w14:paraId="7D5EBB15" w14:textId="77777777" w:rsidR="00050893" w:rsidRDefault="00000000">
      <w:r>
        <w:t>3. **Agrega información adicional**: Puedes incluir de dónde eres o qué haces. Por ejemplo, "Sono di Madrid" (Soy de Madrid) o "Lavoro come insegnante" (Trabajo como profesor/a).</w:t>
      </w:r>
    </w:p>
    <w:p w14:paraId="363BFE34" w14:textId="77777777" w:rsidR="00050893" w:rsidRDefault="00000000">
      <w:r>
        <w:t>4. **Termina con una pregunta**: Esto ayudará a que la conversación fluya. Por ejemplo, "E tu?" (¿Y tú?).</w:t>
      </w:r>
    </w:p>
    <w:p w14:paraId="3693E82F" w14:textId="77777777" w:rsidR="00050893" w:rsidRDefault="00000000">
      <w:r>
        <w:t>Un ejemplo completo sería: "Buongiorno! Mi chiamo Laura. Sono di Roma. E tu?" (¡Buenos días! Me llamo Laura. Soy de Roma. ¿Y tú?). Este tipo de presentación no solo introduce quién eres, sino que también ofrece una oportunidad para que la otra persona se presente.</w:t>
      </w:r>
    </w:p>
    <w:p w14:paraId="633F1E00" w14:textId="77777777" w:rsidR="00050893" w:rsidRDefault="00000000">
      <w:r>
        <w:t>### Ejemplo Localizado: Un Encuentro en Florencia</w:t>
      </w:r>
    </w:p>
    <w:p w14:paraId="076ED86B" w14:textId="77777777" w:rsidR="00050893" w:rsidRDefault="00000000">
      <w:r>
        <w:t>Imagina que estás en una pequeña pizzadería en Florencia. Al entrar, un grupo de turistas está esperando su pizza. Al saludarlos, puedes iniciar la conversación con un "Ciao! Mi chiamo Javier. Sono spagnolo. E voi?" (¡Hola! Me llamo Javier. Soy español. ¿Y ustedes?). Este simple intercambio puede abrir la puerta a una conversación más profunda sobre tus experiencias en Italia y sus recomendaciones locales.</w:t>
      </w:r>
    </w:p>
    <w:p w14:paraId="4271425C" w14:textId="77777777" w:rsidR="00050893" w:rsidRDefault="00000000">
      <w:r>
        <w:t>Recuerda que las presentaciones no solo son una formalidad, sino una oportunidad para construir relaciones. Las interacciones que establezcas hoy podrían llevar a nuevas amistades o incluso a oportunidades laborales en el futuro.</w:t>
      </w:r>
    </w:p>
    <w:p w14:paraId="0E0B93D3" w14:textId="77777777" w:rsidR="00050893" w:rsidRDefault="00000000">
      <w:r>
        <w:t>## Práctica y Fluidez: La Clave del Éxito</w:t>
      </w:r>
    </w:p>
    <w:p w14:paraId="6D32B54E" w14:textId="77777777" w:rsidR="00050893" w:rsidRDefault="00000000">
      <w:r>
        <w:t>Aunque hayas aprendido varios saludos y cómo presentarte, la práctica es esencial para consolidar tu aprendizaje. La fluidez no se logra de la noche a la mañana, pero con dedicación y esfuerzo, podrás comunicarte con confianza.</w:t>
      </w:r>
    </w:p>
    <w:p w14:paraId="4D625F41" w14:textId="77777777" w:rsidR="00050893" w:rsidRDefault="00000000">
      <w:r>
        <w:t>### Ejercicios Prácticos</w:t>
      </w:r>
    </w:p>
    <w:p w14:paraId="51ED2C6F" w14:textId="77777777" w:rsidR="00050893" w:rsidRDefault="00000000">
      <w:r>
        <w:t>Aquí te proponemos algunas actividades que puedes realizar para reforzar lo aprendido:</w:t>
      </w:r>
    </w:p>
    <w:p w14:paraId="12CE86C7" w14:textId="77777777" w:rsidR="00050893" w:rsidRDefault="00000000">
      <w:r>
        <w:t>1. **Practica con un amigo**: Si tienes amigos que hablan italiano o que están aprendiendo, organiza una sesión de práctica donde se enfoquen en saludos y presentaciones.</w:t>
      </w:r>
    </w:p>
    <w:p w14:paraId="18153BB7" w14:textId="77777777" w:rsidR="00050893" w:rsidRDefault="00000000">
      <w:r>
        <w:t>2. **Graba tu voz**: Intenta grabarte diciendo tus saludos y presentaciones y luego escúchate. Esto te ayudará a mejorar tu pronunciación y a sentirte más cómodo al hablar.</w:t>
      </w:r>
    </w:p>
    <w:p w14:paraId="01A09089" w14:textId="77777777" w:rsidR="00050893" w:rsidRDefault="00000000">
      <w:r>
        <w:t>3. **Involúcrate en la comunidad**: Busca grupos de intercambio de idiomas en tu área. Participar en estos encuentros te permitirá practicar en un entorno real y conocer a más personas.</w:t>
      </w:r>
    </w:p>
    <w:p w14:paraId="07D57BF7" w14:textId="77777777" w:rsidR="00050893" w:rsidRDefault="00000000">
      <w:r>
        <w:t>### Checklist de Acciones</w:t>
      </w:r>
    </w:p>
    <w:p w14:paraId="24015BF2" w14:textId="77777777" w:rsidR="00050893" w:rsidRDefault="00000000">
      <w:r>
        <w:t>1. **Aprende y memoriza al menos cinco saludos y frases de presentación**: Esto te dará una base sólida para comenzar tus conversaciones.</w:t>
      </w:r>
    </w:p>
    <w:p w14:paraId="63310E25" w14:textId="77777777" w:rsidR="00050893" w:rsidRDefault="00000000">
      <w:r>
        <w:t>2. **Practica diariamente**: Dedica al menos 10 minutos al día a practicar tus saludos y presentaciones, ya sea hablando contigo mismo o con alguien más.</w:t>
      </w:r>
    </w:p>
    <w:p w14:paraId="6BF87E9D" w14:textId="77777777" w:rsidR="00050893" w:rsidRDefault="00000000">
      <w:r>
        <w:t>3. **Conéctate con hablantes nativos**: Busca oportunidades para hablar en italiano y no temas hacer preguntas o pedir aclaraciones.</w:t>
      </w:r>
    </w:p>
    <w:p w14:paraId="371E3509" w14:textId="77777777" w:rsidR="00050893" w:rsidRDefault="00000000">
      <w:r>
        <w:t>---</w:t>
      </w:r>
    </w:p>
    <w:p w14:paraId="1CE5789B" w14:textId="77777777" w:rsidR="00050893" w:rsidRDefault="00000000">
      <w:r>
        <w:t>## Acción práctica</w:t>
      </w:r>
    </w:p>
    <w:p w14:paraId="2A50A016" w14:textId="77777777" w:rsidR="00050893" w:rsidRDefault="00000000">
      <w:r>
        <w:t>### Pasos para avanzar hacia la fluidez en italiano:</w:t>
      </w:r>
    </w:p>
    <w:p w14:paraId="721A344C" w14:textId="77777777" w:rsidR="00050893" w:rsidRDefault="00000000">
      <w:r>
        <w:t>1. **Ponte un reto diario**: Cada día, intenta saludar y presentarte a alguien nuevo en italiano, ya sea en persona o en línea.</w:t>
      </w:r>
    </w:p>
    <w:p w14:paraId="72552C4F" w14:textId="77777777" w:rsidR="00050893" w:rsidRDefault="00000000">
      <w:r>
        <w:t>2. **Graba y escucha tu presentación**: Esto te ayudará a identificar áreas de mejora en tu pronunciación y fluidez.</w:t>
      </w:r>
    </w:p>
    <w:p w14:paraId="4891D7B2" w14:textId="77777777" w:rsidR="00050893" w:rsidRDefault="00000000">
      <w:r>
        <w:t>3. **Únete a un grupo de conversación**: Busca en tu comunidad o en línea un grupo donde puedas practicar el italiano de manera regular.</w:t>
      </w:r>
    </w:p>
    <w:p w14:paraId="1E0CB164" w14:textId="77777777" w:rsidR="00050893" w:rsidRDefault="00000000">
      <w:r>
        <w:t>Con estos consejos y ejercicios, estarás bien equipado para iniciar tu viaje en el aprendizaje del italiano. Recuerda que cada pequeño paso cuenta y que la práctica constante es la clave para alcanzar la fluidez. ¡Buona fortuna!</w:t>
      </w:r>
    </w:p>
    <w:p w14:paraId="67FE081E" w14:textId="77777777" w:rsidR="00050893" w:rsidRDefault="00000000">
      <w:pPr>
        <w:pStyle w:val="Heading1"/>
      </w:pPr>
      <w:bookmarkStart w:id="3" w:name="_Toc210751167"/>
      <w:r>
        <w:t>Chapter 3: **Día 2: Conversaciones sobre la familia**</w:t>
      </w:r>
      <w:bookmarkEnd w:id="3"/>
    </w:p>
    <w:p w14:paraId="178A48FB" w14:textId="77777777" w:rsidR="00050893" w:rsidRDefault="00000000">
      <w:r>
        <w:t># Día 2: Conversaciones sobre la familia</w:t>
      </w:r>
    </w:p>
    <w:p w14:paraId="2F1E961C" w14:textId="77777777" w:rsidR="00050893" w:rsidRDefault="00000000">
      <w:r>
        <w:t>La familia es uno de los temas más universales y cercanos al corazón de cada persona. Al hablar sobre nuestra familia, compartimos no solo información personal, sino que también establecemos conexiones emocionales. En este capítulo, exploraremos cómo mantener conversaciones fluidas sobre la familia en italiano, aprendiendo vocabulario útil, frases clave y algunos consejos prácticos para que puedas hablar de tu propia familia con confianza.</w:t>
      </w:r>
    </w:p>
    <w:p w14:paraId="43716A3E" w14:textId="77777777" w:rsidR="00050893" w:rsidRDefault="00000000">
      <w:r>
        <w:t>## Vocabulario esencial sobre la familia</w:t>
      </w:r>
    </w:p>
    <w:p w14:paraId="71059D98" w14:textId="77777777" w:rsidR="00050893" w:rsidRDefault="00000000">
      <w:r>
        <w:t>Para comenzar a hablar sobre la familia en italiano, es fundamental familiarizarse con el vocabulario básico. Aquí tienes una lista de los términos más importantes:</w:t>
      </w:r>
    </w:p>
    <w:p w14:paraId="7F7BBE96" w14:textId="77777777" w:rsidR="00050893" w:rsidRDefault="00000000">
      <w:r>
        <w:t>- **Famiglia** - Familia</w:t>
      </w:r>
      <w:r>
        <w:br/>
        <w:t>- **Madre** - Madre</w:t>
      </w:r>
      <w:r>
        <w:br/>
        <w:t>- **Padre** - Padre</w:t>
      </w:r>
      <w:r>
        <w:br/>
        <w:t>- **Fratello** - Hermano</w:t>
      </w:r>
      <w:r>
        <w:br/>
        <w:t>- **Sorella** - Hermana</w:t>
      </w:r>
      <w:r>
        <w:br/>
        <w:t>- **Nonno** - Abuelo</w:t>
      </w:r>
      <w:r>
        <w:br/>
        <w:t>- **Nonna** - Abuela</w:t>
      </w:r>
      <w:r>
        <w:br/>
        <w:t>- **Zio** - Tío</w:t>
      </w:r>
      <w:r>
        <w:br/>
        <w:t>- **Zia** - Tía</w:t>
      </w:r>
      <w:r>
        <w:br/>
        <w:t>- **Cugino** - Primo</w:t>
      </w:r>
      <w:r>
        <w:br/>
        <w:t>- **Cugina** - Prima</w:t>
      </w:r>
    </w:p>
    <w:p w14:paraId="494B6FC3" w14:textId="77777777" w:rsidR="00050893" w:rsidRDefault="00000000">
      <w:r>
        <w:t>Este vocabulario te permitirá describir tu familia y también preguntar sobre la familia de los demás. Por ejemplo, si quieres saber si alguien tiene hermanos, podrías preguntar: "Hai dei fratelli?" (¿Tienes hermanos?). La práctica de este vocabulario te ayudará a sentirte más seguro al iniciar conversaciones sobre un tema tan cercano.</w:t>
      </w:r>
    </w:p>
    <w:p w14:paraId="6E0B5BA3" w14:textId="77777777" w:rsidR="00050893" w:rsidRDefault="00000000">
      <w:r>
        <w:t>## Frases clave para iniciar conversaciones</w:t>
      </w:r>
    </w:p>
    <w:p w14:paraId="44C76736" w14:textId="77777777" w:rsidR="00050893" w:rsidRDefault="00000000">
      <w:r>
        <w:t>Una vez que tengas el vocabulario básico, es hora de aprender algunas frases que te ayudarán a iniciar y mantener conversaciones sobre la familia. Aquí te presentamos algunas expresiones útiles:</w:t>
      </w:r>
    </w:p>
    <w:p w14:paraId="30CF6B25" w14:textId="77777777" w:rsidR="00050893" w:rsidRDefault="00000000">
      <w:r>
        <w:t>1. **"La mia famiglia è grande/piccola."** - Mi familia es grande/pequeña.</w:t>
      </w:r>
      <w:r>
        <w:br/>
        <w:t>2. **"Ho due sorelle e un fratello."** - Tengo dos hermanas y un hermano.</w:t>
      </w:r>
      <w:r>
        <w:br/>
        <w:t>3. **"I miei nonni vivono a Roma."** - Mis abuelos viven en Roma.</w:t>
      </w:r>
      <w:r>
        <w:br/>
        <w:t>4. **"Qual è il tuo legame con la tua famiglia?"** - ¿Cuál es tu relación con tu familia?</w:t>
      </w:r>
      <w:r>
        <w:br/>
        <w:t>5. **"Mi piace passare del tempo con la mia famiglia."** - Me gusta pasar tiempo con mi familia.</w:t>
      </w:r>
    </w:p>
    <w:p w14:paraId="204E2CD5" w14:textId="77777777" w:rsidR="00050893" w:rsidRDefault="00000000">
      <w:r>
        <w:t>Estas frases son una excelente manera de abrir un diálogo. Puedes comenzar la conversación hablando de tu propia familia y luego preguntar sobre la familia de la otra persona. La reciprocidad en las conversaciones es clave para crear un ambiente agradable y fluido.</w:t>
      </w:r>
    </w:p>
    <w:p w14:paraId="721A984E" w14:textId="77777777" w:rsidR="00050893" w:rsidRDefault="00000000">
      <w:r>
        <w:t>## Ejemplo local: La familia en Italia</w:t>
      </w:r>
    </w:p>
    <w:p w14:paraId="0151D9A2" w14:textId="77777777" w:rsidR="00050893" w:rsidRDefault="00000000">
      <w:r>
        <w:t>Para ilustrar cómo se habla sobre la familia en Italia, consideremos el caso de una familia típica en una pequeña ciudad italiana, como Siena. En esta ciudad, es común que las familias sean muy unidas. Muchos miembros de una misma familia viven cerca unos de otros, lo que les permite reunirse con frecuencia para almuerzos familiares los domingos.</w:t>
      </w:r>
    </w:p>
    <w:p w14:paraId="3C16C18B" w14:textId="77777777" w:rsidR="00050893" w:rsidRDefault="00000000">
      <w:r>
        <w:t>Imaginemos a Francesca, una joven madre que tiene dos hijos y que trabaja en una pequeña panadería. Cada domingo, Francesca organiza un almuerzo familiar en su casa, donde se reúnen abuelos, tíos, primos y amigos cercanos. Durante estas reuniones, se comparten historias, se ríe y se disfruta de la comida típica de la región. Este tipo de interacción familiar no solo refuerza los lazos entre los miembros de la familia, sino que también es un momento importante para transmitir tradiciones y valores a las nuevas generaciones.</w:t>
      </w:r>
    </w:p>
    <w:p w14:paraId="500BB2FC" w14:textId="77777777" w:rsidR="00050893" w:rsidRDefault="00000000">
      <w:r>
        <w:t>Si te encuentras en una conversación con un italiano y mencionas una comida familiar o una tradición, probablemente verás que su rostro se ilumina, pues estas son experiencias que muchos valoran profundamente.</w:t>
      </w:r>
    </w:p>
    <w:p w14:paraId="6BDE4968" w14:textId="77777777" w:rsidR="00050893" w:rsidRDefault="00000000">
      <w:r>
        <w:t>## Practica el diálogo sobre tu familia</w:t>
      </w:r>
    </w:p>
    <w:p w14:paraId="49B30F25" w14:textId="77777777" w:rsidR="00050893" w:rsidRDefault="00000000">
      <w:r>
        <w:t>Una excelente forma de practicar lo que has aprendido es a través de diálogos. Aquí tienes un pequeño ejemplo que puedes utilizar:</w:t>
      </w:r>
    </w:p>
    <w:p w14:paraId="7558DBB9" w14:textId="77777777" w:rsidR="00050893" w:rsidRDefault="00000000">
      <w:r>
        <w:t>- **Tú**: "Ciao! La mia famiglia è grande. Ho due sorelle e un fratello. E tu?"</w:t>
      </w:r>
      <w:r>
        <w:br/>
        <w:t>- **Amigo**: "Ciao! Io ho solo un fratello. I miei genitori vivono a Milano."</w:t>
      </w:r>
      <w:r>
        <w:br/>
        <w:t>- **Tú**: "Mi piace passare del tempo con la mia famiglia. Facciamo spesso pranzi insieme."</w:t>
      </w:r>
    </w:p>
    <w:p w14:paraId="6CF24DE0" w14:textId="77777777" w:rsidR="00050893" w:rsidRDefault="00000000">
      <w:r>
        <w:t>Este pequeño diálogo no solo te ayuda a practicar el vocabulario y las frases, sino que también te da la oportunidad de conectar con la otra persona a través de experiencias compartidas. La clave está en ser curioso y hacer preguntas que inviten a la otra persona a compartir más sobre su familia.</w:t>
      </w:r>
    </w:p>
    <w:p w14:paraId="26A28C61" w14:textId="77777777" w:rsidR="00050893" w:rsidRDefault="00000000">
      <w:r>
        <w:t>## Checklist de Acciones</w:t>
      </w:r>
    </w:p>
    <w:p w14:paraId="44F01E69" w14:textId="77777777" w:rsidR="00050893" w:rsidRDefault="00000000">
      <w:r>
        <w:t>Para ayudarte a avanzar en tu aprendizaje, aquí tienes una checklist de acciones concretas que puedes tomar:</w:t>
      </w:r>
    </w:p>
    <w:p w14:paraId="4ACB6C53" w14:textId="77777777" w:rsidR="00050893" w:rsidRDefault="00000000">
      <w:r>
        <w:t>1. **Aprende y memoriza al menos 10 palabras y frases sobre la familia**: Esto te dará una base sólida para comenzar tus conversaciones.</w:t>
      </w:r>
      <w:r>
        <w:br/>
        <w:t>2. **Practica con un amigo o familiar**: Organiza una sesión de práctica donde ambos puedan hablar sobre sus familias en italiano.</w:t>
      </w:r>
      <w:r>
        <w:br/>
        <w:t>3. **Escribe un pequeño párrafo sobre tu familia**: Describe a tu familia en italiano, incluyendo detalles sobre cada miembro, y luego léelo en voz alta.</w:t>
      </w:r>
    </w:p>
    <w:p w14:paraId="79077F3F" w14:textId="77777777" w:rsidR="00050893" w:rsidRDefault="00000000">
      <w:r>
        <w:t>## Acción práctica</w:t>
      </w:r>
    </w:p>
    <w:p w14:paraId="2FA97E96" w14:textId="77777777" w:rsidR="00050893" w:rsidRDefault="00000000">
      <w:r>
        <w:t>### Pasos para avanzar hacia la fluidez en italiano:</w:t>
      </w:r>
    </w:p>
    <w:p w14:paraId="146A0D26" w14:textId="77777777" w:rsidR="00050893" w:rsidRDefault="00000000">
      <w:r>
        <w:t>1. **Crea un árbol genealógico en italiano**: Dibuja tu árbol familiar y escribe los nombres y relaciones en italiano. Esto te ayudará a recordar el vocabulario y a utilizarlo en contexto.</w:t>
      </w:r>
      <w:r>
        <w:br/>
        <w:t>2. **Graba una conversación con un hablante nativo**: Pide a alguien que hable italiano que te ayude a practicar una conversación sobre la familia. Graba la sesión y escúchala para identificar áreas de mejora.</w:t>
      </w:r>
      <w:r>
        <w:br/>
        <w:t>3. **Únete a un grupo en línea o en persona**: Busca un grupo de intercambio de idiomas donde puedas practicar hablar sobre temas familiares. Compartir experiencias y escuchar a otros te ayudará a mejorar tu fluidez.</w:t>
      </w:r>
    </w:p>
    <w:p w14:paraId="43871750" w14:textId="77777777" w:rsidR="00050893" w:rsidRDefault="00000000">
      <w:r>
        <w:t>Con estas actividades, estarás listo para abordar conversaciones sobre la familia con confianza y entusiasmo. ¡Recuerda que la práctica constante es la clave para alcanzar la fluidez! ¡Buona fortuna!</w:t>
      </w:r>
    </w:p>
    <w:p w14:paraId="30962DDB" w14:textId="77777777" w:rsidR="00050893" w:rsidRDefault="00000000">
      <w:pPr>
        <w:pStyle w:val="Heading1"/>
      </w:pPr>
      <w:bookmarkStart w:id="4" w:name="_Toc210751168"/>
      <w:r>
        <w:t>Chapter 4: **Día 3: Comidas y restaurantes**</w:t>
      </w:r>
      <w:bookmarkEnd w:id="4"/>
    </w:p>
    <w:p w14:paraId="0C6A0394" w14:textId="77777777" w:rsidR="00050893" w:rsidRDefault="00000000">
      <w:r>
        <w:t># Día 3: Comidas y restaurantes</w:t>
      </w:r>
    </w:p>
    <w:p w14:paraId="5A17F026" w14:textId="77777777" w:rsidR="00050893" w:rsidRDefault="00000000">
      <w:r>
        <w:t>La comida es uno de los aspectos más fascinantes de la cultura italiana. En Italia, cada región tiene sus propias tradiciones culinarias, y las comidas son una parte esencial de la vida social. En este capítulo, nos adentraremos en el vocabulario y las frases útiles que te ayudarán a desenvolverte con soltura en situaciones relacionadas con la comida y los restaurantes. Desde cómo ordenar en un restaurante hasta hablar sobre tus platos favoritos, este día está diseñado para que ganes fluidez rápidamente en este ámbito tan importante de la vida cotidiana.</w:t>
      </w:r>
    </w:p>
    <w:p w14:paraId="6364C229" w14:textId="77777777" w:rsidR="00050893" w:rsidRDefault="00000000">
      <w:r>
        <w:t>## Vocabulario esencial de comidas</w:t>
      </w:r>
    </w:p>
    <w:p w14:paraId="2B798F5D" w14:textId="77777777" w:rsidR="00050893" w:rsidRDefault="00000000">
      <w:r>
        <w:t>Para comenzar, es fundamental que te familiarices con algunos términos básicos relacionados con la comida. Aquí tienes una lista de palabras y frases que te serán útiles:</w:t>
      </w:r>
    </w:p>
    <w:p w14:paraId="717DAEE9" w14:textId="77777777" w:rsidR="00050893" w:rsidRDefault="00000000">
      <w:r>
        <w:t>- **Cibo**: comida</w:t>
      </w:r>
      <w:r>
        <w:br/>
        <w:t>- **Ristorante**: restaurante</w:t>
      </w:r>
      <w:r>
        <w:br/>
        <w:t>- **Menù**: menú</w:t>
      </w:r>
      <w:r>
        <w:br/>
        <w:t>- **Antipasto**: aperitivo</w:t>
      </w:r>
      <w:r>
        <w:br/>
        <w:t>- **Primo**: primer plato (normalmente pastas o sopas)</w:t>
      </w:r>
      <w:r>
        <w:br/>
        <w:t>- **Secondo**: segundo plato (carne o pescado)</w:t>
      </w:r>
      <w:r>
        <w:br/>
        <w:t>- **Contorno**: guarnición</w:t>
      </w:r>
      <w:r>
        <w:br/>
        <w:t>- **Dolce**: postre</w:t>
      </w:r>
      <w:r>
        <w:br/>
        <w:t>- **Bevande**: bebidas</w:t>
      </w:r>
    </w:p>
    <w:p w14:paraId="7DAC0F76" w14:textId="77777777" w:rsidR="00050893" w:rsidRDefault="00000000">
      <w:r>
        <w:t>Además, es muy común que en Italia se ofrezcan especialidades regionales. Por ejemplo, si estás en la región de Emilia-Romaña, podrías encontrar platos como el **ragù alla bolognese**. En Sicilia, el **arancino** es una delicia que no te puedes perder. Aprender sobre estas especialidades no solo enriquecerá tu vocabulario, sino que también te permitirá conectar más profundamente con la cultura local.</w:t>
      </w:r>
    </w:p>
    <w:p w14:paraId="4CDA1495" w14:textId="77777777" w:rsidR="00050893" w:rsidRDefault="00000000">
      <w:r>
        <w:t>### Frases útiles para ordenar en un restaurante</w:t>
      </w:r>
    </w:p>
    <w:p w14:paraId="65547590" w14:textId="77777777" w:rsidR="00050893" w:rsidRDefault="00000000">
      <w:r>
        <w:t>Cuando llegues a un restaurante, es importante saber cómo comunicarte con el personal. Aquí tienes algunas frases que te serán muy útiles:</w:t>
      </w:r>
    </w:p>
    <w:p w14:paraId="742F028E" w14:textId="77777777" w:rsidR="00050893" w:rsidRDefault="00000000">
      <w:r>
        <w:t>- **"Vorrei un tavolo per due, per favore."** (Me gustaría una mesa para dos, por favor.)</w:t>
      </w:r>
      <w:r>
        <w:br/>
        <w:t>- **"Posso avere il menù, per favore?"** (¿Puedo tener el menú, por favor?)</w:t>
      </w:r>
      <w:r>
        <w:br/>
        <w:t>- **"Cosa ci consiglia?"** (¿Qué nos recomienda?)</w:t>
      </w:r>
      <w:r>
        <w:br/>
        <w:t>- **"Sono allergico/a a…"** (Soy alérgico/a a…)</w:t>
      </w:r>
      <w:r>
        <w:br/>
        <w:t>- **"Il conto, per favore."** (La cuenta, por favor.)</w:t>
      </w:r>
    </w:p>
    <w:p w14:paraId="4A81FB58" w14:textId="77777777" w:rsidR="00050893" w:rsidRDefault="00000000">
      <w:r>
        <w:t>No te olvides de ser educado y usar siempre "per favore" (por favor) y "grazie" (gracias). La cortesía es muy valorada en la cultura italiana, y un simple "grazie" puede hacer que tu experiencia en el restaurante sea más agradable.</w:t>
      </w:r>
    </w:p>
    <w:p w14:paraId="77943F40" w14:textId="77777777" w:rsidR="00050893" w:rsidRDefault="00000000">
      <w:r>
        <w:t>### Un ejemplo local: La Trattoria da Nino</w:t>
      </w:r>
    </w:p>
    <w:p w14:paraId="0D4B63C1" w14:textId="77777777" w:rsidR="00050893" w:rsidRDefault="00000000">
      <w:r>
        <w:t>Imagina que vas a visitar un pequeño pueblo en la Toscana llamado San Gimignano. Allí, hay un restaurante famoso llamado **Trattoria da Nino**, conocido por su ambiente acogedor y su deliciosa comida casera. Al llegar, te recibirá el propietario, Nino, que te guiara a una mesa con vistas a las colinas.</w:t>
      </w:r>
    </w:p>
    <w:p w14:paraId="203E8D00" w14:textId="77777777" w:rsidR="00050893" w:rsidRDefault="00000000">
      <w:r>
        <w:t>Al mirar el menú, podrías sentirte abrumado por la variedad de platos. Sin embargo, recuerda las frases que hemos aprendido. Con confianza, puedes preguntarle a Nino: **"Cosa ci consiglia?"** y él te recomendará probar el **pici cacio e pepe**, una pasta típica de la región. A medida que disfrutas de tu comida, no dudes en hacer preguntas sobre los ingredientes o la preparación. Esto no solo muestra tu interés, sino que también te ayudará a practicar el idioma en un contexto auténtico.</w:t>
      </w:r>
    </w:p>
    <w:p w14:paraId="1AB40115" w14:textId="77777777" w:rsidR="00050893" w:rsidRDefault="00000000">
      <w:r>
        <w:t>### Conversaciones sobre comidas y preferencias</w:t>
      </w:r>
    </w:p>
    <w:p w14:paraId="069A526E" w14:textId="77777777" w:rsidR="00050893" w:rsidRDefault="00000000">
      <w:r>
        <w:t>Una parte esencial de hablar sobre la comida es poder expresar tus gustos y preferencias. Aquí hay algunas frases útiles para describir lo que te gusta o no te gusta:</w:t>
      </w:r>
    </w:p>
    <w:p w14:paraId="69590A98" w14:textId="77777777" w:rsidR="00050893" w:rsidRDefault="00000000">
      <w:r>
        <w:t>- **"Mi piace molto la pizza."** (Me gusta mucho la pizza.)</w:t>
      </w:r>
      <w:r>
        <w:br/>
        <w:t>- **"Non mi piace il pesce."** (No me gusta el pescado.)</w:t>
      </w:r>
      <w:r>
        <w:br/>
        <w:t>- **"Adoro i dolci."** (Adoro los postres.)</w:t>
      </w:r>
      <w:r>
        <w:br/>
        <w:t>- **"Preferisco la pasta al forno."** (Prefiero la pasta al horno.)</w:t>
      </w:r>
    </w:p>
    <w:p w14:paraId="17F851BF" w14:textId="77777777" w:rsidR="00050893" w:rsidRDefault="00000000">
      <w:r>
        <w:t>Practicar estas frases te permitirá tener conversaciones más ricas sobre alimentos y platos. Puedes hablar con amigos, familiares o incluso con nativos italianos sobre tus comidas favoritas. Cuanto más practiques, más natural te sentirás al hablar de este tema.</w:t>
      </w:r>
    </w:p>
    <w:p w14:paraId="2C64CEC6" w14:textId="77777777" w:rsidR="00050893" w:rsidRDefault="00000000">
      <w:r>
        <w:t>### Checklist de acciones concretas</w:t>
      </w:r>
    </w:p>
    <w:p w14:paraId="325D5939" w14:textId="77777777" w:rsidR="00050893" w:rsidRDefault="00000000">
      <w:r>
        <w:t>Ahora que has aprendido mucho sobre las comidas y restaurantes en italiano, aquí tienes una lista de acciones concretas que puedes llevar a cabo para mejorar tu fluidez:</w:t>
      </w:r>
    </w:p>
    <w:p w14:paraId="4234AAA3" w14:textId="77777777" w:rsidR="00050893" w:rsidRDefault="00000000">
      <w:r>
        <w:t>1. **Visita un restaurante italiano local:** Prueba a ordenar en italiano. Si el personal no habla español, ¡mejor aún! Esto te obligará a practicar lo que has aprendido.</w:t>
      </w:r>
    </w:p>
    <w:p w14:paraId="7982FB44" w14:textId="77777777" w:rsidR="00050893" w:rsidRDefault="00000000">
      <w:r>
        <w:t>2. **Crea tu propio menú:** Diseña un menú de tu restaurante ideal. Incluye entradas, platos principales, y postres, y escribe todo en italiano. Practica describiendo cada plato.</w:t>
      </w:r>
    </w:p>
    <w:p w14:paraId="30EE478E" w14:textId="77777777" w:rsidR="00050893" w:rsidRDefault="00000000">
      <w:r>
        <w:t>3. **Conversaciones sobre comida:** Encuentra un compañero de conversación y discute sobre tus platos favoritos. Puedes hablar sobre qué ingredientes utilizan, cómo se preparan y las diferencias regionales.</w:t>
      </w:r>
    </w:p>
    <w:p w14:paraId="403BE322" w14:textId="77777777" w:rsidR="00050893" w:rsidRDefault="00000000">
      <w:r>
        <w:t>Con estas acciones, estarás un paso más cerca de manejarte con fluidez en conversaciones sobre comidas y restaurantes.</w:t>
      </w:r>
    </w:p>
    <w:p w14:paraId="5485734E" w14:textId="77777777" w:rsidR="00050893" w:rsidRDefault="00000000">
      <w:r>
        <w:t>## Acción práctica</w:t>
      </w:r>
    </w:p>
    <w:p w14:paraId="1EA55D04" w14:textId="77777777" w:rsidR="00050893" w:rsidRDefault="00000000">
      <w:r>
        <w:t>### Pasos para avanzar hacia la fluidez en italiano:</w:t>
      </w:r>
    </w:p>
    <w:p w14:paraId="48EE2896" w14:textId="77777777" w:rsidR="00050893" w:rsidRDefault="00000000">
      <w:r>
        <w:t>1. **Practica en un restaurante:** Ordena en italiano en un restaurante local. Esto te dará la oportunidad de aplicar lo que has aprendido en un entorno real.</w:t>
      </w:r>
    </w:p>
    <w:p w14:paraId="7397DCEE" w14:textId="77777777" w:rsidR="00050893" w:rsidRDefault="00000000">
      <w:r>
        <w:t>2. **Crea un menú en casa:** Diseña un menú imaginario para una cena en casa, incluyendo descripciones de cada plato en italiano.</w:t>
      </w:r>
    </w:p>
    <w:p w14:paraId="24037985" w14:textId="77777777" w:rsidR="00050893" w:rsidRDefault="00000000">
      <w:r>
        <w:t>3. **Conversaciones sobre comidas:** Habla con un amigo o familiar sobre sus comidas favoritas en italiano. Esto te ayudará a mejorar tu vocabulario y ganar confianza al expresarte.</w:t>
      </w:r>
    </w:p>
    <w:p w14:paraId="34599BE3" w14:textId="77777777" w:rsidR="00050893" w:rsidRDefault="00000000">
      <w:r>
        <w:t>Al final del día, recuerda que la práctica constante es la clave para alcanzar la fluidez. No temas cometer errores; cada error es una oportunidad para aprender. ¡Buona fortuna!</w:t>
      </w:r>
    </w:p>
    <w:p w14:paraId="6CBE329F" w14:textId="77777777" w:rsidR="00050893" w:rsidRDefault="00000000">
      <w:pPr>
        <w:pStyle w:val="Heading1"/>
      </w:pPr>
      <w:bookmarkStart w:id="5" w:name="_Toc210751169"/>
      <w:r>
        <w:t>Chapter 5: **Día 4: Compras y precios**</w:t>
      </w:r>
      <w:bookmarkEnd w:id="5"/>
    </w:p>
    <w:p w14:paraId="57A8F1D3" w14:textId="77777777" w:rsidR="00050893" w:rsidRDefault="00000000">
      <w:r>
        <w:t>## Día 4: Compras y precios</w:t>
      </w:r>
    </w:p>
    <w:p w14:paraId="0752136F" w14:textId="77777777" w:rsidR="00050893" w:rsidRDefault="00000000">
      <w:r>
        <w:t>Las compras son una parte esencial de nuestra vida diaria, y en Italia, este acto puede convertirse en una experiencia cultural fascinante. Desde los mercados locales hasta las boutiques elegantes, el arte de comprar en italiano no solo implica adquirir productos, sino también interactuar con los vendedores y disfrutar del ambiente. En este capítulo, aprenderás vocabulario y frases clave que te ayudarán a desenvolverte en situaciones de compras, así como a entender mejor los precios y regatear si es necesario.</w:t>
      </w:r>
    </w:p>
    <w:p w14:paraId="72C02C63" w14:textId="77777777" w:rsidR="00050893" w:rsidRDefault="00000000">
      <w:r>
        <w:t>### Vocabulario esencial para ir de compras</w:t>
      </w:r>
    </w:p>
    <w:p w14:paraId="5173D277" w14:textId="77777777" w:rsidR="00050893" w:rsidRDefault="00000000">
      <w:r>
        <w:t>Cuando te preparas para salir de compras, es crucial tener a mano el vocabulario adecuado. Las palabras y frases básicas te permitirán comunicar tus necesidades y deseos con claridad. Aquí hay algunos términos útiles que deberías aprender:</w:t>
      </w:r>
    </w:p>
    <w:p w14:paraId="635E0CD9" w14:textId="77777777" w:rsidR="00050893" w:rsidRDefault="00000000">
      <w:r>
        <w:t>1. **Negocios y productos**: Familiarízate con los nombres de diferentes tipos de tiendas y productos. Por ejemplo, "supermercato" (supermercado), "negozio di abbigliamento" (tienda de ropa), "mercato" (mercado) y "farmacia" (farmacia) son esenciales. También, recuerda las palabras para referirte a productos específicos como "frutta" (fruta), "verdura" (vegetales), "carne" (carne) y "pesce" (pescado).</w:t>
      </w:r>
    </w:p>
    <w:p w14:paraId="2A1FD712" w14:textId="77777777" w:rsidR="00050893" w:rsidRDefault="00000000">
      <w:r>
        <w:t>2. **Frases para preguntar**: Saber cómo formular preguntas es fundamental. Por ejemplo, "Quanto costa?" (¿Cuánto cuesta?), "Posso provare questo?" (¿Puedo probarme esto?) y "Ha uno sconto?" (¿Hay un descuento?) son frases que te ayudarán a interactuar con los vendedores.</w:t>
      </w:r>
    </w:p>
    <w:p w14:paraId="228A9925" w14:textId="77777777" w:rsidR="00050893" w:rsidRDefault="00000000">
      <w:r>
        <w:t>3. **Términos de pago**: Es importante conocer cómo hacer preguntas relacionadas con el pago. Frases como "Accettate carte di credito?" (¿Aceptan tarjetas de crédito?) y "Posso pagare in contante?" (¿Puedo pagar en efectivo?) son muy útiles.</w:t>
      </w:r>
    </w:p>
    <w:p w14:paraId="3A21DE7C" w14:textId="77777777" w:rsidR="00050893" w:rsidRDefault="00000000">
      <w:r>
        <w:t>Con este vocabulario en la mente, estarás preparado para enfrentar cualquier situación de compra que se presente durante tu estancia en Italia.</w:t>
      </w:r>
    </w:p>
    <w:p w14:paraId="4060FDCF" w14:textId="77777777" w:rsidR="00050893" w:rsidRDefault="00000000">
      <w:r>
        <w:t>### Regatear en los mercados</w:t>
      </w:r>
    </w:p>
    <w:p w14:paraId="63F5C1F8" w14:textId="77777777" w:rsidR="00050893" w:rsidRDefault="00000000">
      <w:r>
        <w:t>En muchos mercados locales de Italia, regatear es una práctica común y esperada. Esto puede ser un poco intimidante si no estás acostumbrado, pero con un poco de práctica y las palabras adecuadas, podrás disfrutar de esta experiencia.</w:t>
      </w:r>
    </w:p>
    <w:p w14:paraId="661F23C7" w14:textId="77777777" w:rsidR="00050893" w:rsidRDefault="00000000">
      <w:r>
        <w:t>En un mercado típico, podrías encontrarte con vendedores que ofrecen productos frescos, desde frutas y verduras hasta quesos y embutidos. Por ejemplo, en el Mercado de Campo de' Fiori en Roma, los vendedores suelen ser muy amigables y están dispuestos a negociar. Es habitual que, si muestras interés en varios productos, el vendedor te ofrezca un mejor precio.</w:t>
      </w:r>
    </w:p>
    <w:p w14:paraId="53AC7D95" w14:textId="77777777" w:rsidR="00050893" w:rsidRDefault="00000000">
      <w:r>
        <w:t>Para regatear de manera efectiva, comienza evaluando el precio inicial. Si crees que es demasiado alto, puedes decir: "È un po' caro" (Es un poco caro) y ofrecer un precio más bajo. Por ejemplo, si una bolsa de naranjas cuesta 5 euros, podrías decir: "Posso avere per 3 euro?" (¿Puedo tenerlo por 3 euros?).</w:t>
      </w:r>
    </w:p>
    <w:p w14:paraId="1B5A9360" w14:textId="77777777" w:rsidR="00050893" w:rsidRDefault="00000000">
      <w:r>
        <w:t>Recuerda mantener una actitud amigable y respetuosa, ya que esto ayudará a construir una buena relación con el vendedor. A menudo, un poco de humor y una sonrisa pueden abrir muchas puertas en el proceso de negociación.</w:t>
      </w:r>
    </w:p>
    <w:p w14:paraId="7CD47FF8" w14:textId="77777777" w:rsidR="00050893" w:rsidRDefault="00000000">
      <w:r>
        <w:t>### Compras en tiendas de ropa</w:t>
      </w:r>
    </w:p>
    <w:p w14:paraId="7F3E52D6" w14:textId="77777777" w:rsidR="00050893" w:rsidRDefault="00000000">
      <w:r>
        <w:t>Cuando se trata de ropa, Italia es famosa por su moda y estilo. Desde las calles de Milán hasta las boutiques de Florencia, las opciones son infinitas. Si te encuentras en una tienda de ropa, aquí hay algunas frases útiles que puedes utilizar.</w:t>
      </w:r>
    </w:p>
    <w:p w14:paraId="14FCE4CA" w14:textId="77777777" w:rsidR="00050893" w:rsidRDefault="00000000">
      <w:r>
        <w:t>Al entrar en una tienda, puedes saludar al vendedor con un "Buongiorno!" (¡Buenos días!) y expresar tu interés con frases como "Cerco una giacca" (Busco una chaqueta) o "Vorrei provare questi pantaloni" (Me gustaría probar estos pantalones). No dudes en preguntar por tallas: "Ha una taglia più grande?" (¿Tiene una talla más grande?) o "Questa è l'ultima?" (¿Es esta la última?).</w:t>
      </w:r>
    </w:p>
    <w:p w14:paraId="44E1D567" w14:textId="77777777" w:rsidR="00050893" w:rsidRDefault="00000000">
      <w:r>
        <w:t>Al probarte la ropa, es probable que quieras pedir la opinión del vendedor. Puedes preguntar: "Come mi sta?" (¿Cómo me queda?) o "Cosa ne pensa?" (¿Qué piensa?). Estos pequeños intercambios no solo te ayudarán a obtener la información que necesitas, sino que también te darán la oportunidad de practicar tu italiano en un contexto cotidiano.</w:t>
      </w:r>
    </w:p>
    <w:p w14:paraId="26C496DA" w14:textId="77777777" w:rsidR="00050893" w:rsidRDefault="00000000">
      <w:r>
        <w:t>### Casos de estudio: Experiencia de compra en Italia</w:t>
      </w:r>
    </w:p>
    <w:p w14:paraId="5EDBF924" w14:textId="77777777" w:rsidR="00050893" w:rsidRDefault="00000000">
      <w:r>
        <w:t>Para ilustrar cómo es realmente ir de compras en Italia, consideremos el caso de María, una estudiante española que decidió pasar un mes en Roma. Desde el primer día, se sintió emocionada por explorar los mercados locales y las boutiques.</w:t>
      </w:r>
    </w:p>
    <w:p w14:paraId="37F1D303" w14:textId="77777777" w:rsidR="00050893" w:rsidRDefault="00000000">
      <w:r>
        <w:t>Un día, María fue al Mercado de Campo de' Fiori. Al llegar, quedó deslumbrada por la variedad de frutas y verduras frescas. Se acercó a un puesto de tomates y preguntó: "Quanto costano questi pomodori?" (¿Cuánto cuestan estos tomates?). El vendedor, un hombre mayor con una gran sonrisa, le respondió: "Due euro al chilo" (Dos euros el kilo). María recordó lo que había aprendido sobre regatear y, con un poco de nerviosismo, dijo: "Posso avere per un euro e mezzo?" (¿Puedo tenerlos por un euro y medio?). El vendedor, sorprendido por su audacia, se rió y le ofreció un precio intermedio. Al final, María se fue con un kilo de tomates frescos y una gran sonrisa, sintiéndose orgullosa de su negociación.</w:t>
      </w:r>
    </w:p>
    <w:p w14:paraId="5338FA5F" w14:textId="77777777" w:rsidR="00050893" w:rsidRDefault="00000000">
      <w:r>
        <w:t>Más tarde, decidió entrar en una boutique de ropa. Al mirar una chaqueta que le gustaba, preguntó: "Posso provare?" (¿Puedo probarme?). Al probarse la chaqueta, se dio cuenta de que le quedaba un poco grande. Preguntó al vendedor: "Ha una taglia più piccola?" (¿Tiene una talla más pequeña?). El vendedor le trajo la talla adecuada, y después de un momento de duda, María decidió comprarla.</w:t>
      </w:r>
    </w:p>
    <w:p w14:paraId="4BE9F803" w14:textId="77777777" w:rsidR="00050893" w:rsidRDefault="00000000">
      <w:r>
        <w:t>Esta experiencia no solo le permitió mejorar su italiano, sino que también le ayudó a sentirse más integrada en la cultura local.</w:t>
      </w:r>
    </w:p>
    <w:p w14:paraId="69DC5B56" w14:textId="77777777" w:rsidR="00050893" w:rsidRDefault="00000000">
      <w:r>
        <w:t>### Checklist para tus compras en Italia</w:t>
      </w:r>
    </w:p>
    <w:p w14:paraId="45A8E0B0" w14:textId="77777777" w:rsidR="00050893" w:rsidRDefault="00000000">
      <w:r>
        <w:t>Para ayudarte a prepararte para tus futuras compras en Italia, aquí tienes una lista de verificación con tres acciones concretas que puedes llevar a cabo:</w:t>
      </w:r>
    </w:p>
    <w:p w14:paraId="7AC08FBC" w14:textId="77777777" w:rsidR="00050893" w:rsidRDefault="00000000">
      <w:r>
        <w:t>1. **Haz una lista de vocabulario**: Escribe las palabras y frases en italiano que consideras esenciales para tus compras. Incluye términos para diferentes tipos de productos, preguntas comunes y frases relacionadas con el pago.</w:t>
      </w:r>
    </w:p>
    <w:p w14:paraId="48570A4B" w14:textId="77777777" w:rsidR="00050893" w:rsidRDefault="00000000">
      <w:r>
        <w:t>2. **Practica diálogos**: Encuentra un compañero de estudio o un amigo y practica diálogos sobre compras. Simula situaciones como comprar frutas en el mercado o ropa en una tienda. Esto te ayudará a ganar confianza.</w:t>
      </w:r>
    </w:p>
    <w:p w14:paraId="4E32C7C5" w14:textId="77777777" w:rsidR="00050893" w:rsidRDefault="00000000">
      <w:r>
        <w:t>3. **Visita un mercado local**: Si tienes la oportunidad, visita un mercado local en tu área. Intenta usar el vocabulario que has aprendido y practica tu italiano con los vendedores. No te preocupes si cometes errores; la experiencia es lo más importante.</w:t>
      </w:r>
    </w:p>
    <w:p w14:paraId="0D26B952" w14:textId="77777777" w:rsidR="00050893" w:rsidRDefault="00000000">
      <w:r>
        <w:t>### Acción práctica</w:t>
      </w:r>
    </w:p>
    <w:p w14:paraId="21A02FB8" w14:textId="77777777" w:rsidR="00050893" w:rsidRDefault="00000000">
      <w:r>
        <w:t>Para concluir este capítulo, aquí tienes tres pasos prácticos que puedes seguir:</w:t>
      </w:r>
    </w:p>
    <w:p w14:paraId="195370C6" w14:textId="77777777" w:rsidR="00050893" w:rsidRDefault="00000000">
      <w:r>
        <w:t>1. **Preparar un glosario**: Crea un glosario personal con el vocabulario relacionado con compras y precios. Incluye frases útiles y términos que puedas necesitar.</w:t>
      </w:r>
    </w:p>
    <w:p w14:paraId="311A27FC" w14:textId="77777777" w:rsidR="00050893" w:rsidRDefault="00000000">
      <w:r>
        <w:t>2. **Realizar un role-play**: Encuentra un compañero de idioma y realiza un role-play de compras. Toma turnos siendo el vendedor y el cliente para practicar preguntas y respuestas.</w:t>
      </w:r>
    </w:p>
    <w:p w14:paraId="537CB009" w14:textId="77777777" w:rsidR="00050893" w:rsidRDefault="00000000">
      <w:r>
        <w:t>3. **Planificar una salida de compras en italiano**: Haz un plan para visitar un mercado o tienda donde puedas practicar tu italiano. Prepara tus preguntas y vocabulario antes de ir, y anímate a hablar con los vendedores.</w:t>
      </w:r>
    </w:p>
    <w:p w14:paraId="717A19AA" w14:textId="77777777" w:rsidR="00050893" w:rsidRDefault="00000000">
      <w:r>
        <w:t>Ahora que has aprendido sobre compras y precios en Italia, estarás mejor preparado para disfrutar de la experiencia de comprar y regatear en el país. Recuerda que la práctica es clave, así que ¡sal y empieza a conversar!</w:t>
      </w:r>
    </w:p>
    <w:p w14:paraId="74378B23" w14:textId="77777777" w:rsidR="00050893" w:rsidRDefault="00000000">
      <w:pPr>
        <w:pStyle w:val="Heading1"/>
      </w:pPr>
      <w:bookmarkStart w:id="6" w:name="_Toc210751170"/>
      <w:r>
        <w:t>Chapter 6: **Día 5: Direcciones y transporte**</w:t>
      </w:r>
      <w:bookmarkEnd w:id="6"/>
    </w:p>
    <w:p w14:paraId="11E1ABA3" w14:textId="77777777" w:rsidR="00050893" w:rsidRDefault="00000000">
      <w:r>
        <w:t># Día 5: Direcciones y transporte</w:t>
      </w:r>
    </w:p>
    <w:p w14:paraId="198251AD" w14:textId="77777777" w:rsidR="00050893" w:rsidRDefault="00000000">
      <w:r>
        <w:t>En el día cinco de nuestro viaje hacia la fluidez en italiano, nos enfocaremos en un tema esencial para cualquier viajero: direcciones y transporte. Saber cómo moverte en una nueva ciudad, pedir información y entender las indicaciones te permitirá explorar con confianza y disfrutar de todo lo que Italia tiene para ofrecer. Así que, ¡prepara tus ganas de aprender y vamos a sumergirnos en este fascinante mundo de las direcciones!</w:t>
      </w:r>
    </w:p>
    <w:p w14:paraId="37841BEF" w14:textId="77777777" w:rsidR="00050893" w:rsidRDefault="00000000">
      <w:r>
        <w:t>## Preguntando por direcciones</w:t>
      </w:r>
    </w:p>
    <w:p w14:paraId="6230819B" w14:textId="77777777" w:rsidR="00050893" w:rsidRDefault="00000000">
      <w:r>
        <w:t>Cuando estés en una ciudad italiana y necesites encontrar un lugar, lo primero que tendrás que hacer es preguntar. Aquí hay algunas frases útiles que puedes utilizar al solicitar direcciones:</w:t>
      </w:r>
    </w:p>
    <w:p w14:paraId="79E8F2B8" w14:textId="77777777" w:rsidR="00050893" w:rsidRDefault="00000000">
      <w:r>
        <w:t>1. **Dove si trova...?** (¿Dónde se encuentra...?)</w:t>
      </w:r>
      <w:r>
        <w:br/>
        <w:t>2. **Come posso arrivare a...?** (¿Cómo puedo llegar a...?)</w:t>
      </w:r>
      <w:r>
        <w:br/>
        <w:t>3. **È lontano da qui?** (¿Está lejos de aquí?)</w:t>
      </w:r>
      <w:r>
        <w:br/>
        <w:t>4. **Può aiutarmi, per favore?** (¿Puede ayudarme, por favor?)</w:t>
      </w:r>
    </w:p>
    <w:p w14:paraId="78B46DC2" w14:textId="77777777" w:rsidR="00050893" w:rsidRDefault="00000000">
      <w:r>
        <w:t>Imagina que estás en Roma y quieres llegar al Coliseo. Te acercas a un local y le preguntas: “Dove si trova il Colosseo?” La persona puede responderte con una sonrisa y darte indicaciones: “Vai dritto, poi gira a sinistra. È a cinque minuti a piedi.” Aquí, has practicado no solo el lenguaje, sino también la interacción y la cultura local.</w:t>
      </w:r>
    </w:p>
    <w:p w14:paraId="3CE3A17D" w14:textId="77777777" w:rsidR="00050893" w:rsidRDefault="00000000">
      <w:r>
        <w:t>### Ejemplo de conversación</w:t>
      </w:r>
    </w:p>
    <w:p w14:paraId="03B7158D" w14:textId="77777777" w:rsidR="00050893" w:rsidRDefault="00000000">
      <w:r>
        <w:t xml:space="preserve">**Tú:** "Scusi, dove si trova la stazione della metro più vicina?"  </w:t>
      </w:r>
      <w:r>
        <w:br/>
        <w:t xml:space="preserve">**Local:** "La stazione della metro è a due isolati da qui, vai dritto e poi gira a destra."  </w:t>
      </w:r>
      <w:r>
        <w:br/>
        <w:t xml:space="preserve">**Tú:** "Grazie! È lontano da qui?"  </w:t>
      </w:r>
      <w:r>
        <w:br/>
        <w:t>**Local:** "No, è molto vicino, ci metterai solo cinque minuti."</w:t>
      </w:r>
    </w:p>
    <w:p w14:paraId="21C26D3C" w14:textId="77777777" w:rsidR="00050893" w:rsidRDefault="00000000">
      <w:r>
        <w:t>Este tipo de interacción no solo te ayudará a mejorar tu vocabulario, sino que también te permitirá conectar con las personas del lugar, haciendo tu experiencia mucho más enriquecedora.</w:t>
      </w:r>
    </w:p>
    <w:p w14:paraId="3AE55450" w14:textId="77777777" w:rsidR="00050893" w:rsidRDefault="00000000">
      <w:r>
        <w:t>## Medios de transporte</w:t>
      </w:r>
    </w:p>
    <w:p w14:paraId="0AE05FC7" w14:textId="77777777" w:rsidR="00050893" w:rsidRDefault="00000000">
      <w:r>
        <w:t>Italia cuenta con una amplia variedad de opciones de transporte, desde autobuses y tranvías hasta trenes y taxis. Conocer estas opciones te facilitará el desplazamiento por las ciudades y entre diferentes regiones. A continuación, te presentamos algunas de las formas más comunes de transporte:</w:t>
      </w:r>
    </w:p>
    <w:p w14:paraId="5CC6F92F" w14:textId="77777777" w:rsidR="00050893" w:rsidRDefault="00000000">
      <w:r>
        <w:t>### Autobuses y tranvías</w:t>
      </w:r>
    </w:p>
    <w:p w14:paraId="58525A23" w14:textId="77777777" w:rsidR="00050893" w:rsidRDefault="00000000">
      <w:r>
        <w:t>En muchas ciudades italianas, los autobuses y tranvías son una forma eficiente y económica de moverte. Cada ciudad tiene su propio sistema de transporte, así que asegúrate de informarte sobre las rutas y horarios. Por ejemplo, en Milán, el sistema de tranvías es famoso y muy utilizado por los locales.</w:t>
      </w:r>
    </w:p>
    <w:p w14:paraId="6A58D74A" w14:textId="77777777" w:rsidR="00050893" w:rsidRDefault="00000000">
      <w:r>
        <w:t>Al abordar un autobús, recuerda que es común validar tu billete en una máquina antes de subir. Puedes preguntar: **"Dove posso comprare un biglietto?"** (¿Dónde puedo comprar un billete?)</w:t>
      </w:r>
    </w:p>
    <w:p w14:paraId="6D482545" w14:textId="77777777" w:rsidR="00050893" w:rsidRDefault="00000000">
      <w:r>
        <w:t>### Trenes</w:t>
      </w:r>
    </w:p>
    <w:p w14:paraId="03CABDC8" w14:textId="77777777" w:rsidR="00050893" w:rsidRDefault="00000000">
      <w:r>
        <w:t>Si planeas viajar entre ciudades, el tren es una excelente opción. Italia cuenta con una red ferroviaria extensa y eficiente. Puedes utilizar el sitio web de Trenitalia o Italo para consultar horarios y comprar boletos. Cuando llegues a la estación, busca las pantallas que indican las salidas.</w:t>
      </w:r>
    </w:p>
    <w:p w14:paraId="13DF62EC" w14:textId="77777777" w:rsidR="00050893" w:rsidRDefault="00000000">
      <w:r>
        <w:t>Un consejo práctico: al llegar a una estación, es común que los nombres de las plataformas no se muestren hasta poco antes de la salida. Por eso, es buena idea llegar con tiempo y estar atento a las actualizaciones.</w:t>
      </w:r>
    </w:p>
    <w:p w14:paraId="7BE2B339" w14:textId="77777777" w:rsidR="00050893" w:rsidRDefault="00000000">
      <w:r>
        <w:t>## Usando el taxi</w:t>
      </w:r>
    </w:p>
    <w:p w14:paraId="43029A74" w14:textId="77777777" w:rsidR="00050893" w:rsidRDefault="00000000">
      <w:r>
        <w:t>Los taxis son otra opción para moverte, especialmente si llevas equipaje o si viajas a altas horas de la noche. En las ciudades, puedes encontrar taxis en paradas específicas o solicitar uno a través de aplicaciones móviles. Ten en cuenta que en algunas ciudades, como Roma, es común que los taxis tengan tarifas fijas para ciertos trayectos, como el aeropuerto.</w:t>
      </w:r>
    </w:p>
    <w:p w14:paraId="55EC1AA6" w14:textId="77777777" w:rsidR="00050893" w:rsidRDefault="00000000">
      <w:r>
        <w:t>Al abordar un taxi, es útil saber cómo solicitar tu destino. Por ejemplo, puedes decir: **"Per favore, mi porti a..."** (Por favor, llévame a...). Si no hablas con claridad, el taxista puede no entenderte, así que intenta pronunciar claramente y, si es necesario, muestra la dirección escrita.</w:t>
      </w:r>
    </w:p>
    <w:p w14:paraId="5DC72938" w14:textId="77777777" w:rsidR="00050893" w:rsidRDefault="00000000">
      <w:r>
        <w:t>### Caso de estudio: Florencia</w:t>
      </w:r>
    </w:p>
    <w:p w14:paraId="3C853E28" w14:textId="77777777" w:rsidR="00050893" w:rsidRDefault="00000000">
      <w:r>
        <w:t>Imagina que decides visitar Florencia. Al llegar, decides explorar la ciudad a pie, pero también quieres visitar algunos museos que están un poco más alejados. Comienzas preguntando por direcciones a una señora en la Piazza della Signoria.</w:t>
      </w:r>
    </w:p>
    <w:p w14:paraId="5EAE6530" w14:textId="77777777" w:rsidR="00050893" w:rsidRDefault="00000000">
      <w:r>
        <w:t xml:space="preserve">**Tú:** "Scusi, come posso arrivare alla Galleria degli Uffizi?"  </w:t>
      </w:r>
      <w:r>
        <w:br/>
        <w:t>**Señora:** "È semplice! Vai dritto, poi gira a sinistra dopo il ponte. È molto vicino."</w:t>
      </w:r>
    </w:p>
    <w:p w14:paraId="636CC86A" w14:textId="77777777" w:rsidR="00050893" w:rsidRDefault="00000000">
      <w:r>
        <w:t>Después de recibir las indicaciones, te das cuenta de que es más fácil de lo que pensabas. Decides caminar, disfrutando de las vistas y deteniéndote en una pequeña heladería en el camino. Al final, no solo llegas a tu destino, sino que también te llevas un dulce recuerdo de tu experiencia.</w:t>
      </w:r>
    </w:p>
    <w:p w14:paraId="5F516C83" w14:textId="77777777" w:rsidR="00050893" w:rsidRDefault="00000000">
      <w:r>
        <w:t>## Checklist de acciones concretas</w:t>
      </w:r>
    </w:p>
    <w:p w14:paraId="51BCCDE8" w14:textId="77777777" w:rsidR="00050893" w:rsidRDefault="00000000">
      <w:r>
        <w:t>Para ayudarte a aplicar lo que has aprendido hoy, aquí tienes un checklist de acciones concretas que puedes seguir:</w:t>
      </w:r>
    </w:p>
    <w:p w14:paraId="533421D6" w14:textId="77777777" w:rsidR="00050893" w:rsidRDefault="00000000">
      <w:r>
        <w:t>1. **Practica las frases clave**: Dedica al menos 15 minutos a practicar las frases que necesitas para preguntar direcciones y transportes. Hazlo frente a un espejo o con un compañero de idioma.</w:t>
      </w:r>
      <w:r>
        <w:br/>
        <w:t xml:space="preserve">   </w:t>
      </w:r>
      <w:r>
        <w:br/>
        <w:t>2. **Familiarízate con el transporte local**: Investiga sobre el sistema de transporte en tu ciudad o en la ciudad que planeas visitar en Italia. Descarga las aplicaciones necesarias y estudia las rutas.</w:t>
      </w:r>
    </w:p>
    <w:p w14:paraId="1202DF71" w14:textId="77777777" w:rsidR="00050893" w:rsidRDefault="00000000">
      <w:r>
        <w:t>3. **Realiza un recorrido**: Planea un día en el que puedas moverte por tu ciudad utilizando solo transporte público. Anota las direcciones y asegúrate de preguntar a alguien si te pierdes.</w:t>
      </w:r>
    </w:p>
    <w:p w14:paraId="1342BD95" w14:textId="77777777" w:rsidR="00050893" w:rsidRDefault="00000000">
      <w:r>
        <w:t>## Acción práctica</w:t>
      </w:r>
    </w:p>
    <w:p w14:paraId="026FB435" w14:textId="77777777" w:rsidR="00050893" w:rsidRDefault="00000000">
      <w:r>
        <w:t>Aquí tienes tres pasos prácticos que puedes seguir para aplicar lo aprendido hoy:</w:t>
      </w:r>
    </w:p>
    <w:p w14:paraId="1260F5C7" w14:textId="77777777" w:rsidR="00050893" w:rsidRDefault="00000000">
      <w:r>
        <w:t>1. **Crear un glosario de transporte**: Anota las palabras y frases que has aprendido relacionadas con direcciones y transporte. Incluye vocabulario específico de tu ciudad.</w:t>
      </w:r>
    </w:p>
    <w:p w14:paraId="2CC18054" w14:textId="77777777" w:rsidR="00050893" w:rsidRDefault="00000000">
      <w:r>
        <w:t>2. **Practicar situaciones reales**: Organiza una salida con amigos o familiares y elige un destino. Practica preguntar direcciones y utilizar el transporte público.</w:t>
      </w:r>
    </w:p>
    <w:p w14:paraId="1664E75E" w14:textId="77777777" w:rsidR="00050893" w:rsidRDefault="00000000">
      <w:r>
        <w:t>3. **Visitar una estación de transporte**: Haz un viaje a una estación de tren o autobús. Observa cómo se manejan los locales y practica tu vocabulario al preguntar por horarios o rutas.</w:t>
      </w:r>
    </w:p>
    <w:p w14:paraId="380CB440" w14:textId="77777777" w:rsidR="00050893" w:rsidRDefault="00000000">
      <w:r>
        <w:t>Al completar este capítulo, estarás un paso más cerca de moverte con fluidez en Italia. Recuerda que la práctica constante y la interacción con los locales son claves para mejorar tu confianza y habilidades lingüísticas. ¡Así que prepárate para tu próxima aventura!</w:t>
      </w:r>
    </w:p>
    <w:p w14:paraId="5A6BD071" w14:textId="77777777" w:rsidR="00050893" w:rsidRDefault="00000000">
      <w:pPr>
        <w:pStyle w:val="Heading1"/>
      </w:pPr>
      <w:bookmarkStart w:id="7" w:name="_Toc210751171"/>
      <w:r>
        <w:t>Chapter 7: **Día 6: Tiempo y clima**</w:t>
      </w:r>
      <w:bookmarkEnd w:id="7"/>
    </w:p>
    <w:p w14:paraId="75286D0B" w14:textId="77777777" w:rsidR="00050893" w:rsidRDefault="00000000">
      <w:r>
        <w:t># Día 6: Tiempo y clima</w:t>
      </w:r>
    </w:p>
    <w:p w14:paraId="2AEC31B7" w14:textId="77777777" w:rsidR="00050893" w:rsidRDefault="00000000">
      <w:r>
        <w:t>El clima y el tiempo son temas de conversación cotidianos que permiten a los hablantes interactuar de manera amistosa y natural en italiano. Desde comentar sobre un día soleado hasta discutir las lluvias inesperadas, estas charlas no solo son útiles, sino que también son una excelente manera de practicar el idioma. En esta sección, exploraremos el vocabulario relacionado con el tiempo y el clima, aprenderemos a hacer preguntas y a expresar opiniones, y nos adentraremos en un caso práctico que ilustrará cómo usar estos conocimientos en situaciones reales.</w:t>
      </w:r>
    </w:p>
    <w:p w14:paraId="423BF08E" w14:textId="77777777" w:rsidR="00050893" w:rsidRDefault="00000000">
      <w:r>
        <w:t>## Vocabulario relacionado con el tiempo</w:t>
      </w:r>
    </w:p>
    <w:p w14:paraId="10883E79" w14:textId="77777777" w:rsidR="00050893" w:rsidRDefault="00000000">
      <w:r>
        <w:t>El primer paso para hablar sobre el tiempo es familiarizarse con el vocabulario específico. Aquí tienes algunas palabras clave que te ayudarán a describir las condiciones climáticas:</w:t>
      </w:r>
    </w:p>
    <w:p w14:paraId="55D154FD" w14:textId="77777777" w:rsidR="00050893" w:rsidRDefault="00000000">
      <w:r>
        <w:t>- **Il sole** (el sol)</w:t>
      </w:r>
      <w:r>
        <w:br/>
        <w:t>- **La pioggia** (la lluvia)</w:t>
      </w:r>
      <w:r>
        <w:br/>
        <w:t>- **La neve** (la nieve)</w:t>
      </w:r>
      <w:r>
        <w:br/>
        <w:t>- **Il vento** (el viento)</w:t>
      </w:r>
      <w:r>
        <w:br/>
        <w:t>- **La nuvola** (la nube)</w:t>
      </w:r>
      <w:r>
        <w:br/>
        <w:t>- **Caldo** (calor)</w:t>
      </w:r>
      <w:r>
        <w:br/>
        <w:t>- **Freddo** (frío)</w:t>
      </w:r>
    </w:p>
    <w:p w14:paraId="5AB64E1E" w14:textId="77777777" w:rsidR="00050893" w:rsidRDefault="00000000">
      <w:r>
        <w:t>Para formar frases útiles, puedes combinar este vocabulario con verbos que describen la acción del clima. Por ejemplo:</w:t>
      </w:r>
    </w:p>
    <w:p w14:paraId="1EDFB76E" w14:textId="77777777" w:rsidR="00050893" w:rsidRDefault="00000000">
      <w:r>
        <w:t>- **Oggi c'è il sole** (Hoy hay sol).</w:t>
      </w:r>
      <w:r>
        <w:br/>
        <w:t>- **Domani pioverà** (Mañana lloverá).</w:t>
      </w:r>
      <w:r>
        <w:br/>
        <w:t>- **Fai freddo oggi** (Hace frío hoy).</w:t>
      </w:r>
    </w:p>
    <w:p w14:paraId="078CCB55" w14:textId="77777777" w:rsidR="00050893" w:rsidRDefault="00000000">
      <w:r>
        <w:t>Además, es importante que sepas cómo preguntar sobre el tiempo. Aquí tienes algunas preguntas que podrías usar en una conversación:</w:t>
      </w:r>
    </w:p>
    <w:p w14:paraId="3F614396" w14:textId="77777777" w:rsidR="00050893" w:rsidRDefault="00000000">
      <w:r>
        <w:t>- **Che tempo fa oggi?** (¿Qué tiempo hace hoy?)</w:t>
      </w:r>
      <w:r>
        <w:br/>
        <w:t>- **Qual è la temperatura?** (¿Cuál es la temperatura?)</w:t>
      </w:r>
      <w:r>
        <w:br/>
        <w:t>- **Pioverà domani?** (¿Lloverá mañana?)</w:t>
      </w:r>
    </w:p>
    <w:p w14:paraId="116AA4D1" w14:textId="77777777" w:rsidR="00050893" w:rsidRDefault="00000000">
      <w:r>
        <w:t>Practicar estas frases te permitirá mantener conversaciones fluidas sobre el clima y, al mismo tiempo, mejorar tu pronunciación y comprensión.</w:t>
      </w:r>
    </w:p>
    <w:p w14:paraId="434198CD" w14:textId="77777777" w:rsidR="00050893" w:rsidRDefault="00000000">
      <w:r>
        <w:t>## Conversaciones sobre el clima</w:t>
      </w:r>
    </w:p>
    <w:p w14:paraId="468FD720" w14:textId="77777777" w:rsidR="00050893" w:rsidRDefault="00000000">
      <w:r>
        <w:t>Hablar sobre el clima puede parecer simple, pero es un excelente pretexto para abrir una conversación más amplia. Imagina que estás en un café en Roma y te sientes a charlar con un local. Podrías comenzar con un comentario como:</w:t>
      </w:r>
    </w:p>
    <w:p w14:paraId="173CBA9F" w14:textId="77777777" w:rsidR="00050893" w:rsidRDefault="00000000">
      <w:r>
        <w:t>- **"Fa un bel sole oggi, vero?"** (Hace un bonito sol hoy, ¿verdad?)</w:t>
      </w:r>
    </w:p>
    <w:p w14:paraId="0FD030FE" w14:textId="77777777" w:rsidR="00050893" w:rsidRDefault="00000000">
      <w:r>
        <w:t>Esto no solo sirve para romper el hielo, sino que también puede llevar a una discusión más profunda. El local podría responder:</w:t>
      </w:r>
    </w:p>
    <w:p w14:paraId="40F441D6" w14:textId="77777777" w:rsidR="00050893" w:rsidRDefault="00000000">
      <w:r>
        <w:t>- **"Sì, ma domani sembra che ci sarà pioggia."** (Sí, pero mañana parece que habrá lluvia).</w:t>
      </w:r>
    </w:p>
    <w:p w14:paraId="758E861B" w14:textId="77777777" w:rsidR="00050893" w:rsidRDefault="00000000">
      <w:r>
        <w:t>A partir de aquí, puedes hacer preguntas adicionales o compartir tus propias opiniones sobre el clima. La clave es mantener la conversación ligera y amigable. Además, puedes incluir tus preferencias personales sobre el clima:</w:t>
      </w:r>
    </w:p>
    <w:p w14:paraId="77BBB211" w14:textId="77777777" w:rsidR="00050893" w:rsidRDefault="00000000">
      <w:r>
        <w:t>- **"Preferisco il caldo al freddo."** (Prefiero el calor al frío).</w:t>
      </w:r>
    </w:p>
    <w:p w14:paraId="76AB248B" w14:textId="77777777" w:rsidR="00050893" w:rsidRDefault="00000000">
      <w:r>
        <w:t>Esto no solo te ayuda a practicar, sino que también te permite conocer mejor a la otra persona.</w:t>
      </w:r>
    </w:p>
    <w:p w14:paraId="1EA5D7C4" w14:textId="77777777" w:rsidR="00050893" w:rsidRDefault="00000000">
      <w:r>
        <w:t>## Ejemplo local: El clima en Florencia</w:t>
      </w:r>
    </w:p>
    <w:p w14:paraId="5B534A00" w14:textId="77777777" w:rsidR="00050893" w:rsidRDefault="00000000">
      <w:r>
        <w:t>Para ilustrar cómo el clima puede influir en la vida cotidiana de una ciudad italiana, tomemos como ejemplo a Florencia. Esta hermosa ciudad es conocida por su clima mediterráneo, lo que significa veranos calurosos e inviernos suaves. Sin embargo, las condiciones climáticas pueden variar significativamente a lo largo del año.</w:t>
      </w:r>
    </w:p>
    <w:p w14:paraId="254ACD00" w14:textId="77777777" w:rsidR="00050893" w:rsidRDefault="00000000">
      <w:r>
        <w:t>Durante el verano, las temperaturas en Florencia pueden superar los 35 grados Celsius, lo que lleva a los locales y turistas a buscar sombra y disfrutar de helados en las numerosas gelaterías. Por otro lado, en invierno, aunque el clima es generalmente templado, las noches pueden ser frías, con temperaturas que bajan a 0 grados. Esto significa que los florentinos suelen disfrutar de una buena cena en un restaurante con chimenea.</w:t>
      </w:r>
    </w:p>
    <w:p w14:paraId="41A73B29" w14:textId="77777777" w:rsidR="00050893" w:rsidRDefault="00000000">
      <w:r>
        <w:t>Un buen ejemplo de cómo el clima afecta la vida en Florencia se puede ver en la planificación de eventos al aire libre. En los meses de verano, se organizan numerosas fiestas y festivales, como la famosa Festa della Rificolona, que tiene lugar en septiembre. Este evento se celebra con linternas y música, y suele atraer tanto a locales como a turistas.</w:t>
      </w:r>
    </w:p>
    <w:p w14:paraId="47957CA5" w14:textId="77777777" w:rsidR="00050893" w:rsidRDefault="00000000">
      <w:r>
        <w:t>Sin embargo, si el pronóstico del tiempo indica lluvia, los organizadores deben tener un plan B, y muchos eventos se trasladan a espacios interiores. Esto demuestra cómo el clima no solo afecta la conversación cotidiana, sino también la cultura y las tradiciones de una región.</w:t>
      </w:r>
    </w:p>
    <w:p w14:paraId="4CDB9D3B" w14:textId="77777777" w:rsidR="00050893" w:rsidRDefault="00000000">
      <w:r>
        <w:t>## Cómo preguntar y responder sobre el clima</w:t>
      </w:r>
    </w:p>
    <w:p w14:paraId="202BD1BA" w14:textId="77777777" w:rsidR="00050893" w:rsidRDefault="00000000">
      <w:r>
        <w:t>Una parte esencial de hablar sobre el tiempo es saber cómo formular preguntas y dar respuestas adecuadas. Aquí tienes algunos ejemplos de cómo podrías estructurar tus preguntas y respuestas en diferentes situaciones:</w:t>
      </w:r>
    </w:p>
    <w:p w14:paraId="4C19989F" w14:textId="77777777" w:rsidR="00050893" w:rsidRDefault="00000000">
      <w:r>
        <w:t>### Preguntas comunes</w:t>
      </w:r>
    </w:p>
    <w:p w14:paraId="0D00F39E" w14:textId="77777777" w:rsidR="00050893" w:rsidRDefault="00000000">
      <w:r>
        <w:t>1. **"Fa caldo o freddo oggi?"** (¿Hace calor o frío hoy?)</w:t>
      </w:r>
      <w:r>
        <w:br/>
        <w:t>2. **"C'è il sole o è nuvoloso?"** (¿Está soleado o nublado?)</w:t>
      </w:r>
      <w:r>
        <w:br/>
        <w:t>3. **"Prevedono pioggia per questo weekend?"** (¿Pronostican lluvia para este fin de semana?)</w:t>
      </w:r>
    </w:p>
    <w:p w14:paraId="788E9E6E" w14:textId="77777777" w:rsidR="00050893" w:rsidRDefault="00000000">
      <w:r>
        <w:t>### Respuestas útiles</w:t>
      </w:r>
    </w:p>
    <w:p w14:paraId="1260DE58" w14:textId="77777777" w:rsidR="00050893" w:rsidRDefault="00000000">
      <w:r>
        <w:t>- **"Oggi fa caldo, ma domani sarà più fresco."** (Hoy hace calor, pero mañana estará más fresco).</w:t>
      </w:r>
      <w:r>
        <w:br/>
        <w:t>- **"Sì, c'è il sole, ma ci sono anche alcune nuvole."** (Sí, hay sol, pero también hay algunas nubes).</w:t>
      </w:r>
      <w:r>
        <w:br/>
        <w:t>- **"No, non prevedono pioggia, ma potrebbe piovere in serata."** (No, no pronostican lluvia, pero podría llover por la tarde).</w:t>
      </w:r>
    </w:p>
    <w:p w14:paraId="293E9D87" w14:textId="77777777" w:rsidR="00050893" w:rsidRDefault="00000000">
      <w:r>
        <w:t>Practicar estas preguntas y respuestas te ayudará a sentirte más cómodo al hablar sobre el clima, permitiéndote interactuar de manera más efectiva con los locales.</w:t>
      </w:r>
    </w:p>
    <w:p w14:paraId="622E096D" w14:textId="77777777" w:rsidR="00050893" w:rsidRDefault="00000000">
      <w:r>
        <w:t>## Lista de acciones concretas</w:t>
      </w:r>
    </w:p>
    <w:p w14:paraId="1B2C7C15" w14:textId="77777777" w:rsidR="00050893" w:rsidRDefault="00000000">
      <w:r>
        <w:t>Para consolidar lo que has aprendido en este capítulo, aquí tienes una lista de acciones concretas que puedes llevar a cabo:</w:t>
      </w:r>
    </w:p>
    <w:p w14:paraId="14A0F12C" w14:textId="77777777" w:rsidR="00050893" w:rsidRDefault="00000000">
      <w:r>
        <w:t>1. **Practica con un amigo**: Encuentra un compañero de estudio o un amigo que hable italiano y practica conversaciones sobre el clima. Utiliza el vocabulario y las frases que has aprendido para hacer preguntas y dar respuestas.</w:t>
      </w:r>
    </w:p>
    <w:p w14:paraId="7D50D9A8" w14:textId="77777777" w:rsidR="00050893" w:rsidRDefault="00000000">
      <w:r>
        <w:t>2. **Sigue el pronóstico del tiempo**: Durante una semana, sigue el pronóstico del tiempo en una ciudad italiana (por ejemplo, Florencia o Roma). Anota tus observaciones y comenta sobre el clima en italiano, tanto en voz alta como por escrito.</w:t>
      </w:r>
    </w:p>
    <w:p w14:paraId="21BAF679" w14:textId="77777777" w:rsidR="00050893" w:rsidRDefault="00000000">
      <w:r>
        <w:t>3. **Visita un lugar al aire libre**: Planea una visita a un parque o una plaza en tu ciudad y observa el clima. Intenta describirlo en italiano, usando el vocabulario que has aprendido. Puedes hablar con otros visitantes sobre el clima y practicar tus habilidades comunicativas.</w:t>
      </w:r>
    </w:p>
    <w:p w14:paraId="1C8E3DED" w14:textId="77777777" w:rsidR="00050893" w:rsidRDefault="00000000">
      <w:r>
        <w:t>## Acción práctica</w:t>
      </w:r>
    </w:p>
    <w:p w14:paraId="17EA68E5" w14:textId="77777777" w:rsidR="00050893" w:rsidRDefault="00000000">
      <w:r>
        <w:t>Para que puedas poner en práctica lo aprendido hoy, aquí tienes tres pasos prácticos:</w:t>
      </w:r>
    </w:p>
    <w:p w14:paraId="16C6CAB9" w14:textId="77777777" w:rsidR="00050893" w:rsidRDefault="00000000">
      <w:r>
        <w:t>1. **Crea un diálogo**: Escribe un breve diálogo en italiano sobre el clima. Asegúrate de incluir preguntas y respuestas. Practica este diálogo en voz alta.</w:t>
      </w:r>
    </w:p>
    <w:p w14:paraId="635BD127" w14:textId="77777777" w:rsidR="00050893" w:rsidRDefault="00000000">
      <w:r>
        <w:t>2. **Consulta una app de clima**: Descarga una aplicación que te ofrezca el pronóstico del tiempo en italiano y revisa diariamente. Esto te ayudará a familiarizarte con el vocabulario técnico.</w:t>
      </w:r>
    </w:p>
    <w:p w14:paraId="5473BCFA" w14:textId="77777777" w:rsidR="00050893" w:rsidRDefault="00000000">
      <w:r>
        <w:t>3. **Habla con un nativo**: Si tienes la oportunidad, conversa con un hablante nativo sobre el clima de su región. Utiliza las preguntas y frases que has aprendido para hacer la conversación más fluida.</w:t>
      </w:r>
    </w:p>
    <w:p w14:paraId="7725ADAA" w14:textId="77777777" w:rsidR="00050893" w:rsidRDefault="00000000">
      <w:r>
        <w:t>Al seguir estos pasos, no solo mejorarás tu vocabulario relacionado con el tiempo y el clima, sino que también ganarás confianza al interactuar con hablantes nativos. Recuerda, la práctica constante es clave para desarrollar tus habilidades lingüísticas y sentirte más a gusto al hablar italiano. ¡Buona fortuna!</w:t>
      </w:r>
    </w:p>
    <w:p w14:paraId="7B8453B5" w14:textId="77777777" w:rsidR="00050893" w:rsidRDefault="00000000">
      <w:pPr>
        <w:pStyle w:val="Heading1"/>
      </w:pPr>
      <w:bookmarkStart w:id="8" w:name="_Toc210751172"/>
      <w:r>
        <w:t>Chapter 8: **Día 7: Actividades diarias**</w:t>
      </w:r>
      <w:bookmarkEnd w:id="8"/>
    </w:p>
    <w:p w14:paraId="1E8C37D3" w14:textId="77777777" w:rsidR="00050893" w:rsidRDefault="00000000">
      <w:r>
        <w:t>## Día 7: Actividades diarias</w:t>
      </w:r>
    </w:p>
    <w:p w14:paraId="044650E1" w14:textId="77777777" w:rsidR="00050893" w:rsidRDefault="00000000">
      <w:r>
        <w:t>En este séptimo día, nos enfocaremos en las actividades diarias, un aspecto fundamental de la vida cotidiana que te permitirá sumergirte en la lengua y la cultura italiana. Hablar sobre lo que hacemos a diario no solo es útil para mejorar tu vocabulario, sino que también te ayuda a conectar con hablantes nativos en situaciones cotidianas. A través de este capítulo, exploraremos cómo describir tus rutinas, tus pasatiempos y cómo interactuar con otros sobre estos temas. Al final del día, estarás listo para tener conversaciones más fluidas en italiano.</w:t>
      </w:r>
    </w:p>
    <w:p w14:paraId="18997632" w14:textId="77777777" w:rsidR="00050893" w:rsidRDefault="00000000">
      <w:r>
        <w:t>### La rutina matutina</w:t>
      </w:r>
    </w:p>
    <w:p w14:paraId="52582751" w14:textId="77777777" w:rsidR="00050893" w:rsidRDefault="00000000">
      <w:r>
        <w:t>La mañana es el comienzo de nuestro día y, a menudo, el momento en que realizamos actividades clave que marcan el tono para el resto del día. Al describir tu rutina matutina en italiano, puedes utilizar verbos en presente simple que te ayudarán a comunicarte de manera efectiva. Por ejemplo, frases como "Mi sveglio alle sette" (Me despierto a las siete) o "Faccio colazione con caffè e brioche" (Desayuno con café y un bollo) son fundamentales.</w:t>
      </w:r>
    </w:p>
    <w:p w14:paraId="1AE92F63" w14:textId="77777777" w:rsidR="00050893" w:rsidRDefault="00000000">
      <w:r>
        <w:t>Imagina que vives en Roma. La ciudad despierta con el canto de los pájaros y el aroma del café recién hecho que sale de las cafeterías locales. Puedes describir cómo te preparas para el día: "Dopo la colazione, mi lavo i denti e mi vesto" (Después del desayuno, me lavo los dientes y me visto). Esta parte de tu rutina es perfecta para practicar con otros, ya que todos tienen sus propias formas de empezar el día.</w:t>
      </w:r>
    </w:p>
    <w:p w14:paraId="7ECB9E16" w14:textId="77777777" w:rsidR="00050893" w:rsidRDefault="00000000">
      <w:r>
        <w:t>Además, puedes aprovechar para hablar sobre el clima de la mañana: "Oggi fa fresco, quindi indosso un maglione" (Hoy hace fresco, así que me pongo un suéter). Esto no solo te permitirá usar el vocabulario que has aprendido, sino también hacer conexiones con otros sobre cómo afecta el clima sus actividades diarias.</w:t>
      </w:r>
    </w:p>
    <w:p w14:paraId="647CA9E0" w14:textId="77777777" w:rsidR="00050893" w:rsidRDefault="00000000">
      <w:r>
        <w:t>### Actividades laborales y de estudio</w:t>
      </w:r>
    </w:p>
    <w:p w14:paraId="1D8DE832" w14:textId="77777777" w:rsidR="00050893" w:rsidRDefault="00000000">
      <w:r>
        <w:t>Después de la rutina matutina, llega el momento de trabajar o estudiar. Este es un tema amplio que puedes explorar en conversaciones con hablantes nativos. La forma en que describes tu trabajo o tus estudios puede incluir detalles sobre lo que haces, dónde trabajas o estudias y con quién interactúas.</w:t>
      </w:r>
    </w:p>
    <w:p w14:paraId="68117644" w14:textId="77777777" w:rsidR="00050893" w:rsidRDefault="00000000">
      <w:r>
        <w:t>Por ejemplo, si trabajas en una oficina, podrías decir: "Lavoro in un ufficio nel centro di Milano" (Trabajo en una oficina en el centro de Milán). Puedes hablar sobre tus tareas diarias: "Rispondo alle email e partecipo a riunioni" (Respondo correos electrónicos y participo en reuniones). En el caso de los estudiantes, pueden compartir: "Studio all'università di Bologna e frequento corsi di letteratura" (Estudio en la universidad de Bolonia y asisto a clases de literatura).</w:t>
      </w:r>
    </w:p>
    <w:p w14:paraId="00F30013" w14:textId="77777777" w:rsidR="00050893" w:rsidRDefault="00000000">
      <w:r>
        <w:t>Además, esta es una buena oportunidad para aprender vocabulario específico relacionado con tu profesión o área de estudio. Por ejemplo, si trabajas en marketing, puedes incluir términos como "strategia" (estrategia), "pubblicità" (publicidad) o "clienti" (clientes). De esta manera, no solo mejoras tu italiano, sino que también te preparas para conversaciones más específicas y útiles.</w:t>
      </w:r>
    </w:p>
    <w:p w14:paraId="05568590" w14:textId="77777777" w:rsidR="00050893" w:rsidRDefault="00000000">
      <w:r>
        <w:t>### Tiempo libre y pasatiempos</w:t>
      </w:r>
    </w:p>
    <w:p w14:paraId="634EA2AE" w14:textId="77777777" w:rsidR="00050893" w:rsidRDefault="00000000">
      <w:r>
        <w:t>Después de un día de trabajo o estudio, todos necesitamos un tiempo para relajarnos. Hablar de tus pasatiempos es una excelente manera de compartir intereses y conocer a personas que piensan como tú. Puedes usar frases simples para describir lo que haces en tu tiempo libre. Por ejemplo, "Nel tempo libero, mi piace leggere" (En mi tiempo libre, me gusta leer) o "Faccio sport nel parco" (Hago deporte en el parque).</w:t>
      </w:r>
    </w:p>
    <w:p w14:paraId="5AC3C97B" w14:textId="77777777" w:rsidR="00050893" w:rsidRDefault="00000000">
      <w:r>
        <w:t>Imagina que te gusta el ciclismo. Puedes decir: "Ogni sabato, vado in bicicletta con i miei amici" (Cada sábado, voy en bicicleta con mis amigos). Esto no solo te ayuda a practicar el presente, sino que también te da la oportunidad de preguntar a otros sobre sus pasatiempos: "E tu, cosa fai nel tempo libero?" (¿Y tú, qué haces en tu tiempo libre?).</w:t>
      </w:r>
    </w:p>
    <w:p w14:paraId="24154D3A" w14:textId="77777777" w:rsidR="00050893" w:rsidRDefault="00000000">
      <w:r>
        <w:t>Un caso interesante es el de Laura, una mujer de Florencia, que decidió unirse a un club de lectura. En sus reuniones, no solo disfrutaba de la literatura, sino que también podía practicar su italiano con otros miembros. Cada semana, discutían un libro diferente y compartían sus opiniones. Esta experiencia no solo le ayudó a mejorar su vocabulario, sino que también le permitió hacer amistades duraderas. La interacción en estos contextos es vital para ganar fluidez.</w:t>
      </w:r>
    </w:p>
    <w:p w14:paraId="60405FDE" w14:textId="77777777" w:rsidR="00050893" w:rsidRDefault="00000000">
      <w:r>
        <w:t>### La vida social</w:t>
      </w:r>
    </w:p>
    <w:p w14:paraId="20AAB186" w14:textId="77777777" w:rsidR="00050893" w:rsidRDefault="00000000">
      <w:r>
        <w:t>Las actividades diarias no solo se limitan al trabajo y los pasatiempos; la vida social también juega un papel importante. Hablar sobre tus planes con amigos o familiares es una parte esencial de la comunicación. Frases como "Stasera vado a cena con i miei amici" (Esta noche voy a cenar con mis amigos) o "Domenica abbiamo un picnic in famiglia" (El domingo tenemos un picnic en familia) son ejemplos de cómo puedes compartir tus planes.</w:t>
      </w:r>
    </w:p>
    <w:p w14:paraId="4F692E68" w14:textId="77777777" w:rsidR="00050893" w:rsidRDefault="00000000">
      <w:r>
        <w:t>Además, puedes aprovechar las conversaciones sobre eventos locales. Por ejemplo, si hay una fiesta en tu ciudad, podrías decir: "C'è una festa in piazza questo weekend. Vuoi venire?" (Hay una fiesta en la plaza este fin de semana. ¿Quieres venir?). Estas invitaciones son una excelente manera de practicar el idioma y establecer conexiones personales.</w:t>
      </w:r>
    </w:p>
    <w:p w14:paraId="112625A0" w14:textId="77777777" w:rsidR="00050893" w:rsidRDefault="00000000">
      <w:r>
        <w:t>Los italianos valoran mucho la vida social y a menudo se reúnen en cafés o restaurantes para charlar y compartir momentos. Así que, si alguna vez tienes la oportunidad de visitar Italia, no dudes en unirte a estas interacciones. Puedes practicar lo que has aprendido y, al mismo tiempo, disfrutar de la rica cultura italiana.</w:t>
      </w:r>
    </w:p>
    <w:p w14:paraId="7F7E166E" w14:textId="77777777" w:rsidR="00050893" w:rsidRDefault="00000000">
      <w:r>
        <w:t>### Checklist de actividades concretas</w:t>
      </w:r>
    </w:p>
    <w:p w14:paraId="232F79B7" w14:textId="77777777" w:rsidR="00050893" w:rsidRDefault="00000000">
      <w:r>
        <w:t>Para que puedas poner en práctica lo aprendido hoy y enriquecer tu vocabulario sobre actividades diarias, aquí te dejo una lista de acciones que puedes realizar:</w:t>
      </w:r>
    </w:p>
    <w:p w14:paraId="6F5D2FC7" w14:textId="77777777" w:rsidR="00050893" w:rsidRDefault="00000000">
      <w:r>
        <w:t>1. **Escribe tu rutina diaria**: Redacta un breve párrafo en italiano que describa tu rutina diaria, desde que te despiertas hasta que te acuestas. Intenta incluir al menos cinco actividades diferentes.</w:t>
      </w:r>
    </w:p>
    <w:p w14:paraId="64FEDE60" w14:textId="77777777" w:rsidR="00050893" w:rsidRDefault="00000000">
      <w:r>
        <w:t>2. **Haz una lista de tus pasatiempos**: Enumera al menos tres pasatiempos que disfrutes y busca vocabulario en italiano relacionado con ellos. Practica cómo describir por qué te gustan esas actividades.</w:t>
      </w:r>
    </w:p>
    <w:p w14:paraId="20A5F719" w14:textId="77777777" w:rsidR="00050893" w:rsidRDefault="00000000">
      <w:r>
        <w:t>3. **Organiza una conversación**: Encuentra un compañero de conversación o un grupo de intercambio de idiomas y practica hablar sobre tu día a día en italiano. Usa los ejemplos y frases que has aprendido.</w:t>
      </w:r>
    </w:p>
    <w:p w14:paraId="1A0534FA" w14:textId="77777777" w:rsidR="00050893" w:rsidRDefault="00000000">
      <w:r>
        <w:t>### Acción práctica</w:t>
      </w:r>
    </w:p>
    <w:p w14:paraId="54CE2BD1" w14:textId="77777777" w:rsidR="00050893" w:rsidRDefault="00000000">
      <w:r>
        <w:t>Para consolidar lo aprendido en este capítulo, aquí tienes tres pasos prácticos que puedes seguir:</w:t>
      </w:r>
    </w:p>
    <w:p w14:paraId="0473D855" w14:textId="77777777" w:rsidR="00050893" w:rsidRDefault="00000000">
      <w:r>
        <w:t>1. **Diario de actividades**: Comienza un diario en el que escribas breves descripciones de tus actividades diarias en italiano. Esto te ayudará a familiarizarte con la estructura de oraciones y el vocabulario relevante.</w:t>
      </w:r>
    </w:p>
    <w:p w14:paraId="6B3EDB77" w14:textId="77777777" w:rsidR="00050893" w:rsidRDefault="00000000">
      <w:r>
        <w:t>2. **Conversaciones con nativos**: Busca oportunidades para interactuar con hablantes nativos, ya sea a través de aplicaciones de intercambio de idiomas o grupos de conversación. Utiliza tus descripciones de actividades diarias como punto de partida para las charlas.</w:t>
      </w:r>
    </w:p>
    <w:p w14:paraId="657652F9" w14:textId="77777777" w:rsidR="00050893" w:rsidRDefault="00000000">
      <w:r>
        <w:t>3. **Grupos de interés**: Únete a un grupo o club en tu ciudad que se centre en alguno de tus pasatiempos. Esto no solo te permitirá practicar tu italiano, sino que también te ayudará a construir una red social en un contexto que te apasiona.</w:t>
      </w:r>
    </w:p>
    <w:p w14:paraId="075A0648" w14:textId="77777777" w:rsidR="00050893" w:rsidRDefault="00000000">
      <w:r>
        <w:t>Con estos pasos, estarás en el camino correcto para mejorar tu fluidez en italiano y sentirte más cómodo hablando sobre tus actividades diarias. ¡Sigue practicando y no dudes en sumergirte en la cultura italiana!</w:t>
      </w:r>
    </w:p>
    <w:p w14:paraId="23AFBA3F" w14:textId="77777777" w:rsidR="00050893" w:rsidRDefault="00000000">
      <w:pPr>
        <w:pStyle w:val="Heading1"/>
      </w:pPr>
      <w:bookmarkStart w:id="9" w:name="_Toc210751173"/>
      <w:r>
        <w:t>Conclusion</w:t>
      </w:r>
      <w:bookmarkEnd w:id="9"/>
    </w:p>
    <w:p w14:paraId="2788BE4F" w14:textId="77777777" w:rsidR="00050893" w:rsidRDefault="00000000">
      <w:r>
        <w:t>### Conclusión</w:t>
      </w:r>
    </w:p>
    <w:p w14:paraId="43F991C0" w14:textId="77777777" w:rsidR="00050893" w:rsidRDefault="00000000">
      <w:r>
        <w:t>Al llegar al final de "Italiano en 30 Días 5: Conversaciones cotidianas para ganar fluidez rápidamente", es importante reflexionar sobre lo que hemos aprendido y cómo podemos aplicar este conocimiento en nuestra vida diaria. Aprender un nuevo idioma es un viaje que requiere dedicación y práctica constante. A través de este libro, hemos explorado juntos las herramientas necesarias para mantener conversaciones cotidianas en italiano, un paso fundamental para alcanzar la fluidez deseada.</w:t>
      </w:r>
    </w:p>
    <w:p w14:paraId="58593D4D" w14:textId="77777777" w:rsidR="00050893" w:rsidRDefault="00000000">
      <w:r>
        <w:t>#### La Importancia de la Práctica Constante</w:t>
      </w:r>
    </w:p>
    <w:p w14:paraId="7291A8E8" w14:textId="77777777" w:rsidR="00050893" w:rsidRDefault="00000000">
      <w:r>
        <w:t>La práctica es la clave para dominar cualquier idioma. A lo largo de este libro, hemos destacado la importancia de utilizar el italiano en situaciones cotidianas. Ya sea en una conversación sencilla con un amigo o en un entorno más formal, hablar regularmente en italiano te ayudará a internalizar la estructura del idioma y a adquirir confianza. Un caso local que ilustra esto es el de Ana, una estudiante de español que decidió mudarse a Italia por un año. Al principio, se sentía insegura al hablar, pero comenzó a asistir a un grupo de intercambio de idiomas en su ciudad. En poco tiempo, no solo mejoró su fluidez, sino que también hizo amigos y descubrió la cultura italiana de una manera más profunda.</w:t>
      </w:r>
    </w:p>
    <w:p w14:paraId="5909C8BC" w14:textId="77777777" w:rsidR="00050893" w:rsidRDefault="00000000">
      <w:r>
        <w:t>Recuerda que la fluidez no se logra de la noche a la mañana. Cada conversación, cada error y cada logro es parte del proceso de aprendizaje. Aprovecha cada oportunidad para practicar, ya sea en persona o a través de plataformas digitales. La interacción con hablantes nativos es especialmente valiosa, ya que te expone a diferentes acentos y formas de expresión que te enriquecerán como hablante de italiano.</w:t>
      </w:r>
    </w:p>
    <w:p w14:paraId="6766C942" w14:textId="77777777" w:rsidR="00050893" w:rsidRDefault="00000000">
      <w:r>
        <w:t>#### Construyendo Confianza en Conversaciones</w:t>
      </w:r>
    </w:p>
    <w:p w14:paraId="6D43D791" w14:textId="77777777" w:rsidR="00050893" w:rsidRDefault="00000000">
      <w:r>
        <w:t>El nerviosismo al hablar un nuevo idioma es normal, pero es fundamental encontrar maneras de superarlo. Una excelente estrategia es comenzar con temas que te son familiares. Hablar sobre tus actividades diarias, tus pasiones o incluso tus películas italianas favoritas puede facilitar la conversación. Cuanto más cómodo te sientas con el vocabulario y las frases que has aprendido, más fluido será tu habla.</w:t>
      </w:r>
    </w:p>
    <w:p w14:paraId="5EB1D9C6" w14:textId="77777777" w:rsidR="00050893" w:rsidRDefault="00000000">
      <w:r>
        <w:t>Una técnica útil es practicar diálogos en situaciones simuladas. Por ejemplo, si planeas viajar a Italia, puedes practicar cómo pedir comida en un restaurante o cómo preguntar por direcciones. Esto no solo te ayudará a sentirte más preparado, sino que también te dará la confianza necesaria para enfrentar situaciones reales. No temas cometer errores; son parte esencial del aprendizaje. Cada error es una oportunidad para mejorar.</w:t>
      </w:r>
    </w:p>
    <w:p w14:paraId="67FC63C2" w14:textId="77777777" w:rsidR="00050893" w:rsidRDefault="00000000">
      <w:r>
        <w:t>#### Sumérgete en la Cultura Italiana</w:t>
      </w:r>
    </w:p>
    <w:p w14:paraId="588BF9B8" w14:textId="77777777" w:rsidR="00050893" w:rsidRDefault="00000000">
      <w:r>
        <w:t>Para verdaderamente dominar el idioma, es vital sumergirse en la cultura italiana. Esto no solo enriquecerá tu vocabulario y comprensión del idioma, sino que también te ofrecerá un contexto que hará que tus conversaciones sean más interesantes. Escuchar música italiana, ver películas o leer literatura en italiano son excelentes maneras de familiarizarte con la lengua en un contexto cultural.</w:t>
      </w:r>
    </w:p>
    <w:p w14:paraId="0CF7E56F" w14:textId="77777777" w:rsidR="00050893" w:rsidRDefault="00000000">
      <w:r>
        <w:t>Participar en eventos culturales o festivales italianos en tu área también puede ser una forma divertida de practicar. Por ejemplo, si hay un festival gastronómico italiano cerca de tu localidad, aprovecha la oportunidad para interactuar con los asistentes. Pregunta sobre los platos típicos, conversa sobre la cultura y, sobre todo, ¡no olvides disfrutar de la experiencia! La combinación de aprendizaje y disfrute es una fórmula poderosa para mejorar tu fluidez.</w:t>
      </w:r>
    </w:p>
    <w:p w14:paraId="1D2981C8" w14:textId="77777777" w:rsidR="00050893" w:rsidRDefault="00000000">
      <w:r>
        <w:t>#### Tres Acciones Concretas para Continuar Tu Progreso</w:t>
      </w:r>
    </w:p>
    <w:p w14:paraId="5C64A0CF" w14:textId="77777777" w:rsidR="00050893" w:rsidRDefault="00000000">
      <w:r>
        <w:t>Para consolidar lo aprendido y seguir avanzando en tu viaje hacia la fluidez en italiano, aquí tienes un checklist de tres acciones concretas que puedes llevar a cabo:</w:t>
      </w:r>
    </w:p>
    <w:p w14:paraId="1B7A0629" w14:textId="77777777" w:rsidR="00050893" w:rsidRDefault="00000000">
      <w:r>
        <w:t>1. **Establece Metas Diarias**: Dedica al menos 15 minutos al día a practicar italiano. Esto puede ser a través de lectura, conversación, o ejercicios de escritura. La consistencia es clave para mantener el progreso.</w:t>
      </w:r>
      <w:r>
        <w:br/>
        <w:t xml:space="preserve">   </w:t>
      </w:r>
      <w:r>
        <w:br/>
        <w:t>2. **Prueba Nuevas Aplicaciones de Idiomas**: Explora aplicaciones que se centren en la conversación. Algunas ofrecen actividades interactivas y juegos que pueden hacer que el aprendizaje sea más divertido y menos monótono.</w:t>
      </w:r>
    </w:p>
    <w:p w14:paraId="334B0805" w14:textId="77777777" w:rsidR="00050893" w:rsidRDefault="00000000">
      <w:r>
        <w:t>3. **Conecta con la Comunidad Italiana**: Busca eventos o grupos en tu área donde se hable italiano. Participar en actividades comunitarias te permitirá practicar el idioma de manera práctica y conocer a personas con intereses similares.</w:t>
      </w:r>
    </w:p>
    <w:p w14:paraId="607F7956" w14:textId="77777777" w:rsidR="00050893" w:rsidRDefault="00000000">
      <w:r>
        <w:t>### Acción Práctica</w:t>
      </w:r>
    </w:p>
    <w:p w14:paraId="155ECA10" w14:textId="77777777" w:rsidR="00050893" w:rsidRDefault="00000000">
      <w:r>
        <w:t>Para que puedas comenzar a implementar lo aprendido en este libro, aquí tienes tres pasos prácticos:</w:t>
      </w:r>
    </w:p>
    <w:p w14:paraId="707A77EA" w14:textId="77777777" w:rsidR="00050893" w:rsidRDefault="00000000">
      <w:r>
        <w:t>1. **Dedica Tiempo a la Práctica**: Reserva un momento cada día para practicar el italiano, ya sea hablando con alguien, escuchando música o viendo programas.</w:t>
      </w:r>
    </w:p>
    <w:p w14:paraId="25573D60" w14:textId="77777777" w:rsidR="00050893" w:rsidRDefault="00000000">
      <w:r>
        <w:t>2. **Participa en Conversaciones**: Busca grupos de conversación o intercambios de idiomas en tu comunidad o en línea. La interacción con otros hablantes es invaluable.</w:t>
      </w:r>
    </w:p>
    <w:p w14:paraId="1EDA5EF9" w14:textId="77777777" w:rsidR="00050893" w:rsidRDefault="00000000">
      <w:r>
        <w:t>3. **Inmersión Cultural**: Haz una lista de películas o libros en italiano que te gustaría explorar y comprométete a consumir al menos uno cada semana.</w:t>
      </w:r>
    </w:p>
    <w:p w14:paraId="3A7A3ACB" w14:textId="3EF69125" w:rsidR="007E76AE" w:rsidRDefault="00000000">
      <w:r>
        <w:t xml:space="preserve">Al final de este viaje, recuerda que el aprendizaje de un idioma es un proceso continuo. No te desanimes por los obstáculos; cada paso que tomas es un avance hacia la fluidez. ¡Sigue practicando y </w:t>
      </w:r>
      <w:proofErr w:type="spellStart"/>
      <w:r>
        <w:t>disfrutando</w:t>
      </w:r>
      <w:proofErr w:type="spellEnd"/>
      <w:r>
        <w:t xml:space="preserve"> del </w:t>
      </w:r>
      <w:proofErr w:type="spellStart"/>
      <w:r>
        <w:t>maravilloso</w:t>
      </w:r>
      <w:proofErr w:type="spellEnd"/>
      <w:r>
        <w:t xml:space="preserve"> </w:t>
      </w:r>
      <w:proofErr w:type="spellStart"/>
      <w:r>
        <w:t>mundo</w:t>
      </w:r>
      <w:proofErr w:type="spellEnd"/>
      <w:r>
        <w:t xml:space="preserve"> del </w:t>
      </w:r>
      <w:proofErr w:type="spellStart"/>
      <w:r>
        <w:t>italiano</w:t>
      </w:r>
      <w:proofErr w:type="spellEnd"/>
      <w:r>
        <w:t>!</w:t>
      </w:r>
    </w:p>
    <w:p w14:paraId="142B10EF" w14:textId="77777777" w:rsidR="007E76AE" w:rsidRDefault="007E76AE">
      <w:r>
        <w:br w:type="page"/>
      </w:r>
    </w:p>
    <w:p w14:paraId="42E99D60" w14:textId="77777777" w:rsidR="007E76AE" w:rsidRPr="00D67257" w:rsidRDefault="007E76AE" w:rsidP="007E76AE">
      <w:pPr>
        <w:pStyle w:val="Heading1"/>
        <w:jc w:val="center"/>
        <w:rPr>
          <w:sz w:val="40"/>
          <w:szCs w:val="40"/>
        </w:rPr>
      </w:pPr>
      <w:bookmarkStart w:id="10" w:name="_Toc210751174"/>
      <w:r w:rsidRPr="00D67257">
        <w:rPr>
          <w:sz w:val="40"/>
          <w:szCs w:val="40"/>
        </w:rPr>
        <w:t xml:space="preserve">Continua il </w:t>
      </w:r>
      <w:proofErr w:type="spellStart"/>
      <w:r w:rsidRPr="00D67257">
        <w:rPr>
          <w:sz w:val="40"/>
          <w:szCs w:val="40"/>
        </w:rPr>
        <w:t>tuo</w:t>
      </w:r>
      <w:proofErr w:type="spellEnd"/>
      <w:r w:rsidRPr="00D67257">
        <w:rPr>
          <w:sz w:val="40"/>
          <w:szCs w:val="40"/>
        </w:rPr>
        <w:t xml:space="preserve"> </w:t>
      </w:r>
      <w:proofErr w:type="spellStart"/>
      <w:r w:rsidRPr="00D67257">
        <w:rPr>
          <w:sz w:val="40"/>
          <w:szCs w:val="40"/>
        </w:rPr>
        <w:t>viaggio</w:t>
      </w:r>
      <w:proofErr w:type="spellEnd"/>
      <w:r w:rsidRPr="00D67257">
        <w:rPr>
          <w:sz w:val="40"/>
          <w:szCs w:val="40"/>
        </w:rPr>
        <w:t xml:space="preserve"> con Italiano </w:t>
      </w:r>
      <w:proofErr w:type="spellStart"/>
      <w:r w:rsidRPr="00D67257">
        <w:rPr>
          <w:sz w:val="40"/>
          <w:szCs w:val="40"/>
        </w:rPr>
        <w:t>en</w:t>
      </w:r>
      <w:proofErr w:type="spellEnd"/>
      <w:r w:rsidRPr="00D67257">
        <w:rPr>
          <w:sz w:val="40"/>
          <w:szCs w:val="40"/>
        </w:rPr>
        <w:t xml:space="preserve"> 30 Días</w:t>
      </w:r>
      <w:bookmarkEnd w:id="10"/>
    </w:p>
    <w:p w14:paraId="1747335C" w14:textId="77777777" w:rsidR="007E76AE" w:rsidRPr="00D67257" w:rsidRDefault="007E76AE" w:rsidP="007E76AE">
      <w:r w:rsidRPr="00D67257">
        <w:t>¡</w:t>
      </w:r>
      <w:proofErr w:type="spellStart"/>
      <w:r w:rsidRPr="00D67257">
        <w:t>Felicidades</w:t>
      </w:r>
      <w:proofErr w:type="spellEnd"/>
      <w:r w:rsidRPr="00D67257">
        <w:t xml:space="preserve">! </w:t>
      </w:r>
      <w:r w:rsidRPr="00D67257">
        <w:rPr>
          <w:rFonts w:ascii="Segoe UI Emoji" w:hAnsi="Segoe UI Emoji" w:cs="Segoe UI Emoji"/>
        </w:rPr>
        <w:t>🎉</w:t>
      </w:r>
      <w:r w:rsidRPr="00D67257">
        <w:br/>
        <w:t xml:space="preserve">Has </w:t>
      </w:r>
      <w:proofErr w:type="spellStart"/>
      <w:r w:rsidRPr="00D67257">
        <w:t>completado</w:t>
      </w:r>
      <w:proofErr w:type="spellEnd"/>
      <w:r w:rsidRPr="00D67257">
        <w:t xml:space="preserve"> </w:t>
      </w:r>
      <w:proofErr w:type="spellStart"/>
      <w:r w:rsidRPr="00D67257">
        <w:t>este</w:t>
      </w:r>
      <w:proofErr w:type="spellEnd"/>
      <w:r w:rsidRPr="00D67257">
        <w:t xml:space="preserve"> </w:t>
      </w:r>
      <w:proofErr w:type="spellStart"/>
      <w:r w:rsidRPr="00D67257">
        <w:t>nivel</w:t>
      </w:r>
      <w:proofErr w:type="spellEnd"/>
      <w:r w:rsidRPr="00D67257">
        <w:t xml:space="preserve"> de </w:t>
      </w:r>
      <w:r w:rsidRPr="00D67257">
        <w:rPr>
          <w:i/>
          <w:iCs/>
        </w:rPr>
        <w:t xml:space="preserve">Italiano </w:t>
      </w:r>
      <w:proofErr w:type="spellStart"/>
      <w:r w:rsidRPr="00D67257">
        <w:rPr>
          <w:i/>
          <w:iCs/>
        </w:rPr>
        <w:t>en</w:t>
      </w:r>
      <w:proofErr w:type="spellEnd"/>
      <w:r w:rsidRPr="00D67257">
        <w:rPr>
          <w:i/>
          <w:iCs/>
        </w:rPr>
        <w:t xml:space="preserve"> 30 Días</w:t>
      </w:r>
      <w:r w:rsidRPr="00D67257">
        <w:t xml:space="preserve"> y </w:t>
      </w:r>
      <w:proofErr w:type="spellStart"/>
      <w:r w:rsidRPr="00D67257">
        <w:t>estás</w:t>
      </w:r>
      <w:proofErr w:type="spellEnd"/>
      <w:r w:rsidRPr="00D67257">
        <w:t xml:space="preserve"> un paso </w:t>
      </w:r>
      <w:proofErr w:type="spellStart"/>
      <w:r w:rsidRPr="00D67257">
        <w:t>más</w:t>
      </w:r>
      <w:proofErr w:type="spellEnd"/>
      <w:r w:rsidRPr="00D67257">
        <w:t xml:space="preserve"> </w:t>
      </w:r>
      <w:proofErr w:type="spellStart"/>
      <w:r w:rsidRPr="00D67257">
        <w:t>cerca</w:t>
      </w:r>
      <w:proofErr w:type="spellEnd"/>
      <w:r w:rsidRPr="00D67257">
        <w:t xml:space="preserve"> de </w:t>
      </w:r>
      <w:proofErr w:type="spellStart"/>
      <w:r w:rsidRPr="00D67257">
        <w:t>hablar</w:t>
      </w:r>
      <w:proofErr w:type="spellEnd"/>
      <w:r w:rsidRPr="00D67257">
        <w:t xml:space="preserve"> </w:t>
      </w:r>
      <w:proofErr w:type="spellStart"/>
      <w:r w:rsidRPr="00D67257">
        <w:t>italiano</w:t>
      </w:r>
      <w:proofErr w:type="spellEnd"/>
      <w:r w:rsidRPr="00D67257">
        <w:t xml:space="preserve"> con confianza.</w:t>
      </w:r>
    </w:p>
    <w:p w14:paraId="218A0ED7" w14:textId="77777777" w:rsidR="007E76AE" w:rsidRPr="00D67257" w:rsidRDefault="007E76AE" w:rsidP="007E76AE">
      <w:r w:rsidRPr="00D67257">
        <w:t xml:space="preserve">Tu </w:t>
      </w:r>
      <w:proofErr w:type="spellStart"/>
      <w:r w:rsidRPr="00D67257">
        <w:t>aprendizaje</w:t>
      </w:r>
      <w:proofErr w:type="spellEnd"/>
      <w:r w:rsidRPr="00D67257">
        <w:t xml:space="preserve"> no termina </w:t>
      </w:r>
      <w:proofErr w:type="spellStart"/>
      <w:r w:rsidRPr="00D67257">
        <w:t>aquí</w:t>
      </w:r>
      <w:proofErr w:type="spellEnd"/>
      <w:r w:rsidRPr="00D67257">
        <w:t xml:space="preserve"> — ¡</w:t>
      </w:r>
      <w:proofErr w:type="spellStart"/>
      <w:r w:rsidRPr="00D67257">
        <w:t>acaba</w:t>
      </w:r>
      <w:proofErr w:type="spellEnd"/>
      <w:r w:rsidRPr="00D67257">
        <w:t xml:space="preserve"> de </w:t>
      </w:r>
      <w:proofErr w:type="spellStart"/>
      <w:r w:rsidRPr="00D67257">
        <w:t>comenzar</w:t>
      </w:r>
      <w:proofErr w:type="spellEnd"/>
      <w:r w:rsidRPr="00D67257">
        <w:t>!</w:t>
      </w:r>
      <w:r w:rsidRPr="00D67257">
        <w:br/>
        <w:t xml:space="preserve">Explora </w:t>
      </w:r>
      <w:proofErr w:type="spellStart"/>
      <w:r w:rsidRPr="00D67257">
        <w:t>los</w:t>
      </w:r>
      <w:proofErr w:type="spellEnd"/>
      <w:r w:rsidRPr="00D67257">
        <w:t xml:space="preserve"> </w:t>
      </w:r>
      <w:proofErr w:type="spellStart"/>
      <w:r w:rsidRPr="00D67257">
        <w:t>siguientes</w:t>
      </w:r>
      <w:proofErr w:type="spellEnd"/>
      <w:r w:rsidRPr="00D67257">
        <w:t xml:space="preserve"> </w:t>
      </w:r>
      <w:proofErr w:type="spellStart"/>
      <w:r w:rsidRPr="00D67257">
        <w:t>libros</w:t>
      </w:r>
      <w:proofErr w:type="spellEnd"/>
      <w:r w:rsidRPr="00D67257">
        <w:t xml:space="preserve"> de la </w:t>
      </w:r>
      <w:proofErr w:type="spellStart"/>
      <w:r w:rsidRPr="00D67257">
        <w:t>serie</w:t>
      </w:r>
      <w:proofErr w:type="spellEnd"/>
      <w:r w:rsidRPr="00D67257">
        <w:t xml:space="preserve"> y </w:t>
      </w:r>
      <w:proofErr w:type="spellStart"/>
      <w:r w:rsidRPr="00D67257">
        <w:t>sigue</w:t>
      </w:r>
      <w:proofErr w:type="spellEnd"/>
      <w:r w:rsidRPr="00D67257">
        <w:t xml:space="preserve"> </w:t>
      </w:r>
      <w:proofErr w:type="spellStart"/>
      <w:r w:rsidRPr="00D67257">
        <w:t>mejorando</w:t>
      </w:r>
      <w:proofErr w:type="spellEnd"/>
      <w:r w:rsidRPr="00D67257">
        <w:t xml:space="preserve"> </w:t>
      </w:r>
      <w:proofErr w:type="spellStart"/>
      <w:r w:rsidRPr="00D67257">
        <w:t>tu</w:t>
      </w:r>
      <w:proofErr w:type="spellEnd"/>
      <w:r w:rsidRPr="00D67257">
        <w:t xml:space="preserve"> </w:t>
      </w:r>
      <w:proofErr w:type="spellStart"/>
      <w:r w:rsidRPr="00D67257">
        <w:t>italiano</w:t>
      </w:r>
      <w:proofErr w:type="spellEnd"/>
      <w:r w:rsidRPr="00D67257">
        <w:t xml:space="preserve"> paso a paso:</w:t>
      </w:r>
    </w:p>
    <w:p w14:paraId="48680D58" w14:textId="77777777" w:rsidR="007E76AE" w:rsidRPr="00D67257" w:rsidRDefault="007E76AE" w:rsidP="007E76AE">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1</w:t>
      </w:r>
      <w:r w:rsidRPr="00D67257">
        <w:t xml:space="preserve"> – Aprende </w:t>
      </w:r>
      <w:proofErr w:type="spellStart"/>
      <w:r w:rsidRPr="00D67257">
        <w:t>desde</w:t>
      </w:r>
      <w:proofErr w:type="spellEnd"/>
      <w:r w:rsidRPr="00D67257">
        <w:t xml:space="preserve"> cero con </w:t>
      </w:r>
      <w:proofErr w:type="spellStart"/>
      <w:r w:rsidRPr="00D67257">
        <w:t>lecciones</w:t>
      </w:r>
      <w:proofErr w:type="spellEnd"/>
      <w:r w:rsidRPr="00D67257">
        <w:t xml:space="preserve"> simples y </w:t>
      </w:r>
      <w:proofErr w:type="spellStart"/>
      <w:r w:rsidRPr="00D67257">
        <w:t>divertidas</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2</w:t>
      </w:r>
      <w:r w:rsidRPr="00D67257">
        <w:t xml:space="preserve"> – Frases </w:t>
      </w:r>
      <w:proofErr w:type="spellStart"/>
      <w:r w:rsidRPr="00D67257">
        <w:t>esenciales</w:t>
      </w:r>
      <w:proofErr w:type="spellEnd"/>
      <w:r w:rsidRPr="00D67257">
        <w:t xml:space="preserve"> para </w:t>
      </w:r>
      <w:proofErr w:type="spellStart"/>
      <w:r w:rsidRPr="00D67257">
        <w:t>viajar</w:t>
      </w:r>
      <w:proofErr w:type="spellEnd"/>
      <w:r w:rsidRPr="00D67257">
        <w:t xml:space="preserve">, </w:t>
      </w:r>
      <w:proofErr w:type="spellStart"/>
      <w:r w:rsidRPr="00D67257">
        <w:t>pedir</w:t>
      </w:r>
      <w:proofErr w:type="spellEnd"/>
      <w:r w:rsidRPr="00D67257">
        <w:t xml:space="preserve"> comida y </w:t>
      </w:r>
      <w:proofErr w:type="spellStart"/>
      <w:r w:rsidRPr="00D67257">
        <w:t>presentarte</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3</w:t>
      </w:r>
      <w:r w:rsidRPr="00D67257">
        <w:t xml:space="preserve"> – </w:t>
      </w:r>
      <w:proofErr w:type="spellStart"/>
      <w:r w:rsidRPr="00D67257">
        <w:t>Gramática</w:t>
      </w:r>
      <w:proofErr w:type="spellEnd"/>
      <w:r w:rsidRPr="00D67257">
        <w:t xml:space="preserve"> </w:t>
      </w:r>
      <w:proofErr w:type="spellStart"/>
      <w:r w:rsidRPr="00D67257">
        <w:t>básica</w:t>
      </w:r>
      <w:proofErr w:type="spellEnd"/>
      <w:r w:rsidRPr="00D67257">
        <w:t xml:space="preserve"> </w:t>
      </w:r>
      <w:proofErr w:type="spellStart"/>
      <w:r w:rsidRPr="00D67257">
        <w:t>explicada</w:t>
      </w:r>
      <w:proofErr w:type="spellEnd"/>
      <w:r w:rsidRPr="00D67257">
        <w:t xml:space="preserve"> paso a paso</w:t>
      </w:r>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4</w:t>
      </w:r>
      <w:r w:rsidRPr="00D67257">
        <w:t xml:space="preserve"> – </w:t>
      </w:r>
      <w:proofErr w:type="spellStart"/>
      <w:r w:rsidRPr="00D67257">
        <w:t>Pronunciación</w:t>
      </w:r>
      <w:proofErr w:type="spellEnd"/>
      <w:r w:rsidRPr="00D67257">
        <w:t xml:space="preserve"> y </w:t>
      </w:r>
      <w:proofErr w:type="spellStart"/>
      <w:r w:rsidRPr="00D67257">
        <w:t>sonidos</w:t>
      </w:r>
      <w:proofErr w:type="spellEnd"/>
      <w:r w:rsidRPr="00D67257">
        <w:t xml:space="preserve"> </w:t>
      </w:r>
      <w:proofErr w:type="spellStart"/>
      <w:r w:rsidRPr="00D67257">
        <w:t>como</w:t>
      </w:r>
      <w:proofErr w:type="spellEnd"/>
      <w:r w:rsidRPr="00D67257">
        <w:t xml:space="preserve"> un </w:t>
      </w:r>
      <w:proofErr w:type="spellStart"/>
      <w:r w:rsidRPr="00D67257">
        <w:t>verdadero</w:t>
      </w:r>
      <w:proofErr w:type="spellEnd"/>
      <w:r w:rsidRPr="00D67257">
        <w:t xml:space="preserve"> </w:t>
      </w:r>
      <w:proofErr w:type="spellStart"/>
      <w:r w:rsidRPr="00D67257">
        <w:t>italiano</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5</w:t>
      </w:r>
      <w:r w:rsidRPr="00D67257">
        <w:t xml:space="preserve"> – </w:t>
      </w:r>
      <w:proofErr w:type="spellStart"/>
      <w:r w:rsidRPr="00D67257">
        <w:t>Conversaciones</w:t>
      </w:r>
      <w:proofErr w:type="spellEnd"/>
      <w:r w:rsidRPr="00D67257">
        <w:t xml:space="preserve"> </w:t>
      </w:r>
      <w:proofErr w:type="spellStart"/>
      <w:r w:rsidRPr="00D67257">
        <w:t>cotidianas</w:t>
      </w:r>
      <w:proofErr w:type="spellEnd"/>
      <w:r w:rsidRPr="00D67257">
        <w:t xml:space="preserve"> para </w:t>
      </w:r>
      <w:proofErr w:type="spellStart"/>
      <w:r w:rsidRPr="00D67257">
        <w:t>ganar</w:t>
      </w:r>
      <w:proofErr w:type="spellEnd"/>
      <w:r w:rsidRPr="00D67257">
        <w:t xml:space="preserve"> </w:t>
      </w:r>
      <w:proofErr w:type="spellStart"/>
      <w:r w:rsidRPr="00D67257">
        <w:t>fluidez</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6</w:t>
      </w:r>
      <w:r w:rsidRPr="00D67257">
        <w:t xml:space="preserve"> – </w:t>
      </w:r>
      <w:proofErr w:type="spellStart"/>
      <w:r w:rsidRPr="00D67257">
        <w:t>Vocabulario</w:t>
      </w:r>
      <w:proofErr w:type="spellEnd"/>
      <w:r w:rsidRPr="00D67257">
        <w:t xml:space="preserve"> esencial para </w:t>
      </w:r>
      <w:proofErr w:type="spellStart"/>
      <w:r w:rsidRPr="00D67257">
        <w:t>el</w:t>
      </w:r>
      <w:proofErr w:type="spellEnd"/>
      <w:r w:rsidRPr="00D67257">
        <w:t xml:space="preserve"> </w:t>
      </w:r>
      <w:proofErr w:type="spellStart"/>
      <w:r w:rsidRPr="00D67257">
        <w:t>trabajo</w:t>
      </w:r>
      <w:proofErr w:type="spellEnd"/>
      <w:r w:rsidRPr="00D67257">
        <w:t xml:space="preserve"> y la </w:t>
      </w:r>
      <w:proofErr w:type="spellStart"/>
      <w:r w:rsidRPr="00D67257">
        <w:t>vida</w:t>
      </w:r>
      <w:proofErr w:type="spellEnd"/>
      <w:r w:rsidRPr="00D67257">
        <w:t xml:space="preserve"> </w:t>
      </w:r>
      <w:proofErr w:type="spellStart"/>
      <w:r w:rsidRPr="00D67257">
        <w:t>diaria</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7</w:t>
      </w:r>
      <w:r w:rsidRPr="00D67257">
        <w:t xml:space="preserve"> – </w:t>
      </w:r>
      <w:proofErr w:type="spellStart"/>
      <w:r w:rsidRPr="00D67257">
        <w:t>Comprensión</w:t>
      </w:r>
      <w:proofErr w:type="spellEnd"/>
      <w:r w:rsidRPr="00D67257">
        <w:t xml:space="preserve"> </w:t>
      </w:r>
      <w:proofErr w:type="spellStart"/>
      <w:r w:rsidRPr="00D67257">
        <w:t>auditiva</w:t>
      </w:r>
      <w:proofErr w:type="spellEnd"/>
      <w:r w:rsidRPr="00D67257">
        <w:t xml:space="preserve"> con </w:t>
      </w:r>
      <w:proofErr w:type="spellStart"/>
      <w:r w:rsidRPr="00D67257">
        <w:t>diálogos</w:t>
      </w:r>
      <w:proofErr w:type="spellEnd"/>
      <w:r w:rsidRPr="00D67257">
        <w:t xml:space="preserve"> naturales</w:t>
      </w:r>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8</w:t>
      </w:r>
      <w:r w:rsidRPr="00D67257">
        <w:t xml:space="preserve"> – </w:t>
      </w:r>
      <w:proofErr w:type="spellStart"/>
      <w:r w:rsidRPr="00D67257">
        <w:t>Gramática</w:t>
      </w:r>
      <w:proofErr w:type="spellEnd"/>
      <w:r w:rsidRPr="00D67257">
        <w:t xml:space="preserve"> intermedia para </w:t>
      </w:r>
      <w:proofErr w:type="spellStart"/>
      <w:r w:rsidRPr="00D67257">
        <w:t>expresarte</w:t>
      </w:r>
      <w:proofErr w:type="spellEnd"/>
      <w:r w:rsidRPr="00D67257">
        <w:t xml:space="preserve"> con confianza</w:t>
      </w:r>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9</w:t>
      </w:r>
      <w:r w:rsidRPr="00D67257">
        <w:t xml:space="preserve"> – </w:t>
      </w:r>
      <w:proofErr w:type="spellStart"/>
      <w:r w:rsidRPr="00D67257">
        <w:t>Ejercicios</w:t>
      </w:r>
      <w:proofErr w:type="spellEnd"/>
      <w:r w:rsidRPr="00D67257">
        <w:t xml:space="preserve"> de </w:t>
      </w:r>
      <w:proofErr w:type="spellStart"/>
      <w:r w:rsidRPr="00D67257">
        <w:t>fluidez</w:t>
      </w:r>
      <w:proofErr w:type="spellEnd"/>
      <w:r w:rsidRPr="00D67257">
        <w:t xml:space="preserve"> </w:t>
      </w:r>
      <w:proofErr w:type="spellStart"/>
      <w:r w:rsidRPr="00D67257">
        <w:t>avanzada</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10</w:t>
      </w:r>
      <w:r w:rsidRPr="00D67257">
        <w:t xml:space="preserve"> – </w:t>
      </w:r>
      <w:proofErr w:type="spellStart"/>
      <w:r w:rsidRPr="00D67257">
        <w:t>Revisión</w:t>
      </w:r>
      <w:proofErr w:type="spellEnd"/>
      <w:r w:rsidRPr="00D67257">
        <w:t xml:space="preserve"> total y </w:t>
      </w:r>
      <w:proofErr w:type="spellStart"/>
      <w:r w:rsidRPr="00D67257">
        <w:t>prueba</w:t>
      </w:r>
      <w:proofErr w:type="spellEnd"/>
      <w:r w:rsidRPr="00D67257">
        <w:t xml:space="preserve"> final de </w:t>
      </w:r>
      <w:proofErr w:type="spellStart"/>
      <w:r w:rsidRPr="00D67257">
        <w:t>dominio</w:t>
      </w:r>
      <w:proofErr w:type="spellEnd"/>
    </w:p>
    <w:p w14:paraId="5AD4CE7F" w14:textId="77777777" w:rsidR="007E76AE" w:rsidRPr="00D67257" w:rsidRDefault="007E76AE" w:rsidP="007E76AE">
      <w:r w:rsidRPr="00D67257">
        <w:rPr>
          <w:rFonts w:ascii="Segoe UI Emoji" w:hAnsi="Segoe UI Emoji" w:cs="Segoe UI Emoji"/>
        </w:rPr>
        <w:t>👉</w:t>
      </w:r>
      <w:r w:rsidRPr="00D67257">
        <w:t xml:space="preserve"> </w:t>
      </w:r>
      <w:r w:rsidRPr="00D67257">
        <w:rPr>
          <w:b/>
          <w:bCs/>
        </w:rPr>
        <w:t xml:space="preserve">Sigue </w:t>
      </w:r>
      <w:proofErr w:type="spellStart"/>
      <w:r w:rsidRPr="00D67257">
        <w:rPr>
          <w:b/>
          <w:bCs/>
        </w:rPr>
        <w:t>aprendiendo</w:t>
      </w:r>
      <w:proofErr w:type="spellEnd"/>
      <w:r w:rsidRPr="00D67257">
        <w:rPr>
          <w:b/>
          <w:bCs/>
        </w:rPr>
        <w:t xml:space="preserve">, </w:t>
      </w:r>
      <w:proofErr w:type="spellStart"/>
      <w:r w:rsidRPr="00D67257">
        <w:rPr>
          <w:b/>
          <w:bCs/>
        </w:rPr>
        <w:t>practicando</w:t>
      </w:r>
      <w:proofErr w:type="spellEnd"/>
      <w:r w:rsidRPr="00D67257">
        <w:rPr>
          <w:b/>
          <w:bCs/>
        </w:rPr>
        <w:t xml:space="preserve"> y </w:t>
      </w:r>
      <w:proofErr w:type="spellStart"/>
      <w:r w:rsidRPr="00D67257">
        <w:rPr>
          <w:b/>
          <w:bCs/>
        </w:rPr>
        <w:t>disfrutando</w:t>
      </w:r>
      <w:proofErr w:type="spellEnd"/>
      <w:r w:rsidRPr="00D67257">
        <w:rPr>
          <w:b/>
          <w:bCs/>
        </w:rPr>
        <w:t xml:space="preserve"> del </w:t>
      </w:r>
      <w:proofErr w:type="spellStart"/>
      <w:r w:rsidRPr="00D67257">
        <w:rPr>
          <w:b/>
          <w:bCs/>
        </w:rPr>
        <w:t>italiano</w:t>
      </w:r>
      <w:proofErr w:type="spellEnd"/>
      <w:r w:rsidRPr="00D67257">
        <w:rPr>
          <w:b/>
          <w:bCs/>
        </w:rPr>
        <w:t xml:space="preserve"> </w:t>
      </w:r>
      <w:proofErr w:type="spellStart"/>
      <w:r w:rsidRPr="00D67257">
        <w:rPr>
          <w:b/>
          <w:bCs/>
        </w:rPr>
        <w:t>cada</w:t>
      </w:r>
      <w:proofErr w:type="spellEnd"/>
      <w:r w:rsidRPr="00D67257">
        <w:rPr>
          <w:b/>
          <w:bCs/>
        </w:rPr>
        <w:t xml:space="preserve"> día.</w:t>
      </w:r>
      <w:r w:rsidRPr="00D67257">
        <w:br/>
        <w:t xml:space="preserve">El </w:t>
      </w:r>
      <w:proofErr w:type="spellStart"/>
      <w:r w:rsidRPr="00D67257">
        <w:t>próximo</w:t>
      </w:r>
      <w:proofErr w:type="spellEnd"/>
      <w:r w:rsidRPr="00D67257">
        <w:t xml:space="preserve"> </w:t>
      </w:r>
      <w:proofErr w:type="spellStart"/>
      <w:r w:rsidRPr="00D67257">
        <w:t>libro</w:t>
      </w:r>
      <w:proofErr w:type="spellEnd"/>
      <w:r w:rsidRPr="00D67257">
        <w:t xml:space="preserve"> </w:t>
      </w:r>
      <w:proofErr w:type="spellStart"/>
      <w:r w:rsidRPr="00D67257">
        <w:t>te</w:t>
      </w:r>
      <w:proofErr w:type="spellEnd"/>
      <w:r w:rsidRPr="00D67257">
        <w:t xml:space="preserve"> </w:t>
      </w:r>
      <w:proofErr w:type="spellStart"/>
      <w:r w:rsidRPr="00D67257">
        <w:t>espera</w:t>
      </w:r>
      <w:proofErr w:type="spellEnd"/>
      <w:r w:rsidRPr="00D67257">
        <w:t xml:space="preserve"> para </w:t>
      </w:r>
      <w:proofErr w:type="spellStart"/>
      <w:r w:rsidRPr="00D67257">
        <w:t>continuar</w:t>
      </w:r>
      <w:proofErr w:type="spellEnd"/>
      <w:r w:rsidRPr="00D67257">
        <w:t xml:space="preserve"> </w:t>
      </w:r>
      <w:proofErr w:type="spellStart"/>
      <w:r w:rsidRPr="00D67257">
        <w:t>tu</w:t>
      </w:r>
      <w:proofErr w:type="spellEnd"/>
      <w:r w:rsidRPr="00D67257">
        <w:t xml:space="preserve"> </w:t>
      </w:r>
      <w:proofErr w:type="spellStart"/>
      <w:r w:rsidRPr="00D67257">
        <w:t>aventura</w:t>
      </w:r>
      <w:proofErr w:type="spellEnd"/>
      <w:r w:rsidRPr="00D67257">
        <w:t xml:space="preserve"> </w:t>
      </w:r>
      <w:proofErr w:type="spellStart"/>
      <w:r w:rsidRPr="00D67257">
        <w:t>lingüística</w:t>
      </w:r>
      <w:proofErr w:type="spellEnd"/>
      <w:r w:rsidRPr="00D67257">
        <w:t xml:space="preserve">. </w:t>
      </w:r>
      <w:r w:rsidRPr="00D67257">
        <w:rPr>
          <w:rFonts w:ascii="Segoe UI Emoji" w:hAnsi="Segoe UI Emoji" w:cs="Segoe UI Emoji"/>
        </w:rPr>
        <w:t>🇮🇹✨</w:t>
      </w:r>
    </w:p>
    <w:p w14:paraId="3102BCB3" w14:textId="77777777" w:rsidR="007E76AE" w:rsidRDefault="00000000" w:rsidP="007E76AE">
      <w:r>
        <w:pict w14:anchorId="53356828">
          <v:rect id="_x0000_i1025" style="width:0;height:1.5pt" o:hralign="center" o:hrstd="t" o:hr="t" fillcolor="#a0a0a0" stroked="f"/>
        </w:pict>
      </w:r>
    </w:p>
    <w:p w14:paraId="510DDB58" w14:textId="77777777" w:rsidR="007E76AE" w:rsidRDefault="007E76AE" w:rsidP="007E76AE">
      <w:pPr>
        <w:pStyle w:val="Heading1"/>
        <w:jc w:val="center"/>
        <w:rPr>
          <w:sz w:val="48"/>
          <w:szCs w:val="48"/>
        </w:rPr>
      </w:pPr>
      <w:bookmarkStart w:id="11" w:name="_Toc210740020"/>
      <w:bookmarkStart w:id="12" w:name="_Toc210751175"/>
      <w:proofErr w:type="spellStart"/>
      <w:r w:rsidRPr="00CD5DAF">
        <w:rPr>
          <w:sz w:val="48"/>
          <w:szCs w:val="48"/>
        </w:rPr>
        <w:t>Conéctate</w:t>
      </w:r>
      <w:proofErr w:type="spellEnd"/>
      <w:r w:rsidRPr="00CD5DAF">
        <w:rPr>
          <w:sz w:val="48"/>
          <w:szCs w:val="48"/>
        </w:rPr>
        <w:t xml:space="preserve"> con MICKY</w:t>
      </w:r>
      <w:bookmarkEnd w:id="11"/>
      <w:bookmarkEnd w:id="12"/>
    </w:p>
    <w:p w14:paraId="1BA4A147" w14:textId="77777777" w:rsidR="007E76AE" w:rsidRPr="00CD5DAF" w:rsidRDefault="007E76AE" w:rsidP="007E76AE"/>
    <w:p w14:paraId="15CBE043" w14:textId="77777777" w:rsidR="007E76AE" w:rsidRPr="00CD5DAF" w:rsidRDefault="007E76AE" w:rsidP="007E76AE">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0761689A" w14:textId="77777777" w:rsidR="00050893" w:rsidRDefault="00050893"/>
    <w:sectPr w:rsidR="000508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349147">
    <w:abstractNumId w:val="8"/>
  </w:num>
  <w:num w:numId="2" w16cid:durableId="2060350832">
    <w:abstractNumId w:val="6"/>
  </w:num>
  <w:num w:numId="3" w16cid:durableId="987324438">
    <w:abstractNumId w:val="5"/>
  </w:num>
  <w:num w:numId="4" w16cid:durableId="622078284">
    <w:abstractNumId w:val="4"/>
  </w:num>
  <w:num w:numId="5" w16cid:durableId="1536893870">
    <w:abstractNumId w:val="7"/>
  </w:num>
  <w:num w:numId="6" w16cid:durableId="380907012">
    <w:abstractNumId w:val="3"/>
  </w:num>
  <w:num w:numId="7" w16cid:durableId="1470242734">
    <w:abstractNumId w:val="2"/>
  </w:num>
  <w:num w:numId="8" w16cid:durableId="1752310200">
    <w:abstractNumId w:val="1"/>
  </w:num>
  <w:num w:numId="9" w16cid:durableId="9459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93"/>
    <w:rsid w:val="0006063C"/>
    <w:rsid w:val="0015074B"/>
    <w:rsid w:val="0029639D"/>
    <w:rsid w:val="00326F90"/>
    <w:rsid w:val="003D71F3"/>
    <w:rsid w:val="007E76AE"/>
    <w:rsid w:val="00AA1D8D"/>
    <w:rsid w:val="00B3740D"/>
    <w:rsid w:val="00B47730"/>
    <w:rsid w:val="00CB0664"/>
    <w:rsid w:val="00D25F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2BD95"/>
  <w14:defaultImageDpi w14:val="300"/>
  <w15:docId w15:val="{1891601A-1ACD-4CFD-8E9D-7CCE89F7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5FC3"/>
    <w:pPr>
      <w:spacing w:after="100"/>
    </w:pPr>
  </w:style>
  <w:style w:type="character" w:styleId="Hyperlink">
    <w:name w:val="Hyperlink"/>
    <w:basedOn w:val="DefaultParagraphFont"/>
    <w:uiPriority w:val="99"/>
    <w:unhideWhenUsed/>
    <w:rsid w:val="00D25F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9684</Words>
  <Characters>55203</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2025-10-07T14:38:00Z</dcterms:modified>
  <cp:category/>
</cp:coreProperties>
</file>