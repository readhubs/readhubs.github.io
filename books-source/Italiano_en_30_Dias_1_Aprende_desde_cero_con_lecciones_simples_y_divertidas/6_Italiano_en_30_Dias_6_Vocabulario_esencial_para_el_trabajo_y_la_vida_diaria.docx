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43EDB" w14:textId="77777777" w:rsidR="00D76115" w:rsidRDefault="00000000">
      <w:pPr>
        <w:pStyle w:val="Title"/>
      </w:pPr>
      <w:r>
        <w:t>Italiano en 30 Días 6: Vocabulario esencial para el trabajo y la vida diaria</w:t>
      </w:r>
    </w:p>
    <w:p w14:paraId="0F5C1561" w14:textId="77777777" w:rsidR="00D76115" w:rsidRDefault="00000000">
      <w:r>
        <w:t>By MICKY</w:t>
      </w:r>
      <w:r>
        <w:br/>
      </w:r>
    </w:p>
    <w:p w14:paraId="5AACD818" w14:textId="77777777" w:rsidR="00D76115" w:rsidRDefault="00000000">
      <w:r>
        <w:br w:type="page"/>
      </w:r>
    </w:p>
    <w:sdt>
      <w:sdtPr>
        <w:id w:val="133409998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6FC84BD9" w14:textId="631B4472" w:rsidR="003F7776" w:rsidRDefault="003F7776">
          <w:pPr>
            <w:pStyle w:val="TOCHeading"/>
          </w:pPr>
          <w:r>
            <w:t>Contents</w:t>
          </w:r>
        </w:p>
        <w:p w14:paraId="0D0EFCFA" w14:textId="32FC285A" w:rsidR="003F7776" w:rsidRDefault="003F7776">
          <w:pPr>
            <w:pStyle w:val="TOC1"/>
            <w:tabs>
              <w:tab w:val="right" w:leader="dot" w:pos="8630"/>
            </w:tabs>
            <w:rPr>
              <w:noProof/>
            </w:rPr>
          </w:pPr>
          <w:r>
            <w:fldChar w:fldCharType="begin"/>
          </w:r>
          <w:r>
            <w:instrText xml:space="preserve"> TOC \o "1-3" \h \z \u </w:instrText>
          </w:r>
          <w:r>
            <w:fldChar w:fldCharType="separate"/>
          </w:r>
          <w:hyperlink w:anchor="_Toc210751224" w:history="1">
            <w:r w:rsidRPr="00565D01">
              <w:rPr>
                <w:rStyle w:val="Hyperlink"/>
                <w:noProof/>
              </w:rPr>
              <w:t>Introduction</w:t>
            </w:r>
            <w:r>
              <w:rPr>
                <w:noProof/>
                <w:webHidden/>
              </w:rPr>
              <w:tab/>
            </w:r>
            <w:r>
              <w:rPr>
                <w:noProof/>
                <w:webHidden/>
              </w:rPr>
              <w:fldChar w:fldCharType="begin"/>
            </w:r>
            <w:r>
              <w:rPr>
                <w:noProof/>
                <w:webHidden/>
              </w:rPr>
              <w:instrText xml:space="preserve"> PAGEREF _Toc210751224 \h </w:instrText>
            </w:r>
            <w:r>
              <w:rPr>
                <w:noProof/>
                <w:webHidden/>
              </w:rPr>
            </w:r>
            <w:r>
              <w:rPr>
                <w:noProof/>
                <w:webHidden/>
              </w:rPr>
              <w:fldChar w:fldCharType="separate"/>
            </w:r>
            <w:r>
              <w:rPr>
                <w:noProof/>
                <w:webHidden/>
              </w:rPr>
              <w:t>3</w:t>
            </w:r>
            <w:r>
              <w:rPr>
                <w:noProof/>
                <w:webHidden/>
              </w:rPr>
              <w:fldChar w:fldCharType="end"/>
            </w:r>
          </w:hyperlink>
        </w:p>
        <w:p w14:paraId="130BAFA1" w14:textId="656D25C7" w:rsidR="003F7776" w:rsidRDefault="003F7776">
          <w:pPr>
            <w:pStyle w:val="TOC1"/>
            <w:tabs>
              <w:tab w:val="right" w:leader="dot" w:pos="8630"/>
            </w:tabs>
            <w:rPr>
              <w:noProof/>
            </w:rPr>
          </w:pPr>
          <w:hyperlink w:anchor="_Toc210751225" w:history="1">
            <w:r w:rsidRPr="00565D01">
              <w:rPr>
                <w:rStyle w:val="Hyperlink"/>
                <w:noProof/>
              </w:rPr>
              <w:t>Chapter 1: **Introducción al Vocabulario Esencial**</w:t>
            </w:r>
            <w:r>
              <w:rPr>
                <w:noProof/>
                <w:webHidden/>
              </w:rPr>
              <w:tab/>
            </w:r>
            <w:r>
              <w:rPr>
                <w:noProof/>
                <w:webHidden/>
              </w:rPr>
              <w:fldChar w:fldCharType="begin"/>
            </w:r>
            <w:r>
              <w:rPr>
                <w:noProof/>
                <w:webHidden/>
              </w:rPr>
              <w:instrText xml:space="preserve"> PAGEREF _Toc210751225 \h </w:instrText>
            </w:r>
            <w:r>
              <w:rPr>
                <w:noProof/>
                <w:webHidden/>
              </w:rPr>
            </w:r>
            <w:r>
              <w:rPr>
                <w:noProof/>
                <w:webHidden/>
              </w:rPr>
              <w:fldChar w:fldCharType="separate"/>
            </w:r>
            <w:r>
              <w:rPr>
                <w:noProof/>
                <w:webHidden/>
              </w:rPr>
              <w:t>5</w:t>
            </w:r>
            <w:r>
              <w:rPr>
                <w:noProof/>
                <w:webHidden/>
              </w:rPr>
              <w:fldChar w:fldCharType="end"/>
            </w:r>
          </w:hyperlink>
        </w:p>
        <w:p w14:paraId="425D7ECB" w14:textId="22904258" w:rsidR="003F7776" w:rsidRDefault="003F7776">
          <w:pPr>
            <w:pStyle w:val="TOC1"/>
            <w:tabs>
              <w:tab w:val="right" w:leader="dot" w:pos="8630"/>
            </w:tabs>
            <w:rPr>
              <w:noProof/>
            </w:rPr>
          </w:pPr>
          <w:hyperlink w:anchor="_Toc210751226" w:history="1">
            <w:r w:rsidRPr="00565D01">
              <w:rPr>
                <w:rStyle w:val="Hyperlink"/>
                <w:noProof/>
              </w:rPr>
              <w:t>Chapter 2: **Día 1: Saludos y Presentaciones**</w:t>
            </w:r>
            <w:r>
              <w:rPr>
                <w:noProof/>
                <w:webHidden/>
              </w:rPr>
              <w:tab/>
            </w:r>
            <w:r>
              <w:rPr>
                <w:noProof/>
                <w:webHidden/>
              </w:rPr>
              <w:fldChar w:fldCharType="begin"/>
            </w:r>
            <w:r>
              <w:rPr>
                <w:noProof/>
                <w:webHidden/>
              </w:rPr>
              <w:instrText xml:space="preserve"> PAGEREF _Toc210751226 \h </w:instrText>
            </w:r>
            <w:r>
              <w:rPr>
                <w:noProof/>
                <w:webHidden/>
              </w:rPr>
            </w:r>
            <w:r>
              <w:rPr>
                <w:noProof/>
                <w:webHidden/>
              </w:rPr>
              <w:fldChar w:fldCharType="separate"/>
            </w:r>
            <w:r>
              <w:rPr>
                <w:noProof/>
                <w:webHidden/>
              </w:rPr>
              <w:t>8</w:t>
            </w:r>
            <w:r>
              <w:rPr>
                <w:noProof/>
                <w:webHidden/>
              </w:rPr>
              <w:fldChar w:fldCharType="end"/>
            </w:r>
          </w:hyperlink>
        </w:p>
        <w:p w14:paraId="17D5FA48" w14:textId="2DF5C76C" w:rsidR="003F7776" w:rsidRDefault="003F7776">
          <w:pPr>
            <w:pStyle w:val="TOC1"/>
            <w:tabs>
              <w:tab w:val="right" w:leader="dot" w:pos="8630"/>
            </w:tabs>
            <w:rPr>
              <w:noProof/>
            </w:rPr>
          </w:pPr>
          <w:hyperlink w:anchor="_Toc210751227" w:history="1">
            <w:r w:rsidRPr="00565D01">
              <w:rPr>
                <w:rStyle w:val="Hyperlink"/>
                <w:noProof/>
              </w:rPr>
              <w:t>Chapter 3: **Día 2: Vocabulario de la Oficina**</w:t>
            </w:r>
            <w:r>
              <w:rPr>
                <w:noProof/>
                <w:webHidden/>
              </w:rPr>
              <w:tab/>
            </w:r>
            <w:r>
              <w:rPr>
                <w:noProof/>
                <w:webHidden/>
              </w:rPr>
              <w:fldChar w:fldCharType="begin"/>
            </w:r>
            <w:r>
              <w:rPr>
                <w:noProof/>
                <w:webHidden/>
              </w:rPr>
              <w:instrText xml:space="preserve"> PAGEREF _Toc210751227 \h </w:instrText>
            </w:r>
            <w:r>
              <w:rPr>
                <w:noProof/>
                <w:webHidden/>
              </w:rPr>
            </w:r>
            <w:r>
              <w:rPr>
                <w:noProof/>
                <w:webHidden/>
              </w:rPr>
              <w:fldChar w:fldCharType="separate"/>
            </w:r>
            <w:r>
              <w:rPr>
                <w:noProof/>
                <w:webHidden/>
              </w:rPr>
              <w:t>11</w:t>
            </w:r>
            <w:r>
              <w:rPr>
                <w:noProof/>
                <w:webHidden/>
              </w:rPr>
              <w:fldChar w:fldCharType="end"/>
            </w:r>
          </w:hyperlink>
        </w:p>
        <w:p w14:paraId="06EF490B" w14:textId="45A29C69" w:rsidR="003F7776" w:rsidRDefault="003F7776">
          <w:pPr>
            <w:pStyle w:val="TOC1"/>
            <w:tabs>
              <w:tab w:val="right" w:leader="dot" w:pos="8630"/>
            </w:tabs>
            <w:rPr>
              <w:noProof/>
            </w:rPr>
          </w:pPr>
          <w:hyperlink w:anchor="_Toc210751228" w:history="1">
            <w:r w:rsidRPr="00565D01">
              <w:rPr>
                <w:rStyle w:val="Hyperlink"/>
                <w:noProof/>
              </w:rPr>
              <w:t>Chapter 4: **Día 3: Comunicación Telefónica**</w:t>
            </w:r>
            <w:r>
              <w:rPr>
                <w:noProof/>
                <w:webHidden/>
              </w:rPr>
              <w:tab/>
            </w:r>
            <w:r>
              <w:rPr>
                <w:noProof/>
                <w:webHidden/>
              </w:rPr>
              <w:fldChar w:fldCharType="begin"/>
            </w:r>
            <w:r>
              <w:rPr>
                <w:noProof/>
                <w:webHidden/>
              </w:rPr>
              <w:instrText xml:space="preserve"> PAGEREF _Toc210751228 \h </w:instrText>
            </w:r>
            <w:r>
              <w:rPr>
                <w:noProof/>
                <w:webHidden/>
              </w:rPr>
            </w:r>
            <w:r>
              <w:rPr>
                <w:noProof/>
                <w:webHidden/>
              </w:rPr>
              <w:fldChar w:fldCharType="separate"/>
            </w:r>
            <w:r>
              <w:rPr>
                <w:noProof/>
                <w:webHidden/>
              </w:rPr>
              <w:t>14</w:t>
            </w:r>
            <w:r>
              <w:rPr>
                <w:noProof/>
                <w:webHidden/>
              </w:rPr>
              <w:fldChar w:fldCharType="end"/>
            </w:r>
          </w:hyperlink>
        </w:p>
        <w:p w14:paraId="24D1D6E8" w14:textId="53513246" w:rsidR="003F7776" w:rsidRDefault="003F7776">
          <w:pPr>
            <w:pStyle w:val="TOC1"/>
            <w:tabs>
              <w:tab w:val="right" w:leader="dot" w:pos="8630"/>
            </w:tabs>
            <w:rPr>
              <w:noProof/>
            </w:rPr>
          </w:pPr>
          <w:hyperlink w:anchor="_Toc210751229" w:history="1">
            <w:r w:rsidRPr="00565D01">
              <w:rPr>
                <w:rStyle w:val="Hyperlink"/>
                <w:noProof/>
              </w:rPr>
              <w:t>Chapter 5: **Día 4: Reuniones y Negociaciones**</w:t>
            </w:r>
            <w:r>
              <w:rPr>
                <w:noProof/>
                <w:webHidden/>
              </w:rPr>
              <w:tab/>
            </w:r>
            <w:r>
              <w:rPr>
                <w:noProof/>
                <w:webHidden/>
              </w:rPr>
              <w:fldChar w:fldCharType="begin"/>
            </w:r>
            <w:r>
              <w:rPr>
                <w:noProof/>
                <w:webHidden/>
              </w:rPr>
              <w:instrText xml:space="preserve"> PAGEREF _Toc210751229 \h </w:instrText>
            </w:r>
            <w:r>
              <w:rPr>
                <w:noProof/>
                <w:webHidden/>
              </w:rPr>
            </w:r>
            <w:r>
              <w:rPr>
                <w:noProof/>
                <w:webHidden/>
              </w:rPr>
              <w:fldChar w:fldCharType="separate"/>
            </w:r>
            <w:r>
              <w:rPr>
                <w:noProof/>
                <w:webHidden/>
              </w:rPr>
              <w:t>17</w:t>
            </w:r>
            <w:r>
              <w:rPr>
                <w:noProof/>
                <w:webHidden/>
              </w:rPr>
              <w:fldChar w:fldCharType="end"/>
            </w:r>
          </w:hyperlink>
        </w:p>
        <w:p w14:paraId="212E46B1" w14:textId="16C3C79C" w:rsidR="003F7776" w:rsidRDefault="003F7776">
          <w:pPr>
            <w:pStyle w:val="TOC1"/>
            <w:tabs>
              <w:tab w:val="right" w:leader="dot" w:pos="8630"/>
            </w:tabs>
            <w:rPr>
              <w:noProof/>
            </w:rPr>
          </w:pPr>
          <w:hyperlink w:anchor="_Toc210751230" w:history="1">
            <w:r w:rsidRPr="00565D01">
              <w:rPr>
                <w:rStyle w:val="Hyperlink"/>
                <w:noProof/>
              </w:rPr>
              <w:t>Chapter 6: **Día 5: Vocabulario de Compras y Servicios**</w:t>
            </w:r>
            <w:r>
              <w:rPr>
                <w:noProof/>
                <w:webHidden/>
              </w:rPr>
              <w:tab/>
            </w:r>
            <w:r>
              <w:rPr>
                <w:noProof/>
                <w:webHidden/>
              </w:rPr>
              <w:fldChar w:fldCharType="begin"/>
            </w:r>
            <w:r>
              <w:rPr>
                <w:noProof/>
                <w:webHidden/>
              </w:rPr>
              <w:instrText xml:space="preserve"> PAGEREF _Toc210751230 \h </w:instrText>
            </w:r>
            <w:r>
              <w:rPr>
                <w:noProof/>
                <w:webHidden/>
              </w:rPr>
            </w:r>
            <w:r>
              <w:rPr>
                <w:noProof/>
                <w:webHidden/>
              </w:rPr>
              <w:fldChar w:fldCharType="separate"/>
            </w:r>
            <w:r>
              <w:rPr>
                <w:noProof/>
                <w:webHidden/>
              </w:rPr>
              <w:t>20</w:t>
            </w:r>
            <w:r>
              <w:rPr>
                <w:noProof/>
                <w:webHidden/>
              </w:rPr>
              <w:fldChar w:fldCharType="end"/>
            </w:r>
          </w:hyperlink>
        </w:p>
        <w:p w14:paraId="075AC7ED" w14:textId="348E8910" w:rsidR="003F7776" w:rsidRDefault="003F7776">
          <w:pPr>
            <w:pStyle w:val="TOC1"/>
            <w:tabs>
              <w:tab w:val="right" w:leader="dot" w:pos="8630"/>
            </w:tabs>
            <w:rPr>
              <w:noProof/>
            </w:rPr>
          </w:pPr>
          <w:hyperlink w:anchor="_Toc210751231" w:history="1">
            <w:r w:rsidRPr="00565D01">
              <w:rPr>
                <w:rStyle w:val="Hyperlink"/>
                <w:noProof/>
              </w:rPr>
              <w:t>Chapter 7: **Día 6: Comida y Restaurantes**</w:t>
            </w:r>
            <w:r>
              <w:rPr>
                <w:noProof/>
                <w:webHidden/>
              </w:rPr>
              <w:tab/>
            </w:r>
            <w:r>
              <w:rPr>
                <w:noProof/>
                <w:webHidden/>
              </w:rPr>
              <w:fldChar w:fldCharType="begin"/>
            </w:r>
            <w:r>
              <w:rPr>
                <w:noProof/>
                <w:webHidden/>
              </w:rPr>
              <w:instrText xml:space="preserve"> PAGEREF _Toc210751231 \h </w:instrText>
            </w:r>
            <w:r>
              <w:rPr>
                <w:noProof/>
                <w:webHidden/>
              </w:rPr>
            </w:r>
            <w:r>
              <w:rPr>
                <w:noProof/>
                <w:webHidden/>
              </w:rPr>
              <w:fldChar w:fldCharType="separate"/>
            </w:r>
            <w:r>
              <w:rPr>
                <w:noProof/>
                <w:webHidden/>
              </w:rPr>
              <w:t>23</w:t>
            </w:r>
            <w:r>
              <w:rPr>
                <w:noProof/>
                <w:webHidden/>
              </w:rPr>
              <w:fldChar w:fldCharType="end"/>
            </w:r>
          </w:hyperlink>
        </w:p>
        <w:p w14:paraId="40B4777C" w14:textId="69E74307" w:rsidR="003F7776" w:rsidRDefault="003F7776">
          <w:pPr>
            <w:pStyle w:val="TOC1"/>
            <w:tabs>
              <w:tab w:val="right" w:leader="dot" w:pos="8630"/>
            </w:tabs>
            <w:rPr>
              <w:noProof/>
            </w:rPr>
          </w:pPr>
          <w:hyperlink w:anchor="_Toc210751232" w:history="1">
            <w:r w:rsidRPr="00565D01">
              <w:rPr>
                <w:rStyle w:val="Hyperlink"/>
                <w:noProof/>
              </w:rPr>
              <w:t>Chapter 8: **Día 7: Transporte y Direcciones**</w:t>
            </w:r>
            <w:r>
              <w:rPr>
                <w:noProof/>
                <w:webHidden/>
              </w:rPr>
              <w:tab/>
            </w:r>
            <w:r>
              <w:rPr>
                <w:noProof/>
                <w:webHidden/>
              </w:rPr>
              <w:fldChar w:fldCharType="begin"/>
            </w:r>
            <w:r>
              <w:rPr>
                <w:noProof/>
                <w:webHidden/>
              </w:rPr>
              <w:instrText xml:space="preserve"> PAGEREF _Toc210751232 \h </w:instrText>
            </w:r>
            <w:r>
              <w:rPr>
                <w:noProof/>
                <w:webHidden/>
              </w:rPr>
            </w:r>
            <w:r>
              <w:rPr>
                <w:noProof/>
                <w:webHidden/>
              </w:rPr>
              <w:fldChar w:fldCharType="separate"/>
            </w:r>
            <w:r>
              <w:rPr>
                <w:noProof/>
                <w:webHidden/>
              </w:rPr>
              <w:t>27</w:t>
            </w:r>
            <w:r>
              <w:rPr>
                <w:noProof/>
                <w:webHidden/>
              </w:rPr>
              <w:fldChar w:fldCharType="end"/>
            </w:r>
          </w:hyperlink>
        </w:p>
        <w:p w14:paraId="6658A636" w14:textId="60CC5976" w:rsidR="003F7776" w:rsidRDefault="003F7776">
          <w:pPr>
            <w:pStyle w:val="TOC1"/>
            <w:tabs>
              <w:tab w:val="right" w:leader="dot" w:pos="8630"/>
            </w:tabs>
            <w:rPr>
              <w:noProof/>
            </w:rPr>
          </w:pPr>
          <w:hyperlink w:anchor="_Toc210751233" w:history="1">
            <w:r w:rsidRPr="00565D01">
              <w:rPr>
                <w:rStyle w:val="Hyperlink"/>
                <w:noProof/>
              </w:rPr>
              <w:t>Conclusion</w:t>
            </w:r>
            <w:r>
              <w:rPr>
                <w:noProof/>
                <w:webHidden/>
              </w:rPr>
              <w:tab/>
            </w:r>
            <w:r>
              <w:rPr>
                <w:noProof/>
                <w:webHidden/>
              </w:rPr>
              <w:fldChar w:fldCharType="begin"/>
            </w:r>
            <w:r>
              <w:rPr>
                <w:noProof/>
                <w:webHidden/>
              </w:rPr>
              <w:instrText xml:space="preserve"> PAGEREF _Toc210751233 \h </w:instrText>
            </w:r>
            <w:r>
              <w:rPr>
                <w:noProof/>
                <w:webHidden/>
              </w:rPr>
            </w:r>
            <w:r>
              <w:rPr>
                <w:noProof/>
                <w:webHidden/>
              </w:rPr>
              <w:fldChar w:fldCharType="separate"/>
            </w:r>
            <w:r>
              <w:rPr>
                <w:noProof/>
                <w:webHidden/>
              </w:rPr>
              <w:t>29</w:t>
            </w:r>
            <w:r>
              <w:rPr>
                <w:noProof/>
                <w:webHidden/>
              </w:rPr>
              <w:fldChar w:fldCharType="end"/>
            </w:r>
          </w:hyperlink>
        </w:p>
        <w:p w14:paraId="71ED6179" w14:textId="42B8B8E0" w:rsidR="003F7776" w:rsidRDefault="003F7776">
          <w:pPr>
            <w:pStyle w:val="TOC1"/>
            <w:tabs>
              <w:tab w:val="right" w:leader="dot" w:pos="8630"/>
            </w:tabs>
            <w:rPr>
              <w:noProof/>
            </w:rPr>
          </w:pPr>
          <w:hyperlink w:anchor="_Toc210751234" w:history="1">
            <w:r w:rsidRPr="00565D01">
              <w:rPr>
                <w:rStyle w:val="Hyperlink"/>
                <w:noProof/>
              </w:rPr>
              <w:t>Continua il tuo viaggio con Italiano en 30 Días</w:t>
            </w:r>
            <w:r>
              <w:rPr>
                <w:noProof/>
                <w:webHidden/>
              </w:rPr>
              <w:tab/>
            </w:r>
            <w:r>
              <w:rPr>
                <w:noProof/>
                <w:webHidden/>
              </w:rPr>
              <w:fldChar w:fldCharType="begin"/>
            </w:r>
            <w:r>
              <w:rPr>
                <w:noProof/>
                <w:webHidden/>
              </w:rPr>
              <w:instrText xml:space="preserve"> PAGEREF _Toc210751234 \h </w:instrText>
            </w:r>
            <w:r>
              <w:rPr>
                <w:noProof/>
                <w:webHidden/>
              </w:rPr>
            </w:r>
            <w:r>
              <w:rPr>
                <w:noProof/>
                <w:webHidden/>
              </w:rPr>
              <w:fldChar w:fldCharType="separate"/>
            </w:r>
            <w:r>
              <w:rPr>
                <w:noProof/>
                <w:webHidden/>
              </w:rPr>
              <w:t>32</w:t>
            </w:r>
            <w:r>
              <w:rPr>
                <w:noProof/>
                <w:webHidden/>
              </w:rPr>
              <w:fldChar w:fldCharType="end"/>
            </w:r>
          </w:hyperlink>
        </w:p>
        <w:p w14:paraId="3AC14276" w14:textId="67F9BA91" w:rsidR="003F7776" w:rsidRDefault="003F7776">
          <w:pPr>
            <w:pStyle w:val="TOC1"/>
            <w:tabs>
              <w:tab w:val="right" w:leader="dot" w:pos="8630"/>
            </w:tabs>
            <w:rPr>
              <w:noProof/>
            </w:rPr>
          </w:pPr>
          <w:hyperlink w:anchor="_Toc210751235" w:history="1">
            <w:r w:rsidRPr="00565D01">
              <w:rPr>
                <w:rStyle w:val="Hyperlink"/>
                <w:noProof/>
              </w:rPr>
              <w:t>Conéctate con MICKY</w:t>
            </w:r>
            <w:r>
              <w:rPr>
                <w:noProof/>
                <w:webHidden/>
              </w:rPr>
              <w:tab/>
            </w:r>
            <w:r>
              <w:rPr>
                <w:noProof/>
                <w:webHidden/>
              </w:rPr>
              <w:fldChar w:fldCharType="begin"/>
            </w:r>
            <w:r>
              <w:rPr>
                <w:noProof/>
                <w:webHidden/>
              </w:rPr>
              <w:instrText xml:space="preserve"> PAGEREF _Toc210751235 \h </w:instrText>
            </w:r>
            <w:r>
              <w:rPr>
                <w:noProof/>
                <w:webHidden/>
              </w:rPr>
            </w:r>
            <w:r>
              <w:rPr>
                <w:noProof/>
                <w:webHidden/>
              </w:rPr>
              <w:fldChar w:fldCharType="separate"/>
            </w:r>
            <w:r>
              <w:rPr>
                <w:noProof/>
                <w:webHidden/>
              </w:rPr>
              <w:t>32</w:t>
            </w:r>
            <w:r>
              <w:rPr>
                <w:noProof/>
                <w:webHidden/>
              </w:rPr>
              <w:fldChar w:fldCharType="end"/>
            </w:r>
          </w:hyperlink>
        </w:p>
        <w:p w14:paraId="7212C694" w14:textId="72773AE4" w:rsidR="003F7776" w:rsidRDefault="003F7776">
          <w:r>
            <w:rPr>
              <w:b/>
              <w:bCs/>
              <w:noProof/>
            </w:rPr>
            <w:fldChar w:fldCharType="end"/>
          </w:r>
        </w:p>
      </w:sdtContent>
    </w:sdt>
    <w:p w14:paraId="65328516" w14:textId="77777777" w:rsidR="00D76115" w:rsidRDefault="00000000">
      <w:r>
        <w:br w:type="page"/>
      </w:r>
    </w:p>
    <w:p w14:paraId="5E288657" w14:textId="77777777" w:rsidR="00D76115" w:rsidRDefault="00000000">
      <w:pPr>
        <w:pStyle w:val="Heading1"/>
      </w:pPr>
      <w:bookmarkStart w:id="0" w:name="_Toc210751224"/>
      <w:r>
        <w:lastRenderedPageBreak/>
        <w:t>Introduction</w:t>
      </w:r>
      <w:bookmarkEnd w:id="0"/>
    </w:p>
    <w:p w14:paraId="53B6A048" w14:textId="77777777" w:rsidR="00D76115" w:rsidRDefault="00000000">
      <w:r>
        <w:t># Introducción</w:t>
      </w:r>
    </w:p>
    <w:p w14:paraId="202FBA7B" w14:textId="77777777" w:rsidR="00D76115" w:rsidRDefault="00000000">
      <w:r>
        <w:t>Aprender un nuevo idioma puede ser una de las experiencias más enriquecedoras y desafiantes de la vida. En el caso del italiano, no solo se trata de adquirir un nuevo vocabulario, sino de adentrarse en una cultura rica, en una historia fascinante y en una forma de vida que ha influido en todo el mundo. "Italiano en 30 Días 6: Vocabulario esencial para el trabajo y la vida diaria" es una guía diseñada para ayudarte a dominar las palabras y frases que son fundamentales para comunicarte en un entorno profesional y cotidiano. Este libro es el resultado de años de experiencia en la enseñanza y el aprendizaje de idiomas, y está pensado para que puedas progresar rápidamente y de manera efectiva.</w:t>
      </w:r>
    </w:p>
    <w:p w14:paraId="6211CFBB" w14:textId="77777777" w:rsidR="00D76115" w:rsidRDefault="00000000">
      <w:r>
        <w:t>## La importancia del vocabulario</w:t>
      </w:r>
    </w:p>
    <w:p w14:paraId="605B2AF9" w14:textId="77777777" w:rsidR="00D76115" w:rsidRDefault="00000000">
      <w:r>
        <w:t>El vocabulario es la base de cualquier idioma. Sin un conocimiento sólido de las palabras y frases esenciales, comunicarte se vuelve una tarea difícil. Especialmente en un idioma como el italiano, donde la pronunciación y la entonación pueden cambiar el significado de una palabra, tener un vocabulario bien estructurado es crucial. Cuando te enfrentas a situaciones laborales o cotidianas, saber cómo expresarte puede marcar la diferencia entre el éxito y la frustración.</w:t>
      </w:r>
    </w:p>
    <w:p w14:paraId="248C7DD5" w14:textId="77777777" w:rsidR="00D76115" w:rsidRDefault="00000000">
      <w:r>
        <w:t>En el contexto laboral, el vocabulario especializado puede abrirte puertas. Por ejemplo, si trabajas en el sector del turismo, conocer términos relacionados con la gastronomía italiana, la historia del arte o la cultura local puede mejorar significativamente tu eficacia en el trabajo. A menudo, son las pequeñas interacciones cotidianas las que crean conexiones duraderas y oportunidades únicas.</w:t>
      </w:r>
    </w:p>
    <w:p w14:paraId="3CC41305" w14:textId="77777777" w:rsidR="00D76115" w:rsidRDefault="00000000">
      <w:r>
        <w:t>## La vida cotidiana en Italia</w:t>
      </w:r>
    </w:p>
    <w:p w14:paraId="491A7AF6" w14:textId="77777777" w:rsidR="00D76115" w:rsidRDefault="00000000">
      <w:r>
        <w:t>Imagina que te encuentras en una pequeña trattoria en Roma, rodeado de aromas a albahaca y tomate fresco. El dueño, un anciano con una sonrisa acogedora, te pregunta qué deseas comer. Si no cuentas con el vocabulario adecuado, podrías perder la oportunidad de disfrutar de una auténtica pasta al pesto o de una pizza napolitana. Esta experiencia gastronómica es solo un ejemplo de cómo el vocabulario puede enriquecer tu vida diaria en Italia.</w:t>
      </w:r>
    </w:p>
    <w:p w14:paraId="17EC0889" w14:textId="77777777" w:rsidR="00D76115" w:rsidRDefault="00000000">
      <w:r>
        <w:t>Además, cada región de Italia tiene sus propias peculiaridades lingüísticas y culturales. Por ejemplo, en Sicilia, podrías escuchar expresiones que son completamente diferentes a las de Florencia. Por ello, es fundamental que no solo aprendas palabras, sino que también entiendas el contexto en el que se utilizan. Este libro te ofrece las herramientas necesarias para navegar por estas diferencias y disfrutar de la diversidad del idioma italiano.</w:t>
      </w:r>
    </w:p>
    <w:p w14:paraId="55102917" w14:textId="77777777" w:rsidR="00D76115" w:rsidRDefault="00000000">
      <w:r>
        <w:t>## Estrategias para el aprendizaje efectivo</w:t>
      </w:r>
    </w:p>
    <w:p w14:paraId="68052F78" w14:textId="77777777" w:rsidR="00D76115" w:rsidRDefault="00000000">
      <w:r>
        <w:t xml:space="preserve">Aprender un nuevo idioma no tiene por qué ser un proceso abrumador. Existen estrategias que puedes implementar para hacer el aprendizaje mucho más efectivo y ameno. Una de </w:t>
      </w:r>
      <w:r>
        <w:lastRenderedPageBreak/>
        <w:t>ellas es la práctica diaria, aunque sea por unos minutos. La regularidad en el estudio te ayudará a retener la información de manera más eficaz.</w:t>
      </w:r>
    </w:p>
    <w:p w14:paraId="29FAFFD0" w14:textId="77777777" w:rsidR="00D76115" w:rsidRDefault="00000000">
      <w:r>
        <w:t>También es útil asociar nuevas palabras con imágenes o situaciones de la vida real. Por ejemplo, si aprendes la palabra "caffè" (café), intenta visualizarte en una cafetería italiana, pidiendo tu bebida favorita. Esta técnica de asociación ayuda a que la información se fije en tu memoria.</w:t>
      </w:r>
    </w:p>
    <w:p w14:paraId="1D3493A6" w14:textId="77777777" w:rsidR="00D76115" w:rsidRDefault="00000000">
      <w:r>
        <w:t>Por último, interactuar con hablantes nativos es una de las maneras más efectivas de mejorar tu vocabulario. Ya sea a través de intercambios lingüísticos, videos, o incluso en redes sociales, cada nueva conversación es una oportunidad para aprender y aplicar lo que has estudiado.</w:t>
      </w:r>
    </w:p>
    <w:p w14:paraId="05110CEB" w14:textId="77777777" w:rsidR="00D76115" w:rsidRDefault="00000000">
      <w:r>
        <w:t>## Tu plan de acción para comenzar</w:t>
      </w:r>
    </w:p>
    <w:p w14:paraId="7A293D07" w14:textId="77777777" w:rsidR="00D76115" w:rsidRDefault="00000000">
      <w:r>
        <w:t>Para que tu aprendizaje sea más efectivo, aquí tienes un breve checklist de acciones concretas que puedes tomar desde hoy:</w:t>
      </w:r>
    </w:p>
    <w:p w14:paraId="1B173573" w14:textId="77777777" w:rsidR="00D76115" w:rsidRDefault="00000000">
      <w:r>
        <w:t>1. **Dedica al menos 15 minutos al día** a estudiar el vocabulario que se presenta en este libro. La constancia es clave.</w:t>
      </w:r>
      <w:r>
        <w:br/>
        <w:t xml:space="preserve">  </w:t>
      </w:r>
      <w:r>
        <w:br/>
        <w:t>2. **Practica con un compañero o un hablante nativo**. Busca grupos de conversación en línea o en tu localidad.</w:t>
      </w:r>
      <w:r>
        <w:br/>
        <w:t xml:space="preserve">  </w:t>
      </w:r>
      <w:r>
        <w:br/>
        <w:t>3. **Utiliza aplicaciones de idiomas** que te ayuden a reforzar lo aprendido. Hay muchas aplicaciones disponibles que ofrecen ejercicios interactivos y juegos de vocabulario.</w:t>
      </w:r>
    </w:p>
    <w:p w14:paraId="646A32A6" w14:textId="77777777" w:rsidR="00D76115" w:rsidRDefault="00000000">
      <w:r>
        <w:t>Implementando estas acciones en tu rutina diaria, verás cómo tu confianza y habilidades en italiano mejoran rápidamente.</w:t>
      </w:r>
    </w:p>
    <w:p w14:paraId="5925FB25" w14:textId="77777777" w:rsidR="00D76115" w:rsidRDefault="00000000">
      <w:r>
        <w:t>## Acción práctica</w:t>
      </w:r>
    </w:p>
    <w:p w14:paraId="2120A96A" w14:textId="77777777" w:rsidR="00D76115" w:rsidRDefault="00000000">
      <w:r>
        <w:t>Para que tu aprendizaje sea aún más efectivo, aquí tienes tres pasos prácticos que puedes seguir:</w:t>
      </w:r>
    </w:p>
    <w:p w14:paraId="7D0FFB5B" w14:textId="77777777" w:rsidR="00D76115" w:rsidRDefault="00000000">
      <w:r>
        <w:t>1. **Establece un horario de estudio**: Elige un momento del día en el que puedas dedicarte a estudiar sin distracciones. Consistencia es la clave.</w:t>
      </w:r>
    </w:p>
    <w:p w14:paraId="692AC692" w14:textId="77777777" w:rsidR="00D76115" w:rsidRDefault="00000000">
      <w:r>
        <w:t>2. **Crea tarjetas de vocabulario**: Escribe palabras nuevas en tarjetas y repásalas regularmente. Puedes llevarlas contigo y estudiar en cualquier momento.</w:t>
      </w:r>
    </w:p>
    <w:p w14:paraId="2910BA43" w14:textId="77777777" w:rsidR="00D76115" w:rsidRDefault="00000000">
      <w:r>
        <w:t>3. **Incorpora el italiano en tu vida diaria**: Escucha música italiana, mira películas en italiano o lee libros en este idioma. Cuanto más expuesto estés al idioma, más rápido aprenderás.</w:t>
      </w:r>
    </w:p>
    <w:p w14:paraId="01C67369" w14:textId="77777777" w:rsidR="00D76115" w:rsidRDefault="00000000">
      <w:r>
        <w:t>Con dedicación y las herramientas adecuadas, aprender italiano puede ser una experiencia gratificante y emocionante. ¡Comencemos este viaje juntos!</w:t>
      </w:r>
    </w:p>
    <w:p w14:paraId="3546392B" w14:textId="77777777" w:rsidR="00D76115" w:rsidRDefault="00000000">
      <w:pPr>
        <w:pStyle w:val="Heading1"/>
      </w:pPr>
      <w:bookmarkStart w:id="1" w:name="_Toc210751225"/>
      <w:r>
        <w:lastRenderedPageBreak/>
        <w:t>Chapter 1: **Introducción al Vocabulario Esencial**</w:t>
      </w:r>
      <w:bookmarkEnd w:id="1"/>
    </w:p>
    <w:p w14:paraId="620BFF09" w14:textId="77777777" w:rsidR="00D76115" w:rsidRDefault="00000000">
      <w:r>
        <w:t># Introducción al Vocabulario Esencial</w:t>
      </w:r>
    </w:p>
    <w:p w14:paraId="0143FA01" w14:textId="77777777" w:rsidR="00D76115" w:rsidRDefault="00000000">
      <w:r>
        <w:t>Cuando se trata de aprender un nuevo idioma, uno de los aspectos más gratificantes y desafiantes es la adquisición de vocabulario. En el caso del italiano, un idioma rico en historia, cultura y musicalidad, dominar las palabras y frases esenciales puede abrirte puertas en el ámbito laboral y en la vida cotidiana. Este capítulo se centra en la importancia de un vocabulario fundamental que no solo te ayudará a comunicarte de manera efectiva, sino que también te permitirá sumergirte en la cultura italiana de una manera más auténtica.</w:t>
      </w:r>
    </w:p>
    <w:p w14:paraId="27DAA3E6" w14:textId="77777777" w:rsidR="00D76115" w:rsidRDefault="00000000">
      <w:r>
        <w:t>A lo largo de este capítulo, exploraremos diferentes áreas donde el vocabulario esencial puede ser aplicado, desde situaciones laborales hasta interacciones diarias. Aprenderás palabras y frases que te serán útiles en diversas situaciones, lo cual es clave para tu éxito al hablar italiano. Además, proporcionaremos ejemplos concretos y una lista de acciones que puedes seguir para mejorar tu aprendizaje. ¡Comencemos!</w:t>
      </w:r>
    </w:p>
    <w:p w14:paraId="09CE767E" w14:textId="77777777" w:rsidR="00D76115" w:rsidRDefault="00000000">
      <w:r>
        <w:t>## Vocabulario en el Ámbito Laboral</w:t>
      </w:r>
    </w:p>
    <w:p w14:paraId="50A466C6" w14:textId="77777777" w:rsidR="00D76115" w:rsidRDefault="00000000">
      <w:r>
        <w:t>El mundo laboral es un espacio donde el idioma juega un papel crucial. Desde entrevistas de trabajo hasta reuniones de equipo, poder expresarte correctamente en italiano es fundamental para avanzar en tu carrera. En este sentido, hay ciertas palabras y frases que son imprescindibles.</w:t>
      </w:r>
    </w:p>
    <w:p w14:paraId="4E079574" w14:textId="77777777" w:rsidR="00D76115" w:rsidRDefault="00000000">
      <w:r>
        <w:t>### Términos Clave en el Trabajo</w:t>
      </w:r>
    </w:p>
    <w:p w14:paraId="13FD6B4B" w14:textId="77777777" w:rsidR="00D76115" w:rsidRDefault="00000000">
      <w:r>
        <w:t>Uno de los primeros pasos para familiarizarte con el vocabulario laboral es conocer los términos clave. Palabras como "lavoro" (trabajo), "collega" (compañero) y "ufficio" (oficina) son esenciales. Además, es importante aprender frases que faciliten la comunicación en el entorno de trabajo, como "Hai bisogno di aiuto?" (¿Necesitas ayuda?) y "Possiamo discutere questo progetto?" (¿Podemos discutir este proyecto?).</w:t>
      </w:r>
    </w:p>
    <w:p w14:paraId="7C09E227" w14:textId="77777777" w:rsidR="00D76115" w:rsidRDefault="00000000">
      <w:r>
        <w:t>Recuerda que, aunque la jerga empresarial puede parecer abrumadora al principio, no dudes en preguntar cuando no entiendas algo. Los italianos suelen ser amables y estarán dispuestos a ayudarte. Por ejemplo, en una reunión en Milán, un nuevo empleado se sintió perdido al escuchar términos técnicos relacionados con el marketing digital. Al pedir aclaraciones, no solo logró entender mejor, sino que también fortaleció sus relaciones con los colegas.</w:t>
      </w:r>
    </w:p>
    <w:p w14:paraId="2235DE11" w14:textId="77777777" w:rsidR="00D76115" w:rsidRDefault="00000000">
      <w:r>
        <w:t>### La Importancia del Networking</w:t>
      </w:r>
    </w:p>
    <w:p w14:paraId="0794FB3C" w14:textId="77777777" w:rsidR="00D76115" w:rsidRDefault="00000000">
      <w:r>
        <w:t>El networking es una parte fundamental del desarrollo profesional en Italia. Asistir a eventos y conferencias te permitirá practicar tu italiano y conocer a otros profesionales. Para esto, es esencial conocer frases como "Mi piacerebbe connettermi con te" (Me gustaría conectarme contigo) y "Quali sono i tuoi progetti futuri?" (¿Cuáles son tus proyectos futuros?).</w:t>
      </w:r>
    </w:p>
    <w:p w14:paraId="7976E417" w14:textId="77777777" w:rsidR="00D76115" w:rsidRDefault="00000000">
      <w:r>
        <w:lastRenderedPageBreak/>
        <w:t>Un caso de estudio interesante es el de Ana, quien se mudó a Roma para trabajar en una empresa de tecnología. Al asistir a eventos de networking, usó frases simples en italiano que le ayudaron a romper el hielo con otros profesionales. Aunque no era fluida, su esfuerzo fue apreciado y le abrió oportunidades laborales que de otro modo no habría tenido.</w:t>
      </w:r>
    </w:p>
    <w:p w14:paraId="61194881" w14:textId="77777777" w:rsidR="00D76115" w:rsidRDefault="00000000">
      <w:r>
        <w:t>## Vocabulario en la Vida Diaria</w:t>
      </w:r>
    </w:p>
    <w:p w14:paraId="21FF6A56" w14:textId="77777777" w:rsidR="00D76115" w:rsidRDefault="00000000">
      <w:r>
        <w:t>El vocabulario cotidiano es igualmente importante. Desde hacer la compra hasta pedir en un restaurante, dominar ciertas frases te permitirá desenvolverte con confianza en cualquier situación. Aquí te mostramos cómo mejorar tu interacción diaria en italiano.</w:t>
      </w:r>
    </w:p>
    <w:p w14:paraId="5E9F272D" w14:textId="77777777" w:rsidR="00D76115" w:rsidRDefault="00000000">
      <w:r>
        <w:t>### Frases Comunes para el Día a Día</w:t>
      </w:r>
    </w:p>
    <w:p w14:paraId="1AAEE38F" w14:textId="77777777" w:rsidR="00D76115" w:rsidRDefault="00000000">
      <w:r>
        <w:t>Para empezar, es útil aprender frases comunes que utilizas a diario. Expresiones como "Dove si trova il bagno?" (¿Dónde está el baño?) y "Vorrei un caffè, per favore" (Me gustaría un café, por favor) son esenciales. Estas frases no solo te serán útiles, sino que también mostrarán tu respeto por el idioma y la cultura italiana.</w:t>
      </w:r>
    </w:p>
    <w:p w14:paraId="425CA23E" w14:textId="77777777" w:rsidR="00D76115" w:rsidRDefault="00000000">
      <w:r>
        <w:t>Imagina que estás en un mercado local en Florencia. Al preguntar "Quanto costa?" (¿Cuánto cuesta?), no solo obtendrás información, sino que también abrirás un diálogo con el vendedor, quien podría compartir consejos sobre la mejor manera de disfrutar de productos locales. Este tipo de interacción es fundamental para mejorar tus habilidades lingüísticas y tu comprensión cultural.</w:t>
      </w:r>
    </w:p>
    <w:p w14:paraId="76C8EE53" w14:textId="77777777" w:rsidR="00D76115" w:rsidRDefault="00000000">
      <w:r>
        <w:t>### Integración Cultural</w:t>
      </w:r>
    </w:p>
    <w:p w14:paraId="156BE323" w14:textId="77777777" w:rsidR="00D76115" w:rsidRDefault="00000000">
      <w:r>
        <w:t>El vocabulario cotidiano también te ayuda a integrarte en la cultura local. Aprender sobre las costumbres y tradiciones italianas enriquecerá tu experiencia. Por ejemplo, en Italia es común saludar a la gente con un "Buongiorno" (Buenos días) o "Buonasera" (Buenas tardes) dependiendo de la hora del día. Estas pequeñas interacciones pueden hacer que te sientas más conectado con la comunidad.</w:t>
      </w:r>
    </w:p>
    <w:p w14:paraId="66F5684A" w14:textId="77777777" w:rsidR="00D76115" w:rsidRDefault="00000000">
      <w:r>
        <w:t>Un ejemplo notable es el de Carlos, quien decidió unirse a un club de cocina italiana. A través de este club, no solo aprendió a preparar auténticos platos italianos, sino que también mejoró su vocabulario relacionado con la cocina. Frases como "Questo piatto è delizioso" (Este plato es delicioso) se convirtieron en parte de su repertorio diario, facilitando su integración en la vida social de su vecindario.</w:t>
      </w:r>
    </w:p>
    <w:p w14:paraId="6FAED006" w14:textId="77777777" w:rsidR="00D76115" w:rsidRDefault="00000000">
      <w:r>
        <w:t>## Consejos para Ampliar tu Vocabulario</w:t>
      </w:r>
    </w:p>
    <w:p w14:paraId="206F5AA9" w14:textId="77777777" w:rsidR="00D76115" w:rsidRDefault="00000000">
      <w:r>
        <w:t>La adquisición de vocabulario no tiene que ser un proceso solitario o aburrido. Hay varias estrategias que puedes utilizar para hacer de este viaje algo más interactivo y divertido. Aquí te dejamos algunos consejos prácticos que puedes implementar.</w:t>
      </w:r>
    </w:p>
    <w:p w14:paraId="6AF5CF32" w14:textId="77777777" w:rsidR="00D76115" w:rsidRDefault="00000000">
      <w:r>
        <w:t>### Usar Aplicaciones y Recursos Online</w:t>
      </w:r>
    </w:p>
    <w:p w14:paraId="731AAE24" w14:textId="77777777" w:rsidR="00D76115" w:rsidRDefault="00000000">
      <w:r>
        <w:lastRenderedPageBreak/>
        <w:t>Las aplicaciones para aprender idiomas son herramientas valiosas. Plataformas como Duolingo, Memrise y Babbel ofrecen lecciones interactivas que pueden ayudarte a aprender vocabulario de forma efectiva. Dedica al menos 15 minutos al día a practicar. Escoge un tema cada día, ya sea vocabulario laboral, frases cotidianas o incluso jerga cultural.</w:t>
      </w:r>
    </w:p>
    <w:p w14:paraId="61979A61" w14:textId="77777777" w:rsidR="00D76115" w:rsidRDefault="00000000">
      <w:r>
        <w:t>Además, puedes buscar recursos en italiano, como películas, series o podcasts. Escuchar el idioma en contexto te permitirá captar nuevas palabras y frases de manera natural. La exposición continua al idioma es clave para la retención del vocabulario.</w:t>
      </w:r>
    </w:p>
    <w:p w14:paraId="100A6C75" w14:textId="77777777" w:rsidR="00D76115" w:rsidRDefault="00000000">
      <w:r>
        <w:t>### Practicar con Nativos</w:t>
      </w:r>
    </w:p>
    <w:p w14:paraId="7AEF8996" w14:textId="77777777" w:rsidR="00D76115" w:rsidRDefault="00000000">
      <w:r>
        <w:t>Nada sustituye la práctica con hablantes nativos. Busca grupos de intercambio de idiomas en tu área o participa en foros online donde puedas interactuar con italianos. Esto no solo te ayudará a mejorar tu acento y pronunciación, sino que también te proporcionará un espacio para hacer preguntas sobre el uso del lenguaje en situaciones reales.</w:t>
      </w:r>
    </w:p>
    <w:p w14:paraId="527E2B77" w14:textId="77777777" w:rsidR="00D76115" w:rsidRDefault="00000000">
      <w:r>
        <w:t>Por ejemplo, si te unes a un grupo de conversación, puedes preguntar sobre expresiones coloquiales que los italianos utilizan en su día a día. Esto te dará un entendimiento más profundo del idioma y su cultura.</w:t>
      </w:r>
    </w:p>
    <w:p w14:paraId="4D564454" w14:textId="77777777" w:rsidR="00D76115" w:rsidRDefault="00000000">
      <w:r>
        <w:t>### Leer y Escribir en Italiano</w:t>
      </w:r>
    </w:p>
    <w:p w14:paraId="01882B07" w14:textId="77777777" w:rsidR="00D76115" w:rsidRDefault="00000000">
      <w:r>
        <w:t>La lectura y escritura son habilidades complementarias que refuerzan el aprendizaje del vocabulario. Comienza con artículos sencillos, cuentos o blogs en italiano. No dudes en subrayar las palabras que no entiendes y buscar su significado.</w:t>
      </w:r>
    </w:p>
    <w:p w14:paraId="5FE75D38" w14:textId="77777777" w:rsidR="00D76115" w:rsidRDefault="00000000">
      <w:r>
        <w:t>Además, escribir en un diario en italiano te permitirá practicar el uso de nuevas palabras y frases en un contexto personal. Esto hará que el aprendizaje sea más significativo y memorable.</w:t>
      </w:r>
    </w:p>
    <w:p w14:paraId="49F01798" w14:textId="77777777" w:rsidR="00D76115" w:rsidRDefault="00000000">
      <w:r>
        <w:t>## Checklist de Acciones Concretas</w:t>
      </w:r>
    </w:p>
    <w:p w14:paraId="1AC5F6E4" w14:textId="77777777" w:rsidR="00D76115" w:rsidRDefault="00000000">
      <w:r>
        <w:t>Para ayudarte a implementar lo aprendido en este capítulo, aquí tienes una lista de acciones concretas que puedes llevar a cabo:</w:t>
      </w:r>
    </w:p>
    <w:p w14:paraId="379D460C" w14:textId="77777777" w:rsidR="00D76115" w:rsidRDefault="00000000">
      <w:r>
        <w:t>1. **Dedica tiempo diario a practicar:** Establece un horario de 15-30 minutos al día para estudiar vocabulario en italiano. Utiliza aplicaciones, libros o recursos online.</w:t>
      </w:r>
      <w:r>
        <w:br/>
        <w:t xml:space="preserve">   </w:t>
      </w:r>
      <w:r>
        <w:br/>
        <w:t>2. **Únete a un grupo de intercambio de idiomas:** Busca un grupo en tu área o en línea donde puedas practicar con hablantes nativos y otros estudiantes de italiano.</w:t>
      </w:r>
    </w:p>
    <w:p w14:paraId="2794FD32" w14:textId="77777777" w:rsidR="00D76115" w:rsidRDefault="00000000">
      <w:r>
        <w:t>3. **Incorpora el italiano en tu vida diaria:** Intenta leer al menos un artículo en italiano a la semana y escribe un breve resumen en tu diario.</w:t>
      </w:r>
    </w:p>
    <w:p w14:paraId="19C241E8" w14:textId="77777777" w:rsidR="00D76115" w:rsidRDefault="00000000">
      <w:r>
        <w:t>Al seguir estos pasos, no solo mejorarás tu vocabulario, sino que también te sentirás más seguro utilizando el italiano en diversos contextos.</w:t>
      </w:r>
    </w:p>
    <w:p w14:paraId="4C67137C" w14:textId="77777777" w:rsidR="00D76115" w:rsidRDefault="00000000">
      <w:r>
        <w:t>## Acción Práctica</w:t>
      </w:r>
    </w:p>
    <w:p w14:paraId="29634A59" w14:textId="77777777" w:rsidR="00D76115" w:rsidRDefault="00000000">
      <w:r>
        <w:lastRenderedPageBreak/>
        <w:t>### Pasos para un Aprendizaje Efectivo</w:t>
      </w:r>
    </w:p>
    <w:p w14:paraId="61280B0D" w14:textId="77777777" w:rsidR="00D76115" w:rsidRDefault="00000000">
      <w:r>
        <w:t>1. **Investiga y selecciona una aplicación de idiomas que se ajuste a tus necesidades y comienza a usarla diariamente.**</w:t>
      </w:r>
    </w:p>
    <w:p w14:paraId="583CDFF1" w14:textId="77777777" w:rsidR="00D76115" w:rsidRDefault="00000000">
      <w:r>
        <w:t>2. **Encuentra un compañero de intercambio de idiomas, ya sea en persona o en línea, y establece un horario para practicar juntos.**</w:t>
      </w:r>
    </w:p>
    <w:p w14:paraId="326801CF" w14:textId="77777777" w:rsidR="00D76115" w:rsidRDefault="00000000">
      <w:r>
        <w:t>3. **Lee un artículo en italiano cada semana y escribe un breve resumen en tu diario para reforzar lo aprendido.**</w:t>
      </w:r>
    </w:p>
    <w:p w14:paraId="5B1A3332" w14:textId="77777777" w:rsidR="00D76115" w:rsidRDefault="00000000">
      <w:r>
        <w:t>Cada uno de estos pasos te llevará un poco más cerca de la fluidez en italiano y te ayudará a disfrutar del aprendizaje en el camino. Al final, el vocabulario esencial no solo es una herramienta para comunicarte, sino también una puerta de entrada a una cultura rica y vibrante. ¡Buona fortuna!</w:t>
      </w:r>
    </w:p>
    <w:p w14:paraId="172AEC91" w14:textId="77777777" w:rsidR="00D76115" w:rsidRDefault="00000000">
      <w:pPr>
        <w:pStyle w:val="Heading1"/>
      </w:pPr>
      <w:bookmarkStart w:id="2" w:name="_Toc210751226"/>
      <w:r>
        <w:t>Chapter 2: **Día 1: Saludos y Presentaciones**</w:t>
      </w:r>
      <w:bookmarkEnd w:id="2"/>
    </w:p>
    <w:p w14:paraId="64C243A0" w14:textId="77777777" w:rsidR="00D76115" w:rsidRDefault="00000000">
      <w:r>
        <w:t># Día 1: Saludos y Presentaciones</w:t>
      </w:r>
    </w:p>
    <w:p w14:paraId="0BA93FDF" w14:textId="77777777" w:rsidR="00D76115" w:rsidRDefault="00000000">
      <w:r>
        <w:t>El primer día de nuestro viaje hacia la fluidez en italiano inicia con un aspecto fundamental de la comunicación: los saludos y las presentaciones. En cualquier cultura, saber cómo saludar y presentarse adecuadamente puede abrir puertas y facilitar interacciones. En este capítulo, exploraremos las formas más comunes de saludar y presentarse en italiano, así como algunas costumbres culturales que te ayudarán a hacer una buena impresión.</w:t>
      </w:r>
    </w:p>
    <w:p w14:paraId="77041351" w14:textId="77777777" w:rsidR="00D76115" w:rsidRDefault="00000000">
      <w:r>
        <w:t>## Saludos Comunes en Italiano</w:t>
      </w:r>
    </w:p>
    <w:p w14:paraId="72660B4D" w14:textId="77777777" w:rsidR="00D76115" w:rsidRDefault="00000000">
      <w:r>
        <w:t>Los saludos son la primera impresión que dejamos en los demás y, en Italia, tienen un significado especial. Los italianos son conocidos por su calidez y cercanía, y esto se refleja en la forma en que se saludan. A continuación, te presento algunos de los saludos más utilizados:</w:t>
      </w:r>
    </w:p>
    <w:p w14:paraId="4FCC72FF" w14:textId="77777777" w:rsidR="00D76115" w:rsidRDefault="00000000">
      <w:r>
        <w:t>### "Ciao" y "Salve"</w:t>
      </w:r>
    </w:p>
    <w:p w14:paraId="71647B5F" w14:textId="77777777" w:rsidR="00D76115" w:rsidRDefault="00000000">
      <w:r>
        <w:t>El saludo más común y conocido en italiano es “Ciao”. Este término se usa tanto para saludar como para despedirse, y es muy versátil. Se puede emplear con amigos, familiares e incluso en situaciones informales de trabajo. Sin embargo, es importante recordar que “Ciao” se reserva para personas con las que tienes una relación más cercana.</w:t>
      </w:r>
    </w:p>
    <w:p w14:paraId="36DDEA71" w14:textId="77777777" w:rsidR="00D76115" w:rsidRDefault="00000000">
      <w:r>
        <w:t>Por otro lado, “Salve” es un saludo más formal que se utiliza en contextos donde se busca un poco más de respeto, como en reuniones de negocios o con personas a las que no conoces bien. Utilizar “Salve” te permitirá mostrar cortesía y profesionalismo.</w:t>
      </w:r>
    </w:p>
    <w:p w14:paraId="7A77BF7F" w14:textId="77777777" w:rsidR="00D76115" w:rsidRDefault="00000000">
      <w:r>
        <w:t>### "Buongiorno" y "Buonasera"</w:t>
      </w:r>
    </w:p>
    <w:p w14:paraId="5EFA7228" w14:textId="77777777" w:rsidR="00D76115" w:rsidRDefault="00000000">
      <w:r>
        <w:lastRenderedPageBreak/>
        <w:t>Aparte de los saludos informales, es esencial conocer los saludos más formales y específicos según el momento del día. “Buongiorno” significa “buenos días” y se utiliza hasta la tarde. Por otro lado, “Buonasera” se traduce como “buenas tardes” y se usa después de las 5 o 6 de la tarde. Emplear estos saludos en el momento adecuado no solo es una cuestión de etiqueta, sino que también te ayudará a conectar mejor con los hablantes nativos.</w:t>
      </w:r>
    </w:p>
    <w:p w14:paraId="48FA4EA9" w14:textId="77777777" w:rsidR="00D76115" w:rsidRDefault="00000000">
      <w:r>
        <w:t>Imagina que llegas a una reunión con colegas en Milán. Al entrar, puedes decir “Buongiorno” al grupo. Esto inmediatamente crea un ambiente amigable y profesional. Recuerda que, en Italia, un saludo adecuado puede hacer una gran diferencia.</w:t>
      </w:r>
    </w:p>
    <w:p w14:paraId="45A872F9" w14:textId="77777777" w:rsidR="00D76115" w:rsidRDefault="00000000">
      <w:r>
        <w:t>## Presentaciones: Cómo Hacerlas Efectivas</w:t>
      </w:r>
    </w:p>
    <w:p w14:paraId="6A4FA288" w14:textId="77777777" w:rsidR="00D76115" w:rsidRDefault="00000000">
      <w:r>
        <w:t>Cuando te encuentras con alguien por primera vez, una buena presentación es clave. Saber cómo presentarte y cómo preguntar el nombre de otra persona es esencial para establecer una buena comunicación. Aquí te mostramos cómo hacerlo en italiano.</w:t>
      </w:r>
    </w:p>
    <w:p w14:paraId="0C1B20B6" w14:textId="77777777" w:rsidR="00D76115" w:rsidRDefault="00000000">
      <w:r>
        <w:t>### Estructura de una Presentación</w:t>
      </w:r>
    </w:p>
    <w:p w14:paraId="07C2AFC7" w14:textId="77777777" w:rsidR="00D76115" w:rsidRDefault="00000000">
      <w:r>
        <w:t>Al presentarte, puedes seguir esta estructura básica: comienza con tu nombre y, si lo deseas, tu apellido. Luego, puedes incluir tu ocupación o lo que haces. Aquí tienes un ejemplo:</w:t>
      </w:r>
    </w:p>
    <w:p w14:paraId="52DE079C" w14:textId="77777777" w:rsidR="00D76115" w:rsidRDefault="00000000">
      <w:r>
        <w:t>- “Ciao, mi chiamo Marco Rossi. Sono un insegnante di italiano.” (Hola, me llamo Marco Rossi. Soy un profesor de italiano.)</w:t>
      </w:r>
    </w:p>
    <w:p w14:paraId="2AD6CCDB" w14:textId="77777777" w:rsidR="00D76115" w:rsidRDefault="00000000">
      <w:r>
        <w:t>Si te encuentras en una situación más formal, puedes optar por:</w:t>
      </w:r>
    </w:p>
    <w:p w14:paraId="0D7DB797" w14:textId="77777777" w:rsidR="00D76115" w:rsidRDefault="00000000">
      <w:r>
        <w:t>- “Salve, sono il signor Rossi. Lavoro come avvocato.” (Hola, soy el señor Rossi. Trabajo como abogado.)</w:t>
      </w:r>
    </w:p>
    <w:p w14:paraId="2AF8E104" w14:textId="77777777" w:rsidR="00D76115" w:rsidRDefault="00000000">
      <w:r>
        <w:t>### Preguntando el Nombre de Alguien</w:t>
      </w:r>
    </w:p>
    <w:p w14:paraId="28DD2308" w14:textId="77777777" w:rsidR="00D76115" w:rsidRDefault="00000000">
      <w:r>
        <w:t>Para preguntar el nombre de otra persona, puedes decir:</w:t>
      </w:r>
    </w:p>
    <w:p w14:paraId="4695B5CF" w14:textId="77777777" w:rsidR="00D76115" w:rsidRDefault="00000000">
      <w:r>
        <w:t>- “E tu, come ti chiami?” (¿Y tú, cómo te llamas?)</w:t>
      </w:r>
    </w:p>
    <w:p w14:paraId="786CA01C" w14:textId="77777777" w:rsidR="00D76115" w:rsidRDefault="00000000">
      <w:r>
        <w:t>Esta frase es sencilla y efectiva. Asegúrate de escuchar atentamente la respuesta y repetir el nombre para demostrar interés y recordar mejor. Un truco útil es asociar el nombre con una imagen o una palabra que te ayude a fijarlo en tu memoria.</w:t>
      </w:r>
    </w:p>
    <w:p w14:paraId="7A47512C" w14:textId="77777777" w:rsidR="00D76115" w:rsidRDefault="00000000">
      <w:r>
        <w:t>En un pequeño café en Florencia, podrías conocer a alguien llamado Luca. Al preguntarle su nombre y repetirlo, puedes fortalecer la conexión. “Piacere di conoscerti, Luca” (Un placer conocerte, Luca) es una forma de despedirte que deja una buena impresión.</w:t>
      </w:r>
    </w:p>
    <w:p w14:paraId="1D0200B2" w14:textId="77777777" w:rsidR="00D76115" w:rsidRDefault="00000000">
      <w:r>
        <w:t>## Costumbres Italianas al Saludar y Presentarse</w:t>
      </w:r>
    </w:p>
    <w:p w14:paraId="70E15BF1" w14:textId="77777777" w:rsidR="00D76115" w:rsidRDefault="00000000">
      <w:r>
        <w:t>Cada país tiene sus propias costumbres y normas sociales. En Italia, la forma de saludar y presentarse puede variar según la región y el contexto. Es importante estar al tanto de estas diferencias para evitar malentendidos.</w:t>
      </w:r>
    </w:p>
    <w:p w14:paraId="10911DFF" w14:textId="77777777" w:rsidR="00D76115" w:rsidRDefault="00000000">
      <w:r>
        <w:lastRenderedPageBreak/>
        <w:t>### El Uso del Contacto Visual y el Toque</w:t>
      </w:r>
    </w:p>
    <w:p w14:paraId="2A38736A" w14:textId="77777777" w:rsidR="00D76115" w:rsidRDefault="00000000">
      <w:r>
        <w:t>Los italianos valoran mucho el contacto visual durante las presentaciones. Al hacer esto, demuestras confianza y respeto hacia la otra persona. Además, es común que, al saludar, se ofrezca un apretón de manos, especialmente en situaciones formales. En entornos más informales o entre amigos, un beso en ambas mejillas es habitual.</w:t>
      </w:r>
    </w:p>
    <w:p w14:paraId="52B070B0" w14:textId="77777777" w:rsidR="00D76115" w:rsidRDefault="00000000">
      <w:r>
        <w:t>### Títulos y Formalidades</w:t>
      </w:r>
    </w:p>
    <w:p w14:paraId="55DFFF34" w14:textId="77777777" w:rsidR="00D76115" w:rsidRDefault="00000000">
      <w:r>
        <w:t>Es importante recordar que en Italia el uso de títulos es muy arraigado. Si estás en un entorno profesional, es aconsejable usar el título de la persona (como “Dottore” para doctores o “Professore” para profesores) seguido del apellido hasta que la otra persona indique que es apropiado usar su nombre de pila. Esto muestra respeto y atención a las normas sociales.</w:t>
      </w:r>
    </w:p>
    <w:p w14:paraId="0D4E63FB" w14:textId="77777777" w:rsidR="00D76115" w:rsidRDefault="00000000">
      <w:r>
        <w:t>Imagina una reunión en una empresa en Roma. Al saludar a un colega, podrías decir: “Buongiorno, Dottore Bianchi. È un piacere incontrarla.” (Buenos días, Doctor Bianchi. Es un placer conocerla). Esta práctica te ayudará a establecer una relación de respeto desde el principio.</w:t>
      </w:r>
    </w:p>
    <w:p w14:paraId="135E51DA" w14:textId="77777777" w:rsidR="00D76115" w:rsidRDefault="00000000">
      <w:r>
        <w:t>## Checklist de Acciones Concretas</w:t>
      </w:r>
    </w:p>
    <w:p w14:paraId="2476DE7B" w14:textId="77777777" w:rsidR="00D76115" w:rsidRDefault="00000000">
      <w:r>
        <w:t>Para ayudarte a poner en práctica lo aprendido en este primer día, aquí te dejo un checklist de acciones concretas que puedes llevar a cabo:</w:t>
      </w:r>
    </w:p>
    <w:p w14:paraId="7F41D6B1" w14:textId="77777777" w:rsidR="00D76115" w:rsidRDefault="00000000">
      <w:r>
        <w:t>1. **Practica los saludos en voz alta**: Dedica unos minutos a decir en voz alta “Ciao”, “Salve”, “Buongiorno” y “Buonasera”. Intenta utilizarlos en diferentes contextos.</w:t>
      </w:r>
    </w:p>
    <w:p w14:paraId="1BD6457B" w14:textId="77777777" w:rsidR="00D76115" w:rsidRDefault="00000000">
      <w:r>
        <w:t>2. **Escribe tu presentación**: Redacta una breve presentación de ti mismo en italiano, incluyendo tu nombre, apellido y ocupación. Practica decirla frente al espejo.</w:t>
      </w:r>
    </w:p>
    <w:p w14:paraId="063438DC" w14:textId="77777777" w:rsidR="00D76115" w:rsidRDefault="00000000">
      <w:r>
        <w:t>3. **Busca un compañero para practicar**: Encuentra a alguien con quien puedas practicar saludos y presentaciones. Puedes hacerlo en persona o a través de plataformas de intercambio de idiomas en línea.</w:t>
      </w:r>
    </w:p>
    <w:p w14:paraId="1C75F3BD" w14:textId="77777777" w:rsidR="00D76115" w:rsidRDefault="00000000">
      <w:r>
        <w:t>## Acción Práctica</w:t>
      </w:r>
    </w:p>
    <w:p w14:paraId="74146CC1" w14:textId="77777777" w:rsidR="00D76115" w:rsidRDefault="00000000">
      <w:r>
        <w:t>### Pasos para Implementar lo Aprendido</w:t>
      </w:r>
    </w:p>
    <w:p w14:paraId="4E9D12D0" w14:textId="77777777" w:rsidR="00D76115" w:rsidRDefault="00000000">
      <w:r>
        <w:t>1. **Practica los saludos y presentaciones en un espejo**: Realiza ejercicios diarios de saludo y presentación para ganar confianza.</w:t>
      </w:r>
    </w:p>
    <w:p w14:paraId="7AE78236" w14:textId="77777777" w:rsidR="00D76115" w:rsidRDefault="00000000">
      <w:r>
        <w:t>2. **Graba tu voz**: Graba tu presentación en italiano y escúchala. Esto te ayudará a mejorar tu pronunciación y fluidez.</w:t>
      </w:r>
    </w:p>
    <w:p w14:paraId="1E7B4ADB" w14:textId="77777777" w:rsidR="00D76115" w:rsidRDefault="00000000">
      <w:r>
        <w:t>3. **Inicia una conversación**: Si tienes la oportunidad, inicia una conversación con un hablante nativo. Usa “Ciao” o “Salve” y presenta tu nombre.</w:t>
      </w:r>
    </w:p>
    <w:p w14:paraId="7AF36323" w14:textId="77777777" w:rsidR="00D76115" w:rsidRDefault="00000000">
      <w:r>
        <w:lastRenderedPageBreak/>
        <w:t>Con esta base sólida de saludos y presentaciones, estarás mejor equipado para interactuar con hablantes de italiano en tu vida diaria y profesional. Cada paso que tomes te acercará más a la fluidez. ¡Continúa practicando y no dudes en sumergirte en la rica cultura italiana que te espera!</w:t>
      </w:r>
    </w:p>
    <w:p w14:paraId="662F1CAA" w14:textId="77777777" w:rsidR="00D76115" w:rsidRDefault="00000000">
      <w:pPr>
        <w:pStyle w:val="Heading1"/>
      </w:pPr>
      <w:bookmarkStart w:id="3" w:name="_Toc210751227"/>
      <w:r>
        <w:t>Chapter 3: **Día 2: Vocabulario de la Oficina**</w:t>
      </w:r>
      <w:bookmarkEnd w:id="3"/>
    </w:p>
    <w:p w14:paraId="386B95C7" w14:textId="77777777" w:rsidR="00D76115" w:rsidRDefault="00000000">
      <w:r>
        <w:t># Día 2: Vocabulario de la Oficina</w:t>
      </w:r>
    </w:p>
    <w:p w14:paraId="125DBBFA" w14:textId="77777777" w:rsidR="00D76115" w:rsidRDefault="00000000">
      <w:r>
        <w:t>En el ámbito laboral, el manejo del vocabulario específico es crucial para la comunicación efectiva. Ya sea que trabajes en una oficina tradicional, en un entorno de teletrabajo o en un equipo internacional, conocer las palabras y frases adecuadas en italiano te permitirá interactuar con tus colegas y clientes de manera fluida y profesional. En este capítulo, exploraremos el vocabulario esencial que te ayudará a desenvolverte en el ambiente de oficina, desde términos relacionados con el trabajo diario hasta frases útiles para la comunicación.</w:t>
      </w:r>
    </w:p>
    <w:p w14:paraId="310120A4" w14:textId="77777777" w:rsidR="00D76115" w:rsidRDefault="00000000">
      <w:r>
        <w:t>## 1. Términos Básicos de la Oficina</w:t>
      </w:r>
    </w:p>
    <w:p w14:paraId="134DFD9C" w14:textId="77777777" w:rsidR="00D76115" w:rsidRDefault="00000000">
      <w:r>
        <w:t>Para comenzar, es fundamental familiarizarse con algunos términos básicos que aparecen con frecuencia en el entorno laboral. Aquí te presentamos una lista de palabras clave que podrías escuchar o necesitar:</w:t>
      </w:r>
    </w:p>
    <w:p w14:paraId="32070ED5" w14:textId="77777777" w:rsidR="00D76115" w:rsidRDefault="00000000">
      <w:r>
        <w:t>- **Ufficio**: Oficina</w:t>
      </w:r>
      <w:r>
        <w:br/>
        <w:t>- **Lavoro**: Trabajo</w:t>
      </w:r>
      <w:r>
        <w:br/>
        <w:t>- **Dipendente**: Empleado</w:t>
      </w:r>
      <w:r>
        <w:br/>
        <w:t>- **Collega**: Colega</w:t>
      </w:r>
      <w:r>
        <w:br/>
        <w:t>- **Capo**: Jefe</w:t>
      </w:r>
      <w:r>
        <w:br/>
        <w:t>- **Riunione**: Reunión</w:t>
      </w:r>
      <w:r>
        <w:br/>
        <w:t>- **Progetto**: Proyecto</w:t>
      </w:r>
      <w:r>
        <w:br/>
        <w:t>- **Scadenza**: Fecha límite</w:t>
      </w:r>
    </w:p>
    <w:p w14:paraId="53D0CDF4" w14:textId="77777777" w:rsidR="00D76115" w:rsidRDefault="00000000">
      <w:r>
        <w:t>Estos términos son la base de muchas conversaciones en la oficina. Por ejemplo, podrías decir: “Oggi ho una riunione con il mio collega per discutere il progetto.” (Hoy tengo una reunión con mi colega para discutir el proyecto). Practicar estas palabras en oraciones te ayudará a integrarlas en tu vocabulario cotidiano.</w:t>
      </w:r>
    </w:p>
    <w:p w14:paraId="0C79FBE9" w14:textId="77777777" w:rsidR="00D76115" w:rsidRDefault="00000000">
      <w:r>
        <w:t>Además, es útil comprender cómo se estructuran las frases en un contexto de oficina. Por ejemplo, si quieres preguntar sobre un proyecto, podrías decir: “Qual è lo stato del progetto?” (¿Cuál es el estado del proyecto?). Practicar estas preguntas te permitirá interactuar más fácilmente con tus compañeros de trabajo.</w:t>
      </w:r>
    </w:p>
    <w:p w14:paraId="3EC1CD32" w14:textId="77777777" w:rsidR="00D76115" w:rsidRDefault="00000000">
      <w:r>
        <w:t>## 2. Frases Clave para la Comunicación</w:t>
      </w:r>
    </w:p>
    <w:p w14:paraId="2BE9CFCE" w14:textId="77777777" w:rsidR="00D76115" w:rsidRDefault="00000000">
      <w:r>
        <w:lastRenderedPageBreak/>
        <w:t>Una vez que tengas dominio sobre los términos básicos, es hora de aprender algunas frases clave que te serán útiles en diversas situaciones laborales. Aquí hay algunas que deberías considerar:</w:t>
      </w:r>
    </w:p>
    <w:p w14:paraId="43D5E71B" w14:textId="77777777" w:rsidR="00D76115" w:rsidRDefault="00000000">
      <w:r>
        <w:t>- **Puoi aiutarmi, per favore?**: ¿Puedes ayudarme, por favor?</w:t>
      </w:r>
      <w:r>
        <w:br/>
        <w:t>- **Dove si trova la sala riunioni?**: ¿Dónde se encuentra la sala de reuniones?</w:t>
      </w:r>
      <w:r>
        <w:br/>
        <w:t>- **Quando è la scadenza per questo progetto?**: ¿Cuándo es la fecha límite para este proyecto?</w:t>
      </w:r>
      <w:r>
        <w:br/>
        <w:t>- **Ho bisogno di più informazioni.**: Necesito más información.</w:t>
      </w:r>
      <w:r>
        <w:br/>
        <w:t>- **Possiamo pianificare una riunione?**: ¿Podemos planificar una reunión?</w:t>
      </w:r>
    </w:p>
    <w:p w14:paraId="000FC56A" w14:textId="77777777" w:rsidR="00D76115" w:rsidRDefault="00000000">
      <w:r>
        <w:t>Estas frases te permitirán interactuar de manera más efectiva con tus compañeros y sumar a la dinámica del equipo. Por ejemplo, si necesitas ayuda con un informe, podrías decir: “Ho bisogno di aiuto con il mio rapporto. Puoi aiutarmi, per favore?” (Necesito ayuda con mi informe. ¿Puedes ayudarme, por favor?). Esto no solo muestra tu iniciativa, sino que también fomenta la colaboración.</w:t>
      </w:r>
    </w:p>
    <w:p w14:paraId="7815155F" w14:textId="77777777" w:rsidR="00D76115" w:rsidRDefault="00000000">
      <w:r>
        <w:t>## 3. La Importancia de la Cultura Laboral Italiana</w:t>
      </w:r>
    </w:p>
    <w:p w14:paraId="5BE1E19C" w14:textId="77777777" w:rsidR="00D76115" w:rsidRDefault="00000000">
      <w:r>
        <w:t>Conocer el vocabulario de la oficina es solo una parte de la experiencia laboral en Italia. La cultura laboral en este país tiene características únicas que pueden influir en tu comunicación y en cómo te relacionas con tus colegas. Por ejemplo, en muchas empresas italianas, las relaciones personales son muy valoradas. Es común que los colegas se tomen un tiempo para socializar y conocer mejor a los demás, lo que puede incluir un café o un almuerzo juntos.</w:t>
      </w:r>
    </w:p>
    <w:p w14:paraId="03990E25" w14:textId="77777777" w:rsidR="00D76115" w:rsidRDefault="00000000">
      <w:r>
        <w:t>Un caso interesante es el de una empresa de diseño en Milán, donde la gerente de recursos humanos organizó un almuerzo mensual para fomentar la camaradería entre los empleados. Durante estos almuerzos, se compartían no solo ideas de trabajo, sino también historias personales y anécdotas, creando un ambiente de confianza y colaboración. Si bien el trabajo es importante, la creación de relaciones sólidas es igualmente esencial en la cultura laboral italiana.</w:t>
      </w:r>
    </w:p>
    <w:p w14:paraId="21C04735" w14:textId="77777777" w:rsidR="00D76115" w:rsidRDefault="00000000">
      <w:r>
        <w:t>Por ello, siempre es recomendable ser amable y hacer preguntas sobre la vida personal de tus colegas. Preguntas simples como “Come va la tua famiglia?” (¿Cómo va tu familia?) pueden abrir la puerta a interacciones más significativas y construir un ambiente de trabajo más positivo.</w:t>
      </w:r>
    </w:p>
    <w:p w14:paraId="687884B5" w14:textId="77777777" w:rsidR="00D76115" w:rsidRDefault="00000000">
      <w:r>
        <w:t>## 4. Herramientas Digitales y Vocabulario Tecnológico</w:t>
      </w:r>
    </w:p>
    <w:p w14:paraId="72880664" w14:textId="77777777" w:rsidR="00D76115" w:rsidRDefault="00000000">
      <w:r>
        <w:t>En el mundo moderno, el uso de herramientas digitales es fundamental en cualquier oficina. Familiarizarse con el vocabulario relacionado con la tecnología te permitirá navegar con mayor confianza en un entorno laboral cada vez más digitalizado. Algunas palabras y frases clave incluyen:</w:t>
      </w:r>
    </w:p>
    <w:p w14:paraId="676A2715" w14:textId="77777777" w:rsidR="00D76115" w:rsidRDefault="00000000">
      <w:r>
        <w:lastRenderedPageBreak/>
        <w:t>- **Computer**: Computadora</w:t>
      </w:r>
      <w:r>
        <w:br/>
        <w:t>- **Email**: Correo electrónico</w:t>
      </w:r>
      <w:r>
        <w:br/>
        <w:t>- **Software**: Software</w:t>
      </w:r>
      <w:r>
        <w:br/>
        <w:t>- **Applicazione**: Aplicación</w:t>
      </w:r>
      <w:r>
        <w:br/>
        <w:t>- **Rete**: Red</w:t>
      </w:r>
      <w:r>
        <w:br/>
        <w:t>- **File**: Archivo</w:t>
      </w:r>
      <w:r>
        <w:br/>
        <w:t>- **Stampante**: Impresora</w:t>
      </w:r>
    </w:p>
    <w:p w14:paraId="6E6A3B19" w14:textId="77777777" w:rsidR="00D76115" w:rsidRDefault="00000000">
      <w:r>
        <w:t>Por ejemplo, si necesitas enviar un correo electrónico importante, podrías utilizar la frase: “Devo inviare un’email al mio capo riguardo al progetto.” (Debo enviar un correo electrónico a mi jefe sobre el proyecto). También es útil saber cómo describir problemas técnicos: “La stampante non funziona.” (La impresora no funciona).</w:t>
      </w:r>
    </w:p>
    <w:p w14:paraId="7C6A328D" w14:textId="77777777" w:rsidR="00D76115" w:rsidRDefault="00000000">
      <w:r>
        <w:t>Además, es recomendable tener a mano algunas expresiones relacionadas con videoconferencias, especialmente si trabajas en un entorno remoto. Frases como “Possiamo fare una videochiamata?” (¿Podemos hacer una videollamada?) o “Sei in muto.” (Estás en silencio) son muy útiles para asegurar una buena comunicación en línea.</w:t>
      </w:r>
    </w:p>
    <w:p w14:paraId="112250D3" w14:textId="77777777" w:rsidR="00D76115" w:rsidRDefault="00000000">
      <w:r>
        <w:t>## 5. Checklist de Acciones Concretas</w:t>
      </w:r>
    </w:p>
    <w:p w14:paraId="6C835D08" w14:textId="77777777" w:rsidR="00D76115" w:rsidRDefault="00000000">
      <w:r>
        <w:t>Para consolidar lo aprendido en este capítulo, aquí tienes un breve checklist de acciones que puedes llevar a cabo:</w:t>
      </w:r>
    </w:p>
    <w:p w14:paraId="0694E675" w14:textId="77777777" w:rsidR="00D76115" w:rsidRDefault="00000000">
      <w:r>
        <w:t>1. **Practica el vocabulario**: Dedica 10-15 minutos al día para repasar el vocabulario de la oficina. Puedes escribir las palabras y frases en tarjetas de memoria y repasarlas.</w:t>
      </w:r>
      <w:r>
        <w:br/>
        <w:t xml:space="preserve">   </w:t>
      </w:r>
      <w:r>
        <w:br/>
        <w:t>2. **Simula conversaciones**: Encuentra un compañero de estudio y simula situaciones laborales utilizando el vocabulario y las frases que aprendiste. Esto te ayudará a practicar la pronunciación y la fluidez.</w:t>
      </w:r>
    </w:p>
    <w:p w14:paraId="1959D55F" w14:textId="77777777" w:rsidR="00D76115" w:rsidRDefault="00000000">
      <w:r>
        <w:t>3. **Observa y aprende**: Si tienes la oportunidad de trabajar con hablantes nativos de italiano, presta atención a cómo utilizan el vocabulario en diferentes contextos. Toma notas sobre las frases que no entiendas y busca su significado.</w:t>
      </w:r>
    </w:p>
    <w:p w14:paraId="265B6033" w14:textId="77777777" w:rsidR="00D76115" w:rsidRDefault="00000000">
      <w:r>
        <w:t>Estas acciones te ayudarán a reforzar tu aprendizaje y a sentirte más cómodo en un entorno laboral en italiano.</w:t>
      </w:r>
    </w:p>
    <w:p w14:paraId="1A865155" w14:textId="77777777" w:rsidR="00D76115" w:rsidRDefault="00000000">
      <w:r>
        <w:t>## Acción Práctica</w:t>
      </w:r>
    </w:p>
    <w:p w14:paraId="2DEAE453" w14:textId="77777777" w:rsidR="00D76115" w:rsidRDefault="00000000">
      <w:r>
        <w:t>### Pasos para Implementar lo Aprendido</w:t>
      </w:r>
    </w:p>
    <w:p w14:paraId="274611B4" w14:textId="77777777" w:rsidR="00D76115" w:rsidRDefault="00000000">
      <w:r>
        <w:t>1. **Crea un glosario personal**: Haz una lista de las palabras y frases que consideres más útiles en tu día a día laboral. Revisa este glosario semanalmente.</w:t>
      </w:r>
    </w:p>
    <w:p w14:paraId="46220028" w14:textId="77777777" w:rsidR="00D76115" w:rsidRDefault="00000000">
      <w:r>
        <w:t>2. **Participa en reuniones**: Si tienes la oportunidad, participa en reuniones donde se hable italiano. Intenta usar algunas de las frases que has aprendido para hacer preguntas o comentarios.</w:t>
      </w:r>
    </w:p>
    <w:p w14:paraId="216CC93D" w14:textId="77777777" w:rsidR="00D76115" w:rsidRDefault="00000000">
      <w:r>
        <w:lastRenderedPageBreak/>
        <w:t>3. **Utiliza aplicaciones**: Descarga aplicaciones de aprendizaje de idiomas que ofrezcan secciones específicas sobre vocabulario de negocios y oficina. Dedica tiempo a estas actividades diariamente.</w:t>
      </w:r>
    </w:p>
    <w:p w14:paraId="6570E04E" w14:textId="77777777" w:rsidR="00D76115" w:rsidRDefault="00000000">
      <w:r>
        <w:t>Con estos pasos, estarás bien preparado para enfrentar dinámicas laborales en italiano. La práctica constante y la exposición al idioma te llevarán a un nivel de comodidad que te permitirá desenvolverte con confianza en cualquier situación. ¡Sigue adelante y no dudes en sumergirte en el apasionante mundo del idioma y la cultura italiana!</w:t>
      </w:r>
    </w:p>
    <w:p w14:paraId="365A048D" w14:textId="77777777" w:rsidR="00D76115" w:rsidRDefault="00000000">
      <w:pPr>
        <w:pStyle w:val="Heading1"/>
      </w:pPr>
      <w:bookmarkStart w:id="4" w:name="_Toc210751228"/>
      <w:r>
        <w:t>Chapter 4: **Día 3: Comunicación Telefónica**</w:t>
      </w:r>
      <w:bookmarkEnd w:id="4"/>
    </w:p>
    <w:p w14:paraId="366D647F" w14:textId="77777777" w:rsidR="00D76115" w:rsidRDefault="00000000">
      <w:r>
        <w:t># Día 3: Comunicación Telefónica</w:t>
      </w:r>
    </w:p>
    <w:p w14:paraId="1DB53CB9" w14:textId="77777777" w:rsidR="00D76115" w:rsidRDefault="00000000">
      <w:r>
        <w:t>La comunicación telefónica es una de las habilidades más importantes en el ámbito laboral. En un mundo cada vez más globalizado, la capacidad de interactuar de manera efectiva por teléfono en italiano puede abrirte puertas y facilitar tus relaciones laborales. En este capítulo, nos enfocaremos en el vocabulario y las expresiones más útiles que necesitarás para comunicarte con confianza por teléfono. Aprenderemos a saludar, a presentarnos y a manejar distintas situaciones que puedan surgir durante una llamada.</w:t>
      </w:r>
    </w:p>
    <w:p w14:paraId="4CE73DDA" w14:textId="77777777" w:rsidR="00D76115" w:rsidRDefault="00000000">
      <w:r>
        <w:t>## Saludos y Presentaciones</w:t>
      </w:r>
    </w:p>
    <w:p w14:paraId="5E3CBA52" w14:textId="77777777" w:rsidR="00D76115" w:rsidRDefault="00000000">
      <w:r>
        <w:t>El primer paso para una comunicación efectiva es saber cómo iniciar una conversación. En italiano, los saludos pueden variar según el contexto y la formalidad de la situación. Cuando atiendes una llamada en un entorno profesional, es esencial que utilices una introducción apropiada. Un saludo simple como "Buongiorno" (buenos días) o "Buonasera" (buenas tardes/noches) es un buen comienzo. Si eres el que realiza la llamada, puedes comenzar con:</w:t>
      </w:r>
    </w:p>
    <w:p w14:paraId="5AC4CBBB" w14:textId="77777777" w:rsidR="00D76115" w:rsidRDefault="00000000">
      <w:r>
        <w:t>- "Buongiorno, sono [tu nombre] dalla [tu empresa]." (Buenos días, soy [tu nombre] de [tu empresa].)</w:t>
      </w:r>
    </w:p>
    <w:p w14:paraId="4AC8AD02" w14:textId="77777777" w:rsidR="00D76115" w:rsidRDefault="00000000">
      <w:r>
        <w:t>Esta estructura te ayuda a establecer tu identidad y procedencia, lo que genera confianza en tu interlocutor. Por otro lado, si recibes una llamada, es importante también identificarse de manera clara:</w:t>
      </w:r>
    </w:p>
    <w:p w14:paraId="0FA20B08" w14:textId="77777777" w:rsidR="00D76115" w:rsidRDefault="00000000">
      <w:r>
        <w:t>- "Buongiorno, [tu nombre] alla [tu empresa]. Come posso aiutarla?" (Buenos días, [tu nombre] en [tu empresa]. ¿Cómo puedo ayudarle?)</w:t>
      </w:r>
    </w:p>
    <w:p w14:paraId="568DFB8F" w14:textId="77777777" w:rsidR="00D76115" w:rsidRDefault="00000000">
      <w:r>
        <w:t>Recuerda que la entonación y el tono de voz son cruciales. Un tono amigable y profesional puede marcar la diferencia en la percepción de tu interlocutor.</w:t>
      </w:r>
    </w:p>
    <w:p w14:paraId="1FF88BFF" w14:textId="77777777" w:rsidR="00D76115" w:rsidRDefault="00000000">
      <w:r>
        <w:t>## Manejo de la Conversación</w:t>
      </w:r>
    </w:p>
    <w:p w14:paraId="1D1F7075" w14:textId="77777777" w:rsidR="00D76115" w:rsidRDefault="00000000">
      <w:r>
        <w:t xml:space="preserve">Una vez que has establecido el saludo y te has presentado, el siguiente paso es llevar la conversación. Aquí es donde el vocabulario específico se vuelve crucial. En el entorno laboral, es común que las llamadas tengan un objetivo claro, ya sea resolver un problema, </w:t>
      </w:r>
      <w:r>
        <w:lastRenderedPageBreak/>
        <w:t>concertar una reunión o intercambiar información. Por ello, es útil conocer algunas expresiones clave que te permitan navegar la conversación.</w:t>
      </w:r>
    </w:p>
    <w:p w14:paraId="5A2A0288" w14:textId="77777777" w:rsidR="00D76115" w:rsidRDefault="00000000">
      <w:r>
        <w:t>Por ejemplo, si necesitas solicitar información adicional, podrías decir:</w:t>
      </w:r>
    </w:p>
    <w:p w14:paraId="18B006EE" w14:textId="77777777" w:rsidR="00D76115" w:rsidRDefault="00000000">
      <w:r>
        <w:t>- "Potrebbe fornirmi ulteriori dettagli su...?" (¿Podría proporcionarme más detalles sobre...?)</w:t>
      </w:r>
    </w:p>
    <w:p w14:paraId="3406A50A" w14:textId="77777777" w:rsidR="00D76115" w:rsidRDefault="00000000">
      <w:r>
        <w:t>Si la conversación se torna complicada o necesitas aclaraciones, puedes utilizar frases como:</w:t>
      </w:r>
    </w:p>
    <w:p w14:paraId="7DF63C88" w14:textId="77777777" w:rsidR="00D76115" w:rsidRDefault="00000000">
      <w:r>
        <w:t>- "Mi scusi, non ho capito bene. Può ripetere, per favore?" (Disculpe, no entendí bien. ¿Puede repetir, por favor?)</w:t>
      </w:r>
    </w:p>
    <w:p w14:paraId="6A7D2DAE" w14:textId="77777777" w:rsidR="00D76115" w:rsidRDefault="00000000">
      <w:r>
        <w:t>En el contexto de una reunión telefónica, es común que varios participantes hablen. Aquí es recomendable usar frases como:</w:t>
      </w:r>
    </w:p>
    <w:p w14:paraId="5F4E6B36" w14:textId="77777777" w:rsidR="00D76115" w:rsidRDefault="00000000">
      <w:r>
        <w:t>- "Posso intervenire un momento?" (¿Puedo intervenir un momento?) o "Scusate, vorrei aggiungere qualcosa." (Disculpen, me gustaría añadir algo.)</w:t>
      </w:r>
    </w:p>
    <w:p w14:paraId="5E73F23F" w14:textId="77777777" w:rsidR="00D76115" w:rsidRDefault="00000000">
      <w:r>
        <w:t>Además, es importante aprender a manejar situaciones difíciles. Si la conversación se vuelve tensa o hay malentendidos, es vital mantener la calma. Un enfoque efectivo podría ser:</w:t>
      </w:r>
    </w:p>
    <w:p w14:paraId="21214FDA" w14:textId="77777777" w:rsidR="00D76115" w:rsidRDefault="00000000">
      <w:r>
        <w:t>- "Capisco la sua preoccupazione, e sono qui per aiutarla." (Entiendo su preocupación, y estoy aquí para ayudarle.)</w:t>
      </w:r>
    </w:p>
    <w:p w14:paraId="1601266E" w14:textId="77777777" w:rsidR="00D76115" w:rsidRDefault="00000000">
      <w:r>
        <w:t>## Ejemplo Localizado: La Llamada de un Cliente</w:t>
      </w:r>
    </w:p>
    <w:p w14:paraId="452C0155" w14:textId="77777777" w:rsidR="00D76115" w:rsidRDefault="00000000">
      <w:r>
        <w:t>Imaginemos que trabajas en el área de atención al cliente de una empresa de software en Italia. Un cliente llama porque tiene problemas para instalar un programa. Aquí es donde el vocabulario específico y las habilidades de comunicación se ponen en práctica.</w:t>
      </w:r>
    </w:p>
    <w:p w14:paraId="443BFCA2" w14:textId="77777777" w:rsidR="00D76115" w:rsidRDefault="00000000">
      <w:r>
        <w:t>Al responder la llamada, podrías utilizar el siguiente guion:</w:t>
      </w:r>
    </w:p>
    <w:p w14:paraId="4C57BC20" w14:textId="77777777" w:rsidR="00D76115" w:rsidRDefault="00000000">
      <w:r>
        <w:t xml:space="preserve">1. **Saludo y Presentación:**  </w:t>
      </w:r>
      <w:r>
        <w:br/>
        <w:t xml:space="preserve">   "Buongiorno, sono [tu nombre] dell'assistenza clienti. Come posso aiutarla oggi?"  </w:t>
      </w:r>
      <w:r>
        <w:br/>
        <w:t xml:space="preserve">   (Buenos días, soy [tu nombre] del servicio de atención al cliente. ¿Cómo puedo ayudarle hoy?)</w:t>
      </w:r>
    </w:p>
    <w:p w14:paraId="5CD8F954" w14:textId="77777777" w:rsidR="00D76115" w:rsidRDefault="00000000">
      <w:r>
        <w:t xml:space="preserve">2. **Escuchar el Problema:**  </w:t>
      </w:r>
      <w:r>
        <w:br/>
        <w:t xml:space="preserve">   El cliente explica su situación. Es fundamental escuchar atentamente y tomar notas. Puedes responder con:  </w:t>
      </w:r>
      <w:r>
        <w:br/>
        <w:t xml:space="preserve">   "Capisco, mi può dire quale errore appare durante l'installazione?"  </w:t>
      </w:r>
      <w:r>
        <w:br/>
        <w:t xml:space="preserve">   (Entiendo, ¿puede decirme qué error aparece durante la instalación?)</w:t>
      </w:r>
    </w:p>
    <w:p w14:paraId="0AE20654" w14:textId="77777777" w:rsidR="00D76115" w:rsidRDefault="00000000">
      <w:r>
        <w:t xml:space="preserve">3. **Proporcionar Soluciones:**  </w:t>
      </w:r>
      <w:r>
        <w:br/>
        <w:t xml:space="preserve">   Una vez que tengas la información, ofreces una solución:  </w:t>
      </w:r>
      <w:r>
        <w:br/>
        <w:t xml:space="preserve">   "Provi a seguire questi passaggi..." (Intente seguir estos pasos…) y luego detallas el procedimiento.</w:t>
      </w:r>
    </w:p>
    <w:p w14:paraId="1C196CD4" w14:textId="77777777" w:rsidR="00D76115" w:rsidRDefault="00000000">
      <w:r>
        <w:lastRenderedPageBreak/>
        <w:t xml:space="preserve">4. **Cierre de la Llamada:**  </w:t>
      </w:r>
      <w:r>
        <w:br/>
        <w:t xml:space="preserve">   Al finalizar, verifica si el cliente necesita algo más:  </w:t>
      </w:r>
      <w:r>
        <w:br/>
        <w:t xml:space="preserve">   "C'è qualcos'altro in cui posso aiutarla?" (¿Hay algo más en lo que pueda ayudarle?)</w:t>
      </w:r>
    </w:p>
    <w:p w14:paraId="1670D038" w14:textId="77777777" w:rsidR="00D76115" w:rsidRDefault="00000000">
      <w:r>
        <w:t xml:space="preserve">5. **Despedida:**  </w:t>
      </w:r>
      <w:r>
        <w:br/>
        <w:t xml:space="preserve">   Termina la llamada con un cierre amable:  </w:t>
      </w:r>
      <w:r>
        <w:br/>
        <w:t xml:space="preserve">   "La ringrazio per averci contattato. Buona giornata!" (¡Gracias por contactarnos. Que tenga un buen día!)</w:t>
      </w:r>
    </w:p>
    <w:p w14:paraId="00F0A799" w14:textId="77777777" w:rsidR="00D76115" w:rsidRDefault="00000000">
      <w:r>
        <w:t>Este ejemplo muestra cómo estructurar la comunicación telefónica en un entorno laboral, utilizando un vocabulario y frases específicas que te ayudarán a desenvolverte con confianza.</w:t>
      </w:r>
    </w:p>
    <w:p w14:paraId="2B5A555A" w14:textId="77777777" w:rsidR="00D76115" w:rsidRDefault="00000000">
      <w:r>
        <w:t>## Consejos Prácticos para Mejorar tu Comunicación Telefónica</w:t>
      </w:r>
    </w:p>
    <w:p w14:paraId="43891D16" w14:textId="77777777" w:rsidR="00D76115" w:rsidRDefault="00000000">
      <w:r>
        <w:t>A medida que avances en tu aprendizaje del italiano, es esencial practicar la comunicación telefónica de manera efectiva. Aquí tienes algunos consejos prácticos que te ayudarán a mejorar:</w:t>
      </w:r>
    </w:p>
    <w:p w14:paraId="7E2DAD97" w14:textId="77777777" w:rsidR="00D76115" w:rsidRDefault="00000000">
      <w:r>
        <w:t xml:space="preserve">1. **Escucha Grabaciones en Italiano:**  </w:t>
      </w:r>
      <w:r>
        <w:br/>
        <w:t>Escuchar conversaciones telefónicas en italiano, ya sea en podcasts, videos o grabaciones de atención al cliente, te permitirá familiarizarte con el acento, la entonación y el vocabulario específico. Intenta imitar las frases que escuches para mejorar tu pronunciación.</w:t>
      </w:r>
    </w:p>
    <w:p w14:paraId="39698539" w14:textId="77777777" w:rsidR="00D76115" w:rsidRDefault="00000000">
      <w:r>
        <w:t xml:space="preserve">2. **Practica con un Compañero:**  </w:t>
      </w:r>
      <w:r>
        <w:br/>
        <w:t>Encuentra a alguien que hable italiano y practica conversaciones telefónicas. Puedes simular situaciones laborales y turnarte entre ser el que llama y el que recibe la llamada. Esto te dará la oportunidad de recibir retroalimentación y mejorar tu fluidez.</w:t>
      </w:r>
    </w:p>
    <w:p w14:paraId="2028AFDB" w14:textId="77777777" w:rsidR="00D76115" w:rsidRDefault="00000000">
      <w:r>
        <w:t xml:space="preserve">3. **Prepara un Glosario de Frases:**  </w:t>
      </w:r>
      <w:r>
        <w:br/>
        <w:t>Crea un glosario o una lista de frases útiles que puedas necesitar durante las llamadas. Incluye saludos, preguntas comunes y frases para manejar problemas. Revisa y actualiza esta lista a medida que aprendas más.</w:t>
      </w:r>
    </w:p>
    <w:p w14:paraId="53EF175C" w14:textId="77777777" w:rsidR="00D76115" w:rsidRDefault="00000000">
      <w:r>
        <w:t>## Checklist de Acciones Concretas</w:t>
      </w:r>
    </w:p>
    <w:p w14:paraId="1660041C" w14:textId="77777777" w:rsidR="00D76115" w:rsidRDefault="00000000">
      <w:r>
        <w:t>Para facilitar tu aprendizaje y práctica de la comunicación telefónica en italiano, aquí tienes una lista de acciones concretas que puedes llevar a cabo:</w:t>
      </w:r>
    </w:p>
    <w:p w14:paraId="7C8A57EC" w14:textId="77777777" w:rsidR="00D76115" w:rsidRDefault="00000000">
      <w:r>
        <w:t>1. **Escucha y Anota:** Escucha al menos tres grabaciones de conversaciones telefónicas en italiano y anota las frases que te resulten útiles.</w:t>
      </w:r>
      <w:r>
        <w:br/>
        <w:t>2. **Simula Llamadas:** Practica al menos una conversación telefónica en italiano cada semana, utilizando un compañero o grabándote a ti mismo.</w:t>
      </w:r>
      <w:r>
        <w:br/>
        <w:t>3. **Crea tu Glosario:** Dedica tiempo a crear y actualizar un glosario personal de frases y vocabulario relacionados con la comunicación telefónica.</w:t>
      </w:r>
    </w:p>
    <w:p w14:paraId="625BE9F3" w14:textId="77777777" w:rsidR="00D76115" w:rsidRDefault="00000000">
      <w:r>
        <w:t>## Acción Práctica</w:t>
      </w:r>
    </w:p>
    <w:p w14:paraId="7B2AFACC" w14:textId="77777777" w:rsidR="00D76115" w:rsidRDefault="00000000">
      <w:r>
        <w:lastRenderedPageBreak/>
        <w:t>### Pasos para Implementar lo Aprendido</w:t>
      </w:r>
    </w:p>
    <w:p w14:paraId="3AE4570D" w14:textId="77777777" w:rsidR="00D76115" w:rsidRDefault="00000000">
      <w:r>
        <w:t>1. **Escucha activamente:** Escucha conversaciones en italiano y anota nuevas frases o vocabulario que consideres útiles.</w:t>
      </w:r>
      <w:r>
        <w:br/>
        <w:t>2. **Practica con un compañero:** Busca a alguien que hable italiano y simula conversaciones telefónicas.</w:t>
      </w:r>
      <w:r>
        <w:br/>
        <w:t>3. **Actualiza tu glosario:** Revisa y actualiza tu glosario personal con nuevas expresiones y vocabulario que aprendas.</w:t>
      </w:r>
    </w:p>
    <w:p w14:paraId="64EC59C6" w14:textId="77777777" w:rsidR="00D76115" w:rsidRDefault="00000000">
      <w:r>
        <w:t>La comunicación telefónica es una habilidad fundamental en el mundo laboral, y con la práctica y el uso de las herramientas adecuadas, podrás sentirte cada vez más cómodo y seguro al hablar en italiano. ¡Sigue adelante y no dudes en sumergirte en cada oportunidad que tengas para practicar!</w:t>
      </w:r>
    </w:p>
    <w:p w14:paraId="5A3CE8C7" w14:textId="77777777" w:rsidR="00D76115" w:rsidRDefault="00000000">
      <w:pPr>
        <w:pStyle w:val="Heading1"/>
      </w:pPr>
      <w:bookmarkStart w:id="5" w:name="_Toc210751229"/>
      <w:r>
        <w:t>Chapter 5: **Día 4: Reuniones y Negociaciones**</w:t>
      </w:r>
      <w:bookmarkEnd w:id="5"/>
    </w:p>
    <w:p w14:paraId="6DBB110D" w14:textId="77777777" w:rsidR="00D76115" w:rsidRDefault="00000000">
      <w:r>
        <w:t>## Día 4: Reuniones y Negociaciones</w:t>
      </w:r>
    </w:p>
    <w:p w14:paraId="3C8A1C1B" w14:textId="77777777" w:rsidR="00D76115" w:rsidRDefault="00000000">
      <w:r>
        <w:t>Las reuniones y negociaciones son componentes esenciales en el mundo laboral. Ya sea que te encuentres en una reunión de equipo, presentando un proyecto a tus superiores, o negociando un contrato con un cliente, el uso del vocabulario adecuado en italiano puede marcar la diferencia. En este capítulo, exploraremos las frases clave y el vocabulario necesario para desenvolverte con confianza en estas situaciones. Aprenderemos no solo las palabras, sino también cómo utilizarlas en contextos específicos, lo que te permitirá comunicarte de manera efectiva y profesional.</w:t>
      </w:r>
    </w:p>
    <w:p w14:paraId="1964FF5E" w14:textId="77777777" w:rsidR="00D76115" w:rsidRDefault="00000000">
      <w:r>
        <w:t>### La Importancia de la Preparación</w:t>
      </w:r>
    </w:p>
    <w:p w14:paraId="52A57E88" w14:textId="77777777" w:rsidR="00D76115" w:rsidRDefault="00000000">
      <w:r>
        <w:t>Antes de asistir a una reunión o negociación, es fundamental prepararse. La preparación no solo implica conocer el contenido del que se va a hablar, sino también familiarizarse con el vocabulario y las expresiones que se utilizarán. En Italia, como en muchas culturas, la forma en que te presentas y te comunicas puede influir en la percepción que los demás tienen de ti.</w:t>
      </w:r>
    </w:p>
    <w:p w14:paraId="31F408E4" w14:textId="77777777" w:rsidR="00D76115" w:rsidRDefault="00000000">
      <w:r>
        <w:t>Por ejemplo, en un entorno corporativo italiano, es común que las reuniones comiencen con un saludo cordial. Frases como "Buongiorno a tutti" (Buenos días a todos) o "È un piacere essere qui" (Es un placer estar aquí) son esenciales para establecer un ambiente amistoso. Además, es importante saber cómo presentar tus ideas de manera clara y concisa. Utiliza expresiones como "Vorrei presentare" (Me gustaría presentar) o "Permettetemi di spiegare" (Permítanme explicar) cuando introduzcas nuevos conceptos o propuestas.</w:t>
      </w:r>
    </w:p>
    <w:p w14:paraId="7A05D25D" w14:textId="77777777" w:rsidR="00D76115" w:rsidRDefault="00000000">
      <w:r>
        <w:t>### Frases Clave para Reuniones</w:t>
      </w:r>
    </w:p>
    <w:p w14:paraId="4C643B30" w14:textId="77777777" w:rsidR="00D76115" w:rsidRDefault="00000000">
      <w:r>
        <w:t>Durante una reunión, es probable que necesites expresar tus opiniones, hacer preguntas y responder a las inquietudes de los demás. Aquí tienes algunas frases clave que te serán útiles:</w:t>
      </w:r>
    </w:p>
    <w:p w14:paraId="3C3F6E97" w14:textId="77777777" w:rsidR="00D76115" w:rsidRDefault="00000000">
      <w:r>
        <w:lastRenderedPageBreak/>
        <w:t>1. **Para expresar acuerdo o desacuerdo:**</w:t>
      </w:r>
      <w:r>
        <w:br/>
        <w:t xml:space="preserve">   - "Sono d'accordo con questa proposta." (Estoy de acuerdo con esta propuesta.)</w:t>
      </w:r>
      <w:r>
        <w:br/>
        <w:t xml:space="preserve">   - "Non sono sicuro che sia la scelta migliore." (No estoy seguro de que sea la mejor opción.)</w:t>
      </w:r>
    </w:p>
    <w:p w14:paraId="68825BA3" w14:textId="77777777" w:rsidR="00D76115" w:rsidRDefault="00000000">
      <w:r>
        <w:t>2. **Para hacer preguntas:**</w:t>
      </w:r>
      <w:r>
        <w:br/>
        <w:t xml:space="preserve">   - "Potrebbe chiarire questo punto?" (¿Podría aclarar este punto?)</w:t>
      </w:r>
      <w:r>
        <w:br/>
        <w:t xml:space="preserve">   - "Qual è la sua opinione su questo argomento?" (¿Cuál es su opinión sobre este tema?)</w:t>
      </w:r>
    </w:p>
    <w:p w14:paraId="6C0272AD" w14:textId="77777777" w:rsidR="00D76115" w:rsidRDefault="00000000">
      <w:r>
        <w:t>3. **Para solicitar más información:**</w:t>
      </w:r>
      <w:r>
        <w:br/>
        <w:t xml:space="preserve">   - "Mi può dare maggiori dettagli?" (¿Puede darme más detalles?)</w:t>
      </w:r>
      <w:r>
        <w:br/>
        <w:t xml:space="preserve">   - "Può spiegare meglio come funziona?" (¿Puede explicar mejor cómo funciona?)</w:t>
      </w:r>
    </w:p>
    <w:p w14:paraId="34F6375B" w14:textId="77777777" w:rsidR="00D76115" w:rsidRDefault="00000000">
      <w:r>
        <w:t>Estas frases no solo te ayudarán a participar activamente en la discusión, sino que también demostrarán tu interés en el tema tratado. Recuerda que en la cultura italiana, la interacción y el debate son valorados, por lo que no dudes en involucrarte.</w:t>
      </w:r>
    </w:p>
    <w:p w14:paraId="64B67619" w14:textId="77777777" w:rsidR="00D76115" w:rsidRDefault="00000000">
      <w:r>
        <w:t>#### Estudio de Caso: Una Reunión Exitoso</w:t>
      </w:r>
    </w:p>
    <w:p w14:paraId="46DD8755" w14:textId="77777777" w:rsidR="00D76115" w:rsidRDefault="00000000">
      <w:r>
        <w:t>Imaginemos que trabajas para una empresa de diseño gráfico en Milán. Tu equipo está a punto de presentar una nueva propuesta a un cliente importante. Antes de la reunión, tú y tu equipo se reúnen para discutir los puntos clave a presentar. Cada miembro del equipo tiene un rol específico, y es crucial que todos estén alineados.</w:t>
      </w:r>
    </w:p>
    <w:p w14:paraId="3B9D9116" w14:textId="77777777" w:rsidR="00D76115" w:rsidRDefault="00000000">
      <w:r>
        <w:t>Durante la reunión, comienzas a presentar la propuesta utilizando frases como "Vorrei iniziare con una panoramica del progetto" (Me gustaría comenzar con una visión general del proyecto). A medida que avanzas, el cliente plantea algunas preocupaciones. Tú respondes con "Capisco le sue preoccupazioni, e vorrei affrontare questo punto" (Entiendo sus preocupaciones y me gustaría abordar este punto), lo que muestra tu disposición a escuchar y considerar la retroalimentación.</w:t>
      </w:r>
    </w:p>
    <w:p w14:paraId="26D3BE3A" w14:textId="77777777" w:rsidR="00D76115" w:rsidRDefault="00000000">
      <w:r>
        <w:t>Al finalizar la reunión, agradeces al cliente utilizando una expresión como "Grazie per il vostro tempo e la vostra disponibilità" (Gracias por su tiempo y disposición), dejando una impresión positiva. Este ejemplo ilustra cómo el uso del vocabulario adecuado y la preparación pueden conducir a una reunión exitosa y a una relación sólida con el cliente.</w:t>
      </w:r>
    </w:p>
    <w:p w14:paraId="24358A9E" w14:textId="77777777" w:rsidR="00D76115" w:rsidRDefault="00000000">
      <w:r>
        <w:t>### Negociaciones: Estrategias y Tácticas</w:t>
      </w:r>
    </w:p>
    <w:p w14:paraId="3513972E" w14:textId="77777777" w:rsidR="00D76115" w:rsidRDefault="00000000">
      <w:r>
        <w:t>Las negociaciones son un arte en sí mismas. En el contexto laboral italiano, es esencial tener en cuenta ciertos aspectos culturales que pueden influir en el proceso de negociación. La paciencia y la cortesía son clave. A menudo, las negociaciones en Italia pueden llevar tiempo, y es importante no apresurarse.</w:t>
      </w:r>
    </w:p>
    <w:p w14:paraId="4B9B9A00" w14:textId="77777777" w:rsidR="00D76115" w:rsidRDefault="00000000">
      <w:r>
        <w:t>Cuando inicies una negociación, es útil comenzar estableciendo una buena relación. Puedes decir algo como "Apprezzo molto la possibilità di discutere questa opportunità" (Aprecio mucho la oportunidad de discutir esta oportunidad). Esto ayuda a crear un ambiente de confianza.</w:t>
      </w:r>
    </w:p>
    <w:p w14:paraId="2B6FC71F" w14:textId="77777777" w:rsidR="00D76115" w:rsidRDefault="00000000">
      <w:r>
        <w:lastRenderedPageBreak/>
        <w:t>A continuación, aquí hay algunas frases útiles para las negociaciones:</w:t>
      </w:r>
    </w:p>
    <w:p w14:paraId="7A36B0EC" w14:textId="77777777" w:rsidR="00D76115" w:rsidRDefault="00000000">
      <w:r>
        <w:t>1. **Para presentar tu oferta:**</w:t>
      </w:r>
      <w:r>
        <w:br/>
        <w:t xml:space="preserve">   - "Vorremmo proporre un prezzo di…" (Nos gustaría proponer un precio de…)</w:t>
      </w:r>
      <w:r>
        <w:br/>
        <w:t xml:space="preserve">   - "La nostra offerta include…" (Nuestra oferta incluye…)</w:t>
      </w:r>
    </w:p>
    <w:p w14:paraId="1F2E4493" w14:textId="77777777" w:rsidR="00D76115" w:rsidRDefault="00000000">
      <w:r>
        <w:t>2. **Para discutir términos:**</w:t>
      </w:r>
      <w:r>
        <w:br/>
        <w:t xml:space="preserve">   - "Quali sono le vostre condizioni?" (¿Cuáles son sus condiciones?)</w:t>
      </w:r>
      <w:r>
        <w:br/>
        <w:t xml:space="preserve">   - "Possiamo trovare un accordo su questo?" (¿Podemos llegar a un acuerdo sobre esto?)</w:t>
      </w:r>
    </w:p>
    <w:p w14:paraId="4D09722D" w14:textId="77777777" w:rsidR="00D76115" w:rsidRDefault="00000000">
      <w:r>
        <w:t>3. **Para cerrar el trato:**</w:t>
      </w:r>
      <w:r>
        <w:br/>
        <w:t xml:space="preserve">   - "Siamo pronti a procedere." (Estamos listos para proceder.)</w:t>
      </w:r>
      <w:r>
        <w:br/>
        <w:t xml:space="preserve">   - "Possiamo firmare il contratto?" (¿Podemos firmar el contrato?)</w:t>
      </w:r>
    </w:p>
    <w:p w14:paraId="7E6DF9B7" w14:textId="77777777" w:rsidR="00D76115" w:rsidRDefault="00000000">
      <w:r>
        <w:t>En las negociaciones, es crucial escuchar atentamente a la otra parte y hacer preguntas clarificadoras. Usa expresiones como "Capisco il suo punto di vista" (Entiendo su punto de vista) para mostrar que valoras su opinión, lo que puede facilitar el proceso de negociación.</w:t>
      </w:r>
    </w:p>
    <w:p w14:paraId="5C11EBB9" w14:textId="77777777" w:rsidR="00D76115" w:rsidRDefault="00000000">
      <w:r>
        <w:t>### Checklist de Acciones Concretas</w:t>
      </w:r>
    </w:p>
    <w:p w14:paraId="368CF6FE" w14:textId="77777777" w:rsidR="00D76115" w:rsidRDefault="00000000">
      <w:r>
        <w:t>Para facilitar tu aprendizaje y práctica en reuniones y negociaciones en italiano, aquí tienes una lista de acciones concretas que puedes llevar a cabo:</w:t>
      </w:r>
    </w:p>
    <w:p w14:paraId="58EC3F7F" w14:textId="77777777" w:rsidR="00D76115" w:rsidRDefault="00000000">
      <w:r>
        <w:t>1. **Prepara un glosario de términos:** Dedica tiempo a crear un glosario con frases y vocabulario específico para reuniones y negociaciones. Incluye ejemplos de uso y situaciones donde podrías aplicarlos.</w:t>
      </w:r>
    </w:p>
    <w:p w14:paraId="7A4CC114" w14:textId="77777777" w:rsidR="00D76115" w:rsidRDefault="00000000">
      <w:r>
        <w:t>2. **Practica con un compañero:** Encuentra a un compañero de estudio o un amigo que hable italiano y simula reuniones o negociaciones. Practica diferentes escenarios para sentirte más cómodo.</w:t>
      </w:r>
    </w:p>
    <w:p w14:paraId="6D980337" w14:textId="77777777" w:rsidR="00D76115" w:rsidRDefault="00000000">
      <w:r>
        <w:t>3. **Asiste a reuniones en italiano:** Si tienes la oportunidad, asiste a reuniones o conferencias en italiano. Observa cómo se comunican los participantes y anota expresiones o frases que te resulten útiles.</w:t>
      </w:r>
    </w:p>
    <w:p w14:paraId="7BC044FF" w14:textId="77777777" w:rsidR="00D76115" w:rsidRDefault="00000000">
      <w:r>
        <w:t>### Acción Práctica</w:t>
      </w:r>
    </w:p>
    <w:p w14:paraId="1A23D9C2" w14:textId="77777777" w:rsidR="00D76115" w:rsidRDefault="00000000">
      <w:r>
        <w:t>#### Pasos para Implementar lo Aprendido</w:t>
      </w:r>
    </w:p>
    <w:p w14:paraId="6C65A956" w14:textId="77777777" w:rsidR="00D76115" w:rsidRDefault="00000000">
      <w:r>
        <w:t>1. **Crea tu glosario:** Comienza a construir un glosario de vocabulario relacionado con reuniones y negociaciones, incluyendo frases que consideres importantes.</w:t>
      </w:r>
    </w:p>
    <w:p w14:paraId="131E3B7C" w14:textId="77777777" w:rsidR="00D76115" w:rsidRDefault="00000000">
      <w:r>
        <w:t>2. **Simula una reunión:** Organiza una sesión de práctica con un compañero, donde cada uno asuma el rol de presentador y asistente. Utiliza el vocabulario aprendido.</w:t>
      </w:r>
    </w:p>
    <w:p w14:paraId="09DCC59D" w14:textId="77777777" w:rsidR="00D76115" w:rsidRDefault="00000000">
      <w:r>
        <w:t>3. **Observa y anota:** Asiste a reuniones en italiano, ya sea en persona o virtualmente. Observa el lenguaje utilizado y anota cualquier expresión nueva que encuentres valiosa.</w:t>
      </w:r>
    </w:p>
    <w:p w14:paraId="7595C909" w14:textId="77777777" w:rsidR="00D76115" w:rsidRDefault="00000000">
      <w:r>
        <w:lastRenderedPageBreak/>
        <w:t>Al dominar el vocabulario y las expresiones necesarias para reuniones y negociaciones en italiano, no solo te sentirás más seguro en tu comunicación, sino que también podrás establecer relaciones más sólidas en tu vida profesional. La práctica constante te permitirá desenvolverte con soltura en estas situaciones, facilitando tu éxito en el mundo laboral italiano. ¡Sigue practicando y no te desanimes, cada día es una nueva oportunidad para aprender!</w:t>
      </w:r>
    </w:p>
    <w:p w14:paraId="0E4E5688" w14:textId="77777777" w:rsidR="00D76115" w:rsidRDefault="00000000">
      <w:pPr>
        <w:pStyle w:val="Heading1"/>
      </w:pPr>
      <w:bookmarkStart w:id="6" w:name="_Toc210751230"/>
      <w:r>
        <w:t>Chapter 6: **Día 5: Vocabulario de Compras y Servicios**</w:t>
      </w:r>
      <w:bookmarkEnd w:id="6"/>
    </w:p>
    <w:p w14:paraId="6E5A6769" w14:textId="77777777" w:rsidR="00D76115" w:rsidRDefault="00000000">
      <w:r>
        <w:t># Día 5: Vocabulario de Compras y Servicios</w:t>
      </w:r>
    </w:p>
    <w:p w14:paraId="1D3E1657" w14:textId="77777777" w:rsidR="00D76115" w:rsidRDefault="00000000">
      <w:r>
        <w:t>Las compras son una parte esencial de nuestra vida diaria. Ya sea que estemos adquiriendo productos de supermercado, vistiendo ropa nueva, o contratando servicios como un fontanero o un electricista, el vocabulario adecuado puede hacer que estas interacciones sean mucho más fluidas y agradables. En este capítulo, exploraremos el vocabulario esencial relacionado con las compras y los servicios, proporcionando ejemplos prácticos que te ayudarán a desenvolverte en situaciones cotidianas en italiano.</w:t>
      </w:r>
    </w:p>
    <w:p w14:paraId="71EBD05C" w14:textId="77777777" w:rsidR="00D76115" w:rsidRDefault="00000000">
      <w:r>
        <w:t>## Frases Clave para Compras</w:t>
      </w:r>
    </w:p>
    <w:p w14:paraId="7EA54192" w14:textId="77777777" w:rsidR="00D76115" w:rsidRDefault="00000000">
      <w:r>
        <w:t>Cuando se trata de hacer compras, hay ciertas frases que son fundamentales para una comunicación efectiva. Aprender estas expresiones te permitirá interactuar con los vendedores y entender mejor tus opciones.</w:t>
      </w:r>
    </w:p>
    <w:p w14:paraId="24D16A76" w14:textId="77777777" w:rsidR="00D76115" w:rsidRDefault="00000000">
      <w:r>
        <w:t>### Preguntas Comunes en la Tienda</w:t>
      </w:r>
    </w:p>
    <w:p w14:paraId="10EE046A" w14:textId="77777777" w:rsidR="00D76115" w:rsidRDefault="00000000">
      <w:r>
        <w:t>Una de las primeras cosas que debes aprender son las preguntas comunes que podrías hacer en una tienda. Aquí hay algunas frases que son útiles:</w:t>
      </w:r>
    </w:p>
    <w:p w14:paraId="162C1E4B" w14:textId="77777777" w:rsidR="00D76115" w:rsidRDefault="00000000">
      <w:r>
        <w:t xml:space="preserve">1. **"Quanto costa?"** (¿Cuánto cuesta?) - Esta es una pregunta básica pero esencial que se utiliza en casi cualquier contexto de compras. </w:t>
      </w:r>
      <w:r>
        <w:br/>
        <w:t>2. **"Posso provare questo?"** (¿Puedo probar esto?) - Perfecta para tiendas de ropa o calzado.</w:t>
      </w:r>
      <w:r>
        <w:br/>
        <w:t>3. **"Ha una taglia più grande?"** (¿Tiene una talla más grande?) - En caso de que necesites una talla diferente.</w:t>
      </w:r>
    </w:p>
    <w:p w14:paraId="3592D72C" w14:textId="77777777" w:rsidR="00D76115" w:rsidRDefault="00000000">
      <w:r>
        <w:t>Imagina que estás en una tienda de ropa en Milán. Te encanta una camisa, pero no estás seguro de la talla. Te acercas al vendedor y le preguntas: "Posso provare questo?" Después de probarte la camisa, decides que te queda perfecta y le preguntas: "Quanto costa?" Esto te permite no solo practicar tu italiano, sino también sentirte más seguro al interactuar.</w:t>
      </w:r>
    </w:p>
    <w:p w14:paraId="5D55881A" w14:textId="77777777" w:rsidR="00D76115" w:rsidRDefault="00000000">
      <w:r>
        <w:t>### Expresiones para Negociar</w:t>
      </w:r>
    </w:p>
    <w:p w14:paraId="35533479" w14:textId="77777777" w:rsidR="00D76115" w:rsidRDefault="00000000">
      <w:r>
        <w:t>En algunos lugares, especialmente en mercados locales, la negociación es parte del proceso de compra. Aquí algunas frases útiles:</w:t>
      </w:r>
    </w:p>
    <w:p w14:paraId="5410D66E" w14:textId="77777777" w:rsidR="00D76115" w:rsidRDefault="00000000">
      <w:r>
        <w:lastRenderedPageBreak/>
        <w:t>1. **"È troppo caro!"** (¡Es demasiado caro!) - Útil si sientes que el precio es excesivo.</w:t>
      </w:r>
      <w:r>
        <w:br/>
        <w:t>2. **"Può farmi uno sconto?"** (¿Puede hacerme un descuento?) - Una frase directa para pedir una rebaja.</w:t>
      </w:r>
      <w:r>
        <w:br/>
        <w:t>3. **"Se compro due, posso avere un prezzo migliore?"** (Si compro dos, ¿puedo tener un mejor precio?) - Ideal para aprovechar promociones.</w:t>
      </w:r>
    </w:p>
    <w:p w14:paraId="24FF16F3" w14:textId="77777777" w:rsidR="00D76115" w:rsidRDefault="00000000">
      <w:r>
        <w:t>Imagina que estás en un mercado de pulgas en Roma. Ves un par de antigüedades que te encantan, pero los precios son un poco altos. Usando las frases anteriores, puedes intentar negociar un mejor trato.</w:t>
      </w:r>
    </w:p>
    <w:p w14:paraId="69202BB6" w14:textId="77777777" w:rsidR="00D76115" w:rsidRDefault="00000000">
      <w:r>
        <w:t>## Compras en el Supermercado</w:t>
      </w:r>
    </w:p>
    <w:p w14:paraId="1239D13E" w14:textId="77777777" w:rsidR="00D76115" w:rsidRDefault="00000000">
      <w:r>
        <w:t>Los supermercados son otro lugar donde el vocabulario juega un papel crucial. Saber cómo pedir ayuda o buscar productos es vital para una experiencia de compra exitosa.</w:t>
      </w:r>
    </w:p>
    <w:p w14:paraId="4F1CEF1F" w14:textId="77777777" w:rsidR="00D76115" w:rsidRDefault="00000000">
      <w:r>
        <w:t>### Vocabulario Esencial</w:t>
      </w:r>
    </w:p>
    <w:p w14:paraId="240E4990" w14:textId="77777777" w:rsidR="00D76115" w:rsidRDefault="00000000">
      <w:r>
        <w:t>Aquí hay algunas palabras y frases clave que deberías conocer:</w:t>
      </w:r>
    </w:p>
    <w:p w14:paraId="5328CFDC" w14:textId="77777777" w:rsidR="00D76115" w:rsidRDefault="00000000">
      <w:r>
        <w:t>- **"Dove si trova il reparto frutta?"** (¿Dónde está la sección de frutas?) - Esta pregunta te ayudará a encontrar productos frescos.</w:t>
      </w:r>
      <w:r>
        <w:br/>
        <w:t>- **"Vorrei un chilo di mele."** (Quisiera un kilo de manzanas.) - Perfecto para hacer pedidos en el supermercado.</w:t>
      </w:r>
      <w:r>
        <w:br/>
        <w:t>- **"C'è una offerta speciale?"** (¿Hay una oferta especial?) - Ideal para ahorrar dinero.</w:t>
      </w:r>
    </w:p>
    <w:p w14:paraId="5FBB0DC0" w14:textId="77777777" w:rsidR="00D76115" w:rsidRDefault="00000000">
      <w:r>
        <w:t>Supongamos que estás en un supermercado en Florencia y buscas frutas frescas. Te diriges a un empleado y preguntas: "Dove si trova il reparto frutta?" Cuando llegas a la sección, decides comprar un kilo de manzanas y dices: "Vorrei un chilo di mele." Así, no solo compras lo que necesitas, sino que también practicas tu italiano de manera efectiva.</w:t>
      </w:r>
    </w:p>
    <w:p w14:paraId="260B6EFF" w14:textId="77777777" w:rsidR="00D76115" w:rsidRDefault="00000000">
      <w:r>
        <w:t>### Etiquetas y Productos</w:t>
      </w:r>
    </w:p>
    <w:p w14:paraId="1FADE3DC" w14:textId="77777777" w:rsidR="00D76115" w:rsidRDefault="00000000">
      <w:r>
        <w:t>Es importante familiarizarse con las etiquetas de los productos, ya que esto te ayudará a hacer elecciones informadas. Algunas palabras clave incluyen:</w:t>
      </w:r>
    </w:p>
    <w:p w14:paraId="6D0B43BD" w14:textId="77777777" w:rsidR="00D76115" w:rsidRDefault="00000000">
      <w:r>
        <w:t>- **"Scadenza"** (Fecha de caducidad) - Presta atención a esto al comprar alimentos.</w:t>
      </w:r>
      <w:r>
        <w:br/>
        <w:t>- **"Ingredienti"** (Ingredientes) - Útil si tienes alergias o preferencias dietéticas.</w:t>
      </w:r>
      <w:r>
        <w:br/>
        <w:t>- **"Biologico"** (Orgánico) - Cada vez más popular, especialmente entre los consumidores conscientes de la salud.</w:t>
      </w:r>
    </w:p>
    <w:p w14:paraId="64329B2D" w14:textId="77777777" w:rsidR="00D76115" w:rsidRDefault="00000000">
      <w:r>
        <w:t>Al leer las etiquetas, puedes asegurarte de que estás comprando productos que se ajustan a tus necesidades y preferencias. Por ejemplo, si estás en una tienda de productos orgánicos, busca la palabra "biologico" para asegurarte de que lo que compras es realmente orgánico.</w:t>
      </w:r>
    </w:p>
    <w:p w14:paraId="0477EE62" w14:textId="77777777" w:rsidR="00D76115" w:rsidRDefault="00000000">
      <w:r>
        <w:t>## Servicios y Contrataciones</w:t>
      </w:r>
    </w:p>
    <w:p w14:paraId="0800E1B3" w14:textId="77777777" w:rsidR="00D76115" w:rsidRDefault="00000000">
      <w:r>
        <w:lastRenderedPageBreak/>
        <w:t>Además de las compras, a menudo necesitamos contratar servicios en nuestra vida diaria. Desde servicios de limpieza hasta reparaciones, saber cómo comunicarse eficazmente es clave.</w:t>
      </w:r>
    </w:p>
    <w:p w14:paraId="24DF3711" w14:textId="77777777" w:rsidR="00D76115" w:rsidRDefault="00000000">
      <w:r>
        <w:t>### Palabras Clave para Contratar Servicios</w:t>
      </w:r>
    </w:p>
    <w:p w14:paraId="22505301" w14:textId="77777777" w:rsidR="00D76115" w:rsidRDefault="00000000">
      <w:r>
        <w:t>Cuando necesitas contratar un servicio, hay vocabulario específico que debes conocer:</w:t>
      </w:r>
    </w:p>
    <w:p w14:paraId="7E8D204E" w14:textId="77777777" w:rsidR="00D76115" w:rsidRDefault="00000000">
      <w:r>
        <w:t>1. **"Ho bisogno di un idraulico."** (Necesito un fontanero.) - Una frase directa para solicitar servicios.</w:t>
      </w:r>
      <w:r>
        <w:br/>
        <w:t>2. **"Quanto tempo ci vorrà?"** (¿Cuánto tiempo tomará?) - Útil para gestionar tus expectativas sobre el tiempo.</w:t>
      </w:r>
      <w:r>
        <w:br/>
        <w:t>3. **"Può darmi un preventivo?"** (¿Puede darme un presupuesto?) - Fundamental para conocer el costo de un servicio.</w:t>
      </w:r>
    </w:p>
    <w:p w14:paraId="071D5377" w14:textId="77777777" w:rsidR="00D76115" w:rsidRDefault="00000000">
      <w:r>
        <w:t>Imagina que tienes una fuga de agua en tu casa. Llamas a un fontanero y le dices: "Ho bisogno di un idraulico." Durante la conversación, le preguntas: "Quanto tempo ci vorrà?" y "Può darmi un preventivo?" Esto no solo te ayuda a resolver el problema, sino que también te permite practicar el idioma en un contexto real.</w:t>
      </w:r>
    </w:p>
    <w:p w14:paraId="0B17AAEA" w14:textId="77777777" w:rsidR="00D76115" w:rsidRDefault="00000000">
      <w:r>
        <w:t>### Valorando Servicios</w:t>
      </w:r>
    </w:p>
    <w:p w14:paraId="26048CB4" w14:textId="77777777" w:rsidR="00D76115" w:rsidRDefault="00000000">
      <w:r>
        <w:t>Es importante no solo contratar servicios, sino también evaluar su calidad. Preguntar por referencias o experiencias pasadas puede ser útil. Algunas preguntas clave incluyen:</w:t>
      </w:r>
    </w:p>
    <w:p w14:paraId="1796A9FD" w14:textId="77777777" w:rsidR="00D76115" w:rsidRDefault="00000000">
      <w:r>
        <w:t>- **"Avete delle recensioni?"** (¿Tienen reseñas?)</w:t>
      </w:r>
      <w:r>
        <w:br/>
        <w:t>- **"Qual è la vostra esperienza?"** (¿Cuál es su experiencia?)</w:t>
      </w:r>
      <w:r>
        <w:br/>
        <w:t>- **"Cosa include il servizio?"** (¿Qué incluye el servicio?)</w:t>
      </w:r>
    </w:p>
    <w:p w14:paraId="0A040529" w14:textId="77777777" w:rsidR="00D76115" w:rsidRDefault="00000000">
      <w:r>
        <w:t>Cuando contratas un electricista, por ejemplo, es prudente preguntar: "Avete delle recensioni?" para asegurarte de que estás eligiendo a un profesional confiable.</w:t>
      </w:r>
    </w:p>
    <w:p w14:paraId="5746BCDA" w14:textId="77777777" w:rsidR="00D76115" w:rsidRDefault="00000000">
      <w:r>
        <w:t>## Ejemplo Localizado: Compras en un Mercado de Barrio</w:t>
      </w:r>
    </w:p>
    <w:p w14:paraId="4FC7D18F" w14:textId="77777777" w:rsidR="00D76115" w:rsidRDefault="00000000">
      <w:r>
        <w:t>Imaginemos que visitas un pequeño mercado de barrio en Nápoles. Aquí, el ambiente es más informal y la interacción con los vendedores es más personal. Los vendedores suelen estar dispuestos a negociar precios y ofrecer productos frescos y locales.</w:t>
      </w:r>
    </w:p>
    <w:p w14:paraId="3FBF3709" w14:textId="77777777" w:rsidR="00D76115" w:rsidRDefault="00000000">
      <w:r>
        <w:t>### La Experiencia de Comprar</w:t>
      </w:r>
    </w:p>
    <w:p w14:paraId="25AF372D" w14:textId="77777777" w:rsidR="00D76115" w:rsidRDefault="00000000">
      <w:r>
        <w:t>Al llegar al mercado, te encuentras con un puesto de frutas y verduras. Un vendedor te sonríe y te pregunta: "Ciao! Vuoi provare queste fragole?" (¡Hola! ¿Quieres probar estas fresas?) Esta es una excelente oportunidad para practicar tu italiano. Puedes responder: "Sì, grazie!" (¡Sí, gracias!) y probar algunas fresas.</w:t>
      </w:r>
    </w:p>
    <w:p w14:paraId="4DE48A32" w14:textId="77777777" w:rsidR="00D76115" w:rsidRDefault="00000000">
      <w:r>
        <w:t>Después de decidir comprar un kilo, le preguntas: "Quanto costa?" El vendedor te responde y tú, recordando lo que aprendiste, dices: "È un po' caro, può farmi uno sconto?" Esto inicia una pequeña negociación y, al final, ambos terminan contentos con el trato.</w:t>
      </w:r>
    </w:p>
    <w:p w14:paraId="539679A1" w14:textId="77777777" w:rsidR="00D76115" w:rsidRDefault="00000000">
      <w:r>
        <w:lastRenderedPageBreak/>
        <w:t>### Reflexiones Finales</w:t>
      </w:r>
    </w:p>
    <w:p w14:paraId="4EC4EAAE" w14:textId="77777777" w:rsidR="00D76115" w:rsidRDefault="00000000">
      <w:r>
        <w:t>Las compras en un mercado local no solo son una experiencia de compra, sino también una oportunidad para socializar y practicar el idioma. La interacción con los vendedores locales te permite aprender expresiones coloquiales y te da una visión más profunda de la cultura italiana.</w:t>
      </w:r>
    </w:p>
    <w:p w14:paraId="736C0334" w14:textId="77777777" w:rsidR="00D76115" w:rsidRDefault="00000000">
      <w:r>
        <w:t>## Lista de Verificación: Acciones Concretas para Practicar</w:t>
      </w:r>
    </w:p>
    <w:p w14:paraId="11C3D49C" w14:textId="77777777" w:rsidR="00D76115" w:rsidRDefault="00000000">
      <w:r>
        <w:t>1. **Visita un mercado local**: Encuentra un mercado en tu área y practica las frases aprendidas. Intenta negociar un precio y compra algunos productos.</w:t>
      </w:r>
      <w:r>
        <w:br/>
        <w:t xml:space="preserve">   </w:t>
      </w:r>
      <w:r>
        <w:br/>
        <w:t>2. **Haz una lista de compra en italiano**: Antes de ir al supermercado, escribe una lista de los productos que necesitas en italiano. Esto te ayudará a familiarizarte con el vocabulario.</w:t>
      </w:r>
    </w:p>
    <w:p w14:paraId="20C01BBF" w14:textId="77777777" w:rsidR="00D76115" w:rsidRDefault="00000000">
      <w:r>
        <w:t>3. **Simula una situación de contratación**: Encuentra un compañero de práctica y simula una situación donde necesitas contratar un servicio. Usa el vocabulario aprendido para comunicarte efectivamente.</w:t>
      </w:r>
    </w:p>
    <w:p w14:paraId="04F53546" w14:textId="77777777" w:rsidR="00D76115" w:rsidRDefault="00000000">
      <w:r>
        <w:t>### Acción Práctica</w:t>
      </w:r>
    </w:p>
    <w:p w14:paraId="4E096B76" w14:textId="77777777" w:rsidR="00D76115" w:rsidRDefault="00000000">
      <w:r>
        <w:t>**Pasos para Implementar lo Aprendido:**</w:t>
      </w:r>
    </w:p>
    <w:p w14:paraId="5A6C6E13" w14:textId="77777777" w:rsidR="00D76115" w:rsidRDefault="00000000">
      <w:r>
        <w:t>1. **Practica el vocabulario**: Revisa las frases y palabras clave relacionadas con compras y servicios. Intenta usarlas en conversaciones diarias.</w:t>
      </w:r>
      <w:r>
        <w:br/>
        <w:t xml:space="preserve">   </w:t>
      </w:r>
      <w:r>
        <w:br/>
        <w:t>2. **Haz una visita a un supermercado o mercado local**: Usa el vocabulario aprendido para interactuar con los vendedores. No dudes en hacer preguntas y negociar.</w:t>
      </w:r>
    </w:p>
    <w:p w14:paraId="0CC7B170" w14:textId="77777777" w:rsidR="00D76115" w:rsidRDefault="00000000">
      <w:r>
        <w:t>3. **Refuerza tu aprendizaje**: Después de cada experiencia de compra, anota qué frases funcionaron y cuáles no. Esto te permitirá mejorar y sentirte más seguro en futuras interacciones.</w:t>
      </w:r>
    </w:p>
    <w:p w14:paraId="63EEC3B1" w14:textId="77777777" w:rsidR="00D76115" w:rsidRDefault="00000000">
      <w:r>
        <w:t>El vocabulario de compras y servicios es fundamental para desenvolverse en la vida diaria en Italia. Con práctica constante y un enfoque proactivo, te sentirás cada vez más cómodo al interactuar en italiano, lo que enriquecerá tu experiencia cultural y personal. ¡Adelante, sigue practicando y disfrutando del proceso de aprendizaje!</w:t>
      </w:r>
    </w:p>
    <w:p w14:paraId="59D64B5F" w14:textId="77777777" w:rsidR="00D76115" w:rsidRDefault="00000000">
      <w:pPr>
        <w:pStyle w:val="Heading1"/>
      </w:pPr>
      <w:bookmarkStart w:id="7" w:name="_Toc210751231"/>
      <w:r>
        <w:t>Chapter 7: **Día 6: Comida y Restaurantes**</w:t>
      </w:r>
      <w:bookmarkEnd w:id="7"/>
    </w:p>
    <w:p w14:paraId="0D164ED6" w14:textId="77777777" w:rsidR="00D76115" w:rsidRDefault="00000000">
      <w:r>
        <w:t># Día 6: Comida y Restaurantes</w:t>
      </w:r>
    </w:p>
    <w:p w14:paraId="2BDB1A9F" w14:textId="77777777" w:rsidR="00D76115" w:rsidRDefault="00000000">
      <w:r>
        <w:t xml:space="preserve">La comida es una parte fundamental de la cultura italiana. Desde el famoso "pasta" hasta el delicioso "gelato", los italianos no solo se preocupan por lo que comen, sino también por cómo y con quién disfrutan de sus comidas. En este capítulo, exploraremos el vocabulario esencial que necesitas para desenvolverte en restaurantes, hacer pedidos, y disfrutar de la </w:t>
      </w:r>
      <w:r>
        <w:lastRenderedPageBreak/>
        <w:t>gastronomía italiana en su máxima expresión. Además, te ofreceremos consejos prácticos para que tu experiencia culinaria sea enriquecedora y auténtica.</w:t>
      </w:r>
    </w:p>
    <w:p w14:paraId="0F99060E" w14:textId="77777777" w:rsidR="00D76115" w:rsidRDefault="00000000">
      <w:r>
        <w:t>## 1. Vocabulario Esencial para Restaurantes</w:t>
      </w:r>
    </w:p>
    <w:p w14:paraId="7C89F4B7" w14:textId="77777777" w:rsidR="00D76115" w:rsidRDefault="00000000">
      <w:r>
        <w:t>Cuando te encuentres en un restaurante en Italia, es importante conocer algunas palabras y frases clave que te ayudarán a interactuar con los camareros y hacer tu experiencia más placentera. Aquí hay un resumen de los términos más utilizados:</w:t>
      </w:r>
    </w:p>
    <w:p w14:paraId="537E0212" w14:textId="77777777" w:rsidR="00D76115" w:rsidRDefault="00000000">
      <w:r>
        <w:t>### 1.1 Frases Comunes</w:t>
      </w:r>
    </w:p>
    <w:p w14:paraId="24225477" w14:textId="77777777" w:rsidR="00D76115" w:rsidRDefault="00000000">
      <w:r>
        <w:t>Al entrar a un restaurante, lo primero que escucharás puede ser "Buonasera" (buenas tardes) o "Benvenuti" (bienvenidos). Al momento de sentarte, el camarero podría decirte "Prego, si accomodi" (por favor, siéntese). Aquí hay algunas frases útiles que puedes usar:</w:t>
      </w:r>
    </w:p>
    <w:p w14:paraId="540F3099" w14:textId="77777777" w:rsidR="00D76115" w:rsidRDefault="00000000">
      <w:r>
        <w:t>- **"Un tavolo per due, per favore."** (Una mesa para dos, por favor.)</w:t>
      </w:r>
      <w:r>
        <w:br/>
        <w:t>- **"Posso avere il menu, per favore?"** (¿Puedo tener el menú, por favor?)</w:t>
      </w:r>
      <w:r>
        <w:br/>
        <w:t>- **"Qual è il piatto del giorno?"** (¿Cuál es el plato del día?)</w:t>
      </w:r>
      <w:r>
        <w:br/>
        <w:t>- **"Cosa ci consiglia?"** (¿Qué nos recomienda?)</w:t>
      </w:r>
    </w:p>
    <w:p w14:paraId="65C82F7A" w14:textId="77777777" w:rsidR="00D76115" w:rsidRDefault="00000000">
      <w:r>
        <w:t>### 1.2 Tipos de Platos</w:t>
      </w:r>
    </w:p>
    <w:p w14:paraId="4BD2499D" w14:textId="77777777" w:rsidR="00D76115" w:rsidRDefault="00000000">
      <w:r>
        <w:t>Conocer los nombres de los platos te permitirá hacer un pedido más informado. Aquí te dejamos un listado con algunas categorías y ejemplos:</w:t>
      </w:r>
    </w:p>
    <w:p w14:paraId="5D5EF442" w14:textId="77777777" w:rsidR="00D76115" w:rsidRDefault="00000000">
      <w:r>
        <w:t>- **Antipasti** (entrantes): bruschetta, prosciutto e melone.</w:t>
      </w:r>
      <w:r>
        <w:br/>
        <w:t>- **Primi** (primeros platos): pasta al pomodoro, risotto ai funghi.</w:t>
      </w:r>
      <w:r>
        <w:br/>
        <w:t>- **Secondi** (segundos platos): carne alla griglia, pesce al forno.</w:t>
      </w:r>
      <w:r>
        <w:br/>
        <w:t>- **Dolci** (postres): tiramisù, panna cotta, gelato.</w:t>
      </w:r>
    </w:p>
    <w:p w14:paraId="1ECD7B38" w14:textId="77777777" w:rsidR="00D76115" w:rsidRDefault="00000000">
      <w:r>
        <w:t>### 1.3 Bebidas</w:t>
      </w:r>
    </w:p>
    <w:p w14:paraId="4BFCD4C1" w14:textId="77777777" w:rsidR="00D76115" w:rsidRDefault="00000000">
      <w:r>
        <w:t>No olvides las bebidas, que son parte esencial de cualquier comida. Aquí algunas palabras que te serán útiles:</w:t>
      </w:r>
    </w:p>
    <w:p w14:paraId="3D7ADFE8" w14:textId="77777777" w:rsidR="00D76115" w:rsidRDefault="00000000">
      <w:r>
        <w:t>- **Acqua** (agua)</w:t>
      </w:r>
      <w:r>
        <w:br/>
        <w:t>- **Vino** (vino)</w:t>
      </w:r>
      <w:r>
        <w:br/>
        <w:t>- **Birra** (cerveza)</w:t>
      </w:r>
      <w:r>
        <w:br/>
        <w:t>- **Caffè** (café)</w:t>
      </w:r>
    </w:p>
    <w:p w14:paraId="2DECA16C" w14:textId="77777777" w:rsidR="00D76115" w:rsidRDefault="00000000">
      <w:r>
        <w:t>## 2. Cómo Hacer un Pedido</w:t>
      </w:r>
    </w:p>
    <w:p w14:paraId="69F9736A" w14:textId="77777777" w:rsidR="00D76115" w:rsidRDefault="00000000">
      <w:r>
        <w:t>Hacer un pedido en un restaurante puede parecer intimidante, pero con un poco de práctica, te sentirás como en casa. Sigue estos pasos para asegurarte de que tu experiencia sea fluida y agradable.</w:t>
      </w:r>
    </w:p>
    <w:p w14:paraId="21CD98C7" w14:textId="77777777" w:rsidR="00D76115" w:rsidRDefault="00000000">
      <w:r>
        <w:t>### 2.1 Presentarte y Hacer el Pedido</w:t>
      </w:r>
    </w:p>
    <w:p w14:paraId="676ADA04" w14:textId="77777777" w:rsidR="00D76115" w:rsidRDefault="00000000">
      <w:r>
        <w:lastRenderedPageBreak/>
        <w:t>Cuando el camarero se acerque a tu mesa, es común comenzar con una pequeña conversación. Puedes decir:</w:t>
      </w:r>
    </w:p>
    <w:p w14:paraId="093AAF7C" w14:textId="77777777" w:rsidR="00D76115" w:rsidRDefault="00000000">
      <w:r>
        <w:t>- **"Buongiorno, siamo pronti per ordinare."** (Buenos días, estamos listos para ordenar.)</w:t>
      </w:r>
    </w:p>
    <w:p w14:paraId="2B6AEE55" w14:textId="77777777" w:rsidR="00D76115" w:rsidRDefault="00000000">
      <w:r>
        <w:t>Elige tus platos y bebidas del menú. Recuerda que puedes preguntar sobre los ingredientes si tienes alguna restricción alimentaria:</w:t>
      </w:r>
    </w:p>
    <w:p w14:paraId="4045F4E4" w14:textId="77777777" w:rsidR="00D76115" w:rsidRDefault="00000000">
      <w:r>
        <w:t>- **"Questo piatto contiene noci?"** (¿Este plato contiene nueces?)</w:t>
      </w:r>
    </w:p>
    <w:p w14:paraId="56D0A9A4" w14:textId="77777777" w:rsidR="00D76115" w:rsidRDefault="00000000">
      <w:r>
        <w:t>### 2.2 Modificaciones al Pedido</w:t>
      </w:r>
    </w:p>
    <w:p w14:paraId="1E08D81D" w14:textId="77777777" w:rsidR="00D76115" w:rsidRDefault="00000000">
      <w:r>
        <w:t>Si deseas hacer alguna modificación a tu pedido, es importante hacerlo de manera clara. Por ejemplo:</w:t>
      </w:r>
    </w:p>
    <w:p w14:paraId="54579AB7" w14:textId="77777777" w:rsidR="00D76115" w:rsidRDefault="00000000">
      <w:r>
        <w:t>- **"Posso avere la pasta senza formaggio?"** (¿Puedo tener la pasta sin queso?)</w:t>
      </w:r>
      <w:r>
        <w:br/>
        <w:t>- **"Vorrei il pesce alla griglia, ma senza limone."** (Me gustaría el pescado a la parrilla, pero sin limón.)</w:t>
      </w:r>
    </w:p>
    <w:p w14:paraId="3FD73194" w14:textId="77777777" w:rsidR="00D76115" w:rsidRDefault="00000000">
      <w:r>
        <w:t>No dudes en ser específico sobre tus preferencias. Los italianos aprecian que los clientes sean claros en sus solicitudes.</w:t>
      </w:r>
    </w:p>
    <w:p w14:paraId="3D95BF1A" w14:textId="77777777" w:rsidR="00D76115" w:rsidRDefault="00000000">
      <w:r>
        <w:t>## 3. La Experiencia de Comer Fuera</w:t>
      </w:r>
    </w:p>
    <w:p w14:paraId="34D11519" w14:textId="77777777" w:rsidR="00D76115" w:rsidRDefault="00000000">
      <w:r>
        <w:t>Comer en un restaurante en Italia es más que solo alimentarse; es una experiencia social. La forma en que interactúas en este entorno puede variar según la región y el tipo de restaurante.</w:t>
      </w:r>
    </w:p>
    <w:p w14:paraId="542332F4" w14:textId="77777777" w:rsidR="00D76115" w:rsidRDefault="00000000">
      <w:r>
        <w:t>### 3.1 El Ambiente</w:t>
      </w:r>
    </w:p>
    <w:p w14:paraId="6566906E" w14:textId="77777777" w:rsidR="00D76115" w:rsidRDefault="00000000">
      <w:r>
        <w:t>En Italia, la comida es una celebración. En muchos restaurantes, especialmente en el sur, es común que las familias se reúnan y pasen horas disfrutando de la comida y la conversación. Esto se refleja en el ambiente relajado y acogedor de los locales.</w:t>
      </w:r>
    </w:p>
    <w:p w14:paraId="2ABFCB57" w14:textId="77777777" w:rsidR="00D76115" w:rsidRDefault="00000000">
      <w:r>
        <w:t>Por ejemplo, en una trattoria típica en Nápoles, podrías encontrar mesas largas donde se reúnen grupos de amigos y familiares. La camarera puede ofrecerte un "caffè" al final de la comida, lo que es una señal de hospitalidad.</w:t>
      </w:r>
    </w:p>
    <w:p w14:paraId="1AE89A5B" w14:textId="77777777" w:rsidR="00D76115" w:rsidRDefault="00000000">
      <w:r>
        <w:t>### 3.2 Propinas y Costumbres</w:t>
      </w:r>
    </w:p>
    <w:p w14:paraId="68764F0D" w14:textId="77777777" w:rsidR="00D76115" w:rsidRDefault="00000000">
      <w:r>
        <w:t>Es importante conocer las costumbres locales sobre las propinas. En Italia, el servicio está generalmente incluido en el precio de la comida, pero es habitual dejar un pequeño extra si quedas satisfecho. Un euro o dos es suficiente.</w:t>
      </w:r>
    </w:p>
    <w:p w14:paraId="1DC39631" w14:textId="77777777" w:rsidR="00D76115" w:rsidRDefault="00000000">
      <w:r>
        <w:t>También es interesante notar que en muchos restaurantes, se cobra un "coperto" (cobertura) que puede incluir pan y cubiertos. No te alarmes si ves un cargo extra en la cuenta, es parte de la experiencia.</w:t>
      </w:r>
    </w:p>
    <w:p w14:paraId="7365A1ED" w14:textId="77777777" w:rsidR="00D76115" w:rsidRDefault="00000000">
      <w:r>
        <w:t>## 4. Un Caso Local: La Pizzería en Nápoles</w:t>
      </w:r>
    </w:p>
    <w:p w14:paraId="1D01EFEB" w14:textId="77777777" w:rsidR="00D76115" w:rsidRDefault="00000000">
      <w:r>
        <w:lastRenderedPageBreak/>
        <w:t>Para poner en práctica lo que has aprendido, imaginemos una visita a una auténtica pizzería en Nápoles, conocida como la cuna de la pizza. Aquí, el proceso de ordenar es todo un arte.</w:t>
      </w:r>
    </w:p>
    <w:p w14:paraId="6E5DD6B8" w14:textId="77777777" w:rsidR="00D76115" w:rsidRDefault="00000000">
      <w:r>
        <w:t>### 4.1 La Carta de Pizzas</w:t>
      </w:r>
    </w:p>
    <w:p w14:paraId="21035492" w14:textId="77777777" w:rsidR="00D76115" w:rsidRDefault="00000000">
      <w:r>
        <w:t>Al llegar, te recibirán con una sonrisa y te ofrecerán el menú. Las opciones son variadas, desde la clásica "Margherita" hasta la más elaborada "Diavola" (con salami picante). Puedes preguntar:</w:t>
      </w:r>
    </w:p>
    <w:p w14:paraId="17D0251B" w14:textId="77777777" w:rsidR="00D76115" w:rsidRDefault="00000000">
      <w:r>
        <w:t>- **"Qual è la pizza più popolare qui?"** (¿Cuál es la pizza más popular aquí?)</w:t>
      </w:r>
    </w:p>
    <w:p w14:paraId="272C3BE6" w14:textId="77777777" w:rsidR="00D76115" w:rsidRDefault="00000000">
      <w:r>
        <w:t>### 4.2 Hacer el Pedido</w:t>
      </w:r>
    </w:p>
    <w:p w14:paraId="6702BE25" w14:textId="77777777" w:rsidR="00D76115" w:rsidRDefault="00000000">
      <w:r>
        <w:t>Cuando estés listo para hacer el pedido, puedes decir:</w:t>
      </w:r>
    </w:p>
    <w:p w14:paraId="6F45783E" w14:textId="77777777" w:rsidR="00D76115" w:rsidRDefault="00000000">
      <w:r>
        <w:t>- **"Vorrei una pizza Margherita e una birra, per favore."** (Quisiera una pizza Margherita y una cerveza, por favor.)</w:t>
      </w:r>
    </w:p>
    <w:p w14:paraId="5722C474" w14:textId="77777777" w:rsidR="00D76115" w:rsidRDefault="00000000">
      <w:r>
        <w:t>### 4.3 Disfrutar de la Comida</w:t>
      </w:r>
    </w:p>
    <w:p w14:paraId="6BD77F90" w14:textId="77777777" w:rsidR="00D76115" w:rsidRDefault="00000000">
      <w:r>
        <w:t>Una vez que llegue tu pizza, ¡es hora de disfrutar! Puedes acompañarla con un "spritz" (una bebida típica) y recordar que en Italia, es común compartir.</w:t>
      </w:r>
    </w:p>
    <w:p w14:paraId="4545A6F5" w14:textId="77777777" w:rsidR="00D76115" w:rsidRDefault="00000000">
      <w:r>
        <w:t>## 5. Lista de Verificación: Acciones Concretas</w:t>
      </w:r>
    </w:p>
    <w:p w14:paraId="1C22D15C" w14:textId="77777777" w:rsidR="00D76115" w:rsidRDefault="00000000">
      <w:r>
        <w:t>Para asegurarte de que aprovechas al máximo tu experiencia gastronómica en Italia, aquí tienes una lista de verificación con acciones concretas que puedes llevar a cabo:</w:t>
      </w:r>
    </w:p>
    <w:p w14:paraId="7EC66D6A" w14:textId="77777777" w:rsidR="00D76115" w:rsidRDefault="00000000">
      <w:r>
        <w:t>1. **Estudia el Menú**: Antes de visitar un restaurante, busca el menú en línea si es posible. Familiarízate con los nombres de los platos y bebidas.</w:t>
      </w:r>
      <w:r>
        <w:br/>
        <w:t xml:space="preserve">   </w:t>
      </w:r>
      <w:r>
        <w:br/>
        <w:t>2. **Practica Frases Clave**: Practica las frases que necesitas para hacer un pedido y preguntar sobre los ingredientes.</w:t>
      </w:r>
    </w:p>
    <w:p w14:paraId="1D608827" w14:textId="77777777" w:rsidR="00D76115" w:rsidRDefault="00000000">
      <w:r>
        <w:t>3. **Visita un Restaurante Local**: Elige un restaurante italiano en tu localidad y pon en práctica lo que has aprendido. Interactúa con el personal y haz tu pedido en italiano.</w:t>
      </w:r>
    </w:p>
    <w:p w14:paraId="1B53F166" w14:textId="77777777" w:rsidR="00D76115" w:rsidRDefault="00000000">
      <w:r>
        <w:t>## Acción Práctica</w:t>
      </w:r>
    </w:p>
    <w:p w14:paraId="7E60967D" w14:textId="77777777" w:rsidR="00D76115" w:rsidRDefault="00000000">
      <w:r>
        <w:t>### Pasos para Implementar lo Aprendido:</w:t>
      </w:r>
    </w:p>
    <w:p w14:paraId="5A7A41B4" w14:textId="77777777" w:rsidR="00D76115" w:rsidRDefault="00000000">
      <w:r>
        <w:t>1. **Revisa el Vocabulario**: Antes de salir, repasa las palabras y frases clave relacionadas con la comida y los restaurantes. Esto te ayudará a sentirte más seguro.</w:t>
      </w:r>
    </w:p>
    <w:p w14:paraId="1F377FD1" w14:textId="77777777" w:rsidR="00D76115" w:rsidRDefault="00000000">
      <w:r>
        <w:t>2. **Simula un Pedido**: Practica con un compañero de estudio o frente al espejo. Haz de cuenta que estás en un restaurante y realiza un pedido completo.</w:t>
      </w:r>
    </w:p>
    <w:p w14:paraId="2F2F3E35" w14:textId="77777777" w:rsidR="00D76115" w:rsidRDefault="00000000">
      <w:r>
        <w:lastRenderedPageBreak/>
        <w:t>3. **Anota tu Experiencia**: Después de cada visita a un restaurante, escribe en un cuaderno qué frases usaste, cómo te sentiste y qué aprendiste. Reflexiona sobre tu experiencia para mejorar en el futuro.</w:t>
      </w:r>
    </w:p>
    <w:p w14:paraId="42724375" w14:textId="77777777" w:rsidR="00D76115" w:rsidRDefault="00000000">
      <w:r>
        <w:t>Con este capítulo, has dado un gran paso hacia tu dominio del vocabulario relacionado con la comida y los restaurantes en italiano. Recuerda que la práctica te hará sentir cada vez más cómodo al interactuar en esta hermosa lengua. ¡Buon appetito!</w:t>
      </w:r>
    </w:p>
    <w:p w14:paraId="3492AEEE" w14:textId="77777777" w:rsidR="00D76115" w:rsidRDefault="00000000">
      <w:pPr>
        <w:pStyle w:val="Heading1"/>
      </w:pPr>
      <w:bookmarkStart w:id="8" w:name="_Toc210751232"/>
      <w:r>
        <w:t>Chapter 8: **Día 7: Transporte y Direcciones**</w:t>
      </w:r>
      <w:bookmarkEnd w:id="8"/>
    </w:p>
    <w:p w14:paraId="7A4DA89D" w14:textId="77777777" w:rsidR="00D76115" w:rsidRDefault="00000000">
      <w:r>
        <w:t># Día 7: Transporte y Direcciones</w:t>
      </w:r>
    </w:p>
    <w:p w14:paraId="104A8C2B" w14:textId="77777777" w:rsidR="00D76115" w:rsidRDefault="00000000">
      <w:r>
        <w:t>El transporte es una parte fundamental de la vida diaria, y conocer el vocabulario y las frases relacionadas te ayudará a moverte con confianza en un país de habla italiana. Ya sea que estés planeando un viaje a Italia o simplemente quieras aprender sobre el idioma, este capítulo te equipará con las herramientas necesarias para navegar por las calles y usar el transporte público. ¡Vamos a sumergirnos en el fascinante mundo del transporte y las direcciones en italiano!</w:t>
      </w:r>
    </w:p>
    <w:p w14:paraId="16F00E49" w14:textId="77777777" w:rsidR="00D76115" w:rsidRDefault="00000000">
      <w:r>
        <w:t>## Tipos de Transporte</w:t>
      </w:r>
    </w:p>
    <w:p w14:paraId="1260D6FF" w14:textId="77777777" w:rsidR="00D76115" w:rsidRDefault="00000000">
      <w:r>
        <w:t>Italia cuenta con una amplia gama de opciones de transporte que facilitan los desplazamientos dentro de las ciudades y entre ellas. Desde trenes y autobuses hasta taxis y bicicletas, cada medio de transporte tiene su propio vocabulario y características. Conocer estas palabras te permitirá comunicarte eficazmente y elegir la mejor opción para tus necesidades.</w:t>
      </w:r>
    </w:p>
    <w:p w14:paraId="2824AB43" w14:textId="77777777" w:rsidR="00D76115" w:rsidRDefault="00000000">
      <w:r>
        <w:t>### Transporte Público</w:t>
      </w:r>
    </w:p>
    <w:p w14:paraId="21CAECC7" w14:textId="77777777" w:rsidR="00D76115" w:rsidRDefault="00000000">
      <w:r>
        <w:t>El transporte público en Italia es conocido por su eficiencia y cobertura. Las ciudades principales, como Roma, Milán y Florencia, cuentan con sistemas de metro, autobuses y tranvías. Aquí tienes algunas palabras clave:</w:t>
      </w:r>
    </w:p>
    <w:p w14:paraId="00EA540E" w14:textId="77777777" w:rsidR="00D76115" w:rsidRDefault="00000000">
      <w:r>
        <w:t>- **Metro**: Il metro</w:t>
      </w:r>
      <w:r>
        <w:br/>
        <w:t>- **Autobús**: L'autobus</w:t>
      </w:r>
      <w:r>
        <w:br/>
        <w:t>- **Tren**: Il treno</w:t>
      </w:r>
      <w:r>
        <w:br/>
        <w:t>- **Tranvía**: Il tram</w:t>
      </w:r>
    </w:p>
    <w:p w14:paraId="38A754AF" w14:textId="77777777" w:rsidR="00D76115" w:rsidRDefault="00000000">
      <w:r>
        <w:t>Por ejemplo, en Roma, el metro es una forma rápida y conveniente de moverse por la ciudad. Puedes utilizar frases como “Dove si trova la stazione della metropolitana?” (¿Dónde está la estación de metro?) o “A che ora parte l’autobus?” (¿A qué hora sale el autobús?) para obtener información útil.</w:t>
      </w:r>
    </w:p>
    <w:p w14:paraId="06688EE0" w14:textId="77777777" w:rsidR="00D76115" w:rsidRDefault="00000000">
      <w:r>
        <w:t>### Transporte Privado</w:t>
      </w:r>
    </w:p>
    <w:p w14:paraId="743DE962" w14:textId="77777777" w:rsidR="00D76115" w:rsidRDefault="00000000">
      <w:r>
        <w:t>Si prefieres un medio de transporte más privado, puedes optar por un taxi o alquilar un coche. En este caso, es importante conocer algunos términos:</w:t>
      </w:r>
    </w:p>
    <w:p w14:paraId="062F55C8" w14:textId="77777777" w:rsidR="00D76115" w:rsidRDefault="00000000">
      <w:r>
        <w:lastRenderedPageBreak/>
        <w:t>- **Taxi**: Il taxi</w:t>
      </w:r>
      <w:r>
        <w:br/>
        <w:t>- **Coche de alquiler**: L'auto a noleggio</w:t>
      </w:r>
      <w:r>
        <w:br/>
        <w:t>- **Conductor**: Il conducente</w:t>
      </w:r>
    </w:p>
    <w:p w14:paraId="60FA92D3" w14:textId="77777777" w:rsidR="00D76115" w:rsidRDefault="00000000">
      <w:r>
        <w:t>Al abordar un taxi, puedes decir “Portami a...” (Llévame a...) seguido del destino deseado. Por ejemplo, “Portami a Piazza Navona” (Llévame a la Plaza Navona).</w:t>
      </w:r>
    </w:p>
    <w:p w14:paraId="07DF9933" w14:textId="77777777" w:rsidR="00D76115" w:rsidRDefault="00000000">
      <w:r>
        <w:t>## Direcciones y Ubicaciones</w:t>
      </w:r>
    </w:p>
    <w:p w14:paraId="2804E643" w14:textId="77777777" w:rsidR="00D76115" w:rsidRDefault="00000000">
      <w:r>
        <w:t>Saber dar y entender direcciones es crucial cuando te encuentras en un lugar desconocido. En este apartado, exploraremos algunas frases y vocabulario esenciales para orientarte en la ciudad.</w:t>
      </w:r>
    </w:p>
    <w:p w14:paraId="5F025CAC" w14:textId="77777777" w:rsidR="00D76115" w:rsidRDefault="00000000">
      <w:r>
        <w:t>### Preguntando por Direcciones</w:t>
      </w:r>
    </w:p>
    <w:p w14:paraId="78AA257F" w14:textId="77777777" w:rsidR="00D76115" w:rsidRDefault="00000000">
      <w:r>
        <w:t>Al llegar a una nueva ciudad, es probable que necesites preguntar por direcciones. Aquí hay algunas frases útiles:</w:t>
      </w:r>
    </w:p>
    <w:p w14:paraId="326D725F" w14:textId="77777777" w:rsidR="00D76115" w:rsidRDefault="00000000">
      <w:r>
        <w:t>- **Excuse me, where is...?**: Scusi, dove si trova...?</w:t>
      </w:r>
      <w:r>
        <w:br/>
        <w:t>- **How do I get to...?**: Come arrivo a...?</w:t>
      </w:r>
      <w:r>
        <w:br/>
        <w:t>- **Is it far?**: È lontano?</w:t>
      </w:r>
    </w:p>
    <w:p w14:paraId="2BC97C75" w14:textId="77777777" w:rsidR="00D76115" w:rsidRDefault="00000000">
      <w:r>
        <w:t>Por ejemplo, si te encuentras en Florencia y quieres visitar la famosa Galería Uffizi, puedes preguntar a un local: “Scusi, dove si trova la Galleria degli Uffizi?” (Disculpe, ¿dónde está la Galería Uffizi?).</w:t>
      </w:r>
    </w:p>
    <w:p w14:paraId="6BB85517" w14:textId="77777777" w:rsidR="00D76115" w:rsidRDefault="00000000">
      <w:r>
        <w:t>### Entendiendo las Respuestas</w:t>
      </w:r>
    </w:p>
    <w:p w14:paraId="19A5433A" w14:textId="77777777" w:rsidR="00D76115" w:rsidRDefault="00000000">
      <w:r>
        <w:t>Es igual de importante entender las respuestas que recibes. Algunas palabras y frases clave incluyen:</w:t>
      </w:r>
    </w:p>
    <w:p w14:paraId="7410C2E3" w14:textId="77777777" w:rsidR="00D76115" w:rsidRDefault="00000000">
      <w:r>
        <w:t>- **A sinistra**: A la izquierda</w:t>
      </w:r>
      <w:r>
        <w:br/>
        <w:t>- **A destra**: A la derecha</w:t>
      </w:r>
      <w:r>
        <w:br/>
        <w:t>- **Dritto**: Derecho</w:t>
      </w:r>
      <w:r>
        <w:br/>
        <w:t>- **Vicino**: Cerca</w:t>
      </w:r>
      <w:r>
        <w:br/>
        <w:t>- **Lontano**: Lejos</w:t>
      </w:r>
    </w:p>
    <w:p w14:paraId="42116EDC" w14:textId="77777777" w:rsidR="00D76115" w:rsidRDefault="00000000">
      <w:r>
        <w:t>Un ejemplo de respuesta podría ser: “Vai dritto, poi gira a sinistra” (Ve recto, luego gira a la izquierda). Familiarizarte con estas indicaciones te ayudará a no perderte.</w:t>
      </w:r>
    </w:p>
    <w:p w14:paraId="31D6B315" w14:textId="77777777" w:rsidR="00D76115" w:rsidRDefault="00000000">
      <w:r>
        <w:t>## Ejemplo Local: Viajar en Venecia</w:t>
      </w:r>
    </w:p>
    <w:p w14:paraId="14A0F935" w14:textId="77777777" w:rsidR="00D76115" w:rsidRDefault="00000000">
      <w:r>
        <w:t>Venecia es un caso particular cuando se trata de transporte. La ciudad está construida sobre canales y no tiene calles convencionales. En vez de eso, los venecianos utilizan **vaporetti** (autobuses acuáticos) y **góndolas** para moverse.</w:t>
      </w:r>
    </w:p>
    <w:p w14:paraId="7E853227" w14:textId="77777777" w:rsidR="00D76115" w:rsidRDefault="00000000">
      <w:r>
        <w:t xml:space="preserve">Si estás en Venecia y necesitas tomar un vaporetto, podrías preguntar: “Dove posso prendere il vaporetto per San Marco?” (¿Dónde puedo tomar el vaporetto a San Marcos?). Es </w:t>
      </w:r>
      <w:r>
        <w:lastRenderedPageBreak/>
        <w:t>esencial conocer las paradas y horarios, así que asegúrate de revisar el mapa de transporte público de la ciudad.</w:t>
      </w:r>
    </w:p>
    <w:p w14:paraId="56E20272" w14:textId="77777777" w:rsidR="00D76115" w:rsidRDefault="00000000">
      <w:r>
        <w:t>El uso de un vaporetto puede ser una experiencia encantadora, ya que te permite disfrutar de la belleza de la ciudad desde el agua. No olvides comprar un billete antes de subir para evitar problemas.</w:t>
      </w:r>
    </w:p>
    <w:p w14:paraId="3784A80E" w14:textId="77777777" w:rsidR="00D76115" w:rsidRDefault="00000000">
      <w:r>
        <w:t>## Checklist de Acciones</w:t>
      </w:r>
    </w:p>
    <w:p w14:paraId="772FF65A" w14:textId="77777777" w:rsidR="00D76115" w:rsidRDefault="00000000">
      <w:r>
        <w:t>Para que puedas aplicar lo que has aprendido en este capítulo, aquí tienes un checklist de acciones concretas:</w:t>
      </w:r>
    </w:p>
    <w:p w14:paraId="060ACFAA" w14:textId="77777777" w:rsidR="00D76115" w:rsidRDefault="00000000">
      <w:r>
        <w:t>1. **Practica las Frases Clave**: Escribe y repite en voz alta al menos cinco frases útiles para preguntar por direcciones y tipos de transporte.</w:t>
      </w:r>
      <w:r>
        <w:br/>
        <w:t>2. **Investiga el Transporte Local**: Si vives cerca de una comunidad italiana o estás planeando un viaje, investiga sobre el sistema de transporte público de esa ciudad. Busca mapas y horarios.</w:t>
      </w:r>
      <w:r>
        <w:br/>
        <w:t>3. **Realiza un Simulacro de Viaje**: Organiza un pequeño viaje simulado en tu área local. Usa el transporte público y practica pedir direcciones en italiano.</w:t>
      </w:r>
    </w:p>
    <w:p w14:paraId="67CD4EB3" w14:textId="77777777" w:rsidR="00D76115" w:rsidRDefault="00000000">
      <w:r>
        <w:t>## Acción Práctica</w:t>
      </w:r>
    </w:p>
    <w:p w14:paraId="4A510DBB" w14:textId="77777777" w:rsidR="00D76115" w:rsidRDefault="00000000">
      <w:r>
        <w:t>### Pasos para Implementar lo Aprendido:</w:t>
      </w:r>
    </w:p>
    <w:p w14:paraId="22889D92" w14:textId="77777777" w:rsidR="00D76115" w:rsidRDefault="00000000">
      <w:r>
        <w:t>1. **Repasa el Vocabulario de Transporte**: Dedica tiempo a memorizar las palabras y frases clave que has aprendido en este capítulo.</w:t>
      </w:r>
      <w:r>
        <w:br/>
        <w:t>2. **Haz una Lista de Destinos**: Elige algunos lugares que te gustaría visitar y practica cómo preguntar por direcciones a esos destinos en italiano.</w:t>
      </w:r>
      <w:r>
        <w:br/>
        <w:t>3. **Haz un Viaje a un Lugar Nuevo**: Planifica un viaje a un lugar que no hayas visitado antes. Utiliza el transporte público y pon en práctica el vocabulario y las frases.</w:t>
      </w:r>
    </w:p>
    <w:p w14:paraId="6E11AD52" w14:textId="77777777" w:rsidR="00D76115" w:rsidRDefault="00000000">
      <w:r>
        <w:t>Con este capítulo, has adquirido un valioso conocimiento sobre el transporte y las direcciones en italiano. Recuerda que la práctica constante te hará sentir más seguro al navegar por las ciudades italianas. ¡Buon viaggio!</w:t>
      </w:r>
    </w:p>
    <w:p w14:paraId="37332757" w14:textId="77777777" w:rsidR="00D76115" w:rsidRDefault="00000000">
      <w:pPr>
        <w:pStyle w:val="Heading1"/>
      </w:pPr>
      <w:bookmarkStart w:id="9" w:name="_Toc210751233"/>
      <w:r>
        <w:t>Conclusion</w:t>
      </w:r>
      <w:bookmarkEnd w:id="9"/>
    </w:p>
    <w:p w14:paraId="4078F485" w14:textId="77777777" w:rsidR="00D76115" w:rsidRDefault="00000000">
      <w:r>
        <w:t>## Conclusión</w:t>
      </w:r>
    </w:p>
    <w:p w14:paraId="7B4969D4" w14:textId="77777777" w:rsidR="00D76115" w:rsidRDefault="00000000">
      <w:r>
        <w:t>Al llegar al final de "Italiano en 30 Días 6: Vocabulario esencial para el trabajo y la vida diaria", es momento de reflexionar sobre el viaje que has emprendido. Aprender un nuevo idioma es un proceso fascinante que abre las puertas a nuevas culturas, amistades y oportunidades laborales. En este libro, hemos explorado un vocabulario esencial que no solo te ayudará a desenvolverte en el ámbito laboral, sino que también enriquecerá tu vida cotidiana. A continuación, te invito a revisar algunas ideas clave que te serán útiles en tu camino hacia la fluidez en italiano.</w:t>
      </w:r>
    </w:p>
    <w:p w14:paraId="4A6DF036" w14:textId="77777777" w:rsidR="00D76115" w:rsidRDefault="00000000">
      <w:r>
        <w:lastRenderedPageBreak/>
        <w:t>### La importancia del vocabulario en la vida diaria</w:t>
      </w:r>
    </w:p>
    <w:p w14:paraId="76A52DBE" w14:textId="77777777" w:rsidR="00D76115" w:rsidRDefault="00000000">
      <w:r>
        <w:t>El vocabulario es la base sobre la que se construye cualquier idioma. Sin un conocimiento sólido de las palabras y frases esenciales, la comunicación se vuelve un desafío. En tu día a día, el uso del vocabulario italiano te permitirá no solo interactuar con hablantes nativos, sino también entender su cultura y tradiciones. Por ejemplo, si trabajas en un entorno multicultural, ser capaz de comunicarte en italiano puede ser un gran activo. Imagina que trabajas en una empresa que tiene socios en Italia. Poder participar en reuniones, entender correos electrónicos o simplemente mantener una conversación casual en la pausa del café puede marcar la diferencia en las relaciones laborales.</w:t>
      </w:r>
    </w:p>
    <w:p w14:paraId="39D8C1F8" w14:textId="77777777" w:rsidR="00D76115" w:rsidRDefault="00000000">
      <w:r>
        <w:t>Además, el vocabulario que has aprendido te ayudará a desenvolverte en situaciones cotidianas, como hacer compras, pedir en un restaurante o preguntar por direcciones. Cada interacción en italiano te brinda la oportunidad de practicar y mejorar tus habilidades lingüísticas, así que no dudes en aprovechar cada ocasión.</w:t>
      </w:r>
    </w:p>
    <w:p w14:paraId="4B9608F5" w14:textId="77777777" w:rsidR="00D76115" w:rsidRDefault="00000000">
      <w:r>
        <w:t>### La conexión entre el trabajo y la vida cotidiana</w:t>
      </w:r>
    </w:p>
    <w:p w14:paraId="55E26BE1" w14:textId="77777777" w:rsidR="00D76115" w:rsidRDefault="00000000">
      <w:r>
        <w:t>El vocabulario esencial que hemos discutido en este libro no solo es útil en el trabajo, sino que también se entrelaza con tu vida diaria. Las habilidades lingüísticas que desarrollas te acompañarán en diversas áreas, desde la socialización hasta la gestión de tus actividades cotidianas. Por ejemplo, si te encuentras en un mercado en Italia y deseas comprar ingredientes frescos, saber cómo preguntar por el precio o cómo seleccionar los mejores productos puede enriquecer tu experiencia.</w:t>
      </w:r>
    </w:p>
    <w:p w14:paraId="6A517E83" w14:textId="77777777" w:rsidR="00D76115" w:rsidRDefault="00000000">
      <w:r>
        <w:t>Un caso ilustrativo es el de Laura, una estudiante de arquitectura que decidió hacer una pasantía en Milán. Al principio, su conocimiento del italiano era básico, pero a medida que incorporó el vocabulario esencial para su campo y su vida diaria, comenzó a sentirse más cómoda. No solo pudo participar en reuniones de diseño, sino que también hizo amigos locales que la ayudaron a explorar la ciudad y su rica gastronomía. Gracias a su esfuerzo, Laura no solo mejoró su italiano, sino que también creó conexiones valiosas que la acompañarán en su carrera profesional.</w:t>
      </w:r>
    </w:p>
    <w:p w14:paraId="536F5762" w14:textId="77777777" w:rsidR="00D76115" w:rsidRDefault="00000000">
      <w:r>
        <w:t>### Práctica constante: el camino hacia la fluidez</w:t>
      </w:r>
    </w:p>
    <w:p w14:paraId="717824BD" w14:textId="77777777" w:rsidR="00D76115" w:rsidRDefault="00000000">
      <w:r>
        <w:t>La práctica constante es clave para dominar un idioma. No hay atajos ni fórmulas mágicas; el aprendizaje se construye día a día. Para que el vocabulario que has adquirido se consolide en tu memoria, te sugiero que implementes una rutina diaria. Dedica al menos 15 minutos al día a repasar las palabras y frases que has aprendido. Puedes utilizar aplicaciones de idiomas, tarjetas de memoria o incluso leer en italiano.</w:t>
      </w:r>
    </w:p>
    <w:p w14:paraId="29265435" w14:textId="77777777" w:rsidR="00D76115" w:rsidRDefault="00000000">
      <w:r>
        <w:t>Además, busca oportunidades para interactuar con hablantes nativos. Participar en grupos de intercambio de idiomas o asistir a eventos culturales italianos en tu área son excelentes formas de poner en práctica tus habilidades. Cuanto más te expongas al idioma, más natural te resultará comunicarte en italiano. Recuerda que cada pequeño esfuerzo cuenta, y la constancia es tu mejor aliada en este viaje.</w:t>
      </w:r>
    </w:p>
    <w:p w14:paraId="3E793E4F" w14:textId="77777777" w:rsidR="00D76115" w:rsidRDefault="00000000">
      <w:r>
        <w:lastRenderedPageBreak/>
        <w:t>### Acciones concretas para seguir avanzando</w:t>
      </w:r>
    </w:p>
    <w:p w14:paraId="4C583A5C" w14:textId="77777777" w:rsidR="00D76115" w:rsidRDefault="00000000">
      <w:r>
        <w:t>Para ayudarte a llevar a la práctica lo aprendido, aquí tienes un breve checklist de acciones concretas que puedes realizar:</w:t>
      </w:r>
    </w:p>
    <w:p w14:paraId="6FC3B735" w14:textId="77777777" w:rsidR="00D76115" w:rsidRDefault="00000000">
      <w:r>
        <w:t>1. **Crea un diario de vocabulario**: Anota nuevas palabras y frases que encuentres, así como ejemplos de su uso. Esto te ayudará a recordar y practicar de manera más efectiva.</w:t>
      </w:r>
      <w:r>
        <w:br/>
        <w:t xml:space="preserve">   </w:t>
      </w:r>
      <w:r>
        <w:br/>
        <w:t>2. **Establece metas semanales**: Decide cuántas palabras o frases quieres aprender cada semana y comprométete a alcanzarlas. Esto te proporcionará un sentido de logro y te mantendrá motivado.</w:t>
      </w:r>
    </w:p>
    <w:p w14:paraId="425859A6" w14:textId="77777777" w:rsidR="00D76115" w:rsidRDefault="00000000">
      <w:r>
        <w:t>3. **Conéctate con hablantes nativos**: Busca grupos en línea o en tu comunidad donde puedas practicar el italiano. Hablar con nativos no solo mejora tu fluidez, sino que también te ofrece una inmersión cultural invaluable.</w:t>
      </w:r>
    </w:p>
    <w:p w14:paraId="527416A3" w14:textId="77777777" w:rsidR="00D76115" w:rsidRDefault="00000000">
      <w:r>
        <w:t>### Acción Práctica</w:t>
      </w:r>
    </w:p>
    <w:p w14:paraId="4A95432E" w14:textId="77777777" w:rsidR="00D76115" w:rsidRDefault="00000000">
      <w:r>
        <w:t>**Pasos para implementar lo aprendido:**</w:t>
      </w:r>
    </w:p>
    <w:p w14:paraId="5B3F1EFD" w14:textId="77777777" w:rsidR="00D76115" w:rsidRDefault="00000000">
      <w:r>
        <w:t>1. **Revisa el vocabulario aprendido**: Dedica tiempo cada semana a repasar y practicar las palabras y frases clave que has recopilado a lo largo del libro.</w:t>
      </w:r>
      <w:r>
        <w:br/>
        <w:t xml:space="preserve">   </w:t>
      </w:r>
      <w:r>
        <w:br/>
        <w:t>2. **Inicia una conversación en italiano**: Encuentra un compañero de intercambio de idiomas o un amigo que hable italiano y practica conversaciones regularmente.</w:t>
      </w:r>
    </w:p>
    <w:p w14:paraId="1F94C39A" w14:textId="77777777" w:rsidR="00D76115" w:rsidRDefault="00000000">
      <w:r>
        <w:t>3. **Inmersión cultural**: Asiste a eventos culturales italianos o cocina platos típicos. Esto no solo te ayudará a practicar el idioma, sino que también te permitirá disfrutar de la cultura italiana.</w:t>
      </w:r>
    </w:p>
    <w:p w14:paraId="2920AFCE" w14:textId="6813D705" w:rsidR="00813164" w:rsidRDefault="00000000">
      <w:r>
        <w:t>En resumen, el aprendizaje del italiano es un viaje que vale la pena emprender. La dedicación y la práctica constante son fundamentales para alcanzar la fluidez. Espero que este libro te haya proporcionado las herramientas necesarias para continuar explorando y disfrutando del idioma. ¡Buona fortuna en tu camino hacia la maestría del italiano!</w:t>
      </w:r>
    </w:p>
    <w:p w14:paraId="5C2CD76C" w14:textId="77777777" w:rsidR="00813164" w:rsidRDefault="00813164">
      <w:r>
        <w:br w:type="page"/>
      </w:r>
    </w:p>
    <w:p w14:paraId="40468323" w14:textId="77777777" w:rsidR="00813164" w:rsidRPr="00D67257" w:rsidRDefault="00813164" w:rsidP="00813164">
      <w:pPr>
        <w:pStyle w:val="Heading1"/>
        <w:jc w:val="center"/>
        <w:rPr>
          <w:sz w:val="40"/>
          <w:szCs w:val="40"/>
        </w:rPr>
      </w:pPr>
      <w:bookmarkStart w:id="10" w:name="_Hlk210750941"/>
      <w:bookmarkStart w:id="11" w:name="_Toc210751234"/>
      <w:r w:rsidRPr="00D67257">
        <w:rPr>
          <w:sz w:val="40"/>
          <w:szCs w:val="40"/>
        </w:rPr>
        <w:lastRenderedPageBreak/>
        <w:t>Continua il tuo viaggio con Italiano en 30 Días</w:t>
      </w:r>
      <w:bookmarkEnd w:id="11"/>
    </w:p>
    <w:p w14:paraId="6C21B9BE" w14:textId="77777777" w:rsidR="00813164" w:rsidRPr="00D67257" w:rsidRDefault="00813164" w:rsidP="00813164">
      <w:r w:rsidRPr="00D67257">
        <w:t xml:space="preserve">¡Felicidades! </w:t>
      </w:r>
      <w:r w:rsidRPr="00D67257">
        <w:rPr>
          <w:rFonts w:ascii="Segoe UI Emoji" w:hAnsi="Segoe UI Emoji" w:cs="Segoe UI Emoji"/>
        </w:rPr>
        <w:t>🎉</w:t>
      </w:r>
      <w:r w:rsidRPr="00D67257">
        <w:br/>
        <w:t xml:space="preserve">Has completado este nivel de </w:t>
      </w:r>
      <w:r w:rsidRPr="00D67257">
        <w:rPr>
          <w:i/>
          <w:iCs/>
        </w:rPr>
        <w:t>Italiano en 30 Días</w:t>
      </w:r>
      <w:r w:rsidRPr="00D67257">
        <w:t xml:space="preserve"> y estás un paso más cerca de hablar italiano con confianza.</w:t>
      </w:r>
    </w:p>
    <w:p w14:paraId="64DF9AAB" w14:textId="77777777" w:rsidR="00813164" w:rsidRPr="00D67257" w:rsidRDefault="00813164" w:rsidP="00813164">
      <w:r w:rsidRPr="00D67257">
        <w:t>Tu aprendizaje no termina aquí — ¡acaba de comenzar!</w:t>
      </w:r>
      <w:r w:rsidRPr="00D67257">
        <w:br/>
        <w:t>Explora los siguientes libros de la serie y sigue mejorando tu italiano paso a paso:</w:t>
      </w:r>
    </w:p>
    <w:p w14:paraId="713D7AA5" w14:textId="77777777" w:rsidR="00813164" w:rsidRPr="00D67257" w:rsidRDefault="00813164" w:rsidP="00813164">
      <w:r w:rsidRPr="00D67257">
        <w:rPr>
          <w:rFonts w:ascii="Segoe UI Emoji" w:hAnsi="Segoe UI Emoji" w:cs="Segoe UI Emoji"/>
        </w:rPr>
        <w:t>📘</w:t>
      </w:r>
      <w:r w:rsidRPr="00D67257">
        <w:t xml:space="preserve"> </w:t>
      </w:r>
      <w:r w:rsidRPr="00D67257">
        <w:rPr>
          <w:b/>
          <w:bCs/>
        </w:rPr>
        <w:t>Italiano en 30 Días 1</w:t>
      </w:r>
      <w:r w:rsidRPr="00D67257">
        <w:t xml:space="preserve"> – Aprende desde cero con lecciones simples y divertidas</w:t>
      </w:r>
      <w:r w:rsidRPr="00D67257">
        <w:br/>
      </w:r>
      <w:r w:rsidRPr="00D67257">
        <w:rPr>
          <w:rFonts w:ascii="Segoe UI Emoji" w:hAnsi="Segoe UI Emoji" w:cs="Segoe UI Emoji"/>
        </w:rPr>
        <w:t>📗</w:t>
      </w:r>
      <w:r w:rsidRPr="00D67257">
        <w:t xml:space="preserve"> </w:t>
      </w:r>
      <w:r w:rsidRPr="00D67257">
        <w:rPr>
          <w:b/>
          <w:bCs/>
        </w:rPr>
        <w:t>Italiano en 30 Días 2</w:t>
      </w:r>
      <w:r w:rsidRPr="00D67257">
        <w:t xml:space="preserve"> – Frases esenciales para viajar, pedir comida y presentarte</w:t>
      </w:r>
      <w:r w:rsidRPr="00D67257">
        <w:br/>
      </w:r>
      <w:r w:rsidRPr="00D67257">
        <w:rPr>
          <w:rFonts w:ascii="Segoe UI Emoji" w:hAnsi="Segoe UI Emoji" w:cs="Segoe UI Emoji"/>
        </w:rPr>
        <w:t>📙</w:t>
      </w:r>
      <w:r w:rsidRPr="00D67257">
        <w:t xml:space="preserve"> </w:t>
      </w:r>
      <w:r w:rsidRPr="00D67257">
        <w:rPr>
          <w:b/>
          <w:bCs/>
        </w:rPr>
        <w:t>Italiano en 30 Días 3</w:t>
      </w:r>
      <w:r w:rsidRPr="00D67257">
        <w:t xml:space="preserve"> – Gramática básica explicada paso a paso</w:t>
      </w:r>
      <w:r w:rsidRPr="00D67257">
        <w:br/>
      </w:r>
      <w:r w:rsidRPr="00D67257">
        <w:rPr>
          <w:rFonts w:ascii="Segoe UI Emoji" w:hAnsi="Segoe UI Emoji" w:cs="Segoe UI Emoji"/>
        </w:rPr>
        <w:t>📒</w:t>
      </w:r>
      <w:r w:rsidRPr="00D67257">
        <w:t xml:space="preserve"> </w:t>
      </w:r>
      <w:r w:rsidRPr="00D67257">
        <w:rPr>
          <w:b/>
          <w:bCs/>
        </w:rPr>
        <w:t>Italiano en 30 Días 4</w:t>
      </w:r>
      <w:r w:rsidRPr="00D67257">
        <w:t xml:space="preserve"> – Pronunciación y sonidos como un verdadero italiano</w:t>
      </w:r>
      <w:r w:rsidRPr="00D67257">
        <w:br/>
      </w:r>
      <w:r w:rsidRPr="00D67257">
        <w:rPr>
          <w:rFonts w:ascii="Segoe UI Emoji" w:hAnsi="Segoe UI Emoji" w:cs="Segoe UI Emoji"/>
        </w:rPr>
        <w:t>📕</w:t>
      </w:r>
      <w:r w:rsidRPr="00D67257">
        <w:t xml:space="preserve"> </w:t>
      </w:r>
      <w:r w:rsidRPr="00D67257">
        <w:rPr>
          <w:b/>
          <w:bCs/>
        </w:rPr>
        <w:t>Italiano en 30 Días 5</w:t>
      </w:r>
      <w:r w:rsidRPr="00D67257">
        <w:t xml:space="preserve"> – Conversaciones cotidianas para ganar fluidez</w:t>
      </w:r>
      <w:r w:rsidRPr="00D67257">
        <w:br/>
      </w:r>
      <w:r w:rsidRPr="00D67257">
        <w:rPr>
          <w:rFonts w:ascii="Segoe UI Emoji" w:hAnsi="Segoe UI Emoji" w:cs="Segoe UI Emoji"/>
        </w:rPr>
        <w:t>📘</w:t>
      </w:r>
      <w:r w:rsidRPr="00D67257">
        <w:t xml:space="preserve"> </w:t>
      </w:r>
      <w:r w:rsidRPr="00D67257">
        <w:rPr>
          <w:b/>
          <w:bCs/>
        </w:rPr>
        <w:t>Italiano en 30 Días 6</w:t>
      </w:r>
      <w:r w:rsidRPr="00D67257">
        <w:t xml:space="preserve"> – Vocabulario esencial para el trabajo y la vida diaria</w:t>
      </w:r>
      <w:r w:rsidRPr="00D67257">
        <w:br/>
      </w:r>
      <w:r w:rsidRPr="00D67257">
        <w:rPr>
          <w:rFonts w:ascii="Segoe UI Emoji" w:hAnsi="Segoe UI Emoji" w:cs="Segoe UI Emoji"/>
        </w:rPr>
        <w:t>📗</w:t>
      </w:r>
      <w:r w:rsidRPr="00D67257">
        <w:t xml:space="preserve"> </w:t>
      </w:r>
      <w:r w:rsidRPr="00D67257">
        <w:rPr>
          <w:b/>
          <w:bCs/>
        </w:rPr>
        <w:t>Italiano en 30 Días 7</w:t>
      </w:r>
      <w:r w:rsidRPr="00D67257">
        <w:t xml:space="preserve"> – Comprensión auditiva con diálogos naturales</w:t>
      </w:r>
      <w:r w:rsidRPr="00D67257">
        <w:br/>
      </w:r>
      <w:r w:rsidRPr="00D67257">
        <w:rPr>
          <w:rFonts w:ascii="Segoe UI Emoji" w:hAnsi="Segoe UI Emoji" w:cs="Segoe UI Emoji"/>
        </w:rPr>
        <w:t>📙</w:t>
      </w:r>
      <w:r w:rsidRPr="00D67257">
        <w:t xml:space="preserve"> </w:t>
      </w:r>
      <w:r w:rsidRPr="00D67257">
        <w:rPr>
          <w:b/>
          <w:bCs/>
        </w:rPr>
        <w:t>Italiano en 30 Días 8</w:t>
      </w:r>
      <w:r w:rsidRPr="00D67257">
        <w:t xml:space="preserve"> – Gramática intermedia para expresarte con confianza</w:t>
      </w:r>
      <w:r w:rsidRPr="00D67257">
        <w:br/>
      </w:r>
      <w:r w:rsidRPr="00D67257">
        <w:rPr>
          <w:rFonts w:ascii="Segoe UI Emoji" w:hAnsi="Segoe UI Emoji" w:cs="Segoe UI Emoji"/>
        </w:rPr>
        <w:t>📒</w:t>
      </w:r>
      <w:r w:rsidRPr="00D67257">
        <w:t xml:space="preserve"> </w:t>
      </w:r>
      <w:r w:rsidRPr="00D67257">
        <w:rPr>
          <w:b/>
          <w:bCs/>
        </w:rPr>
        <w:t>Italiano en 30 Días 9</w:t>
      </w:r>
      <w:r w:rsidRPr="00D67257">
        <w:t xml:space="preserve"> – Ejercicios de fluidez avanzada</w:t>
      </w:r>
      <w:r w:rsidRPr="00D67257">
        <w:br/>
      </w:r>
      <w:r w:rsidRPr="00D67257">
        <w:rPr>
          <w:rFonts w:ascii="Segoe UI Emoji" w:hAnsi="Segoe UI Emoji" w:cs="Segoe UI Emoji"/>
        </w:rPr>
        <w:t>📕</w:t>
      </w:r>
      <w:r w:rsidRPr="00D67257">
        <w:t xml:space="preserve"> </w:t>
      </w:r>
      <w:r w:rsidRPr="00D67257">
        <w:rPr>
          <w:b/>
          <w:bCs/>
        </w:rPr>
        <w:t>Italiano en 30 Días 10</w:t>
      </w:r>
      <w:r w:rsidRPr="00D67257">
        <w:t xml:space="preserve"> – Revisión total y prueba final de dominio</w:t>
      </w:r>
    </w:p>
    <w:p w14:paraId="5E96F4B1" w14:textId="77777777" w:rsidR="00813164" w:rsidRPr="00D67257" w:rsidRDefault="00813164" w:rsidP="00813164">
      <w:r w:rsidRPr="00D67257">
        <w:rPr>
          <w:rFonts w:ascii="Segoe UI Emoji" w:hAnsi="Segoe UI Emoji" w:cs="Segoe UI Emoji"/>
        </w:rPr>
        <w:t>👉</w:t>
      </w:r>
      <w:r w:rsidRPr="00D67257">
        <w:t xml:space="preserve"> </w:t>
      </w:r>
      <w:r w:rsidRPr="00D67257">
        <w:rPr>
          <w:b/>
          <w:bCs/>
        </w:rPr>
        <w:t>Sigue aprendiendo, practicando y disfrutando del italiano cada día.</w:t>
      </w:r>
      <w:r w:rsidRPr="00D67257">
        <w:br/>
        <w:t xml:space="preserve">El próximo libro te espera para continuar tu aventura lingüística. </w:t>
      </w:r>
      <w:r w:rsidRPr="00D67257">
        <w:rPr>
          <w:rFonts w:ascii="Segoe UI Emoji" w:hAnsi="Segoe UI Emoji" w:cs="Segoe UI Emoji"/>
        </w:rPr>
        <w:t>🇮🇹✨</w:t>
      </w:r>
    </w:p>
    <w:p w14:paraId="603601BE" w14:textId="77777777" w:rsidR="00813164" w:rsidRDefault="00000000" w:rsidP="00813164">
      <w:r>
        <w:pict w14:anchorId="7E453671">
          <v:rect id="_x0000_i1025" style="width:0;height:1.5pt" o:hralign="center" o:hrstd="t" o:hr="t" fillcolor="#a0a0a0" stroked="f"/>
        </w:pict>
      </w:r>
    </w:p>
    <w:p w14:paraId="12EDAEE4" w14:textId="77777777" w:rsidR="00813164" w:rsidRDefault="00813164" w:rsidP="00813164">
      <w:pPr>
        <w:pStyle w:val="Heading1"/>
        <w:jc w:val="center"/>
        <w:rPr>
          <w:sz w:val="48"/>
          <w:szCs w:val="48"/>
        </w:rPr>
      </w:pPr>
      <w:bookmarkStart w:id="12" w:name="_Toc210740020"/>
      <w:bookmarkStart w:id="13" w:name="_Toc210751235"/>
      <w:r w:rsidRPr="00CD5DAF">
        <w:rPr>
          <w:sz w:val="48"/>
          <w:szCs w:val="48"/>
        </w:rPr>
        <w:t>Conéctate con MICKY</w:t>
      </w:r>
      <w:bookmarkEnd w:id="12"/>
      <w:bookmarkEnd w:id="13"/>
    </w:p>
    <w:p w14:paraId="435B24A3" w14:textId="77777777" w:rsidR="00813164" w:rsidRPr="00CD5DAF" w:rsidRDefault="00813164" w:rsidP="00813164"/>
    <w:p w14:paraId="1A9969D1" w14:textId="77777777" w:rsidR="00813164" w:rsidRPr="00CD5DAF" w:rsidRDefault="00813164" w:rsidP="00813164">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bookmarkEnd w:id="10"/>
    <w:p w14:paraId="648F49EC" w14:textId="77777777" w:rsidR="00D76115" w:rsidRDefault="00D76115"/>
    <w:sectPr w:rsidR="00D761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2397599">
    <w:abstractNumId w:val="8"/>
  </w:num>
  <w:num w:numId="2" w16cid:durableId="220025912">
    <w:abstractNumId w:val="6"/>
  </w:num>
  <w:num w:numId="3" w16cid:durableId="749471243">
    <w:abstractNumId w:val="5"/>
  </w:num>
  <w:num w:numId="4" w16cid:durableId="1508054803">
    <w:abstractNumId w:val="4"/>
  </w:num>
  <w:num w:numId="5" w16cid:durableId="1509445650">
    <w:abstractNumId w:val="7"/>
  </w:num>
  <w:num w:numId="6" w16cid:durableId="1545020405">
    <w:abstractNumId w:val="3"/>
  </w:num>
  <w:num w:numId="7" w16cid:durableId="1387100428">
    <w:abstractNumId w:val="2"/>
  </w:num>
  <w:num w:numId="8" w16cid:durableId="600572168">
    <w:abstractNumId w:val="1"/>
  </w:num>
  <w:num w:numId="9" w16cid:durableId="1360011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1F3"/>
    <w:rsid w:val="003F7776"/>
    <w:rsid w:val="00813164"/>
    <w:rsid w:val="00AA1D8D"/>
    <w:rsid w:val="00AE6744"/>
    <w:rsid w:val="00B47730"/>
    <w:rsid w:val="00CB0664"/>
    <w:rsid w:val="00D761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64679"/>
  <w14:defaultImageDpi w14:val="300"/>
  <w15:docId w15:val="{5857423E-E414-4580-8250-92197A063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F7776"/>
    <w:pPr>
      <w:spacing w:after="100"/>
    </w:pPr>
  </w:style>
  <w:style w:type="character" w:styleId="Hyperlink">
    <w:name w:val="Hyperlink"/>
    <w:basedOn w:val="DefaultParagraphFont"/>
    <w:uiPriority w:val="99"/>
    <w:unhideWhenUsed/>
    <w:rsid w:val="003F77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10357</Words>
  <Characters>59036</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2025-10-07T14:40:00Z</dcterms:modified>
  <cp:category/>
</cp:coreProperties>
</file>