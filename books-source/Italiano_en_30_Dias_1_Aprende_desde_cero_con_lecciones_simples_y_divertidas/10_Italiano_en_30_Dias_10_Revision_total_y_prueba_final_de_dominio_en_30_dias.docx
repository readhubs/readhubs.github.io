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DAA35" w14:textId="77777777" w:rsidR="00074EE8" w:rsidRDefault="00000000">
      <w:pPr>
        <w:pStyle w:val="Title"/>
      </w:pPr>
      <w:r>
        <w:t>Italiano en 30 Días 10: Revisión total y prueba final de dominio en 30 días</w:t>
      </w:r>
    </w:p>
    <w:p w14:paraId="1147B7CE" w14:textId="77777777" w:rsidR="00074EE8" w:rsidRDefault="00000000">
      <w:r>
        <w:t>By MICKY</w:t>
      </w:r>
      <w:r>
        <w:br/>
      </w:r>
    </w:p>
    <w:p w14:paraId="076319C1" w14:textId="77777777" w:rsidR="00074EE8" w:rsidRDefault="00000000">
      <w:r>
        <w:br w:type="page"/>
      </w:r>
    </w:p>
    <w:sdt>
      <w:sdtPr>
        <w:id w:val="1838727681"/>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51EE45D" w14:textId="5212D044" w:rsidR="00100D4E" w:rsidRDefault="00100D4E">
          <w:pPr>
            <w:pStyle w:val="TOCHeading"/>
          </w:pPr>
          <w:r>
            <w:t>Contents</w:t>
          </w:r>
        </w:p>
        <w:p w14:paraId="487DA6D4" w14:textId="357B4548" w:rsidR="00100D4E" w:rsidRDefault="00100D4E">
          <w:pPr>
            <w:pStyle w:val="TOC1"/>
            <w:tabs>
              <w:tab w:val="right" w:leader="dot" w:pos="8630"/>
            </w:tabs>
            <w:rPr>
              <w:noProof/>
            </w:rPr>
          </w:pPr>
          <w:r>
            <w:fldChar w:fldCharType="begin"/>
          </w:r>
          <w:r>
            <w:instrText xml:space="preserve"> TOC \o "1-3" \h \z \u </w:instrText>
          </w:r>
          <w:r>
            <w:fldChar w:fldCharType="separate"/>
          </w:r>
          <w:hyperlink w:anchor="_Toc210751278" w:history="1">
            <w:r w:rsidRPr="00E563A9">
              <w:rPr>
                <w:rStyle w:val="Hyperlink"/>
                <w:noProof/>
              </w:rPr>
              <w:t>Introduction</w:t>
            </w:r>
            <w:r>
              <w:rPr>
                <w:noProof/>
                <w:webHidden/>
              </w:rPr>
              <w:tab/>
            </w:r>
            <w:r>
              <w:rPr>
                <w:noProof/>
                <w:webHidden/>
              </w:rPr>
              <w:fldChar w:fldCharType="begin"/>
            </w:r>
            <w:r>
              <w:rPr>
                <w:noProof/>
                <w:webHidden/>
              </w:rPr>
              <w:instrText xml:space="preserve"> PAGEREF _Toc210751278 \h </w:instrText>
            </w:r>
            <w:r>
              <w:rPr>
                <w:noProof/>
                <w:webHidden/>
              </w:rPr>
            </w:r>
            <w:r>
              <w:rPr>
                <w:noProof/>
                <w:webHidden/>
              </w:rPr>
              <w:fldChar w:fldCharType="separate"/>
            </w:r>
            <w:r>
              <w:rPr>
                <w:noProof/>
                <w:webHidden/>
              </w:rPr>
              <w:t>3</w:t>
            </w:r>
            <w:r>
              <w:rPr>
                <w:noProof/>
                <w:webHidden/>
              </w:rPr>
              <w:fldChar w:fldCharType="end"/>
            </w:r>
          </w:hyperlink>
        </w:p>
        <w:p w14:paraId="1775DD33" w14:textId="6B939BE6" w:rsidR="00100D4E" w:rsidRDefault="00100D4E">
          <w:pPr>
            <w:pStyle w:val="TOC1"/>
            <w:tabs>
              <w:tab w:val="right" w:leader="dot" w:pos="8630"/>
            </w:tabs>
            <w:rPr>
              <w:noProof/>
            </w:rPr>
          </w:pPr>
          <w:hyperlink w:anchor="_Toc210751279" w:history="1">
            <w:r w:rsidRPr="00E563A9">
              <w:rPr>
                <w:rStyle w:val="Hyperlink"/>
                <w:noProof/>
              </w:rPr>
              <w:t>Chapter 1: **Introducción al Método**</w:t>
            </w:r>
            <w:r>
              <w:rPr>
                <w:noProof/>
                <w:webHidden/>
              </w:rPr>
              <w:tab/>
            </w:r>
            <w:r>
              <w:rPr>
                <w:noProof/>
                <w:webHidden/>
              </w:rPr>
              <w:fldChar w:fldCharType="begin"/>
            </w:r>
            <w:r>
              <w:rPr>
                <w:noProof/>
                <w:webHidden/>
              </w:rPr>
              <w:instrText xml:space="preserve"> PAGEREF _Toc210751279 \h </w:instrText>
            </w:r>
            <w:r>
              <w:rPr>
                <w:noProof/>
                <w:webHidden/>
              </w:rPr>
            </w:r>
            <w:r>
              <w:rPr>
                <w:noProof/>
                <w:webHidden/>
              </w:rPr>
              <w:fldChar w:fldCharType="separate"/>
            </w:r>
            <w:r>
              <w:rPr>
                <w:noProof/>
                <w:webHidden/>
              </w:rPr>
              <w:t>5</w:t>
            </w:r>
            <w:r>
              <w:rPr>
                <w:noProof/>
                <w:webHidden/>
              </w:rPr>
              <w:fldChar w:fldCharType="end"/>
            </w:r>
          </w:hyperlink>
        </w:p>
        <w:p w14:paraId="1FB39A43" w14:textId="19A2B20A" w:rsidR="00100D4E" w:rsidRDefault="00100D4E">
          <w:pPr>
            <w:pStyle w:val="TOC1"/>
            <w:tabs>
              <w:tab w:val="right" w:leader="dot" w:pos="8630"/>
            </w:tabs>
            <w:rPr>
              <w:noProof/>
            </w:rPr>
          </w:pPr>
          <w:hyperlink w:anchor="_Toc210751280" w:history="1">
            <w:r w:rsidRPr="00E563A9">
              <w:rPr>
                <w:rStyle w:val="Hyperlink"/>
                <w:noProof/>
              </w:rPr>
              <w:t>Chapter 2: **Día 1: Fundamentos del Italiano**</w:t>
            </w:r>
            <w:r>
              <w:rPr>
                <w:noProof/>
                <w:webHidden/>
              </w:rPr>
              <w:tab/>
            </w:r>
            <w:r>
              <w:rPr>
                <w:noProof/>
                <w:webHidden/>
              </w:rPr>
              <w:fldChar w:fldCharType="begin"/>
            </w:r>
            <w:r>
              <w:rPr>
                <w:noProof/>
                <w:webHidden/>
              </w:rPr>
              <w:instrText xml:space="preserve"> PAGEREF _Toc210751280 \h </w:instrText>
            </w:r>
            <w:r>
              <w:rPr>
                <w:noProof/>
                <w:webHidden/>
              </w:rPr>
            </w:r>
            <w:r>
              <w:rPr>
                <w:noProof/>
                <w:webHidden/>
              </w:rPr>
              <w:fldChar w:fldCharType="separate"/>
            </w:r>
            <w:r>
              <w:rPr>
                <w:noProof/>
                <w:webHidden/>
              </w:rPr>
              <w:t>7</w:t>
            </w:r>
            <w:r>
              <w:rPr>
                <w:noProof/>
                <w:webHidden/>
              </w:rPr>
              <w:fldChar w:fldCharType="end"/>
            </w:r>
          </w:hyperlink>
        </w:p>
        <w:p w14:paraId="4831C0AD" w14:textId="1A600567" w:rsidR="00100D4E" w:rsidRDefault="00100D4E">
          <w:pPr>
            <w:pStyle w:val="TOC1"/>
            <w:tabs>
              <w:tab w:val="right" w:leader="dot" w:pos="8630"/>
            </w:tabs>
            <w:rPr>
              <w:noProof/>
            </w:rPr>
          </w:pPr>
          <w:hyperlink w:anchor="_Toc210751281" w:history="1">
            <w:r w:rsidRPr="00E563A9">
              <w:rPr>
                <w:rStyle w:val="Hyperlink"/>
                <w:noProof/>
              </w:rPr>
              <w:t>Chapter 3: **Día 2: Pronunciación y Acentuación**</w:t>
            </w:r>
            <w:r>
              <w:rPr>
                <w:noProof/>
                <w:webHidden/>
              </w:rPr>
              <w:tab/>
            </w:r>
            <w:r>
              <w:rPr>
                <w:noProof/>
                <w:webHidden/>
              </w:rPr>
              <w:fldChar w:fldCharType="begin"/>
            </w:r>
            <w:r>
              <w:rPr>
                <w:noProof/>
                <w:webHidden/>
              </w:rPr>
              <w:instrText xml:space="preserve"> PAGEREF _Toc210751281 \h </w:instrText>
            </w:r>
            <w:r>
              <w:rPr>
                <w:noProof/>
                <w:webHidden/>
              </w:rPr>
            </w:r>
            <w:r>
              <w:rPr>
                <w:noProof/>
                <w:webHidden/>
              </w:rPr>
              <w:fldChar w:fldCharType="separate"/>
            </w:r>
            <w:r>
              <w:rPr>
                <w:noProof/>
                <w:webHidden/>
              </w:rPr>
              <w:t>11</w:t>
            </w:r>
            <w:r>
              <w:rPr>
                <w:noProof/>
                <w:webHidden/>
              </w:rPr>
              <w:fldChar w:fldCharType="end"/>
            </w:r>
          </w:hyperlink>
        </w:p>
        <w:p w14:paraId="37B97980" w14:textId="76D2FAFD" w:rsidR="00100D4E" w:rsidRDefault="00100D4E">
          <w:pPr>
            <w:pStyle w:val="TOC1"/>
            <w:tabs>
              <w:tab w:val="right" w:leader="dot" w:pos="8630"/>
            </w:tabs>
            <w:rPr>
              <w:noProof/>
            </w:rPr>
          </w:pPr>
          <w:hyperlink w:anchor="_Toc210751282" w:history="1">
            <w:r w:rsidRPr="00E563A9">
              <w:rPr>
                <w:rStyle w:val="Hyperlink"/>
                <w:noProof/>
              </w:rPr>
              <w:t>Chapter 4: **Día 3: Verbos y Tiempos Verbales**</w:t>
            </w:r>
            <w:r>
              <w:rPr>
                <w:noProof/>
                <w:webHidden/>
              </w:rPr>
              <w:tab/>
            </w:r>
            <w:r>
              <w:rPr>
                <w:noProof/>
                <w:webHidden/>
              </w:rPr>
              <w:fldChar w:fldCharType="begin"/>
            </w:r>
            <w:r>
              <w:rPr>
                <w:noProof/>
                <w:webHidden/>
              </w:rPr>
              <w:instrText xml:space="preserve"> PAGEREF _Toc210751282 \h </w:instrText>
            </w:r>
            <w:r>
              <w:rPr>
                <w:noProof/>
                <w:webHidden/>
              </w:rPr>
            </w:r>
            <w:r>
              <w:rPr>
                <w:noProof/>
                <w:webHidden/>
              </w:rPr>
              <w:fldChar w:fldCharType="separate"/>
            </w:r>
            <w:r>
              <w:rPr>
                <w:noProof/>
                <w:webHidden/>
              </w:rPr>
              <w:t>14</w:t>
            </w:r>
            <w:r>
              <w:rPr>
                <w:noProof/>
                <w:webHidden/>
              </w:rPr>
              <w:fldChar w:fldCharType="end"/>
            </w:r>
          </w:hyperlink>
        </w:p>
        <w:p w14:paraId="6176F65E" w14:textId="1D6DCE57" w:rsidR="00100D4E" w:rsidRDefault="00100D4E">
          <w:pPr>
            <w:pStyle w:val="TOC1"/>
            <w:tabs>
              <w:tab w:val="right" w:leader="dot" w:pos="8630"/>
            </w:tabs>
            <w:rPr>
              <w:noProof/>
            </w:rPr>
          </w:pPr>
          <w:hyperlink w:anchor="_Toc210751283" w:history="1">
            <w:r w:rsidRPr="00E563A9">
              <w:rPr>
                <w:rStyle w:val="Hyperlink"/>
                <w:noProof/>
              </w:rPr>
              <w:t>Chapter 5: **Día 4: Frases Comunes y Expresiones**</w:t>
            </w:r>
            <w:r>
              <w:rPr>
                <w:noProof/>
                <w:webHidden/>
              </w:rPr>
              <w:tab/>
            </w:r>
            <w:r>
              <w:rPr>
                <w:noProof/>
                <w:webHidden/>
              </w:rPr>
              <w:fldChar w:fldCharType="begin"/>
            </w:r>
            <w:r>
              <w:rPr>
                <w:noProof/>
                <w:webHidden/>
              </w:rPr>
              <w:instrText xml:space="preserve"> PAGEREF _Toc210751283 \h </w:instrText>
            </w:r>
            <w:r>
              <w:rPr>
                <w:noProof/>
                <w:webHidden/>
              </w:rPr>
            </w:r>
            <w:r>
              <w:rPr>
                <w:noProof/>
                <w:webHidden/>
              </w:rPr>
              <w:fldChar w:fldCharType="separate"/>
            </w:r>
            <w:r>
              <w:rPr>
                <w:noProof/>
                <w:webHidden/>
              </w:rPr>
              <w:t>18</w:t>
            </w:r>
            <w:r>
              <w:rPr>
                <w:noProof/>
                <w:webHidden/>
              </w:rPr>
              <w:fldChar w:fldCharType="end"/>
            </w:r>
          </w:hyperlink>
        </w:p>
        <w:p w14:paraId="2BD6704E" w14:textId="24A1B458" w:rsidR="00100D4E" w:rsidRDefault="00100D4E">
          <w:pPr>
            <w:pStyle w:val="TOC1"/>
            <w:tabs>
              <w:tab w:val="right" w:leader="dot" w:pos="8630"/>
            </w:tabs>
            <w:rPr>
              <w:noProof/>
            </w:rPr>
          </w:pPr>
          <w:hyperlink w:anchor="_Toc210751284" w:history="1">
            <w:r w:rsidRPr="00E563A9">
              <w:rPr>
                <w:rStyle w:val="Hyperlink"/>
                <w:noProof/>
              </w:rPr>
              <w:t>Chapter 6: **Día 5: Comprensión Auditiva**</w:t>
            </w:r>
            <w:r>
              <w:rPr>
                <w:noProof/>
                <w:webHidden/>
              </w:rPr>
              <w:tab/>
            </w:r>
            <w:r>
              <w:rPr>
                <w:noProof/>
                <w:webHidden/>
              </w:rPr>
              <w:fldChar w:fldCharType="begin"/>
            </w:r>
            <w:r>
              <w:rPr>
                <w:noProof/>
                <w:webHidden/>
              </w:rPr>
              <w:instrText xml:space="preserve"> PAGEREF _Toc210751284 \h </w:instrText>
            </w:r>
            <w:r>
              <w:rPr>
                <w:noProof/>
                <w:webHidden/>
              </w:rPr>
            </w:r>
            <w:r>
              <w:rPr>
                <w:noProof/>
                <w:webHidden/>
              </w:rPr>
              <w:fldChar w:fldCharType="separate"/>
            </w:r>
            <w:r>
              <w:rPr>
                <w:noProof/>
                <w:webHidden/>
              </w:rPr>
              <w:t>21</w:t>
            </w:r>
            <w:r>
              <w:rPr>
                <w:noProof/>
                <w:webHidden/>
              </w:rPr>
              <w:fldChar w:fldCharType="end"/>
            </w:r>
          </w:hyperlink>
        </w:p>
        <w:p w14:paraId="5C9F3959" w14:textId="4030A2A0" w:rsidR="00100D4E" w:rsidRDefault="00100D4E">
          <w:pPr>
            <w:pStyle w:val="TOC1"/>
            <w:tabs>
              <w:tab w:val="right" w:leader="dot" w:pos="8630"/>
            </w:tabs>
            <w:rPr>
              <w:noProof/>
            </w:rPr>
          </w:pPr>
          <w:hyperlink w:anchor="_Toc210751285" w:history="1">
            <w:r w:rsidRPr="00E563A9">
              <w:rPr>
                <w:rStyle w:val="Hyperlink"/>
                <w:noProof/>
              </w:rPr>
              <w:t>Chapter 7: **Día 6: Lectura y Comprensión de Textos**</w:t>
            </w:r>
            <w:r>
              <w:rPr>
                <w:noProof/>
                <w:webHidden/>
              </w:rPr>
              <w:tab/>
            </w:r>
            <w:r>
              <w:rPr>
                <w:noProof/>
                <w:webHidden/>
              </w:rPr>
              <w:fldChar w:fldCharType="begin"/>
            </w:r>
            <w:r>
              <w:rPr>
                <w:noProof/>
                <w:webHidden/>
              </w:rPr>
              <w:instrText xml:space="preserve"> PAGEREF _Toc210751285 \h </w:instrText>
            </w:r>
            <w:r>
              <w:rPr>
                <w:noProof/>
                <w:webHidden/>
              </w:rPr>
            </w:r>
            <w:r>
              <w:rPr>
                <w:noProof/>
                <w:webHidden/>
              </w:rPr>
              <w:fldChar w:fldCharType="separate"/>
            </w:r>
            <w:r>
              <w:rPr>
                <w:noProof/>
                <w:webHidden/>
              </w:rPr>
              <w:t>24</w:t>
            </w:r>
            <w:r>
              <w:rPr>
                <w:noProof/>
                <w:webHidden/>
              </w:rPr>
              <w:fldChar w:fldCharType="end"/>
            </w:r>
          </w:hyperlink>
        </w:p>
        <w:p w14:paraId="63680371" w14:textId="182CAB3F" w:rsidR="00100D4E" w:rsidRDefault="00100D4E">
          <w:pPr>
            <w:pStyle w:val="TOC1"/>
            <w:tabs>
              <w:tab w:val="right" w:leader="dot" w:pos="8630"/>
            </w:tabs>
            <w:rPr>
              <w:noProof/>
            </w:rPr>
          </w:pPr>
          <w:hyperlink w:anchor="_Toc210751286" w:history="1">
            <w:r w:rsidRPr="00E563A9">
              <w:rPr>
                <w:rStyle w:val="Hyperlink"/>
                <w:noProof/>
              </w:rPr>
              <w:t>Chapter 8: **Día 7: Conversación Práctica**</w:t>
            </w:r>
            <w:r>
              <w:rPr>
                <w:noProof/>
                <w:webHidden/>
              </w:rPr>
              <w:tab/>
            </w:r>
            <w:r>
              <w:rPr>
                <w:noProof/>
                <w:webHidden/>
              </w:rPr>
              <w:fldChar w:fldCharType="begin"/>
            </w:r>
            <w:r>
              <w:rPr>
                <w:noProof/>
                <w:webHidden/>
              </w:rPr>
              <w:instrText xml:space="preserve"> PAGEREF _Toc210751286 \h </w:instrText>
            </w:r>
            <w:r>
              <w:rPr>
                <w:noProof/>
                <w:webHidden/>
              </w:rPr>
            </w:r>
            <w:r>
              <w:rPr>
                <w:noProof/>
                <w:webHidden/>
              </w:rPr>
              <w:fldChar w:fldCharType="separate"/>
            </w:r>
            <w:r>
              <w:rPr>
                <w:noProof/>
                <w:webHidden/>
              </w:rPr>
              <w:t>26</w:t>
            </w:r>
            <w:r>
              <w:rPr>
                <w:noProof/>
                <w:webHidden/>
              </w:rPr>
              <w:fldChar w:fldCharType="end"/>
            </w:r>
          </w:hyperlink>
        </w:p>
        <w:p w14:paraId="2858E669" w14:textId="457BBC35" w:rsidR="00100D4E" w:rsidRDefault="00100D4E">
          <w:pPr>
            <w:pStyle w:val="TOC1"/>
            <w:tabs>
              <w:tab w:val="right" w:leader="dot" w:pos="8630"/>
            </w:tabs>
            <w:rPr>
              <w:noProof/>
            </w:rPr>
          </w:pPr>
          <w:hyperlink w:anchor="_Toc210751287" w:history="1">
            <w:r w:rsidRPr="00E563A9">
              <w:rPr>
                <w:rStyle w:val="Hyperlink"/>
                <w:noProof/>
              </w:rPr>
              <w:t>Conclusion</w:t>
            </w:r>
            <w:r>
              <w:rPr>
                <w:noProof/>
                <w:webHidden/>
              </w:rPr>
              <w:tab/>
            </w:r>
            <w:r>
              <w:rPr>
                <w:noProof/>
                <w:webHidden/>
              </w:rPr>
              <w:fldChar w:fldCharType="begin"/>
            </w:r>
            <w:r>
              <w:rPr>
                <w:noProof/>
                <w:webHidden/>
              </w:rPr>
              <w:instrText xml:space="preserve"> PAGEREF _Toc210751287 \h </w:instrText>
            </w:r>
            <w:r>
              <w:rPr>
                <w:noProof/>
                <w:webHidden/>
              </w:rPr>
            </w:r>
            <w:r>
              <w:rPr>
                <w:noProof/>
                <w:webHidden/>
              </w:rPr>
              <w:fldChar w:fldCharType="separate"/>
            </w:r>
            <w:r>
              <w:rPr>
                <w:noProof/>
                <w:webHidden/>
              </w:rPr>
              <w:t>29</w:t>
            </w:r>
            <w:r>
              <w:rPr>
                <w:noProof/>
                <w:webHidden/>
              </w:rPr>
              <w:fldChar w:fldCharType="end"/>
            </w:r>
          </w:hyperlink>
        </w:p>
        <w:p w14:paraId="758C143F" w14:textId="344B1E8A" w:rsidR="00100D4E" w:rsidRDefault="00100D4E">
          <w:pPr>
            <w:pStyle w:val="TOC1"/>
            <w:tabs>
              <w:tab w:val="right" w:leader="dot" w:pos="8630"/>
            </w:tabs>
            <w:rPr>
              <w:noProof/>
            </w:rPr>
          </w:pPr>
          <w:hyperlink w:anchor="_Toc210751288" w:history="1">
            <w:r w:rsidRPr="00E563A9">
              <w:rPr>
                <w:rStyle w:val="Hyperlink"/>
                <w:noProof/>
              </w:rPr>
              <w:t>Continua il tuo viaggio con Italiano en 30 Días</w:t>
            </w:r>
            <w:r>
              <w:rPr>
                <w:noProof/>
                <w:webHidden/>
              </w:rPr>
              <w:tab/>
            </w:r>
            <w:r>
              <w:rPr>
                <w:noProof/>
                <w:webHidden/>
              </w:rPr>
              <w:fldChar w:fldCharType="begin"/>
            </w:r>
            <w:r>
              <w:rPr>
                <w:noProof/>
                <w:webHidden/>
              </w:rPr>
              <w:instrText xml:space="preserve"> PAGEREF _Toc210751288 \h </w:instrText>
            </w:r>
            <w:r>
              <w:rPr>
                <w:noProof/>
                <w:webHidden/>
              </w:rPr>
            </w:r>
            <w:r>
              <w:rPr>
                <w:noProof/>
                <w:webHidden/>
              </w:rPr>
              <w:fldChar w:fldCharType="separate"/>
            </w:r>
            <w:r>
              <w:rPr>
                <w:noProof/>
                <w:webHidden/>
              </w:rPr>
              <w:t>32</w:t>
            </w:r>
            <w:r>
              <w:rPr>
                <w:noProof/>
                <w:webHidden/>
              </w:rPr>
              <w:fldChar w:fldCharType="end"/>
            </w:r>
          </w:hyperlink>
        </w:p>
        <w:p w14:paraId="19F1A761" w14:textId="527D09D1" w:rsidR="00100D4E" w:rsidRDefault="00100D4E">
          <w:pPr>
            <w:pStyle w:val="TOC1"/>
            <w:tabs>
              <w:tab w:val="right" w:leader="dot" w:pos="8630"/>
            </w:tabs>
            <w:rPr>
              <w:noProof/>
            </w:rPr>
          </w:pPr>
          <w:hyperlink w:anchor="_Toc210751289" w:history="1">
            <w:r w:rsidRPr="00E563A9">
              <w:rPr>
                <w:rStyle w:val="Hyperlink"/>
                <w:noProof/>
              </w:rPr>
              <w:t>Conéctate con MICKY</w:t>
            </w:r>
            <w:r>
              <w:rPr>
                <w:noProof/>
                <w:webHidden/>
              </w:rPr>
              <w:tab/>
            </w:r>
            <w:r>
              <w:rPr>
                <w:noProof/>
                <w:webHidden/>
              </w:rPr>
              <w:fldChar w:fldCharType="begin"/>
            </w:r>
            <w:r>
              <w:rPr>
                <w:noProof/>
                <w:webHidden/>
              </w:rPr>
              <w:instrText xml:space="preserve"> PAGEREF _Toc210751289 \h </w:instrText>
            </w:r>
            <w:r>
              <w:rPr>
                <w:noProof/>
                <w:webHidden/>
              </w:rPr>
            </w:r>
            <w:r>
              <w:rPr>
                <w:noProof/>
                <w:webHidden/>
              </w:rPr>
              <w:fldChar w:fldCharType="separate"/>
            </w:r>
            <w:r>
              <w:rPr>
                <w:noProof/>
                <w:webHidden/>
              </w:rPr>
              <w:t>32</w:t>
            </w:r>
            <w:r>
              <w:rPr>
                <w:noProof/>
                <w:webHidden/>
              </w:rPr>
              <w:fldChar w:fldCharType="end"/>
            </w:r>
          </w:hyperlink>
        </w:p>
        <w:p w14:paraId="3D2BAC50" w14:textId="21EE67DA" w:rsidR="00100D4E" w:rsidRDefault="00100D4E">
          <w:r>
            <w:rPr>
              <w:b/>
              <w:bCs/>
              <w:noProof/>
            </w:rPr>
            <w:fldChar w:fldCharType="end"/>
          </w:r>
        </w:p>
      </w:sdtContent>
    </w:sdt>
    <w:p w14:paraId="39F2E5D1" w14:textId="77777777" w:rsidR="00074EE8" w:rsidRDefault="00000000">
      <w:r>
        <w:br w:type="page"/>
      </w:r>
    </w:p>
    <w:p w14:paraId="36674ED4" w14:textId="77777777" w:rsidR="00074EE8" w:rsidRDefault="00000000">
      <w:pPr>
        <w:pStyle w:val="Heading1"/>
      </w:pPr>
      <w:bookmarkStart w:id="0" w:name="_Toc210751278"/>
      <w:r>
        <w:lastRenderedPageBreak/>
        <w:t>Introduction</w:t>
      </w:r>
      <w:bookmarkEnd w:id="0"/>
    </w:p>
    <w:p w14:paraId="3447F4EE" w14:textId="77777777" w:rsidR="00074EE8" w:rsidRDefault="00000000">
      <w:r>
        <w:t># Introducción</w:t>
      </w:r>
    </w:p>
    <w:p w14:paraId="478C271A" w14:textId="77777777" w:rsidR="00074EE8" w:rsidRDefault="00000000">
      <w:r>
        <w:t>Aprender un nuevo idioma es una de las aventuras más enriquecedoras que podemos emprender. En este libro, titulado "Italiano en 30 Días 10: Revisión total y prueba final de dominio en 30 días", te invitamos a sumergirte en el fascinante mundo del italiano de manera intensiva y efectiva. Este no es solo un libro más de aprendizaje de idiomas, sino una guía práctica que combina revisión, práctica y evaluación para que puedas consolidar tus conocimientos y alcanzar un nivel de competencia que te permita comunicarte con confianza.</w:t>
      </w:r>
    </w:p>
    <w:p w14:paraId="66C4E5B6" w14:textId="77777777" w:rsidR="00074EE8" w:rsidRDefault="00000000">
      <w:r>
        <w:t>## La Importancia de la Revisión</w:t>
      </w:r>
    </w:p>
    <w:p w14:paraId="2AAD6C15" w14:textId="77777777" w:rsidR="00074EE8" w:rsidRDefault="00000000">
      <w:r>
        <w:t>La revisión es un elemento crucial en el proceso de aprendizaje. Muchas veces, al adquirir nuevas habilidades, tendemos a avanzar rápidamente sin detenernos a consolidar lo aprendido. Esto puede resultar en un conocimiento superficial que se desvanece con el tiempo. En el caso del italiano, una lengua rica y matizada, es fundamental que cada nuevo concepto y vocabulario se refuercen a través de la práctica constante y la revisión.</w:t>
      </w:r>
    </w:p>
    <w:p w14:paraId="5A1829DC" w14:textId="77777777" w:rsidR="00074EE8" w:rsidRDefault="00000000">
      <w:r>
        <w:t>Por ejemplo, imagina que has aprendido a pedir comida en un restaurante. A través de este libro, no solo practicarás cómo hacer ese pedido, sino que también revisarás vocabulario relacionado, expresiones útiles y situaciones comunes que podrías encontrar en un restaurante italiano. Al finalizar esta sección de revisión, tendrás la confianza necesaria para interactuar en un entorno real, lo que es esencial para el dominio del idioma.</w:t>
      </w:r>
    </w:p>
    <w:p w14:paraId="6C0ABAA8" w14:textId="77777777" w:rsidR="00074EE8" w:rsidRDefault="00000000">
      <w:r>
        <w:t>## Estrategias para el Aprendizaje Efectivo</w:t>
      </w:r>
    </w:p>
    <w:p w14:paraId="72A7A1C9" w14:textId="77777777" w:rsidR="00074EE8" w:rsidRDefault="00000000">
      <w:r>
        <w:t>El aprendizaje de un idioma no es un proceso lineal; es un viaje lleno de altibajos. Para maximizar tu progreso en estos 30 días, hemos estructurado este libro en secciones que abordan diversas competencias lingüísticas, tales como la comprensión auditiva, la expresión oral, la lectura y la escritura. Cada sección incluirá ejercicios prácticos que te permitirán aplicar lo que has aprendido y al mismo tiempo afianzar tus conocimientos.</w:t>
      </w:r>
    </w:p>
    <w:p w14:paraId="23F68572" w14:textId="77777777" w:rsidR="00074EE8" w:rsidRDefault="00000000">
      <w:r>
        <w:t>Una estrategia efectiva es el uso de la inmersión. Esto puede incluir ver películas en italiano, escuchar música o incluso seguir cuentas en redes sociales que publiquen contenido en este idioma. Imagina seguir un chef italiano en Instagram; no solo disfrutarás de hermosas imágenes de platos, sino que también aprenderás vocabulario relacionado con la cocina y la gastronomía, lo que te enriquecerá culturalmente y lingüísticamente.</w:t>
      </w:r>
    </w:p>
    <w:p w14:paraId="436A2FC5" w14:textId="77777777" w:rsidR="00074EE8" w:rsidRDefault="00000000">
      <w:r>
        <w:t>### Ejemplo Local: La Cultura Gastronómica Italiana</w:t>
      </w:r>
    </w:p>
    <w:p w14:paraId="5BB76BBC" w14:textId="77777777" w:rsidR="00074EE8" w:rsidRDefault="00000000">
      <w:r>
        <w:t xml:space="preserve">Italia es conocida mundialmente por su rica cultura gastronómica. En muchas ciudades, como Nápoles, el aprendizaje del idioma va de la mano con la experiencia culinaria. Por ejemplo, al visitar una pizzería famosa, no solo disfrutarás de una deliciosa pizza napolitana, sino que también tendrás la oportunidad de practicar el idioma al interactuar con los </w:t>
      </w:r>
      <w:r>
        <w:lastRenderedPageBreak/>
        <w:t>locales. Aprender a pedir una “Margherita” o a preguntar por los ingredientes de un plato típico puede ser una experiencia inolvidable que refuerce tu aprendizaje.</w:t>
      </w:r>
    </w:p>
    <w:p w14:paraId="26ACFCF7" w14:textId="77777777" w:rsidR="00074EE8" w:rsidRDefault="00000000">
      <w:r>
        <w:t>## La Evaluación como Herramienta de Crecimiento</w:t>
      </w:r>
    </w:p>
    <w:p w14:paraId="55715843" w14:textId="77777777" w:rsidR="00074EE8" w:rsidRDefault="00000000">
      <w:r>
        <w:t>Al final de este mes de estudio intensivo, uno de los componentes más importantes de tu progreso será la evaluación. Aquí, hemos diseñado una prueba final que no solo medirá tu dominio del idioma, sino que también te ayudará a identificar áreas en las que puedas necesitar más práctica. La evaluación debe ser vista como una herramienta de crecimiento, no como un obstáculo.</w:t>
      </w:r>
    </w:p>
    <w:p w14:paraId="7853D595" w14:textId="77777777" w:rsidR="00074EE8" w:rsidRDefault="00000000">
      <w:r>
        <w:t>Las pruebas de dominio que realizarás en este libro están basadas en situaciones cotidianas que podrías enfrentar en Italia. Se evaluará tu capacidad para conversar, entender instrucciones y responder a preguntas en tiempo real. Además, recibirás retroalimentación constructiva que te guiará en tu camino hacia la fluidez.</w:t>
      </w:r>
    </w:p>
    <w:p w14:paraId="4335ADC3" w14:textId="77777777" w:rsidR="00074EE8" w:rsidRDefault="00000000">
      <w:r>
        <w:t>### Checklist de Acción</w:t>
      </w:r>
    </w:p>
    <w:p w14:paraId="7D57FCC2" w14:textId="77777777" w:rsidR="00074EE8" w:rsidRDefault="00000000">
      <w:r>
        <w:t>Para que puedas comenzar tu viaje hacia el dominio del italiano, aquí tienes una lista de tres acciones concretas que puedes implementar desde hoy:</w:t>
      </w:r>
    </w:p>
    <w:p w14:paraId="3388A666" w14:textId="77777777" w:rsidR="00074EE8" w:rsidRDefault="00000000">
      <w:r>
        <w:t>1. **Dedica 30 minutos diarios al estudio del italiano**: Organiza tu tiempo para que cada día puedas revisar vocabulario, gramática y practicar la escucha.</w:t>
      </w:r>
      <w:r>
        <w:br/>
        <w:t xml:space="preserve">  </w:t>
      </w:r>
      <w:r>
        <w:br/>
        <w:t>2. **Inmersión en la cultura italiana**: Escoge una película o serie italiana y mírala con subtítulos en español. Intenta hacer una lista de nuevas palabras que aprendas durante la visualización.</w:t>
      </w:r>
      <w:r>
        <w:br/>
        <w:t xml:space="preserve">  </w:t>
      </w:r>
      <w:r>
        <w:br/>
        <w:t>3. **Practica con hablantes nativos**: Busca plataformas en línea donde puedas intercambiar idiomas o unirte a grupos locales de conversación en italiano.</w:t>
      </w:r>
    </w:p>
    <w:p w14:paraId="1C645DB7" w14:textId="77777777" w:rsidR="00074EE8" w:rsidRDefault="00000000">
      <w:r>
        <w:t>## Acción Práctica</w:t>
      </w:r>
    </w:p>
    <w:p w14:paraId="516BF3F8" w14:textId="77777777" w:rsidR="00074EE8" w:rsidRDefault="00000000">
      <w:r>
        <w:t>Para facilitar tu aprendizaje y asegurar que estás en el camino correcto, aquí tienes tres pasos prácticos que puedes seguir:</w:t>
      </w:r>
    </w:p>
    <w:p w14:paraId="357B5DAA" w14:textId="77777777" w:rsidR="00074EE8" w:rsidRDefault="00000000">
      <w:r>
        <w:t>1. **Establece un horario de estudio**: Crea un calendario donde incluyas tus sesiones de estudio, así como tiempos de inmersión cultural.</w:t>
      </w:r>
    </w:p>
    <w:p w14:paraId="58C5242A" w14:textId="77777777" w:rsidR="00074EE8" w:rsidRDefault="00000000">
      <w:r>
        <w:t>2. **Registra tu progreso**: Lleva un diario donde anotes nuevas palabras, expresiones y reflexiones sobre lo que has aprendido. Este documento será valioso para tu revisión.</w:t>
      </w:r>
    </w:p>
    <w:p w14:paraId="1E093E32" w14:textId="77777777" w:rsidR="00074EE8" w:rsidRDefault="00000000">
      <w:r>
        <w:t>3. **Realiza la prueba final**: Al final de los 30 días, completa la evaluación propuesta en este libro. Esto te dará una clara idea de tu nivel y las áreas que necesitas reforzar.</w:t>
      </w:r>
    </w:p>
    <w:p w14:paraId="63A3BCF5" w14:textId="77777777" w:rsidR="00074EE8" w:rsidRDefault="00000000">
      <w:r>
        <w:t xml:space="preserve">Al concluir esta introducción, te animo a que te embarques en este viaje con entusiasmo y curiosidad. Aprender italiano en 30 días no solo es posible, sino que puede ser una </w:t>
      </w:r>
      <w:r>
        <w:lastRenderedPageBreak/>
        <w:t>experiencia transformadora que abra nuevas puertas en tu vida personal y profesional. ¡Comencemos juntos este fascinante viaje hacia el dominio del italiano!</w:t>
      </w:r>
    </w:p>
    <w:p w14:paraId="1B94F712" w14:textId="77777777" w:rsidR="00074EE8" w:rsidRDefault="00000000">
      <w:pPr>
        <w:pStyle w:val="Heading1"/>
      </w:pPr>
      <w:bookmarkStart w:id="1" w:name="_Toc210751279"/>
      <w:r>
        <w:t>Chapter 1: **Introducción al Método**</w:t>
      </w:r>
      <w:bookmarkEnd w:id="1"/>
    </w:p>
    <w:p w14:paraId="3CD72EE1" w14:textId="77777777" w:rsidR="00074EE8" w:rsidRDefault="00000000">
      <w:r>
        <w:t># Introducción al Método</w:t>
      </w:r>
    </w:p>
    <w:p w14:paraId="262E3034" w14:textId="77777777" w:rsidR="00074EE8" w:rsidRDefault="00000000">
      <w:r>
        <w:t>Aprender un nuevo idioma puede parecer un reto monumental, pero cuando se aborda con un método claro y estructurado, puede convertirse en una experiencia gratificante y enriquecedora. En este capítulo, te presentamos el método que seguiremos en este libro "Italiano en 30 Días". Este enfoque no solo está diseñado para facilitar tu aprendizaje, sino también para asegurarte de que puedas utilizar el idioma de manera efectiva en situaciones cotidianas. A través de una combinación de teoría y práctica, te llevaremos a través de un viaje que culminará en tu dominio del italiano en 30 días.</w:t>
      </w:r>
    </w:p>
    <w:p w14:paraId="54FBF2C9" w14:textId="77777777" w:rsidR="00074EE8" w:rsidRDefault="00000000">
      <w:r>
        <w:t>## La Filosofía Detrás del Método</w:t>
      </w:r>
    </w:p>
    <w:p w14:paraId="609DF630" w14:textId="77777777" w:rsidR="00074EE8" w:rsidRDefault="00000000">
      <w:r>
        <w:t>El método que hemos desarrollado se basa en la premisa de que el aprendizaje debe ser activo y contextualizado. No se trata simplemente de memorizar vocabulario o reglas gramaticales; se trata de interactuar con el idioma en situaciones reales. Este enfoque se inspira en la forma en que los niños aprenden su lengua materna: a través de la escucha, la repetición y la práctica en contextos significativos.</w:t>
      </w:r>
    </w:p>
    <w:p w14:paraId="26FA823B" w14:textId="77777777" w:rsidR="00074EE8" w:rsidRDefault="00000000">
      <w:r>
        <w:t>La inmersión es un principio clave en nuestra filosofía. Al exponerte al italiano a través de música, películas, conversaciones y lecturas, no solo desarrollarás un vocabulario más amplio, sino que también mejorarás tu comprensión auditiva y tu pronunciación. Este método busca replicar la experiencia de vivir en un país de habla italiana, sin necesidad de salir de tu hogar.</w:t>
      </w:r>
    </w:p>
    <w:p w14:paraId="7362CF65" w14:textId="77777777" w:rsidR="00074EE8" w:rsidRDefault="00000000">
      <w:r>
        <w:t>## Estructura del Aprendizaje</w:t>
      </w:r>
    </w:p>
    <w:p w14:paraId="30BB5E36" w14:textId="77777777" w:rsidR="00074EE8" w:rsidRDefault="00000000">
      <w:r>
        <w:t>El curso está dividido en 30 días, cada uno de los cuales se enfoca en un tema específico. Cada día incluirá una combinación de vocabulario, gramática, ejercicios prácticos y recursos adicionales. La estructura del aprendizaje sigue un patrón ascendente, comenzando con temas básicos y avanzando hacia conceptos más complejos. Esto te permitirá construir una base sólida antes de abordar temas más desafiantes.</w:t>
      </w:r>
    </w:p>
    <w:p w14:paraId="1F1A15A9" w14:textId="77777777" w:rsidR="00074EE8" w:rsidRDefault="00000000">
      <w:r>
        <w:t>Por ejemplo, en los primeros días, aprenderás frases cotidianas y vocabulario relacionado con situaciones diarias, como presentaciones y compras. A medida que avances, te enfrentarás a conversaciones más complejas que incluyen el uso del subjuntivo, modismos y expresiones coloquiales. Este enfoque progresivo asegura que cada nuevo concepto se construya sobre lo que ya has aprendido, facilitando la retención y el uso del idioma.</w:t>
      </w:r>
    </w:p>
    <w:p w14:paraId="46BDB848" w14:textId="77777777" w:rsidR="00074EE8" w:rsidRDefault="00000000">
      <w:r>
        <w:t>### Ejemplo Práctico: Una Conversación en un Café</w:t>
      </w:r>
    </w:p>
    <w:p w14:paraId="77536B5C" w14:textId="77777777" w:rsidR="00074EE8" w:rsidRDefault="00000000">
      <w:r>
        <w:lastRenderedPageBreak/>
        <w:t>Imagina que llegas a un café en Roma. En los primeros días de tu aprendizaje, habrás memorizado frases como "Buongiorno, un caffè per favore" (Buenos días, un café por favor) y "Quanto costa?" (¿Cuánto cuesta?). Estos son los cimientos de tu interacción. Ahora, en los días intermedios, puedes aprender a expresar preferencias: "Preferisco un cappuccino" (Prefiero un cappuccino) o incluso a pedir recomendaciones: "Cosa mi consiglia?" (¿Qué me recomienda?).</w:t>
      </w:r>
    </w:p>
    <w:p w14:paraId="564A9405" w14:textId="77777777" w:rsidR="00074EE8" w:rsidRDefault="00000000">
      <w:r>
        <w:t>A medida que te adentres en el curso, podrás mantener una conversación más fluida con el barista sobre el clima o los eventos locales, integrando el nuevo vocabulario y las estructuras gramaticales que has aprendido. Este tipo de interacción no solo mejora tu habilidad lingüística, sino que también te brinda confianza para usar el idioma en contextos reales.</w:t>
      </w:r>
    </w:p>
    <w:p w14:paraId="061D575E" w14:textId="77777777" w:rsidR="00074EE8" w:rsidRDefault="00000000">
      <w:r>
        <w:t>## Herramientas y Recursos</w:t>
      </w:r>
    </w:p>
    <w:p w14:paraId="2EAD5291" w14:textId="77777777" w:rsidR="00074EE8" w:rsidRDefault="00000000">
      <w:r>
        <w:t>Para maximizar tu aprendizaje, hemos recopilado una serie de herramientas y recursos que complementarán tu estudio. Esto incluye aplicaciones, sitios web, podcasts y libros que están diseñados para hablantes no nativos. Al utilizar estos recursos, podrás practicar el italiano de manera más efectiva y en diferentes formatos.</w:t>
      </w:r>
    </w:p>
    <w:p w14:paraId="4A455EF7" w14:textId="77777777" w:rsidR="00074EE8" w:rsidRDefault="00000000">
      <w:r>
        <w:t>Una herramienta que recomendamos es Duolingo, que ofrece ejercicios interactivos que puedes realizar en cualquier momento. También te sugerimos leer noticias en italiano a través de sitios como "La Repubblica" o "Corriere della Sera", que te ayudarán a familiarizarte con el lenguaje escrito y el contexto cultural. Escuchar música italiana o ver películas en su idioma original con subtítulos también es una excelente manera de mejorar tu comprensión auditiva y aprender nuevas expresiones.</w:t>
      </w:r>
    </w:p>
    <w:p w14:paraId="6258FED9" w14:textId="77777777" w:rsidR="00074EE8" w:rsidRDefault="00000000">
      <w:r>
        <w:t>### Ejemplo de Recursos Localizados</w:t>
      </w:r>
    </w:p>
    <w:p w14:paraId="0B35B1DD" w14:textId="77777777" w:rsidR="00074EE8" w:rsidRDefault="00000000">
      <w:r>
        <w:t>Si tienes acceso a una comunidad italiana local, participar en grupos de conversación o clubes de intercambio de idiomas puede ser extremadamente beneficioso. Por ejemplo, en muchas ciudades de habla hispana, hay restaurantes o cafés italianos que organizan noches de conversación. Esto te da la oportunidad de practicar lo que has aprendido en un ambiente relajado y amistoso, mientras disfrutas de la cultura italiana a través de su comida y conversación.</w:t>
      </w:r>
    </w:p>
    <w:p w14:paraId="25F51566" w14:textId="77777777" w:rsidR="00074EE8" w:rsidRDefault="00000000">
      <w:r>
        <w:t>## La Importancia de la Práctica Diaria</w:t>
      </w:r>
    </w:p>
    <w:p w14:paraId="4642A0AD" w14:textId="77777777" w:rsidR="00074EE8" w:rsidRDefault="00000000">
      <w:r>
        <w:t>Uno de los aspectos más cruciales de nuestro método es la práctica diaria. La consistencia es clave cuando se aprende un idioma. Dedicar aunque sea 30 minutos al día a practicar puede hacer una gran diferencia en tu progreso. La práctica diaria no solo refuerza lo que has aprendido, sino que también ayuda a mantener tu motivación alta.</w:t>
      </w:r>
    </w:p>
    <w:p w14:paraId="051AF6A6" w14:textId="77777777" w:rsidR="00074EE8" w:rsidRDefault="00000000">
      <w:r>
        <w:t xml:space="preserve">Se recomienda dividir tu tiempo de estudio en secciones: 10 minutos de vocabulario, 10 minutos de gramática y 10 minutos de práctica oral. Esto no solo hará que tu estudio sea </w:t>
      </w:r>
      <w:r>
        <w:lastRenderedPageBreak/>
        <w:t>más efectivo, sino que también te permitirá diversificar tu aprendizaje, evitando la monotonía.</w:t>
      </w:r>
    </w:p>
    <w:p w14:paraId="7675040F" w14:textId="77777777" w:rsidR="00074EE8" w:rsidRDefault="00000000">
      <w:r>
        <w:t>Para ilustrar este punto, considera un caso de éxito: Laura, una estudiante de español que decidió aprender italiano en un curso intensivo. Al principio, le costaba recordar las palabras y las estructuras gramaticales. Sin embargo, al adoptar la práctica diaria y dividir su estudio en secciones manejables, comenzó a notar un progreso significativo. En solo un mes, fue capaz de mantener conversaciones simples en italiano y se sintió preparada para su viaje a Italia.</w:t>
      </w:r>
    </w:p>
    <w:p w14:paraId="0229B7C7" w14:textId="77777777" w:rsidR="00074EE8" w:rsidRDefault="00000000">
      <w:r>
        <w:t>## Checklist de Acciones Concretas</w:t>
      </w:r>
    </w:p>
    <w:p w14:paraId="157BF861" w14:textId="77777777" w:rsidR="00074EE8" w:rsidRDefault="00000000">
      <w:r>
        <w:t>Para que empieces con buen pie en tu viaje de aprendizaje del italiano, aquí tienes un checklist de tres acciones concretas que puedes implementar desde ahora:</w:t>
      </w:r>
    </w:p>
    <w:p w14:paraId="4FF465B9" w14:textId="77777777" w:rsidR="00074EE8" w:rsidRDefault="00000000">
      <w:r>
        <w:t xml:space="preserve">1. **Establece un horario de estudio**: Dedica al menos 30 minutos cada día a estudiar italiano. Anota tu horario y asegúrate de cumplirlo. </w:t>
      </w:r>
      <w:r>
        <w:br/>
        <w:t xml:space="preserve">   </w:t>
      </w:r>
      <w:r>
        <w:br/>
        <w:t>2. **Inmersión diaria**: Escoge una canción o un podcast en italiano y escúchalo diariamente. Intenta repetir las frases o palabras que escuchas.</w:t>
      </w:r>
    </w:p>
    <w:p w14:paraId="6DEF5BCC" w14:textId="77777777" w:rsidR="00074EE8" w:rsidRDefault="00000000">
      <w:r>
        <w:t>3. **Conéctate con hablantes nativos**: Busca grupos de intercambio de idiomas en tu área o en línea. Practicar con nativos te dará confianza y fluidez en la conversación.</w:t>
      </w:r>
    </w:p>
    <w:p w14:paraId="12A1890A" w14:textId="77777777" w:rsidR="00074EE8" w:rsidRDefault="00000000">
      <w:r>
        <w:t>## Acción Práctica</w:t>
      </w:r>
    </w:p>
    <w:p w14:paraId="5A12F5B6" w14:textId="77777777" w:rsidR="00074EE8" w:rsidRDefault="00000000">
      <w:r>
        <w:t>Al final de este capítulo, aquí tienes tres pasos prácticos que puedes llevar a cabo inmediatamente:</w:t>
      </w:r>
    </w:p>
    <w:p w14:paraId="24691FFC" w14:textId="77777777" w:rsidR="00074EE8" w:rsidRDefault="00000000">
      <w:r>
        <w:t>1. **Organiza tu espacio de estudio**: Crea un ambiente de estudio cómodo y libre de distracciones. Asegúrate de tener todos tus materiales al alcance.</w:t>
      </w:r>
    </w:p>
    <w:p w14:paraId="6FFCCA5B" w14:textId="77777777" w:rsidR="00074EE8" w:rsidRDefault="00000000">
      <w:r>
        <w:t>2. **Descarga recursos**: Busca y descarga al menos dos aplicaciones de aprendizaje de idiomas y un podcast en italiano que te interese.</w:t>
      </w:r>
    </w:p>
    <w:p w14:paraId="4FEBEDA8" w14:textId="77777777" w:rsidR="00074EE8" w:rsidRDefault="00000000">
      <w:r>
        <w:t>3. **Establece un objetivo a corto plazo**: Define un objetivo específico que deseas alcanzar en los próximos 7 días, como aprender 20 nuevas palabras o mantener una conversación de 5 minutos en italiano.</w:t>
      </w:r>
    </w:p>
    <w:p w14:paraId="290935C0" w14:textId="77777777" w:rsidR="00074EE8" w:rsidRDefault="00000000">
      <w:r>
        <w:t>Con este método claro y estructurado, estás listo para embarcarte en un viaje emocionante hacia el dominio del italiano. A medida que avanzas en este curso, recuerda que la práctica y la interacción son tus mejores aliados. ¡Buona fortuna!</w:t>
      </w:r>
    </w:p>
    <w:p w14:paraId="615FD9EB" w14:textId="77777777" w:rsidR="00074EE8" w:rsidRDefault="00000000">
      <w:pPr>
        <w:pStyle w:val="Heading1"/>
      </w:pPr>
      <w:bookmarkStart w:id="2" w:name="_Toc210751280"/>
      <w:r>
        <w:t>Chapter 2: **Día 1: Fundamentos del Italiano**</w:t>
      </w:r>
      <w:bookmarkEnd w:id="2"/>
    </w:p>
    <w:p w14:paraId="3537FE0A" w14:textId="77777777" w:rsidR="00074EE8" w:rsidRDefault="00000000">
      <w:r>
        <w:t># Día 1: Fundamentos del Italiano</w:t>
      </w:r>
    </w:p>
    <w:p w14:paraId="40198E2A" w14:textId="77777777" w:rsidR="00074EE8" w:rsidRDefault="00000000">
      <w:r>
        <w:lastRenderedPageBreak/>
        <w:t>El primer día de nuestro viaje hacia el dominio del italiano marca la base sobre la cual construiremos nuestro conocimiento del idioma. En este capítulo, exploraremos los aspectos fundamentales que necesitas conocer para comenzar a comunicarte en italiano. Desde el alfabeto y la pronunciación hasta la gramática básica, estableceremos un sólido punto de partida. La clave es abordar cada tema con curiosidad y dedicación, lo que hará que tu aprendizaje sea no solo efectivo, sino también placentero.</w:t>
      </w:r>
    </w:p>
    <w:p w14:paraId="2F6FB481" w14:textId="77777777" w:rsidR="00074EE8" w:rsidRDefault="00000000">
      <w:r>
        <w:t>## El Alfabeto Italiano y su Pronunciación</w:t>
      </w:r>
    </w:p>
    <w:p w14:paraId="6B6C8B22" w14:textId="77777777" w:rsidR="00074EE8" w:rsidRDefault="00000000">
      <w:r>
        <w:t>El alfabeto italiano consta de 21 letras, que son las mismas que las del alfabeto español, con la adición de cinco letras que se consideran letras extranjeras: j, k, w, x, y. Aunque algunas letras son comunes entre ambos idiomas, la pronunciación varía, haciendo que esta sea una de las primeras áreas en las que debemos enfocarnos.</w:t>
      </w:r>
    </w:p>
    <w:p w14:paraId="3E228220" w14:textId="77777777" w:rsidR="00074EE8" w:rsidRDefault="00000000">
      <w:r>
        <w:t>La pronunciación de cada letra es bastante fonética, lo que significa que, en su mayoría, se pronuncian tal como se escriben. A continuación, revisaremos algunas letras clave:</w:t>
      </w:r>
    </w:p>
    <w:p w14:paraId="4CE6D952" w14:textId="77777777" w:rsidR="00074EE8" w:rsidRDefault="00000000">
      <w:r>
        <w:t>- **A** se pronuncia como en "casa".</w:t>
      </w:r>
      <w:r>
        <w:br/>
        <w:t>- **E** tiene dos sonidos: "e" cerrada, como en "bebé" y "e" abierta, como en "perro".</w:t>
      </w:r>
      <w:r>
        <w:br/>
        <w:t>- **I** se pronuncia como en "sí".</w:t>
      </w:r>
      <w:r>
        <w:br/>
        <w:t>- **O** también tiene dos sonidos: "o" cerrada, como en "todo" y "o" abierta, como en "cosa".</w:t>
      </w:r>
      <w:r>
        <w:br/>
        <w:t>- **U** se pronuncia como en "luz".</w:t>
      </w:r>
    </w:p>
    <w:p w14:paraId="4F2BF482" w14:textId="77777777" w:rsidR="00074EE8" w:rsidRDefault="00000000">
      <w:r>
        <w:t>Es recomendable que practiques la pronunciación de cada letra de manera aislada y en palabras cortas para familiarizarte con los sonidos. Puedes encontrar videos en línea o aplicaciones que te ayudarán con esto.</w:t>
      </w:r>
    </w:p>
    <w:p w14:paraId="644FF145" w14:textId="77777777" w:rsidR="00074EE8" w:rsidRDefault="00000000">
      <w:r>
        <w:t>### Ejemplo Localizado: La Ciudad de Florencia</w:t>
      </w:r>
    </w:p>
    <w:p w14:paraId="69E7E04C" w14:textId="77777777" w:rsidR="00074EE8" w:rsidRDefault="00000000">
      <w:r>
        <w:t>Imagina que estás en Florencia, una de las ciudades más emblemáticas de Italia, conocida por su arte y su arquitectura. Al caminar por sus calles, es probable que escuches a la gente hablando en italiano. Escuchar cómo pronuncian las palabras te ofrecerá una excelente oportunidad para afinar tu oído. Por ejemplo, si escuchas la palabra "ciao" (hola/adiós), notarás que la "c" se pronuncia como una "ch" suave. Este tipo de escucha activa es esencial para mejorar tu pronunciación.</w:t>
      </w:r>
    </w:p>
    <w:p w14:paraId="7F94A397" w14:textId="77777777" w:rsidR="00074EE8" w:rsidRDefault="00000000">
      <w:r>
        <w:t>## Gramática Básica: Artículos y Sustantivos</w:t>
      </w:r>
    </w:p>
    <w:p w14:paraId="0454CBD9" w14:textId="77777777" w:rsidR="00074EE8" w:rsidRDefault="00000000">
      <w:r>
        <w:t>Una de las primeras cosas que aprenderás en cualquier idioma es cómo usar los artículos y los sustantivos. En italiano, los sustantivos tienen género, que puede ser masculino o femenino. Los artículos también cambian según el género y el número del sustantivo.</w:t>
      </w:r>
    </w:p>
    <w:p w14:paraId="441CFE34" w14:textId="77777777" w:rsidR="00074EE8" w:rsidRDefault="00000000">
      <w:r>
        <w:t>### Artículos Definidos</w:t>
      </w:r>
    </w:p>
    <w:p w14:paraId="2750D77A" w14:textId="77777777" w:rsidR="00074EE8" w:rsidRDefault="00000000">
      <w:r>
        <w:t>Hay cuatro formas del artículo definido en italiano:</w:t>
      </w:r>
    </w:p>
    <w:p w14:paraId="63671AD7" w14:textId="77777777" w:rsidR="00074EE8" w:rsidRDefault="00000000">
      <w:r>
        <w:lastRenderedPageBreak/>
        <w:t>1. **Il**: para sustantivos masculinos singulares que comienzan con consonante (il libro).</w:t>
      </w:r>
      <w:r>
        <w:br/>
        <w:t>2. **Lo**: para sustantivos masculinos singulares que comienzan con "s" + consonante o "z" (lo studente).</w:t>
      </w:r>
      <w:r>
        <w:br/>
        <w:t>3. **La**: para sustantivos femeninos singulares (la casa).</w:t>
      </w:r>
      <w:r>
        <w:br/>
        <w:t>4. **I**: para sustantivos masculinos plurales que comienzan con consonante (i libri).</w:t>
      </w:r>
      <w:r>
        <w:br/>
        <w:t>5. **Gli**: para sustantivos masculinos plurales que comienzan con "s" + consonante o "z" (gli studenti).</w:t>
      </w:r>
      <w:r>
        <w:br/>
        <w:t>6. **Le**: para sustantivos femeninos plurales (le case).</w:t>
      </w:r>
    </w:p>
    <w:p w14:paraId="057D9ACD" w14:textId="77777777" w:rsidR="00074EE8" w:rsidRDefault="00000000">
      <w:r>
        <w:t>### Artículos Indefinidos</w:t>
      </w:r>
    </w:p>
    <w:p w14:paraId="3EA86524" w14:textId="77777777" w:rsidR="00074EE8" w:rsidRDefault="00000000">
      <w:r>
        <w:t>Los artículos indefinidos son un poco más simples:</w:t>
      </w:r>
    </w:p>
    <w:p w14:paraId="5D3CF888" w14:textId="77777777" w:rsidR="00074EE8" w:rsidRDefault="00000000">
      <w:r>
        <w:t>- **Un**: para sustantivos masculinos singulares (un libro).</w:t>
      </w:r>
      <w:r>
        <w:br/>
        <w:t>- **Una**: para sustantivos femeninos singulares (una casa).</w:t>
      </w:r>
      <w:r>
        <w:br/>
        <w:t>- **Un'**: se utiliza con sustantivos femeninos que comienzan con vocal (un'amica).</w:t>
      </w:r>
    </w:p>
    <w:p w14:paraId="07176D2D" w14:textId="77777777" w:rsidR="00074EE8" w:rsidRDefault="00000000">
      <w:r>
        <w:t>Para practicar, intenta identificar los artículos en frases simples. Por ejemplo, en la frase "Il gatto è sulla sedia" (El gato está sobre la silla), puedes ver cómo se utilizan los artículos definidos de forma práctica.</w:t>
      </w:r>
    </w:p>
    <w:p w14:paraId="28C3FCD0" w14:textId="77777777" w:rsidR="00074EE8" w:rsidRDefault="00000000">
      <w:r>
        <w:t>## Verbos Comunes y su Conjugación</w:t>
      </w:r>
    </w:p>
    <w:p w14:paraId="01C68A83" w14:textId="77777777" w:rsidR="00074EE8" w:rsidRDefault="00000000">
      <w:r>
        <w:t>Los verbos son el corazón de cualquier idioma, y en italiano, la conjugación puede parecer un poco complicada al principio, pero con práctica se vuelve más intuitiva. Los verbos en italiano se clasifican en tres conjugaciones según su terminación: **-are**, **-ere**, y **-ire**.</w:t>
      </w:r>
    </w:p>
    <w:p w14:paraId="38BC79FD" w14:textId="77777777" w:rsidR="00074EE8" w:rsidRDefault="00000000">
      <w:r>
        <w:t>### Verbos en -are</w:t>
      </w:r>
    </w:p>
    <w:p w14:paraId="31A0B3CF" w14:textId="77777777" w:rsidR="00074EE8" w:rsidRDefault="00000000">
      <w:r>
        <w:t>Tomemos como ejemplo el verbo "parlare" (hablar). Su conjugación en presente es la siguiente:</w:t>
      </w:r>
    </w:p>
    <w:p w14:paraId="7D1ECEF5" w14:textId="77777777" w:rsidR="00074EE8" w:rsidRDefault="00000000">
      <w:r>
        <w:t>- Io parlo (yo hablo)</w:t>
      </w:r>
      <w:r>
        <w:br/>
        <w:t>- Tu parli (tú hablas)</w:t>
      </w:r>
      <w:r>
        <w:br/>
        <w:t>- Lui/Lei parla (él/ella habla)</w:t>
      </w:r>
      <w:r>
        <w:br/>
        <w:t>- Noi parliamo (nosotros hablamos)</w:t>
      </w:r>
      <w:r>
        <w:br/>
        <w:t>- Voi parlate (vosotros habláis)</w:t>
      </w:r>
      <w:r>
        <w:br/>
        <w:t>- Loro parlano (ellos hablan)</w:t>
      </w:r>
    </w:p>
    <w:p w14:paraId="21F68724" w14:textId="77777777" w:rsidR="00074EE8" w:rsidRDefault="00000000">
      <w:r>
        <w:t>### Verbos en -ere e -ire</w:t>
      </w:r>
    </w:p>
    <w:p w14:paraId="09AB268E" w14:textId="77777777" w:rsidR="00074EE8" w:rsidRDefault="00000000">
      <w:r>
        <w:t>Un verbo en -ere como "scrivere" (escribir) se conjuga así:</w:t>
      </w:r>
    </w:p>
    <w:p w14:paraId="05F2CB17" w14:textId="77777777" w:rsidR="00074EE8" w:rsidRDefault="00000000">
      <w:r>
        <w:t>- Io scrivo (yo escribo)</w:t>
      </w:r>
      <w:r>
        <w:br/>
        <w:t>- Tu scrivi (tú escribes)</w:t>
      </w:r>
      <w:r>
        <w:br/>
        <w:t>- Lui/Lei scrive (él/ella escribe)</w:t>
      </w:r>
      <w:r>
        <w:br/>
      </w:r>
      <w:r>
        <w:lastRenderedPageBreak/>
        <w:t>- Noi scriviamo (nosotros escribimos)</w:t>
      </w:r>
      <w:r>
        <w:br/>
        <w:t>- Voi scrivete (vosotros escribís)</w:t>
      </w:r>
      <w:r>
        <w:br/>
        <w:t>- Loro scrivono (ellos escriben)</w:t>
      </w:r>
    </w:p>
    <w:p w14:paraId="4E65D8FE" w14:textId="77777777" w:rsidR="00074EE8" w:rsidRDefault="00000000">
      <w:r>
        <w:t>Y un verbo en -ire como "dormire" (dormir):</w:t>
      </w:r>
    </w:p>
    <w:p w14:paraId="3442657C" w14:textId="77777777" w:rsidR="00074EE8" w:rsidRDefault="00000000">
      <w:r>
        <w:t>- Io dormo (yo duermo)</w:t>
      </w:r>
      <w:r>
        <w:br/>
        <w:t>- Tu dormi (tú duermes)</w:t>
      </w:r>
      <w:r>
        <w:br/>
        <w:t>- Lui/Lei dorme (él/ella duerme)</w:t>
      </w:r>
      <w:r>
        <w:br/>
        <w:t>- Noi dormiamo (nosotros dormimos)</w:t>
      </w:r>
      <w:r>
        <w:br/>
        <w:t>- Voi dormite (vosotros dormís)</w:t>
      </w:r>
      <w:r>
        <w:br/>
        <w:t>- Loro dormono (ellos duermen)</w:t>
      </w:r>
    </w:p>
    <w:p w14:paraId="723C1E62" w14:textId="77777777" w:rsidR="00074EE8" w:rsidRDefault="00000000">
      <w:r>
        <w:t>Te recomiendo que practiques la conjugación de estos verbos diariamente, ya que son esenciales para formar oraciones simples.</w:t>
      </w:r>
    </w:p>
    <w:p w14:paraId="07669BBA" w14:textId="77777777" w:rsidR="00074EE8" w:rsidRDefault="00000000">
      <w:r>
        <w:t>## Vocabulario Esencial: Frases Comunes</w:t>
      </w:r>
    </w:p>
    <w:p w14:paraId="0670E772" w14:textId="77777777" w:rsidR="00074EE8" w:rsidRDefault="00000000">
      <w:r>
        <w:t>Para comenzar a comunicarte, es crucial aprender algunas frases comunes. Aquí te comparto un pequeño listado de frases que puedes usar en tu día a día:</w:t>
      </w:r>
    </w:p>
    <w:p w14:paraId="346BAEB9" w14:textId="77777777" w:rsidR="00074EE8" w:rsidRDefault="00000000">
      <w:r>
        <w:t>1. **Ciao!** (¡Hola!)</w:t>
      </w:r>
      <w:r>
        <w:br/>
        <w:t>2. **Come stai?** (¿Cómo estás?)</w:t>
      </w:r>
      <w:r>
        <w:br/>
        <w:t>3. **Mi chiamo...** (Me llamo…)</w:t>
      </w:r>
      <w:r>
        <w:br/>
        <w:t>4. **Per favore.** (Por favor.)</w:t>
      </w:r>
      <w:r>
        <w:br/>
        <w:t>5. **Grazie!** (¡Gracias!)</w:t>
      </w:r>
      <w:r>
        <w:br/>
        <w:t>6. **Scusa.** (Disculpa.)</w:t>
      </w:r>
      <w:r>
        <w:br/>
        <w:t>7. **Dove si trova...?** (¿Dónde se encuentra...?)</w:t>
      </w:r>
    </w:p>
    <w:p w14:paraId="221AAC6D" w14:textId="77777777" w:rsidR="00074EE8" w:rsidRDefault="00000000">
      <w:r>
        <w:t>Practica estas frases con un compañero o en solitario, repitiéndolas en voz alta para mejorar tu pronunciación y fluidez.</w:t>
      </w:r>
    </w:p>
    <w:p w14:paraId="7455946E" w14:textId="77777777" w:rsidR="00074EE8" w:rsidRDefault="00000000">
      <w:r>
        <w:t>## Checklist de Acción</w:t>
      </w:r>
    </w:p>
    <w:p w14:paraId="122C4111" w14:textId="77777777" w:rsidR="00074EE8" w:rsidRDefault="00000000">
      <w:r>
        <w:t>Para asegurarte de que estás asimilando lo aprendido en este primer día, aquí tienes un checklist de tres acciones concretas que puedes llevar a cabo:</w:t>
      </w:r>
    </w:p>
    <w:p w14:paraId="46C8DB74" w14:textId="77777777" w:rsidR="00074EE8" w:rsidRDefault="00000000">
      <w:r>
        <w:t>1. **Practica el alfabeto**: Dedica al menos 15 minutos a pronunciar cada letra del alfabeto italiano, utilizando palabras de ejemplo.</w:t>
      </w:r>
      <w:r>
        <w:br/>
        <w:t>2. **Conjuga verbos**: Escoge dos verbos de cada conjugación y escribe su conjugación completa en presente.</w:t>
      </w:r>
      <w:r>
        <w:br/>
        <w:t>3. **Aprende frases clave**: Memoriza al menos cinco frases comunes y practica su pronunciación.</w:t>
      </w:r>
    </w:p>
    <w:p w14:paraId="2297C669" w14:textId="77777777" w:rsidR="00074EE8" w:rsidRDefault="00000000">
      <w:r>
        <w:t>## Acción Práctica</w:t>
      </w:r>
    </w:p>
    <w:p w14:paraId="33A378BF" w14:textId="77777777" w:rsidR="00074EE8" w:rsidRDefault="00000000">
      <w:r>
        <w:lastRenderedPageBreak/>
        <w:t>Al finalizar este capítulo, aquí tienes tres pasos prácticos que puedes llevar a cabo inmediatamente:</w:t>
      </w:r>
    </w:p>
    <w:p w14:paraId="215BFF9F" w14:textId="77777777" w:rsidR="00074EE8" w:rsidRDefault="00000000">
      <w:r>
        <w:t>1. **Escribe un diario de aprendizaje**: Comienza un diario donde anotes lo que has aprendido hoy, tus impresiones y tus metas para el día siguiente.</w:t>
      </w:r>
      <w:r>
        <w:br/>
        <w:t>2. **Conéctate a recursos en línea**: Busca un video o un podcast que explique la pronunciación del italiano y escúchalo mientras sigues el contenido.</w:t>
      </w:r>
      <w:r>
        <w:br/>
        <w:t>3. **Practica con un hablante nativo**: Si es posible, intenta encontrar un hablante nativo con quien puedas practicar estas frases.</w:t>
      </w:r>
    </w:p>
    <w:p w14:paraId="616A2E22" w14:textId="77777777" w:rsidR="00074EE8" w:rsidRDefault="00000000">
      <w:r>
        <w:t>Con esta sólida introducción a los fundamentos del italiano, estás listo para continuar tu viaje. Recuerda que la práctica constante y el compromiso son tus mejores aliados. ¡Buona fortuna!</w:t>
      </w:r>
    </w:p>
    <w:p w14:paraId="4178B11B" w14:textId="77777777" w:rsidR="00074EE8" w:rsidRDefault="00000000">
      <w:pPr>
        <w:pStyle w:val="Heading1"/>
      </w:pPr>
      <w:bookmarkStart w:id="3" w:name="_Toc210751281"/>
      <w:r>
        <w:t>Chapter 3: **Día 2: Pronunciación y Acentuación**</w:t>
      </w:r>
      <w:bookmarkEnd w:id="3"/>
    </w:p>
    <w:p w14:paraId="4E2F4215" w14:textId="77777777" w:rsidR="00074EE8" w:rsidRDefault="00000000">
      <w:r>
        <w:t># Día 2: Pronunciación y Acentuación</w:t>
      </w:r>
    </w:p>
    <w:p w14:paraId="06070157" w14:textId="77777777" w:rsidR="00074EE8" w:rsidRDefault="00000000">
      <w:r>
        <w:t>La pronunciación y acentuación son piezas clave en el aprendizaje de cualquier idioma, y el italiano no es la excepción. En este segundo día, nos adentraremos en los aspectos fundamentales que te permitirán hablar italiano de manera más natural y comprensible. La forma en que pronuncias las palabras puede cambiar completamente su significado, así que es crucial dedicar tiempo a perfeccionar esta habilidad. A lo largo de este capítulo, exploraremos los sonidos específicos del italiano, las reglas de acentuación y la importancia de la entonación. Comencemos nuestro viaje hacia una pronunciación más precisa y efectiva.</w:t>
      </w:r>
    </w:p>
    <w:p w14:paraId="55CB14AF" w14:textId="77777777" w:rsidR="00074EE8" w:rsidRDefault="00000000">
      <w:r>
        <w:t>## Sonidos del Italiano</w:t>
      </w:r>
    </w:p>
    <w:p w14:paraId="6AE5729C" w14:textId="77777777" w:rsidR="00074EE8" w:rsidRDefault="00000000">
      <w:r>
        <w:t>El italiano cuenta con una serie de sonidos que pueden diferir bastante de los del español. Aunque ambos idiomas comparten raíces latinas, la forma en que se articulan ciertas letras y combinaciones puede ser muy distinta. Por ejemplo, la letra "c" puede sonar como "k" o "ch", dependiendo de las vocales que la sigan. En "casa" se pronuncia como "k", mientras que en "cena" suena como "ch". La clave está en reconocer estos matices y practicarlos.</w:t>
      </w:r>
    </w:p>
    <w:p w14:paraId="7F6AC03B" w14:textId="77777777" w:rsidR="00074EE8" w:rsidRDefault="00000000">
      <w:r>
        <w:t>Otro sonido que merece atención es la "r". En italiano, la "r" es generalmente vibrante, lo que significa que debes hacer un ligero movimiento de la lengua al pronunciarla. Esto puede ser un desafío para quienes están acostumbrados a la "r" suave del español. Un ejercicio útil es repetir palabras como "Roma" o "caro", asegurándote de que la "r" resuene con claridad.</w:t>
      </w:r>
    </w:p>
    <w:p w14:paraId="3D5D977D" w14:textId="77777777" w:rsidR="00074EE8" w:rsidRDefault="00000000">
      <w:r>
        <w:t>Además, el uso de las vocales es fundamental. En italiano, las vocales son más abiertas y claras que en español. Por ejemplo, la "e" en "bene" se pronuncia como una "e" cerrada, mientras que en "cena" se convierte en una "e" más abierta. Practicar las vocales italianas con palabras simples te ayudará a familiarizarte con este aspecto.</w:t>
      </w:r>
    </w:p>
    <w:p w14:paraId="4A895A38" w14:textId="77777777" w:rsidR="00074EE8" w:rsidRDefault="00000000">
      <w:r>
        <w:t>### Ejercicio de Pronunciación</w:t>
      </w:r>
    </w:p>
    <w:p w14:paraId="1256FEF2" w14:textId="77777777" w:rsidR="00074EE8" w:rsidRDefault="00000000">
      <w:r>
        <w:lastRenderedPageBreak/>
        <w:t>Una buena manera de practicar es seleccionar algunas palabras que incluyan estos sonidos específicos. Aquí tienes un ejercicio:</w:t>
      </w:r>
    </w:p>
    <w:p w14:paraId="2E7F5345" w14:textId="77777777" w:rsidR="00074EE8" w:rsidRDefault="00000000">
      <w:r>
        <w:t>1. **Crea una lista de palabras** que contengan las combinaciones que te resulten difíciles. Algunas sugerencias son:</w:t>
      </w:r>
      <w:r>
        <w:br/>
        <w:t xml:space="preserve">   - Casa</w:t>
      </w:r>
      <w:r>
        <w:br/>
        <w:t xml:space="preserve">   - Cena</w:t>
      </w:r>
      <w:r>
        <w:br/>
        <w:t xml:space="preserve">   - Faro</w:t>
      </w:r>
      <w:r>
        <w:br/>
        <w:t xml:space="preserve">   - Roma</w:t>
      </w:r>
      <w:r>
        <w:br/>
        <w:t xml:space="preserve">   - Mare</w:t>
      </w:r>
    </w:p>
    <w:p w14:paraId="65AA513C" w14:textId="77777777" w:rsidR="00074EE8" w:rsidRDefault="00000000">
      <w:r>
        <w:t>2. **Repite cada palabra** en voz alta, prestando atención a los sonidos individuales. Escucha grabaciones de hablantes nativos y trata de imitar su pronunciación. Puedes utilizar aplicaciones de idiomas o recursos en línea donde se escuchen estas palabras.</w:t>
      </w:r>
    </w:p>
    <w:p w14:paraId="51FB5C76" w14:textId="77777777" w:rsidR="00074EE8" w:rsidRDefault="00000000">
      <w:r>
        <w:t>3. **Graba tu voz** mientras pronuncias estas palabras y compárala con la pronunciación de un hablante nativo. Esto te permitirá identificar áreas de mejora.</w:t>
      </w:r>
    </w:p>
    <w:p w14:paraId="331709C3" w14:textId="77777777" w:rsidR="00074EE8" w:rsidRDefault="00000000">
      <w:r>
        <w:t>## Reglas de Acentuación</w:t>
      </w:r>
    </w:p>
    <w:p w14:paraId="15DE5117" w14:textId="77777777" w:rsidR="00074EE8" w:rsidRDefault="00000000">
      <w:r>
        <w:t>La acentuación es otro aspecto crucial que debe ser dominado. En italiano, cada palabra tiene un acento que puede cambiar el significado. A diferencia del español, donde el acento puede ser agudo, grave o circunflejo, en italiano generalmente se encuentra en la penúltima sílaba, aunque hay excepciones.</w:t>
      </w:r>
    </w:p>
    <w:p w14:paraId="0CD98B44" w14:textId="77777777" w:rsidR="00074EE8" w:rsidRDefault="00000000">
      <w:r>
        <w:t>Por ejemplo, la palabra "città" (ciudad) lleva el acento en la última sílaba. En cambio, "telefono" tiene el acento en la penúltima sílaba. Es esencial practicar la colocación del acento al hablar, ya que una mala acentuación puede llevar a confusiones.</w:t>
      </w:r>
    </w:p>
    <w:p w14:paraId="10C0741E" w14:textId="77777777" w:rsidR="00074EE8" w:rsidRDefault="00000000">
      <w:r>
        <w:t>Un buen ejercicio es tomar un texto sencillo y marcar las sílabas acentuadas. Lee el texto en voz alta, enfatizando las sílabas correctas. Esto te ayudará a internalizar las reglas de acentuación y a mejorar tu fluidez.</w:t>
      </w:r>
    </w:p>
    <w:p w14:paraId="42335028" w14:textId="77777777" w:rsidR="00074EE8" w:rsidRDefault="00000000">
      <w:r>
        <w:t>### Ejemplo Localizado: La Diferencia entre "Pasta" y "Pasta"</w:t>
      </w:r>
    </w:p>
    <w:p w14:paraId="4596DD48" w14:textId="77777777" w:rsidR="00074EE8" w:rsidRDefault="00000000">
      <w:r>
        <w:t>Considera el caso de la palabra "pasta". En español, esta palabra se refiere a un tipo de alimento, pero en italiano puede significar también "masa" o "pasta de papel". La diferencia en la pronunciación y el acento puede cambiar completamente el contexto de la conversación. Si pronuncias "pasta" con un acento incorrecto, es posible que tu interlocutor no entienda a qué te refieres.</w:t>
      </w:r>
    </w:p>
    <w:p w14:paraId="47B3E953" w14:textId="77777777" w:rsidR="00074EE8" w:rsidRDefault="00000000">
      <w:r>
        <w:t>Para profundizar en este tema, busca ejemplos de palabras que cambien de significado con acentos diferentes. A medida que avances, es útil practicar con hablantes nativos o compañeros de estudio que puedan brindarte retroalimentación sobre tu pronunciación.</w:t>
      </w:r>
    </w:p>
    <w:p w14:paraId="5C0AEAA5" w14:textId="77777777" w:rsidR="00074EE8" w:rsidRDefault="00000000">
      <w:r>
        <w:t>## La Importancia de la Entonación</w:t>
      </w:r>
    </w:p>
    <w:p w14:paraId="29D89F73" w14:textId="77777777" w:rsidR="00074EE8" w:rsidRDefault="00000000">
      <w:r>
        <w:lastRenderedPageBreak/>
        <w:t>La entonación en italiano tiene un papel notable en la comunicación efectiva. A menudo, una misma secuencia de palabras puede tener significados diferentes dependiendo de cómo se pronuncien. Por ejemplo, al preguntar “Sei pronto?” (¿Estás listo?), si usas un tono ascendente, puede implicar curiosidad, mientras que un tono descendente puede sonar más como una afirmación.</w:t>
      </w:r>
    </w:p>
    <w:p w14:paraId="7669BAA4" w14:textId="77777777" w:rsidR="00074EE8" w:rsidRDefault="00000000">
      <w:r>
        <w:t>Para dominar la entonación, es recomendable escuchar y repetir diálogos en italiano. Ya sea a través de películas, canciones o podcasts, intenta captar la melodía natural del idioma. Puedes utilizar fragmentos de diálogos y hacer una práctica de repetición, enfocándote no solo en las palabras, sino en cómo se sienten las frases al ser pronunciadas.</w:t>
      </w:r>
    </w:p>
    <w:p w14:paraId="512A2ACD" w14:textId="77777777" w:rsidR="00074EE8" w:rsidRDefault="00000000">
      <w:r>
        <w:t>### Estrategias para Mejorar la Entonación</w:t>
      </w:r>
    </w:p>
    <w:p w14:paraId="59B8D2D0" w14:textId="77777777" w:rsidR="00074EE8" w:rsidRDefault="00000000">
      <w:r>
        <w:t>1. **Escucha atentamente**: Dedica un tiempo cada día para escuchar italiano. Presta atención a cómo los hablantes nativos elevan y bajan su tono al hablar.</w:t>
      </w:r>
    </w:p>
    <w:p w14:paraId="227C5553" w14:textId="77777777" w:rsidR="00074EE8" w:rsidRDefault="00000000">
      <w:r>
        <w:t>2. **Repite diálogos**: Elige una escena de una película o un clip de un podcast y repite lo que escuchas, tratando de imitar la entonación y el ritmo.</w:t>
      </w:r>
    </w:p>
    <w:p w14:paraId="16E209E0" w14:textId="77777777" w:rsidR="00074EE8" w:rsidRDefault="00000000">
      <w:r>
        <w:t>3. **Graba y evalúa**: Graba tu propia voz mientras repites diálogos o frases y luego escúchate. Evalúa si lograste capturar la entonación adecuada.</w:t>
      </w:r>
    </w:p>
    <w:p w14:paraId="78A19D1B" w14:textId="77777777" w:rsidR="00074EE8" w:rsidRDefault="00000000">
      <w:r>
        <w:t>## Checklist de Acción</w:t>
      </w:r>
    </w:p>
    <w:p w14:paraId="6B1500A1" w14:textId="77777777" w:rsidR="00074EE8" w:rsidRDefault="00000000">
      <w:r>
        <w:t>Para asegurarte de que estás asimilando lo aprendido sobre pronunciación y acentuación, aquí tienes un checklist de tres acciones concretas que puedes llevar a cabo:</w:t>
      </w:r>
    </w:p>
    <w:p w14:paraId="1FC60904" w14:textId="77777777" w:rsidR="00074EE8" w:rsidRDefault="00000000">
      <w:r>
        <w:t>1. **Practica sonidos específicos**: Dedica al menos 20 minutos a practicar palabras que contengan sonidos difíciles. Graba tu voz y compárala con hablantes nativos.</w:t>
      </w:r>
    </w:p>
    <w:p w14:paraId="0B54A0EB" w14:textId="77777777" w:rsidR="00074EE8" w:rsidRDefault="00000000">
      <w:r>
        <w:t>2. **Marca acentos**: Escoge un texto corto en italiano y marca los acentos en cada palabra. Practica leyendo en voz alta, asegurándote de enfatizar las sílabas correctas.</w:t>
      </w:r>
    </w:p>
    <w:p w14:paraId="48AE0F44" w14:textId="77777777" w:rsidR="00074EE8" w:rsidRDefault="00000000">
      <w:r>
        <w:t>3. **Escucha y repite**: Encuentra un video o un audio en italiano y repite lo que escuchas, prestando atención a la entonación y ritmo.</w:t>
      </w:r>
    </w:p>
    <w:p w14:paraId="588C90DF" w14:textId="77777777" w:rsidR="00074EE8" w:rsidRDefault="00000000">
      <w:r>
        <w:t>## Acción Práctica</w:t>
      </w:r>
    </w:p>
    <w:p w14:paraId="239EADCE" w14:textId="77777777" w:rsidR="00074EE8" w:rsidRDefault="00000000">
      <w:r>
        <w:t>Al finalizar este capítulo, aquí tienes tres pasos prácticos que puedes llevar a cabo inmediatamente:</w:t>
      </w:r>
    </w:p>
    <w:p w14:paraId="197E75CE" w14:textId="77777777" w:rsidR="00074EE8" w:rsidRDefault="00000000">
      <w:r>
        <w:t>1. **Crea una lista de palabras** con sonidos desafiantes y practica su pronunciación diaria.</w:t>
      </w:r>
    </w:p>
    <w:p w14:paraId="237A1BA1" w14:textId="77777777" w:rsidR="00074EE8" w:rsidRDefault="00000000">
      <w:r>
        <w:t>2. **Graba tu voz** leyendo un texto en italiano y escucha la grabación para identificar áreas de mejora.</w:t>
      </w:r>
    </w:p>
    <w:p w14:paraId="1E82C762" w14:textId="77777777" w:rsidR="00074EE8" w:rsidRDefault="00000000">
      <w:r>
        <w:t>3. **Busca un compañero de práctica** con quien puedas intercambiar diálogos y recibir retroalimentación sobre tu pronunciación y entonación.</w:t>
      </w:r>
    </w:p>
    <w:p w14:paraId="1A27B08D" w14:textId="77777777" w:rsidR="00074EE8" w:rsidRDefault="00000000">
      <w:r>
        <w:lastRenderedPageBreak/>
        <w:t>Con una base sólida en pronunciación y acentuación, estás más cerca de comunicarte de manera efectiva en italiano. Recuerda que el aprendizaje de un idioma es un proceso continuo, así que mantén la práctica y la dedicación. ¡Buona fortuna!</w:t>
      </w:r>
    </w:p>
    <w:p w14:paraId="7FACE2AB" w14:textId="77777777" w:rsidR="00074EE8" w:rsidRDefault="00000000">
      <w:pPr>
        <w:pStyle w:val="Heading1"/>
      </w:pPr>
      <w:bookmarkStart w:id="4" w:name="_Toc210751282"/>
      <w:r>
        <w:t>Chapter 4: **Día 3: Verbos y Tiempos Verbales**</w:t>
      </w:r>
      <w:bookmarkEnd w:id="4"/>
    </w:p>
    <w:p w14:paraId="2680A4F9" w14:textId="77777777" w:rsidR="00074EE8" w:rsidRDefault="00000000">
      <w:r>
        <w:t># Día 3: Verbos y Tiempos Verbales</w:t>
      </w:r>
    </w:p>
    <w:p w14:paraId="304598D5" w14:textId="77777777" w:rsidR="00074EE8" w:rsidRDefault="00000000">
      <w:r>
        <w:t>La comprensión de los verbos y los tiempos verbales es fundamental para dominar cualquier idioma, y el italiano no es la excepción. En este capítulo, exploraremos las características de los verbos italianos, los principales tiempos verbales y cómo utilizarlos en contextos cotidianos. Al final, tendrás una mejor idea de cómo construir oraciones efectivas y expresar tus pensamientos con claridad. ¡Vamos a sumergirnos en el fascinante mundo de los verbos!</w:t>
      </w:r>
    </w:p>
    <w:p w14:paraId="7904FBF1" w14:textId="77777777" w:rsidR="00074EE8" w:rsidRDefault="00000000">
      <w:r>
        <w:t>## Los Verbos en Italiano: Una Introducción</w:t>
      </w:r>
    </w:p>
    <w:p w14:paraId="4F424137" w14:textId="77777777" w:rsidR="00074EE8" w:rsidRDefault="00000000">
      <w:r>
        <w:t>Los verbos son una parte esencial de la comunicación, ya que nos permiten expresar acciones, estados y procesos. En italiano, los verbos se clasifican en tres conjugaciones principales, que se identifican por las terminaciones de los verbos en su forma infinitiva: -are, -ere y -ire. Esta clasificación no solo afecta la forma en que se conjugan los verbos, sino que también influye en su uso en la conversación.</w:t>
      </w:r>
    </w:p>
    <w:p w14:paraId="3BCCADC7" w14:textId="77777777" w:rsidR="00074EE8" w:rsidRDefault="00000000">
      <w:r>
        <w:t>Por ejemplo, consideremos los verbos "parlare" (hablar), "leggere" (leer) y "dormire" (dormir). Cada uno de estos verbos pertenece a una de las tres conjugaciones y, por lo tanto, seguirá diferentes patrones de conjugación. A medida que avanzamos en este capítulo, aprenderás a conjugar estos verbos en presente, pasado y futuro, lo que te permitirá construir oraciones más complejas.</w:t>
      </w:r>
    </w:p>
    <w:p w14:paraId="36337A1E" w14:textId="77777777" w:rsidR="00074EE8" w:rsidRDefault="00000000">
      <w:r>
        <w:t>### La Conjugación de los Verbos Regulares</w:t>
      </w:r>
    </w:p>
    <w:p w14:paraId="6FE0AE08" w14:textId="77777777" w:rsidR="00074EE8" w:rsidRDefault="00000000">
      <w:r>
        <w:t>Los verbos regulares son aquellos que siguen un patrón predecible al ser conjugados. Vamos a analizar cómo se conjugan los verbos regulares en las tres conjugaciones.</w:t>
      </w:r>
    </w:p>
    <w:p w14:paraId="198160A5" w14:textId="77777777" w:rsidR="00074EE8" w:rsidRDefault="00000000">
      <w:r>
        <w:t>1. **Verbos -are**: Tomemos el verbo “parlare” como ejemplo. En presente, se conjuga de la siguiente manera:</w:t>
      </w:r>
      <w:r>
        <w:br/>
        <w:t xml:space="preserve">   - Io parlo (yo hablo)</w:t>
      </w:r>
      <w:r>
        <w:br/>
        <w:t xml:space="preserve">   - Tu parli (tú hablas)</w:t>
      </w:r>
      <w:r>
        <w:br/>
        <w:t xml:space="preserve">   - Lui/lei parla (él/ella habla)</w:t>
      </w:r>
      <w:r>
        <w:br/>
        <w:t xml:space="preserve">   - Noi parliamo (nosotros hablamos)</w:t>
      </w:r>
      <w:r>
        <w:br/>
        <w:t xml:space="preserve">   - Voi parlate (vosotros habláis)</w:t>
      </w:r>
      <w:r>
        <w:br/>
        <w:t xml:space="preserve">   - Loro parlano (ellos hablan)</w:t>
      </w:r>
    </w:p>
    <w:p w14:paraId="1365579C" w14:textId="77777777" w:rsidR="00074EE8" w:rsidRDefault="00000000">
      <w:r>
        <w:t>2. **Verbos -ere**: Ahora veamos el verbo “leggere”. En presente, se conjuga así:</w:t>
      </w:r>
      <w:r>
        <w:br/>
        <w:t xml:space="preserve">   - Io leggo (yo leo)</w:t>
      </w:r>
      <w:r>
        <w:br/>
        <w:t xml:space="preserve">   - Tu leggi (tú lees)</w:t>
      </w:r>
      <w:r>
        <w:br/>
      </w:r>
      <w:r>
        <w:lastRenderedPageBreak/>
        <w:t xml:space="preserve">   - Lui/lei legge (él/ella lee)</w:t>
      </w:r>
      <w:r>
        <w:br/>
        <w:t xml:space="preserve">   - Noi leggiamo (nosotros leemos)</w:t>
      </w:r>
      <w:r>
        <w:br/>
        <w:t xml:space="preserve">   - Voi leggete (vosotros leéis)</w:t>
      </w:r>
      <w:r>
        <w:br/>
        <w:t xml:space="preserve">   - Loro leggono (ellos leen)</w:t>
      </w:r>
    </w:p>
    <w:p w14:paraId="31DEC1F5" w14:textId="77777777" w:rsidR="00074EE8" w:rsidRDefault="00000000">
      <w:r>
        <w:t>3. **Verbos -ire**: Finalmente, exploremos el verbo “dormire”:</w:t>
      </w:r>
      <w:r>
        <w:br/>
        <w:t xml:space="preserve">   - Io dormo (yo duermo)</w:t>
      </w:r>
      <w:r>
        <w:br/>
        <w:t xml:space="preserve">   - Tu dormi (tú duermes)</w:t>
      </w:r>
      <w:r>
        <w:br/>
        <w:t xml:space="preserve">   - Lui/lei dorme (él/ella duerme)</w:t>
      </w:r>
      <w:r>
        <w:br/>
        <w:t xml:space="preserve">   - Noi dormiamo (nosotros dormimos)</w:t>
      </w:r>
      <w:r>
        <w:br/>
        <w:t xml:space="preserve">   - Voi dormite (vosotros dormís)</w:t>
      </w:r>
      <w:r>
        <w:br/>
        <w:t xml:space="preserve">   - Loro dormono (ellos duermen)</w:t>
      </w:r>
    </w:p>
    <w:p w14:paraId="49C39604" w14:textId="77777777" w:rsidR="00074EE8" w:rsidRDefault="00000000">
      <w:r>
        <w:t>Aprender a conjugar los verbos regulares es un paso importante, pero también hay muchos verbos irregulares que no siguen estos patrones. En el siguiente apartado, abordaremos algunos de los verbos más comunes e irregulares en italiano.</w:t>
      </w:r>
    </w:p>
    <w:p w14:paraId="6F5EF243" w14:textId="77777777" w:rsidR="00074EE8" w:rsidRDefault="00000000">
      <w:r>
        <w:t>### Verbos Irregulares Comunes</w:t>
      </w:r>
    </w:p>
    <w:p w14:paraId="2880FA3D" w14:textId="77777777" w:rsidR="00074EE8" w:rsidRDefault="00000000">
      <w:r>
        <w:t>Los verbos irregulares son aquellos que no siguen las reglas de conjugación de manera predecible. Algunos de los más utilizados en italiano incluyen “essere” (ser/estar), “avere” (tener), y “andare” (ir). Vamos a ver cómo se conjugan en el presente:</w:t>
      </w:r>
    </w:p>
    <w:p w14:paraId="770CC069" w14:textId="77777777" w:rsidR="00074EE8" w:rsidRDefault="00000000">
      <w:r>
        <w:t>1. **Essere**:</w:t>
      </w:r>
      <w:r>
        <w:br/>
        <w:t xml:space="preserve">   - Io sono (yo soy/estoy)</w:t>
      </w:r>
      <w:r>
        <w:br/>
        <w:t xml:space="preserve">   - Tu sei (tú eres/estás)</w:t>
      </w:r>
      <w:r>
        <w:br/>
        <w:t xml:space="preserve">   - Lui/lei è (él/ella es/está)</w:t>
      </w:r>
      <w:r>
        <w:br/>
        <w:t xml:space="preserve">   - Noi siamo (nosotros somos/estamos)</w:t>
      </w:r>
      <w:r>
        <w:br/>
        <w:t xml:space="preserve">   - Voi siete (vosotros sois/estáis)</w:t>
      </w:r>
      <w:r>
        <w:br/>
        <w:t xml:space="preserve">   - Loro sono (ellos son/están)</w:t>
      </w:r>
    </w:p>
    <w:p w14:paraId="3F3E7C92" w14:textId="77777777" w:rsidR="00074EE8" w:rsidRDefault="00000000">
      <w:r>
        <w:t>2. **Avere**:</w:t>
      </w:r>
      <w:r>
        <w:br/>
        <w:t xml:space="preserve">   - Io ho (yo tengo)</w:t>
      </w:r>
      <w:r>
        <w:br/>
        <w:t xml:space="preserve">   - Tu hai (tú tienes)</w:t>
      </w:r>
      <w:r>
        <w:br/>
        <w:t xml:space="preserve">   - Lui/lei ha (él/ella tiene)</w:t>
      </w:r>
      <w:r>
        <w:br/>
        <w:t xml:space="preserve">   - Noi abbiamo (nosotros tenemos)</w:t>
      </w:r>
      <w:r>
        <w:br/>
        <w:t xml:space="preserve">   - Voi avete (vosotros tenéis)</w:t>
      </w:r>
      <w:r>
        <w:br/>
        <w:t xml:space="preserve">   - Loro hanno (ellos tienen)</w:t>
      </w:r>
    </w:p>
    <w:p w14:paraId="5B3DD3C4" w14:textId="77777777" w:rsidR="00074EE8" w:rsidRDefault="00000000">
      <w:r>
        <w:t>3. **Andare**:</w:t>
      </w:r>
      <w:r>
        <w:br/>
        <w:t xml:space="preserve">   - Io vado (yo voy)</w:t>
      </w:r>
      <w:r>
        <w:br/>
        <w:t xml:space="preserve">   - Tu vai (tú vas)</w:t>
      </w:r>
      <w:r>
        <w:br/>
        <w:t xml:space="preserve">   - Lui/lei va (él/ella va)</w:t>
      </w:r>
      <w:r>
        <w:br/>
        <w:t xml:space="preserve">   - Noi andiamo (nosotros vamos)</w:t>
      </w:r>
      <w:r>
        <w:br/>
        <w:t xml:space="preserve">   - Voi andate (vosotros vais)</w:t>
      </w:r>
      <w:r>
        <w:br/>
        <w:t xml:space="preserve">   - Loro vanno (ellos van)</w:t>
      </w:r>
    </w:p>
    <w:p w14:paraId="6DF1E12A" w14:textId="77777777" w:rsidR="00074EE8" w:rsidRDefault="00000000">
      <w:r>
        <w:lastRenderedPageBreak/>
        <w:t>Es importante familiarizarse con estos verbos, ya que son muy comunes en la comunicación diaria. Usa tarjetas de memoria o aplicaciones de aprendizaje para practicar su conjugación y uso en oraciones.</w:t>
      </w:r>
    </w:p>
    <w:p w14:paraId="7357F5BA" w14:textId="77777777" w:rsidR="00074EE8" w:rsidRDefault="00000000">
      <w:r>
        <w:t>### Tiempos Verbales en Italiano</w:t>
      </w:r>
    </w:p>
    <w:p w14:paraId="107AC8F3" w14:textId="77777777" w:rsidR="00074EE8" w:rsidRDefault="00000000">
      <w:r>
        <w:t>Ahora que hemos cubierto la conjugación de los verbos, es hora de explorar los tiempos verbales. En italiano, los tiempos verbales se dividen en tres categorías principales: presente, pasado y futuro. Cada uno de estos tiempos tiene sus propias conjugaciones y usos.</w:t>
      </w:r>
    </w:p>
    <w:p w14:paraId="517BC6CD" w14:textId="77777777" w:rsidR="00074EE8" w:rsidRDefault="00000000">
      <w:r>
        <w:t>#### 1. Presente</w:t>
      </w:r>
    </w:p>
    <w:p w14:paraId="14868CFA" w14:textId="77777777" w:rsidR="00074EE8" w:rsidRDefault="00000000">
      <w:r>
        <w:t>El tiempo presente se utiliza para describir acciones que están ocurriendo en el momento actual o que son habituales. Por ejemplo:</w:t>
      </w:r>
      <w:r>
        <w:br/>
        <w:t>- “Io mangio una mela.” (Yo como una manzana.)</w:t>
      </w:r>
      <w:r>
        <w:br/>
        <w:t>- “Loro studiano italiano.” (Ellos estudian italiano.)</w:t>
      </w:r>
    </w:p>
    <w:p w14:paraId="08DB18E2" w14:textId="77777777" w:rsidR="00074EE8" w:rsidRDefault="00000000">
      <w:r>
        <w:t>El presente también se utiliza para expresar verdades generales y hábitos.</w:t>
      </w:r>
    </w:p>
    <w:p w14:paraId="58564335" w14:textId="77777777" w:rsidR="00074EE8" w:rsidRDefault="00000000">
      <w:r>
        <w:t>#### 2. Pasado</w:t>
      </w:r>
    </w:p>
    <w:p w14:paraId="005D2F6F" w14:textId="77777777" w:rsidR="00074EE8" w:rsidRDefault="00000000">
      <w:r>
        <w:t>El tiempo pasado en italiano se puede expresar de diversas formas, pero los dos más comunes son el **passato prossimo** y el **imperfetto**.</w:t>
      </w:r>
    </w:p>
    <w:p w14:paraId="11F16D60" w14:textId="77777777" w:rsidR="00074EE8" w:rsidRDefault="00000000">
      <w:r>
        <w:t>- **Passato Prossimo**: Se utiliza para acciones que ocurrieron en un momento específico en el pasado y que tienen relevancia en el presente. Se forma con el verbo auxiliar “essere” o “avere” y el participio pasado del verbo.</w:t>
      </w:r>
      <w:r>
        <w:br/>
        <w:t xml:space="preserve">  - Ejemplo: “Ho mangiato una mela.” (He comido una manzana.)</w:t>
      </w:r>
    </w:p>
    <w:p w14:paraId="75FDAA41" w14:textId="77777777" w:rsidR="00074EE8" w:rsidRDefault="00000000">
      <w:r>
        <w:t xml:space="preserve">- **Imperfetto**: Se usa para describir acciones pasadas que eran habituales o que estaban en progreso. </w:t>
      </w:r>
      <w:r>
        <w:br/>
        <w:t xml:space="preserve">  - Ejemplo: “Mangiavo una mela quando mi ha chiamato.” (Estaba comiendo una manzana cuando me llamó.)</w:t>
      </w:r>
    </w:p>
    <w:p w14:paraId="1F797888" w14:textId="77777777" w:rsidR="00074EE8" w:rsidRDefault="00000000">
      <w:r>
        <w:t>Comprender la diferencia entre estos dos pasados es esencial para expresar con precisión tus ideas en italiano.</w:t>
      </w:r>
    </w:p>
    <w:p w14:paraId="1211BB45" w14:textId="77777777" w:rsidR="00074EE8" w:rsidRDefault="00000000">
      <w:r>
        <w:t>#### 3. Futuro</w:t>
      </w:r>
    </w:p>
    <w:p w14:paraId="4D4A12F1" w14:textId="77777777" w:rsidR="00074EE8" w:rsidRDefault="00000000">
      <w:r>
        <w:t xml:space="preserve">El tiempo futuro se utiliza para describir acciones que sucederán en un momento posterior. Se forma añadiendo terminaciones específicas al verbo en su forma infinitiva. </w:t>
      </w:r>
      <w:r>
        <w:br/>
        <w:t>- Ejemplo con “parlare”: “Io parlerò” (Yo hablaré).</w:t>
      </w:r>
    </w:p>
    <w:p w14:paraId="2DC58F54" w14:textId="77777777" w:rsidR="00074EE8" w:rsidRDefault="00000000">
      <w:r>
        <w:t>El futuro también puede utilizarse para hacer proyecciones o suposiciones sobre el presente.</w:t>
      </w:r>
      <w:r>
        <w:br/>
        <w:t>- Ejemplo: “Lui sarà a casa.” (Él estará en casa.)</w:t>
      </w:r>
    </w:p>
    <w:p w14:paraId="0F1852F3" w14:textId="77777777" w:rsidR="00074EE8" w:rsidRDefault="00000000">
      <w:r>
        <w:lastRenderedPageBreak/>
        <w:t>### Ejemplo Localizado: Conversaciones Cotidianas</w:t>
      </w:r>
    </w:p>
    <w:p w14:paraId="3332E80E" w14:textId="77777777" w:rsidR="00074EE8" w:rsidRDefault="00000000">
      <w:r>
        <w:t>Imagina que estás en un café en Roma y participas en una conversación con un amigo sobre los planes del día. Aquí hay un ejemplo de cómo podrías utilizar los tiempos verbales que hemos revisado:</w:t>
      </w:r>
    </w:p>
    <w:p w14:paraId="42FD2845" w14:textId="77777777" w:rsidR="00074EE8" w:rsidRDefault="00000000">
      <w:r>
        <w:t>- **Presente**: “Cosa fai oggi?” (¿Qué haces hoy?)</w:t>
      </w:r>
      <w:r>
        <w:br/>
        <w:t>- **Passato Prossimo**: “Oggi ho visitato il Colosseo.” (Hoy he visitado el Coliseo.)</w:t>
      </w:r>
      <w:r>
        <w:br/>
        <w:t>- **Imperfetto**: “Quando ero bambino, andavo spesso a Roma.” (Cuando era niño, iba a menudo a Roma.)</w:t>
      </w:r>
      <w:r>
        <w:br/>
        <w:t>- **Futuro**: “Domani parlerò con un amico.” (Mañana hablaré con un amigo.)</w:t>
      </w:r>
    </w:p>
    <w:p w14:paraId="04FEA7FA" w14:textId="77777777" w:rsidR="00074EE8" w:rsidRDefault="00000000">
      <w:r>
        <w:t>En este breve diálogo, puedes notar cómo cada tiempo verbal juega un papel crucial en la narrativa y en la transmisión de información.</w:t>
      </w:r>
    </w:p>
    <w:p w14:paraId="387ECB2E" w14:textId="77777777" w:rsidR="00074EE8" w:rsidRDefault="00000000">
      <w:r>
        <w:t>### Checklist de Acciones Concretas</w:t>
      </w:r>
    </w:p>
    <w:p w14:paraId="734587BD" w14:textId="77777777" w:rsidR="00074EE8" w:rsidRDefault="00000000">
      <w:r>
        <w:t>Ahora que has explorado los verbos y los tiempos verbales, aquí tienes un checklist de tres acciones concretas que puedes llevar a cabo para practicar lo aprendido:</w:t>
      </w:r>
    </w:p>
    <w:p w14:paraId="4D754A4E" w14:textId="77777777" w:rsidR="00074EE8" w:rsidRDefault="00000000">
      <w:r>
        <w:t>1. **Practica la conjugación**: Dedica tiempo a conjugar al menos cinco verbos regulares e irregulares en los tiempos presente, pasado y futuro. Escribe oraciones utilizando cada uno para reforzar tu aprendizaje.</w:t>
      </w:r>
      <w:r>
        <w:br/>
        <w:t xml:space="preserve">   </w:t>
      </w:r>
      <w:r>
        <w:br/>
        <w:t>2. **Crea diálogos**: Escribe un breve diálogo en italiano que incluya ejemplos de los tiempos verbales que has aprendido. Luego, practica en voz alta con un compañero o graba tu voz.</w:t>
      </w:r>
    </w:p>
    <w:p w14:paraId="27B07ADD" w14:textId="77777777" w:rsidR="00074EE8" w:rsidRDefault="00000000">
      <w:r>
        <w:t>3. **Escucha y repite**: Encuentra un video o una grabación en italiano que contenga ejemplos de los tiempos verbales. Escucha atentamente y repite las frases, prestando atención a la pronunciación y la entonación.</w:t>
      </w:r>
    </w:p>
    <w:p w14:paraId="386632AC" w14:textId="77777777" w:rsidR="00074EE8" w:rsidRDefault="00000000">
      <w:r>
        <w:t>## Acción Práctica</w:t>
      </w:r>
    </w:p>
    <w:p w14:paraId="43B2C7C7" w14:textId="77777777" w:rsidR="00074EE8" w:rsidRDefault="00000000">
      <w:r>
        <w:t>Al finalizar este capítulo, aquí tienes tres pasos prácticos que puedes llevar a cabo inmediatamente:</w:t>
      </w:r>
    </w:p>
    <w:p w14:paraId="3CA6E839" w14:textId="77777777" w:rsidR="00074EE8" w:rsidRDefault="00000000">
      <w:r>
        <w:t>1. **Haz un diario**: Escribe un diario en italiano donde describas tu día utilizando diferentes tiempos verbales. Esto te ayudará a practicar la conjugación y a pensar en italiano.</w:t>
      </w:r>
    </w:p>
    <w:p w14:paraId="6A279EC2" w14:textId="77777777" w:rsidR="00074EE8" w:rsidRDefault="00000000">
      <w:r>
        <w:t>2. **Usa aplicaciones de aprendizaje**: Descarga una aplicación de idiomas que incluya ejercicios sobre conjugación de verbos y tiempos verbales. Dedica al menos 10 minutos al día a practicar.</w:t>
      </w:r>
    </w:p>
    <w:p w14:paraId="0D026055" w14:textId="77777777" w:rsidR="00074EE8" w:rsidRDefault="00000000">
      <w:r>
        <w:lastRenderedPageBreak/>
        <w:t>3. **Únete a un grupo de conversación**: Busca un grupo de conversación en italiano, ya sea en persona o en línea, donde puedas practicar el uso de verbos y tiempos verbales en un contexto real.</w:t>
      </w:r>
    </w:p>
    <w:p w14:paraId="2F3646EA" w14:textId="77777777" w:rsidR="00074EE8" w:rsidRDefault="00000000">
      <w:r>
        <w:t>Con una comprensión sólida de los verbos y los tiempos verbales, te acercas un paso más a la fluidez en italiano. Recuerda que la práctica continua es clave, así que no dudes en utilizar estos consejos y ejercicios para mejorar día a día. ¡Buona fortuna!</w:t>
      </w:r>
    </w:p>
    <w:p w14:paraId="504B5506" w14:textId="77777777" w:rsidR="00074EE8" w:rsidRDefault="00000000">
      <w:pPr>
        <w:pStyle w:val="Heading1"/>
      </w:pPr>
      <w:bookmarkStart w:id="5" w:name="_Toc210751283"/>
      <w:r>
        <w:t>Chapter 5: **Día 4: Frases Comunes y Expresiones**</w:t>
      </w:r>
      <w:bookmarkEnd w:id="5"/>
    </w:p>
    <w:p w14:paraId="7509B519" w14:textId="77777777" w:rsidR="00074EE8" w:rsidRDefault="00000000">
      <w:r>
        <w:t># Día 4: Frases Comunes y Expresiones</w:t>
      </w:r>
    </w:p>
    <w:p w14:paraId="10756BD5" w14:textId="77777777" w:rsidR="00074EE8" w:rsidRDefault="00000000">
      <w:r>
        <w:t>Al llegar al cuarto día de nuestro viaje por el idioma italiano, es el momento perfecto para adentrarnos en el uso de frases comunes y expresiones que te ayudarán a comunicarte de manera más efectiva. Aprender estas frases no solo te permitirá interactuar en situaciones cotidianas, sino que también te acercará a la cultura y las costumbres de Italia. En este capítulo, exploraremos algunas de las expresiones más utilizadas, su significado y su contexto de uso. Aprenderás a cómo y cuándo usarlas, así como algunas curiosidades que las rodean.</w:t>
      </w:r>
    </w:p>
    <w:p w14:paraId="03B685A7" w14:textId="77777777" w:rsidR="00074EE8" w:rsidRDefault="00000000">
      <w:r>
        <w:t>## 1. Frases Comunes para el Día a Día</w:t>
      </w:r>
    </w:p>
    <w:p w14:paraId="0C31FEC9" w14:textId="77777777" w:rsidR="00074EE8" w:rsidRDefault="00000000">
      <w:r>
        <w:t>Las frases comunes son esenciales para desenvolverse en cualquier idioma. En italiano, como en cualquier otra lengua, hay expresiones que se escuchan en casi todas las conversaciones. Vamos a revisar algunas de las más importantes.</w:t>
      </w:r>
    </w:p>
    <w:p w14:paraId="75081173" w14:textId="77777777" w:rsidR="00074EE8" w:rsidRDefault="00000000">
      <w:r>
        <w:t>### Saludos y Despedidas</w:t>
      </w:r>
    </w:p>
    <w:p w14:paraId="51925DF7" w14:textId="77777777" w:rsidR="00074EE8" w:rsidRDefault="00000000">
      <w:r>
        <w:t>Los saludos son la puerta de entrada a cualquier conversación. En italiano, un simple "Ciao" (Hola) puede abrir muchas puertas. Sin embargo, el italiano tiene una rica variedad de saludos que puedes utilizar según la situación. Por ejemplo:</w:t>
      </w:r>
    </w:p>
    <w:p w14:paraId="772BA9DD" w14:textId="77777777" w:rsidR="00074EE8" w:rsidRDefault="00000000">
      <w:r>
        <w:t>- **Buongiorno**: Buenos días.</w:t>
      </w:r>
      <w:r>
        <w:br/>
        <w:t>- **Buon pomeriggio**: Buenas tardes.</w:t>
      </w:r>
      <w:r>
        <w:br/>
        <w:t>- **Buona sera**: Buenas noches (al llegar).</w:t>
      </w:r>
      <w:r>
        <w:br/>
        <w:t>- **Arrivederci**: Adiós.</w:t>
      </w:r>
    </w:p>
    <w:p w14:paraId="61207B05" w14:textId="77777777" w:rsidR="00074EE8" w:rsidRDefault="00000000">
      <w:r>
        <w:t>Cada uno de estos saludos tiene un contexto específico. Utiliza "Buongiorno" por la mañana, "Buon pomeriggio" a media tarde y "Buona sera" al caer la tarde. Un saludo adecuado no solo muestra educación, sino que también puede ayudarte a establecer un tono positivo en la conversación.</w:t>
      </w:r>
    </w:p>
    <w:p w14:paraId="361C52D9" w14:textId="77777777" w:rsidR="00074EE8" w:rsidRDefault="00000000">
      <w:r>
        <w:t>### Expresiones de Cortesía</w:t>
      </w:r>
    </w:p>
    <w:p w14:paraId="77A3151D" w14:textId="77777777" w:rsidR="00074EE8" w:rsidRDefault="00000000">
      <w:r>
        <w:t>La cortesía es un aspecto fundamental de la cultura italiana. Usar las expresiones adecuadas puede marcar la diferencia. Algunas de las más comunes incluyen:</w:t>
      </w:r>
    </w:p>
    <w:p w14:paraId="466DE1E9" w14:textId="77777777" w:rsidR="00074EE8" w:rsidRDefault="00000000">
      <w:r>
        <w:lastRenderedPageBreak/>
        <w:t>- **Per favore**: Por favor.</w:t>
      </w:r>
      <w:r>
        <w:br/>
        <w:t>- **Grazie**: Gracias.</w:t>
      </w:r>
      <w:r>
        <w:br/>
        <w:t>- **Prego**: De nada.</w:t>
      </w:r>
      <w:r>
        <w:br/>
        <w:t>- **Mi scusi**: Disculpe.</w:t>
      </w:r>
    </w:p>
    <w:p w14:paraId="00808289" w14:textId="77777777" w:rsidR="00074EE8" w:rsidRDefault="00000000">
      <w:r>
        <w:t>Estas frases son esenciales cuando interactúas con personas en tiendas, restaurantes o incluso en la calle. Por ejemplo, si entras a una cafetería y pides un café, no olvides decir "Per favore". Esto no solo es una buena práctica, sino que también te hará ganar sonrisas y un trato más amable.</w:t>
      </w:r>
    </w:p>
    <w:p w14:paraId="5D1C81E8" w14:textId="77777777" w:rsidR="00074EE8" w:rsidRDefault="00000000">
      <w:r>
        <w:t>## 2. Expresiones y Modismos Italianos</w:t>
      </w:r>
    </w:p>
    <w:p w14:paraId="29B08DB5" w14:textId="77777777" w:rsidR="00074EE8" w:rsidRDefault="00000000">
      <w:r>
        <w:t>Los modismos son esas expresiones que no siempre se traducen literalmente, pero que son parte del habla cotidiana. Aprenderlos te ayudará a sonar más natural y te permitirá entender mejor a los nativos.</w:t>
      </w:r>
    </w:p>
    <w:p w14:paraId="75391152" w14:textId="77777777" w:rsidR="00074EE8" w:rsidRDefault="00000000">
      <w:r>
        <w:t>### Frases Idiomáticas</w:t>
      </w:r>
    </w:p>
    <w:p w14:paraId="295A7C50" w14:textId="77777777" w:rsidR="00074EE8" w:rsidRDefault="00000000">
      <w:r>
        <w:t>Una de las expresiones más interesantes en italiano es "In bocca al lupo", que se traduce literalmente como "En la boca del lobo". Sin embargo, su significado es equivalente a "Buena suerte". La respuesta adecuada a esta expresión es "Crepi il lupo", que significa "Que muera el lobo". Este tipo de intercambios muestra la riqueza del idioma y su cultura.</w:t>
      </w:r>
    </w:p>
    <w:p w14:paraId="0F5FD6EB" w14:textId="77777777" w:rsidR="00074EE8" w:rsidRDefault="00000000">
      <w:r>
        <w:t>Otra expresión común es "A caval donato non si guarda in bocca", que significa "A caballo regalado no se le miran los dientes". Se utiliza para indicar que no se deben criticar los regalos. Conocer este tipo de expresiones te ayudará a entender mejor las conversaciones y el contexto cultural.</w:t>
      </w:r>
    </w:p>
    <w:p w14:paraId="6AC49E48" w14:textId="77777777" w:rsidR="00074EE8" w:rsidRDefault="00000000">
      <w:r>
        <w:t>### Uso Regional de Expresiones</w:t>
      </w:r>
    </w:p>
    <w:p w14:paraId="13F910BE" w14:textId="77777777" w:rsidR="00074EE8" w:rsidRDefault="00000000">
      <w:r>
        <w:t>Italia es un país con una gran diversidad cultural y lingüística. Las expresiones pueden variar de una región a otra. Por ejemplo, en el sur de Italia, puedes escuchar "Mamma mia" en situaciones de sorpresa o asombro, mientras que en el norte, es más común el uso de "Caspita". Por lo tanto, al aprender expresiones, es útil considerar el contexto geográfico y cultural.</w:t>
      </w:r>
    </w:p>
    <w:p w14:paraId="550401BE" w14:textId="77777777" w:rsidR="00074EE8" w:rsidRDefault="00000000">
      <w:r>
        <w:t>## 3. Cómo Practicar Frases y Expresiones</w:t>
      </w:r>
    </w:p>
    <w:p w14:paraId="15C3C31F" w14:textId="77777777" w:rsidR="00074EE8" w:rsidRDefault="00000000">
      <w:r>
        <w:t>Ahora que tienes un buen repertorio de frases y expresiones, es hora de practicarlas. La práctica es clave para internalizar el idioma y sentirte cómodo usándolo en situaciones reales.</w:t>
      </w:r>
    </w:p>
    <w:p w14:paraId="122141B9" w14:textId="77777777" w:rsidR="00074EE8" w:rsidRDefault="00000000">
      <w:r>
        <w:t>### Conversaciones Simuladas</w:t>
      </w:r>
    </w:p>
    <w:p w14:paraId="20E3184C" w14:textId="77777777" w:rsidR="00074EE8" w:rsidRDefault="00000000">
      <w:r>
        <w:t xml:space="preserve">Una excelente forma de practicar es a través de conversaciones simuladas. Puedes hacerlo con un compañero de estudio o incluso frente a un espejo. Intenta crear diálogos utilizando las frases que has aprendido. Por ejemplo, imagina que estás en un restaurante. Practica </w:t>
      </w:r>
      <w:r>
        <w:lastRenderedPageBreak/>
        <w:t>cómo pedir tu comida, agradecer al camarero y despedirte al salir. Este tipo de ejercicios no solo te ayudará a recordar las frases, sino que también mejorará tu pronunciación y fluidez.</w:t>
      </w:r>
    </w:p>
    <w:p w14:paraId="4327D707" w14:textId="77777777" w:rsidR="00074EE8" w:rsidRDefault="00000000">
      <w:r>
        <w:t>### Uso de Recursos Multimedia</w:t>
      </w:r>
    </w:p>
    <w:p w14:paraId="6A7102F4" w14:textId="77777777" w:rsidR="00074EE8" w:rsidRDefault="00000000">
      <w:r>
        <w:t>Además de la práctica verbal, los recursos multimedia son una herramienta valiosa. Busca videos, podcasts y programas de televisión en italiano. Escuchar cómo los nativos utilizan las frases en contextos reales te dará una mejor comprensión de su uso y entonación. Por ejemplo, puedes ver una serie italiana y prestar atención a cómo los personajes saludan y se despiden. Esto enriquecerá tu vocabulario y te permitirá aprender en un contexto entretenido.</w:t>
      </w:r>
    </w:p>
    <w:p w14:paraId="0C8B3B90" w14:textId="77777777" w:rsidR="00074EE8" w:rsidRDefault="00000000">
      <w:r>
        <w:t>## Ejemplo Localizado: Café en Italia</w:t>
      </w:r>
    </w:p>
    <w:p w14:paraId="5478AC86" w14:textId="77777777" w:rsidR="00074EE8" w:rsidRDefault="00000000">
      <w:r>
        <w:t>Imagina que estás en un café en Roma. Al entrar, podrías ser recibido por el aroma del espresso recién hecho y el bullicio de las conversaciones a tu alrededor. Decides pedir un café, así que te acercas al mostrador y dices:</w:t>
      </w:r>
    </w:p>
    <w:p w14:paraId="347F66C6" w14:textId="77777777" w:rsidR="00074EE8" w:rsidRDefault="00000000">
      <w:r>
        <w:t>- **"Buongiorno! Vorrei un caffè, per favore."** (¡Buenos días! Quisiera un café, por favor.)</w:t>
      </w:r>
    </w:p>
    <w:p w14:paraId="16968875" w14:textId="77777777" w:rsidR="00074EE8" w:rsidRDefault="00000000">
      <w:r>
        <w:t>El barista te responde con una sonrisa y te dice:</w:t>
      </w:r>
    </w:p>
    <w:p w14:paraId="27FDB1C5" w14:textId="77777777" w:rsidR="00074EE8" w:rsidRDefault="00000000">
      <w:r>
        <w:t>- **"Certamente! Ecco a lei."** (¡Por supuesto! Aquí tiene.)</w:t>
      </w:r>
    </w:p>
    <w:p w14:paraId="4A998E0F" w14:textId="77777777" w:rsidR="00074EE8" w:rsidRDefault="00000000">
      <w:r>
        <w:t>Mientras esperas tu café, puedes aprovechar para usar algunas de las expresiones que has aprendido. Observa cómo interactúan los clientes y el personal; esto te dará ideas sobre cómo usar las frases en tu próxima visita.</w:t>
      </w:r>
    </w:p>
    <w:p w14:paraId="7FEBB7D4" w14:textId="77777777" w:rsidR="00074EE8" w:rsidRDefault="00000000">
      <w:r>
        <w:t>## Checklist de Acciones Concretas</w:t>
      </w:r>
    </w:p>
    <w:p w14:paraId="10F82CD1" w14:textId="77777777" w:rsidR="00074EE8" w:rsidRDefault="00000000">
      <w:r>
        <w:t>Para ayudarte a consolidar lo aprendido en este capítulo, aquí tienes un checklist con tres acciones concretas que puedes llevar a cabo:</w:t>
      </w:r>
    </w:p>
    <w:p w14:paraId="1BDBF783" w14:textId="77777777" w:rsidR="00074EE8" w:rsidRDefault="00000000">
      <w:r>
        <w:t>1. **Crea una lista de frases y expresiones**: Escribe al menos 15 frases comunes y modismos que has aprendido. Practica su pronunciación y memoriza su uso adecuado.</w:t>
      </w:r>
    </w:p>
    <w:p w14:paraId="60B32F29" w14:textId="77777777" w:rsidR="00074EE8" w:rsidRDefault="00000000">
      <w:r>
        <w:t>2. **Realiza un intercambio de idiomas**: Busca un compañero de conversación que hable italiano. Propón un intercambio en el que puedan practicar frases comunes y expresiones, alternando entre ambos idiomas.</w:t>
      </w:r>
    </w:p>
    <w:p w14:paraId="5525182D" w14:textId="77777777" w:rsidR="00074EE8" w:rsidRDefault="00000000">
      <w:r>
        <w:t>3. **Incorpora las frases en tu rutina diaria**: A lo largo del día, intenta utilizar las frases y expresiones que has aprendido. Ya sea en conversaciones con amigos, familiares o incluso en redes sociales, haz un esfuerzo consciente por integrarlas en tu habla cotidiana.</w:t>
      </w:r>
    </w:p>
    <w:p w14:paraId="0B1D5FDA" w14:textId="77777777" w:rsidR="00074EE8" w:rsidRDefault="00000000">
      <w:r>
        <w:t>## Acción Práctica</w:t>
      </w:r>
    </w:p>
    <w:p w14:paraId="00F2D816" w14:textId="77777777" w:rsidR="00074EE8" w:rsidRDefault="00000000">
      <w:r>
        <w:t>Al finalizar este capítulo, aquí tienes tres pasos prácticos que puedes llevar a cabo inmediatamente:</w:t>
      </w:r>
    </w:p>
    <w:p w14:paraId="7F5865B5" w14:textId="77777777" w:rsidR="00074EE8" w:rsidRDefault="00000000">
      <w:r>
        <w:lastRenderedPageBreak/>
        <w:t>1. **Practica con un compañero**: Encuentra a alguien que también esté aprendiendo italiano y practiquen juntos. Pueden realizar diálogos usando las frases y expresiones que has aprendido.</w:t>
      </w:r>
    </w:p>
    <w:p w14:paraId="7D42C6EA" w14:textId="77777777" w:rsidR="00074EE8" w:rsidRDefault="00000000">
      <w:r>
        <w:t>2. **Graba tus prácticas**: Toma tu teléfono y graba una conversación simulada en italiano. Escúchala después para identificar áreas de mejora en tu pronunciación y fluidez.</w:t>
      </w:r>
    </w:p>
    <w:p w14:paraId="05D5F5A0" w14:textId="77777777" w:rsidR="00074EE8" w:rsidRDefault="00000000">
      <w:r>
        <w:t>3. **Explora la cultura italiana**: Investiga sobre la cultura italiana, sus costumbres y tradiciones. Comprender el contexto cultural te ayudará a usar las expresiones de manera más efectiva y natural.</w:t>
      </w:r>
    </w:p>
    <w:p w14:paraId="7C3C9CEA" w14:textId="77777777" w:rsidR="00074EE8" w:rsidRDefault="00000000">
      <w:r>
        <w:t>Con el uso de frases comunes y expresiones, te acercas cada vez más a la fluidez en italiano. Recuerda que la práctica constante es la clave para internalizar el idioma y sentirte cómodo al comunicarte. ¡Continúa avanzando en tu viaje hacia el dominio del italiano!</w:t>
      </w:r>
    </w:p>
    <w:p w14:paraId="3C5CBA23" w14:textId="77777777" w:rsidR="00074EE8" w:rsidRDefault="00000000">
      <w:pPr>
        <w:pStyle w:val="Heading1"/>
      </w:pPr>
      <w:bookmarkStart w:id="6" w:name="_Toc210751284"/>
      <w:r>
        <w:t>Chapter 6: **Día 5: Comprensión Auditiva**</w:t>
      </w:r>
      <w:bookmarkEnd w:id="6"/>
    </w:p>
    <w:p w14:paraId="4C5DB7BE" w14:textId="77777777" w:rsidR="00074EE8" w:rsidRDefault="00000000">
      <w:r>
        <w:t>## Día 5: Comprensión Auditiva</w:t>
      </w:r>
    </w:p>
    <w:p w14:paraId="425EC47F" w14:textId="77777777" w:rsidR="00074EE8" w:rsidRDefault="00000000">
      <w:r>
        <w:t>En el camino hacia el dominio del italiano, la comprensión auditiva es una de las habilidades más cruciales que debes desarrollar. A menudo, los estudiantes se enfocan en la lectura y la escritura, dejando de lado un componente fundamental: entender lo que se dice. Este capítulo está diseñado para ayudarte a mejorar tu capacidad de escuchar y comprender el italiano en diferentes contextos. A través de ejercicios prácticos, ejemplos reales y consejos útiles, estarás un paso más cerca de la fluidez.</w:t>
      </w:r>
    </w:p>
    <w:p w14:paraId="48A5191F" w14:textId="77777777" w:rsidR="00074EE8" w:rsidRDefault="00000000">
      <w:r>
        <w:t>### La Importancia de la Comprensión Auditiva</w:t>
      </w:r>
    </w:p>
    <w:p w14:paraId="00C1A411" w14:textId="77777777" w:rsidR="00074EE8" w:rsidRDefault="00000000">
      <w:r>
        <w:t>La comprensión auditiva no solo implica entender palabras y frases, sino también captar tonos, matices y emociones. En italiano, como en cualquier otro idioma, la forma en que se dice algo puede cambiar completamente su significado. Esto es especialmente relevante en situaciones cotidianas, como conversaciones entre amigos o diálogos en películas y programas de televisión.</w:t>
      </w:r>
    </w:p>
    <w:p w14:paraId="1FBFBF93" w14:textId="77777777" w:rsidR="00074EE8" w:rsidRDefault="00000000">
      <w:r>
        <w:t>Consideremos un ejemplo sencillo: en italiano, la frase "Non mi piace" significa "No me gusta". Sin embargo, si se dice con un tono despectivo o sarcástico, puede implicar un rechazo más fuerte que simplemente no gustar. Por lo tanto, una buena comprensión auditiva te permite no solo entender la lengua, sino también interpretar las intenciones detrás de las palabras.</w:t>
      </w:r>
    </w:p>
    <w:p w14:paraId="1A252201" w14:textId="77777777" w:rsidR="00074EE8" w:rsidRDefault="00000000">
      <w:r>
        <w:t>### Estrategias para Mejorar la Comprensión Auditiva</w:t>
      </w:r>
    </w:p>
    <w:p w14:paraId="1D9636CD" w14:textId="77777777" w:rsidR="00074EE8" w:rsidRDefault="00000000">
      <w:r>
        <w:t>Existen varias estrategias que puedes utilizar para mejorar tu comprensión auditiva en italiano. A continuación, te presentamos algunas de las más efectivas:</w:t>
      </w:r>
    </w:p>
    <w:p w14:paraId="26C11BAC" w14:textId="77777777" w:rsidR="00074EE8" w:rsidRDefault="00000000">
      <w:r>
        <w:t>#### 1. Escucha Música Italiana</w:t>
      </w:r>
    </w:p>
    <w:p w14:paraId="594F525D" w14:textId="77777777" w:rsidR="00074EE8" w:rsidRDefault="00000000">
      <w:r>
        <w:lastRenderedPageBreak/>
        <w:t>La música es una excelente herramienta para mejorar la comprensión auditiva. No solo te ayuda a familiarizarte con el ritmo y la entonación del idioma, sino que también te permite aprender nuevas palabras y expresiones en un contexto divertido. Escoge canciones italianas que te gusten y presta atención a las letras. Puedes buscar las traducciones para entender mejor su significado.</w:t>
      </w:r>
    </w:p>
    <w:p w14:paraId="531796CF" w14:textId="77777777" w:rsidR="00074EE8" w:rsidRDefault="00000000">
      <w:r>
        <w:t>Por ejemplo, la canción "Volare" de Domenico Modugno es un clásico que no solo es popular en Italia, sino que también ha sido versionada en muchos idiomas. Escuchar y seguir la letra te ayudará a acostumbrarte a los sonidos y patrones del idioma.</w:t>
      </w:r>
    </w:p>
    <w:p w14:paraId="4B015D43" w14:textId="77777777" w:rsidR="00074EE8" w:rsidRDefault="00000000">
      <w:r>
        <w:t>#### 2. Ve Películas y Series en Italiano</w:t>
      </w:r>
    </w:p>
    <w:p w14:paraId="0E63B9EC" w14:textId="77777777" w:rsidR="00074EE8" w:rsidRDefault="00000000">
      <w:r>
        <w:t>El cine y la televisión son otro recurso invaluable. Ver películas y series en italiano te expone a diferentes acentos, dialectos y estilos de habla. Te recomiendo que comiences con subtítulos en español y, a medida que te sientas más cómodo, cambies a subtítulos en italiano o incluso intentes ver sin subtítulos.</w:t>
      </w:r>
    </w:p>
    <w:p w14:paraId="22E03966" w14:textId="77777777" w:rsidR="00074EE8" w:rsidRDefault="00000000">
      <w:r>
        <w:t>Un excelente ejemplo es la serie "Gomorra", que ofrece un vistazo a la vida en Nápoles y sus complejidades. Aunque el contenido puede ser intenso, la serie es un recurso rico para escuchar cómo se usa el italiano en situaciones reales y cotidianas.</w:t>
      </w:r>
    </w:p>
    <w:p w14:paraId="0F06CD68" w14:textId="77777777" w:rsidR="00074EE8" w:rsidRDefault="00000000">
      <w:r>
        <w:t>#### 3. Escucha Podcasts y Audiolibros</w:t>
      </w:r>
    </w:p>
    <w:p w14:paraId="1302CFF9" w14:textId="77777777" w:rsidR="00074EE8" w:rsidRDefault="00000000">
      <w:r>
        <w:t>Los podcasts son una forma estupenda de escuchar italiano en contextos variados. Hay muchos podcasts diseñados específicamente para estudiantes de idiomas, donde se habla lentamente y se explican las palabras y estructuras. Busca temas que te interesen, desde cultura hasta historia, y escúchalos regularmente.</w:t>
      </w:r>
    </w:p>
    <w:p w14:paraId="6DF137FB" w14:textId="77777777" w:rsidR="00074EE8" w:rsidRDefault="00000000">
      <w:r>
        <w:t>Por ejemplo, "Coffee Break Italian" es un podcast muy popular que combina lecciones de idioma con información cultural. Esto no solo mejora tu comprensión auditiva, sino que también te mantiene motivado al aprender sobre temas que te apasionan.</w:t>
      </w:r>
    </w:p>
    <w:p w14:paraId="59FD7EAF" w14:textId="77777777" w:rsidR="00074EE8" w:rsidRDefault="00000000">
      <w:r>
        <w:t>### Ejercicio Práctico: Escucha Activa</w:t>
      </w:r>
    </w:p>
    <w:p w14:paraId="6CF1EBFE" w14:textId="77777777" w:rsidR="00074EE8" w:rsidRDefault="00000000">
      <w:r>
        <w:t>La escucha activa es fundamental para mejorar tu comprensión auditiva. Este tipo de escucha implica concentrarse completamente en el audio y tratar de comprender el mensaje sin distracciones. Aquí te propongo un ejercicio práctico que puedes realizar:</w:t>
      </w:r>
    </w:p>
    <w:p w14:paraId="17F7691C" w14:textId="77777777" w:rsidR="00074EE8" w:rsidRDefault="00000000">
      <w:r>
        <w:t>1. **Selecciona un audio**: Escoge un fragmento de una canción, un podcast o una escena de una película en italiano.</w:t>
      </w:r>
      <w:r>
        <w:br/>
        <w:t>2. **Escucha sin distracciones**: Dedica un tiempo a escuchar el audio en un ambiente tranquilo. Intenta captar las palabras y frases sin mirar la letra o los subtítulos.</w:t>
      </w:r>
      <w:r>
        <w:br/>
        <w:t>3. **Toma notas**: Después de escuchar, escribe lo que has entendido. Esto te ayudará a identificar áreas donde necesitas más práctica.</w:t>
      </w:r>
    </w:p>
    <w:p w14:paraId="09881823" w14:textId="77777777" w:rsidR="00074EE8" w:rsidRDefault="00000000">
      <w:r>
        <w:t>### Caso de Estudio: La Compañera de Aprendizaje</w:t>
      </w:r>
    </w:p>
    <w:p w14:paraId="4512BCB3" w14:textId="77777777" w:rsidR="00074EE8" w:rsidRDefault="00000000">
      <w:r>
        <w:lastRenderedPageBreak/>
        <w:t>Imaginemos el caso de María, una estudiante de español que decidió aprender italiano. Al principio, le costaba entender las conversaciones en italiano, especialmente cuando sus amigos hablaban rápidamente o usaban jerga. Sin embargo, decidió implementar algunas de las estrategias mencionadas.</w:t>
      </w:r>
    </w:p>
    <w:p w14:paraId="7ADDEB87" w14:textId="77777777" w:rsidR="00074EE8" w:rsidRDefault="00000000">
      <w:r>
        <w:t>María comenzó a escuchar música italiana todos los días. Al principio, solo prestaba atención a las melodías, pero poco a poco comenzó a seguir las letras. Se dio cuenta de que muchas de las canciones hablaban de amor y relaciones, temas que le interesaban, lo que hizo que se sintiera más motivada.</w:t>
      </w:r>
    </w:p>
    <w:p w14:paraId="2EA18557" w14:textId="77777777" w:rsidR="00074EE8" w:rsidRDefault="00000000">
      <w:r>
        <w:t>Luego, se unió a un grupo de conversación donde todos hablaban italiano. Aunque al principio no entendía a todos, la práctica constante le permitió mejorar su capacidad para comprender conversaciones rápidas. Con el tiempo, María pasó de ser una oyente pasiva a una comprensora activa, capaz de captar no solo las palabras, sino también las emociones y el contexto de las conversaciones.</w:t>
      </w:r>
    </w:p>
    <w:p w14:paraId="058538A5" w14:textId="77777777" w:rsidR="00074EE8" w:rsidRDefault="00000000">
      <w:r>
        <w:t>### Checklist de Acciones Concretas</w:t>
      </w:r>
    </w:p>
    <w:p w14:paraId="62DAC3D8" w14:textId="77777777" w:rsidR="00074EE8" w:rsidRDefault="00000000">
      <w:r>
        <w:t>Para ayudarte a consolidar lo aprendido en este capítulo, aquí tienes una lista de acciones concretas que puedes llevar a cabo:</w:t>
      </w:r>
    </w:p>
    <w:p w14:paraId="7D980E41" w14:textId="77777777" w:rsidR="00074EE8" w:rsidRDefault="00000000">
      <w:r>
        <w:t>1. **Dedica tiempo a la música**: Escoge al menos tres canciones italianas que te gusten y escucha sus letras. Anota las palabras que no entiendas y busca sus significados.</w:t>
      </w:r>
      <w:r>
        <w:br/>
        <w:t xml:space="preserve">   </w:t>
      </w:r>
      <w:r>
        <w:br/>
        <w:t>2. **Implementa el cine en tu rutina**: Planifica una noche de cine italiano. Escoge una película o serie y asegúrate de tener un cuaderno a mano para anotar nuevas palabras o frases.</w:t>
      </w:r>
    </w:p>
    <w:p w14:paraId="4D67DD2E" w14:textId="77777777" w:rsidR="00074EE8" w:rsidRDefault="00000000">
      <w:r>
        <w:t>3. **Haz del podcast tu aliado**: Encuentra un podcast en italiano que te interese y comprométete a escuchar un episodio diario. Anota las partes que no comprendas y busca su significado.</w:t>
      </w:r>
    </w:p>
    <w:p w14:paraId="249D1A6F" w14:textId="77777777" w:rsidR="00074EE8" w:rsidRDefault="00000000">
      <w:r>
        <w:t>### Acción Práctica</w:t>
      </w:r>
    </w:p>
    <w:p w14:paraId="3A0BDD4E" w14:textId="77777777" w:rsidR="00074EE8" w:rsidRDefault="00000000">
      <w:r>
        <w:t>Al finalizar este capítulo, aquí tienes tres pasos prácticos que puedes llevar a cabo inmediatamente:</w:t>
      </w:r>
    </w:p>
    <w:p w14:paraId="7435D006" w14:textId="77777777" w:rsidR="00074EE8" w:rsidRDefault="00000000">
      <w:r>
        <w:t>1. **Escoge una canción y tradúcela**: Escoge una canción en italiano, escucha su letra y tradúcela al español. Esto te ayudará a entender mejor la estructura del idioma.</w:t>
      </w:r>
    </w:p>
    <w:p w14:paraId="4F7A7C73" w14:textId="77777777" w:rsidR="00074EE8" w:rsidRDefault="00000000">
      <w:r>
        <w:t>2. **Ve un episodio de una serie en italiano**: Escoge una serie que te guste, ponla en italiano y presta atención a los diálogos. Anota las frases que te parezcan interesantes.</w:t>
      </w:r>
    </w:p>
    <w:p w14:paraId="290534CD" w14:textId="77777777" w:rsidR="00074EE8" w:rsidRDefault="00000000">
      <w:r>
        <w:t>3. **Participa en un intercambio de idiomas**: Busca un compañero de intercambio que hable italiano y practica la conversación. Esto te permitirá escuchar el idioma en un contexto real y mejorar tu comprensión auditiva.</w:t>
      </w:r>
    </w:p>
    <w:p w14:paraId="47C75AF6" w14:textId="77777777" w:rsidR="00074EE8" w:rsidRDefault="00000000">
      <w:r>
        <w:lastRenderedPageBreak/>
        <w:t>La comprensión auditiva es un viaje continuo que requiere práctica y dedicación. No te desanimes si al principio te resulta difícil; con el tiempo y la práctica, te volverás más competente y seguro. Recuerda que cada pequeño paso cuenta en tu camino hacia la fluidez en italiano. ¡Sigue adelante!</w:t>
      </w:r>
    </w:p>
    <w:p w14:paraId="45F97BF0" w14:textId="77777777" w:rsidR="00074EE8" w:rsidRDefault="00000000">
      <w:pPr>
        <w:pStyle w:val="Heading1"/>
      </w:pPr>
      <w:bookmarkStart w:id="7" w:name="_Toc210751285"/>
      <w:r>
        <w:t>Chapter 7: **Día 6: Lectura y Comprensión de Textos**</w:t>
      </w:r>
      <w:bookmarkEnd w:id="7"/>
    </w:p>
    <w:p w14:paraId="0F148799" w14:textId="77777777" w:rsidR="00074EE8" w:rsidRDefault="00000000">
      <w:r>
        <w:t># Día 6: Lectura y Comprensión de Textos</w:t>
      </w:r>
    </w:p>
    <w:p w14:paraId="21A2B128" w14:textId="77777777" w:rsidR="00074EE8" w:rsidRDefault="00000000">
      <w:r>
        <w:t>La lectura en un nuevo idioma puede ser un desafío, pero también es una de las maneras más efectivas de mejorar tu comprensión y vocabulario. En este capítulo, nos enfocaremos en cómo abordar la lectura en italiano, los tipos de textos que puedes utilizar y algunas estrategias para mejorar tu comprensión. La lectura no solo te permitirá afianzar el idioma, sino que también te abrirá las puertas a la cultura italiana, enriqueciendo tu experiencia de aprendizaje.</w:t>
      </w:r>
    </w:p>
    <w:p w14:paraId="79730453" w14:textId="77777777" w:rsidR="00074EE8" w:rsidRDefault="00000000">
      <w:r>
        <w:t>## Importancia de la Lectura en el Aprendizaje de Idiomas</w:t>
      </w:r>
    </w:p>
    <w:p w14:paraId="4C79D837" w14:textId="77777777" w:rsidR="00074EE8" w:rsidRDefault="00000000">
      <w:r>
        <w:t>La lectura en italiano es un componente clave para desarrollar habilidades lingüísticas sólidas. Al leer, te expones a nuevas palabras, estructuras gramaticales y expresiones idiomáticas que enriquecen tu vocabulario. Además, la lectura te ayuda a familiarizarte con el contexto cultural del idioma, lo que es fundamental para entender mejor tanto la lengua como a sus hablantes.</w:t>
      </w:r>
    </w:p>
    <w:p w14:paraId="79689DC1" w14:textId="77777777" w:rsidR="00074EE8" w:rsidRDefault="00000000">
      <w:r>
        <w:t>La lectura activa, en la que no solo pasas los ojos por el texto, sino que piensas críticamente sobre lo que estás leyendo, es esencial. Esto implica hacer preguntas, reflexionar sobre el contenido y relacionarlo con tus propias experiencias. Cuanto más activo seas en tu lectura, más efectivo será tu aprendizaje.</w:t>
      </w:r>
    </w:p>
    <w:p w14:paraId="3D78E4E8" w14:textId="77777777" w:rsidR="00074EE8" w:rsidRDefault="00000000">
      <w:r>
        <w:t>Un estudio realizado por la Universidad de Barcelona mostró que los estudiantes que incorporaron la lectura de textos en su lengua meta lograron una mejora notable en su capacidad de comunicación y comprensión. La lectura no es solo un ejercicio académico; es una herramienta que te permite conectar con el idioma de una manera más profunda.</w:t>
      </w:r>
    </w:p>
    <w:p w14:paraId="61F2726B" w14:textId="77777777" w:rsidR="00074EE8" w:rsidRDefault="00000000">
      <w:r>
        <w:t>## Tipos de Textos para Practicar</w:t>
      </w:r>
    </w:p>
    <w:p w14:paraId="2D1C606B" w14:textId="77777777" w:rsidR="00074EE8" w:rsidRDefault="00000000">
      <w:r>
        <w:t>Existen diversos tipos de textos que puedes utilizar para mejorar tu comprensión del italiano. A continuación, te presento algunos ejemplos que pueden ser de gran ayuda:</w:t>
      </w:r>
    </w:p>
    <w:p w14:paraId="34ABB1C7" w14:textId="77777777" w:rsidR="00074EE8" w:rsidRDefault="00000000">
      <w:r>
        <w:t>### 1. Literatura</w:t>
      </w:r>
    </w:p>
    <w:p w14:paraId="39CFEF04" w14:textId="77777777" w:rsidR="00074EE8" w:rsidRDefault="00000000">
      <w:r>
        <w:t>Los libros de ficción, cuentos y novelas en italiano son excelentes recursos para sumergirte en el idioma. Autores como Italo Calvino, Elena Ferrante y Umberto Eco ofrecen obras ricas en vocabulario y estilo. Al leer literatura, no solo aprenderás palabras y frases, sino también la forma en que se utilizan en contextos narrativos.</w:t>
      </w:r>
    </w:p>
    <w:p w14:paraId="7911507B" w14:textId="77777777" w:rsidR="00074EE8" w:rsidRDefault="00000000">
      <w:r>
        <w:lastRenderedPageBreak/>
        <w:t>**Ejemplo:** Si decides leer "La casa de las chicas" de Ferrante, podrás explorar no solo el lenguaje cotidiano, sino también las emociones y situaciones que viven los personajes, lo que te ayudará a entender mejor la cultura italiana.</w:t>
      </w:r>
    </w:p>
    <w:p w14:paraId="28496B55" w14:textId="77777777" w:rsidR="00074EE8" w:rsidRDefault="00000000">
      <w:r>
        <w:t>### 2. Periódicos y Revistas</w:t>
      </w:r>
    </w:p>
    <w:p w14:paraId="23A75E0B" w14:textId="77777777" w:rsidR="00074EE8" w:rsidRDefault="00000000">
      <w:r>
        <w:t>Los periódicos y revistas son fuentes valiosas de información actual y vocabulario contemporáneo. Puedes comenzar con publicaciones como "Corriere della Sera" o "La Repubblica", que ofrecen noticias sobre una variedad de temas, desde política hasta cultura. La lectura de estos textos te permitirá aprender el idioma tal como se usa en la vida diaria.</w:t>
      </w:r>
    </w:p>
    <w:p w14:paraId="66CF8E61" w14:textId="77777777" w:rsidR="00074EE8" w:rsidRDefault="00000000">
      <w:r>
        <w:t>**Caso de Estudio:** Una estudiante llamada María decidió leer un artículo diario sobre moda en "Vogue Italia". Al hacerlo, no solo amplió su vocabulario relacionado con la moda, sino que también comenzó a entender las tendencias culturales en Italia. María anotó las palabras que no conocía y las buscó, lo que le ayudó a consolidar su aprendizaje.</w:t>
      </w:r>
    </w:p>
    <w:p w14:paraId="43961CE5" w14:textId="77777777" w:rsidR="00074EE8" w:rsidRDefault="00000000">
      <w:r>
        <w:t>### 3. Blogs y Redes Sociales</w:t>
      </w:r>
    </w:p>
    <w:p w14:paraId="70DF481E" w14:textId="77777777" w:rsidR="00074EE8" w:rsidRDefault="00000000">
      <w:r>
        <w:t>Los blogs en italiano ofrecen una perspectiva más personal y a menudo informal del idioma. Puedes encontrar blogs sobre temas que te interesen, desde cocina italiana hasta viajes y moda. Esto no solo hará que la lectura sea más amena, sino que también te expondrá a un lenguaje más coloquial.</w:t>
      </w:r>
    </w:p>
    <w:p w14:paraId="40DE9950" w14:textId="77777777" w:rsidR="00074EE8" w:rsidRDefault="00000000">
      <w:r>
        <w:t>**Consejo Práctico:** Sigue a influencers italianos en redes sociales como Instagram o Facebook. Lee sus publicaciones y comentarios. Esta interacción te permitirá ver el idioma en uso cotidiano y te ayudará a familiarizarte con expresiones modernas.</w:t>
      </w:r>
    </w:p>
    <w:p w14:paraId="36AC79FD" w14:textId="77777777" w:rsidR="00074EE8" w:rsidRDefault="00000000">
      <w:r>
        <w:t>## Estrategias de Comprensión Lectora</w:t>
      </w:r>
    </w:p>
    <w:p w14:paraId="11D0B648" w14:textId="77777777" w:rsidR="00074EE8" w:rsidRDefault="00000000">
      <w:r>
        <w:t>Ahora que conoces los tipos de textos que puedes leer, es importante hablar sobre estrategias que te ayudarán a mejorar tu comprensión lectora en italiano. Aquí te presento algunas que pueden ser muy útiles:</w:t>
      </w:r>
    </w:p>
    <w:p w14:paraId="0EED93B1" w14:textId="77777777" w:rsidR="00074EE8" w:rsidRDefault="00000000">
      <w:r>
        <w:t>### 1. Lectura en Contexto</w:t>
      </w:r>
    </w:p>
    <w:p w14:paraId="4B47B53B" w14:textId="77777777" w:rsidR="00074EE8" w:rsidRDefault="00000000">
      <w:r>
        <w:t>Cuando te encuentres con una palabra o frase que no comprendas, intenta deducir su significado a partir del contexto. Observa las palabras que la rodean y el tema del texto. Esta estrategia te ayudará a desarrollar habilidades de inferencia y a enriquecer tu vocabulario sin depender siempre de un diccionario.</w:t>
      </w:r>
    </w:p>
    <w:p w14:paraId="190080A9" w14:textId="77777777" w:rsidR="00074EE8" w:rsidRDefault="00000000">
      <w:r>
        <w:t>### 2. Anotaciones y Resúmenes</w:t>
      </w:r>
    </w:p>
    <w:p w14:paraId="4354A045" w14:textId="77777777" w:rsidR="00074EE8" w:rsidRDefault="00000000">
      <w:r>
        <w:t>Tomar notas mientras lees es una excelente manera de consolidar lo que has aprendido. Puedes subrayar palabras o frases que te resulten interesantes y, al final de la lectura, hacer un breve resumen de lo que has comprendido. Esto no solo te ayudará a recordar mejor el contenido, sino que también mejorará tu habilidad para identificar las ideas principales de un texto.</w:t>
      </w:r>
    </w:p>
    <w:p w14:paraId="20955ED8" w14:textId="77777777" w:rsidR="00074EE8" w:rsidRDefault="00000000">
      <w:r>
        <w:lastRenderedPageBreak/>
        <w:t>**Ejemplo Práctico:** Si estás leyendo un artículo sobre la gastronomía italiana, anota los platos que no conocías y busca sus ingredientes. Luego, intenta hacer un resumen de los platos típicos de la región que se menciona en el texto.</w:t>
      </w:r>
    </w:p>
    <w:p w14:paraId="1D644DE7" w14:textId="77777777" w:rsidR="00074EE8" w:rsidRDefault="00000000">
      <w:r>
        <w:t>### 3. Lectura Compartida</w:t>
      </w:r>
    </w:p>
    <w:p w14:paraId="2C0D4AB2" w14:textId="77777777" w:rsidR="00074EE8" w:rsidRDefault="00000000">
      <w:r>
        <w:t>Si tienes un compañero de estudio o un amigo que también esté aprendiendo italiano, leer juntos puede ser muy beneficioso. Pueden turnarse para leer en voz alta, discutir el contenido y aclarar dudas mutuamente. Esto no solo mejora la comprensión, sino que también hace que la experiencia sea más social y menos solitaria.</w:t>
      </w:r>
    </w:p>
    <w:p w14:paraId="14F755D9" w14:textId="77777777" w:rsidR="00074EE8" w:rsidRDefault="00000000">
      <w:r>
        <w:t>## Checklist de Acciones Concretas</w:t>
      </w:r>
    </w:p>
    <w:p w14:paraId="6FA52EBC" w14:textId="77777777" w:rsidR="00074EE8" w:rsidRDefault="00000000">
      <w:r>
        <w:t>Para asegurarte de que aplicas lo aprendido en este capítulo, aquí tienes un breve checklist de acciones que puedes realizar:</w:t>
      </w:r>
    </w:p>
    <w:p w14:paraId="2EFED863" w14:textId="77777777" w:rsidR="00074EE8" w:rsidRDefault="00000000">
      <w:r>
        <w:t>1. **Selecciona un texto**: Elige un libro, artículo o blog en italiano que te interese. Asegúrate de que sea apropiado para tu nivel.</w:t>
      </w:r>
      <w:r>
        <w:br/>
        <w:t>2. **Haz anotaciones**: Mientras lees, subraya palabras o frases que no comprendas y busca su significado.</w:t>
      </w:r>
      <w:r>
        <w:br/>
        <w:t>3. **Escribe un resumen**: Al finalizar la lectura, escribe un breve resumen del texto en italiano. Esto te ayudará a internalizar el contenido y practicar la escritura.</w:t>
      </w:r>
    </w:p>
    <w:p w14:paraId="01C00BA3" w14:textId="77777777" w:rsidR="00074EE8" w:rsidRDefault="00000000">
      <w:r>
        <w:t>## Acción Práctica</w:t>
      </w:r>
    </w:p>
    <w:p w14:paraId="3F8B0C22" w14:textId="77777777" w:rsidR="00074EE8" w:rsidRDefault="00000000">
      <w:r>
        <w:t>Para finalizar, aquí tienes tres pasos prácticos que puedes llevar a cabo inmediatamente:</w:t>
      </w:r>
    </w:p>
    <w:p w14:paraId="545D5CBA" w14:textId="77777777" w:rsidR="00074EE8" w:rsidRDefault="00000000">
      <w:r>
        <w:t>1. **Elige un libro en italiano**: Busca un libro que te resulte interesante y comprométete a leer un capítulo al día.</w:t>
      </w:r>
      <w:r>
        <w:br/>
        <w:t>2. **Haz un diario de vocabulario**: Crea un cuaderno donde anotes las nuevas palabras que vayas encontrando. Dedica tiempo cada semana para repasar estas palabras.</w:t>
      </w:r>
      <w:r>
        <w:br/>
        <w:t>3. **Únete a un club de lectura**: Busca un grupo en línea o en tu comunidad que lea en italiano. Participar en discusiones te ayudará a afianzar lo aprendido y a mejorar tu expresión oral.</w:t>
      </w:r>
    </w:p>
    <w:p w14:paraId="1CBB3D64" w14:textId="77777777" w:rsidR="00074EE8" w:rsidRDefault="00000000">
      <w:r>
        <w:t>La lectura es una herramienta poderosa en tu camino hacia la fluidez en italiano. Al incorporar diferentes tipos de textos y emplear estrategias efectivas, estarás bien encaminado para dominar la comprensión lectora. Recuerda que cada esfuerzo cuenta y que la práctica constante es la clave del éxito. ¡Sigue adelante y disfruta del viaje!</w:t>
      </w:r>
    </w:p>
    <w:p w14:paraId="562ED56E" w14:textId="77777777" w:rsidR="00074EE8" w:rsidRDefault="00000000">
      <w:pPr>
        <w:pStyle w:val="Heading1"/>
      </w:pPr>
      <w:bookmarkStart w:id="8" w:name="_Toc210751286"/>
      <w:r>
        <w:t>Chapter 8: **Día 7: Conversación Práctica**</w:t>
      </w:r>
      <w:bookmarkEnd w:id="8"/>
    </w:p>
    <w:p w14:paraId="5DBECE53" w14:textId="77777777" w:rsidR="00074EE8" w:rsidRDefault="00000000">
      <w:r>
        <w:t># Día 7: Conversación Práctica</w:t>
      </w:r>
    </w:p>
    <w:p w14:paraId="7BFE3F88" w14:textId="77777777" w:rsidR="00074EE8" w:rsidRDefault="00000000">
      <w:r>
        <w:t xml:space="preserve">En el séptimo día de nuestro viaje hacia la fluidez en italiano, nos adentramos en la práctica de la conversación. Hablar un idioma es, sin duda, uno de los aspectos más desafiantes, pero también uno de los más gratificantes. La conversación no solo te permite comunicarte, sino </w:t>
      </w:r>
      <w:r>
        <w:lastRenderedPageBreak/>
        <w:t>que también te ayuda a comprender mejor la cultura y las costumbres de los hablantes nativos. En esta sección, exploraremos técnicas y estrategias para mejorar tu habilidad para conversar en italiano, además de brindarte ejemplos y actividades que puedes realizar para poner en práctica lo aprendido.</w:t>
      </w:r>
    </w:p>
    <w:p w14:paraId="63D84E7F" w14:textId="77777777" w:rsidR="00074EE8" w:rsidRDefault="00000000">
      <w:r>
        <w:t>## La Importancia de la Conversación</w:t>
      </w:r>
    </w:p>
    <w:p w14:paraId="7C485558" w14:textId="77777777" w:rsidR="00074EE8" w:rsidRDefault="00000000">
      <w:r>
        <w:t>Conversar en italiano va más allá de simplemente conocer palabras y reglas gramaticales. La conversación te permite practicar la pronunciación, el ritmo y la entonación, elementos esenciales en cualquier idioma. Además, al interactuar con otros, obtienes retroalimentación inmediata, lo que te ayuda a corregir errores y mejorar tu fluidez.</w:t>
      </w:r>
    </w:p>
    <w:p w14:paraId="7DFF10CB" w14:textId="77777777" w:rsidR="00074EE8" w:rsidRDefault="00000000">
      <w:r>
        <w:t>Imagina que estás en un café en Florencia, conversando con un local sobre el arte renacentista. No solo aprenderás sobre obras famosas como "La Nascita di Venere", sino que también experimentarás la pasión y el amor que los italianos sienten por su cultura. La conversación se convierte en una ventana a la vida cotidiana y las tradiciones de Italia, enriqueciendo tu aprendizaje.</w:t>
      </w:r>
    </w:p>
    <w:p w14:paraId="3D343774" w14:textId="77777777" w:rsidR="00074EE8" w:rsidRDefault="00000000">
      <w:r>
        <w:t>## Técnicas para Mejorar tus Habilidades Conversacionales</w:t>
      </w:r>
    </w:p>
    <w:p w14:paraId="174032C9" w14:textId="77777777" w:rsidR="00074EE8" w:rsidRDefault="00000000">
      <w:r>
        <w:t>### Practicar con un compañero</w:t>
      </w:r>
    </w:p>
    <w:p w14:paraId="14E9141A" w14:textId="77777777" w:rsidR="00074EE8" w:rsidRDefault="00000000">
      <w:r>
        <w:t>Una de las formas más efectivas de mejorar tus habilidades conversacionales es practicar con un compañero. Busca a alguien que también esté aprendiendo italiano o, mejor aún, a un hablante nativo. Esto no solo te proporcionará una oportunidad de hablar, sino que también te expondrá a diferentes acentos y estilos de habla. Pueden organizar sesiones de conversación donde se alternen entre italiano y tu lengua materna, lo que les permitirá ayudarse mutuamente.</w:t>
      </w:r>
    </w:p>
    <w:p w14:paraId="4CB4DD12" w14:textId="77777777" w:rsidR="00074EE8" w:rsidRDefault="00000000">
      <w:r>
        <w:t>**Ejemplo local:** En muchas ciudades italianas, como Roma o Milán, puedes encontrar "tandem di lingua", donde estudiantes de idiomas se reúnen para practicar. Estos encuentros suelen ser informales y ofrecen un ambiente relajado para hablar. No dudes en unirte a uno de estos grupos; la interacción con nativos te resultará invaluable.</w:t>
      </w:r>
    </w:p>
    <w:p w14:paraId="5191DB26" w14:textId="77777777" w:rsidR="00074EE8" w:rsidRDefault="00000000">
      <w:r>
        <w:t>### Utilizar aplicaciones de conversación</w:t>
      </w:r>
    </w:p>
    <w:p w14:paraId="639111F3" w14:textId="77777777" w:rsidR="00074EE8" w:rsidRDefault="00000000">
      <w:r>
        <w:t>Hoy en día, existen numerosas aplicaciones que facilitan la práctica del idioma. Aplicaciones como Tandem, HelloTalk o Speaky permiten conectar con hablantes nativos de italiano que desean aprender tu idioma. A través de mensajes de texto, voz o videollamadas, puedes mantener conversaciones que te ayuden a mejorar tu fluidez y confianza.</w:t>
      </w:r>
    </w:p>
    <w:p w14:paraId="4F6A8C9D" w14:textId="77777777" w:rsidR="00074EE8" w:rsidRDefault="00000000">
      <w:r>
        <w:t>Al utilizar estas herramientas, intenta iniciar conversaciones sobre temas que te interesen. Esto hará que la práctica sea más amena y te permitirá aprender vocabulario específico. Por ejemplo, si te apasiona la gastronomía, puedes hablar de platos típicos italianos y compartir recetas o experiencias culinarias.</w:t>
      </w:r>
    </w:p>
    <w:p w14:paraId="45A14E1C" w14:textId="77777777" w:rsidR="00074EE8" w:rsidRDefault="00000000">
      <w:r>
        <w:t>### Grupos de conversación en línea</w:t>
      </w:r>
    </w:p>
    <w:p w14:paraId="583E514D" w14:textId="77777777" w:rsidR="00074EE8" w:rsidRDefault="00000000">
      <w:r>
        <w:lastRenderedPageBreak/>
        <w:t>Si no tienes acceso a hablantes nativos en tu área, considera unirte a grupos de conversación en línea. Plataformas como Meetup o Facebook tienen grupos dedicados a la práctica de idiomas. Participar en estos foros te permite conocer personas de diferentes partes del mundo que comparten tu interés por el italiano. Además, muchas de estas reuniones son gratuitas y pueden realizarse desde la comodidad de tu hogar.</w:t>
      </w:r>
    </w:p>
    <w:p w14:paraId="69C1DB99" w14:textId="77777777" w:rsidR="00074EE8" w:rsidRDefault="00000000">
      <w:r>
        <w:t>## Construyendo Confianza a Través de la Conversación</w:t>
      </w:r>
    </w:p>
    <w:p w14:paraId="4D127A9C" w14:textId="77777777" w:rsidR="00074EE8" w:rsidRDefault="00000000">
      <w:r>
        <w:t>La confianza es un componente clave en la conversación. Muchas personas sienten ansiedad al hablar un nuevo idioma, temiendo cometer errores o no ser entendidos. Sin embargo, es importante recordar que los errores son parte del proceso de aprendizaje. Aquí te dejamos algunos consejos para construir tu confianza al hablar italiano:</w:t>
      </w:r>
    </w:p>
    <w:p w14:paraId="58F6A071" w14:textId="77777777" w:rsidR="00074EE8" w:rsidRDefault="00000000">
      <w:r>
        <w:t>1. **Acepta tus errores**: Cada error es una oportunidad para aprender. No te desanimes si no pronuncias una palabra correctamente o si cometes un error gramatical. En lugar de eso, trata de aprender de la experiencia y sigue adelante.</w:t>
      </w:r>
    </w:p>
    <w:p w14:paraId="0875ECDD" w14:textId="77777777" w:rsidR="00074EE8" w:rsidRDefault="00000000">
      <w:r>
        <w:t>2. **Practica la escucha activa**: Escuchar atentamente a los hablantes nativos te ayudará a acostumbrarte a la velocidad y el ritmo del idioma. Esto también te dará una mejor idea de cómo formular tus propias respuestas. Puedes ver películas o series en italiano, o escuchar música y podcasts.</w:t>
      </w:r>
    </w:p>
    <w:p w14:paraId="2F0C9DA6" w14:textId="77777777" w:rsidR="00074EE8" w:rsidRDefault="00000000">
      <w:r>
        <w:t>3. **Inicia conversaciones simples**: No es necesario comenzar con discusiones complejas. Practica conversaciones sencillas sobre la vida diaria, tus intereses o temas que te apasionen. Esto te ayudará a ganar confianza y a familiarizarte con el idioma.</w:t>
      </w:r>
    </w:p>
    <w:p w14:paraId="1208A819" w14:textId="77777777" w:rsidR="00074EE8" w:rsidRDefault="00000000">
      <w:r>
        <w:t>## Ejercicios Prácticos de Conversación</w:t>
      </w:r>
    </w:p>
    <w:p w14:paraId="712582CC" w14:textId="77777777" w:rsidR="00074EE8" w:rsidRDefault="00000000">
      <w:r>
        <w:t>### Role-playing</w:t>
      </w:r>
    </w:p>
    <w:p w14:paraId="4717C365" w14:textId="77777777" w:rsidR="00074EE8" w:rsidRDefault="00000000">
      <w:r>
        <w:t>El "role-playing" o juego de roles es una técnica efectiva para practicar la conversación. Puedes simular diferentes situaciones cotidianas, como pedir comida en un restaurante, preguntar por direcciones o hacer compras. Esto te ayudará a preparar frases útiles y a sentirte más cómodo al interactuar en situaciones reales.</w:t>
      </w:r>
    </w:p>
    <w:p w14:paraId="75AFDA1F" w14:textId="77777777" w:rsidR="00074EE8" w:rsidRDefault="00000000">
      <w:r>
        <w:t>**Ejemplo de role-playing:** Imagina que estás en una trattoria en Roma. Practica cómo pedir tu plato favorito en italiano y cómo responder a preguntas del camarero sobre tus preferencias. Puedes hacer esto solo, frente a un espejo, o con un amigo que también esté aprendiendo.</w:t>
      </w:r>
    </w:p>
    <w:p w14:paraId="764FCEB2" w14:textId="77777777" w:rsidR="00074EE8" w:rsidRDefault="00000000">
      <w:r>
        <w:t>### Responder a preguntas rápidas</w:t>
      </w:r>
    </w:p>
    <w:p w14:paraId="6EB9712E" w14:textId="77777777" w:rsidR="00074EE8" w:rsidRDefault="00000000">
      <w:r>
        <w:t>Otra técnica es practicar respuestas rápidas a preguntas comunes. Esto te ayudará a pensar en italiano de manera más natural y a mejorar tu fluidez. Puedes crear una lista de preguntas sobre ti mismo, tus intereses y tu vida diaria, y practicar responderlas en voz alta.</w:t>
      </w:r>
    </w:p>
    <w:p w14:paraId="5B37EEEA" w14:textId="77777777" w:rsidR="00074EE8" w:rsidRDefault="00000000">
      <w:r>
        <w:t>**Ejemplo de preguntas rápidas:**</w:t>
      </w:r>
    </w:p>
    <w:p w14:paraId="0BD574EE" w14:textId="77777777" w:rsidR="00074EE8" w:rsidRDefault="00000000">
      <w:r>
        <w:lastRenderedPageBreak/>
        <w:t>1. **¿Qual è il tuo piatto italiano preferito?** (¿Cuál es tu plato italiano favorito?)</w:t>
      </w:r>
      <w:r>
        <w:br/>
        <w:t>2. **¿Dove ti piace andare in vacanza?** (¿Dónde te gusta ir de vacaciones?)</w:t>
      </w:r>
      <w:r>
        <w:br/>
        <w:t>3. **¿Che hobby hai?** (¿Qué hobbies tienes?)</w:t>
      </w:r>
    </w:p>
    <w:p w14:paraId="16F393D9" w14:textId="77777777" w:rsidR="00074EE8" w:rsidRDefault="00000000">
      <w:r>
        <w:t>Practica responder a estas preguntas en un tiempo limitado, como si estuvieras en un examen. Esto te ayudará a desarrollar agilidad en tus respuestas.</w:t>
      </w:r>
    </w:p>
    <w:p w14:paraId="197BA6F4" w14:textId="77777777" w:rsidR="00074EE8" w:rsidRDefault="00000000">
      <w:r>
        <w:t>## Checklist de Acciones Concretas</w:t>
      </w:r>
    </w:p>
    <w:p w14:paraId="37C09E2E" w14:textId="77777777" w:rsidR="00074EE8" w:rsidRDefault="00000000">
      <w:r>
        <w:t>Para llevar a cabo lo aprendido en este capítulo, aquí tienes un checklist de acciones concretas que puedes realizar:</w:t>
      </w:r>
    </w:p>
    <w:p w14:paraId="738125BF" w14:textId="77777777" w:rsidR="00074EE8" w:rsidRDefault="00000000">
      <w:r>
        <w:t>1. **Organiza una sesión de conversación**: Encuentra un compañero de intercambio de idiomas y establece un horario semanal para practicar juntos. Usa plataformas como Tandem o HelloTalk si no tienes un compañero disponible en persona.</w:t>
      </w:r>
    </w:p>
    <w:p w14:paraId="3C9204D3" w14:textId="77777777" w:rsidR="00074EE8" w:rsidRDefault="00000000">
      <w:r>
        <w:t>2. **Participa en un grupo de conversación**: Busca un grupo en línea o en tu comunidad que practique italiano. Comprométete a asistir a al menos una reunión en la próxima semana.</w:t>
      </w:r>
    </w:p>
    <w:p w14:paraId="48CFF6FB" w14:textId="77777777" w:rsidR="00074EE8" w:rsidRDefault="00000000">
      <w:r>
        <w:t>3. **Realiza ejercicios de role-playing**: Dedica tiempo a practicar situaciones cotidianas en italiano. Ve delante de un espejo o en un entorno cómodo y simula conversaciones.</w:t>
      </w:r>
    </w:p>
    <w:p w14:paraId="6D42DD56" w14:textId="77777777" w:rsidR="00074EE8" w:rsidRDefault="00000000">
      <w:r>
        <w:t>---</w:t>
      </w:r>
    </w:p>
    <w:p w14:paraId="39322A7F" w14:textId="77777777" w:rsidR="00074EE8" w:rsidRDefault="00000000">
      <w:r>
        <w:t>### Acción Práctica</w:t>
      </w:r>
    </w:p>
    <w:p w14:paraId="54952686" w14:textId="77777777" w:rsidR="00074EE8" w:rsidRDefault="00000000">
      <w:r>
        <w:t>En resumen, aquí tienes tres pasos prácticos para fortalecer tus habilidades conversacionales en italiano:</w:t>
      </w:r>
    </w:p>
    <w:p w14:paraId="78F3BB18" w14:textId="77777777" w:rsidR="00074EE8" w:rsidRDefault="00000000">
      <w:r>
        <w:t>1. **Conéctate con un hablante nativo**: Busca un compañero de conversación o únete a un grupo local o en línea.</w:t>
      </w:r>
    </w:p>
    <w:p w14:paraId="395D6E72" w14:textId="77777777" w:rsidR="00074EE8" w:rsidRDefault="00000000">
      <w:r>
        <w:t>2. **Realiza ejercicios de role-playing**: Practica situaciones cotidianas en italiano para mejorar tu fluidez y confianza.</w:t>
      </w:r>
    </w:p>
    <w:p w14:paraId="5062E674" w14:textId="77777777" w:rsidR="00074EE8" w:rsidRDefault="00000000">
      <w:r>
        <w:t>3. **Escucha y observa**: Consume contenido en italiano, como películas o podcasts, para familiarizarte con el idioma y la cultura.</w:t>
      </w:r>
    </w:p>
    <w:p w14:paraId="7D2FBE36" w14:textId="77777777" w:rsidR="00074EE8" w:rsidRDefault="00000000">
      <w:r>
        <w:t>La práctica constante y la interacción con hablantes nativos son fundamentales para mejorar tu fluidez en italiano. No temas cometer errores; cada conversación es una oportunidad para crecer. ¡Sigue adelante y disfruta del proceso!</w:t>
      </w:r>
    </w:p>
    <w:p w14:paraId="2BA12829" w14:textId="77777777" w:rsidR="00074EE8" w:rsidRDefault="00000000">
      <w:pPr>
        <w:pStyle w:val="Heading1"/>
      </w:pPr>
      <w:bookmarkStart w:id="9" w:name="_Toc210751287"/>
      <w:r>
        <w:t>Conclusion</w:t>
      </w:r>
      <w:bookmarkEnd w:id="9"/>
    </w:p>
    <w:p w14:paraId="608E8130" w14:textId="77777777" w:rsidR="00074EE8" w:rsidRDefault="00000000">
      <w:r>
        <w:t>### Conclusión</w:t>
      </w:r>
    </w:p>
    <w:p w14:paraId="55FEF58A" w14:textId="77777777" w:rsidR="00074EE8" w:rsidRDefault="00000000">
      <w:r>
        <w:lastRenderedPageBreak/>
        <w:t>Al llegar al final de este viaje de 30 días hacia el dominio del italiano, es el momento de reflexionar sobre lo que has aprendido y cómo puedes continuar este emocionante camino. Aprender un idioma no es solo acumular vocabulario y gramática, sino también sumergirse en una nueva cultura y formar conexiones significativas. En las páginas anteriores, hemos explorado diversas estrategias y recursos que te ayudarán a consolidar tus conocimientos y habilidades. Ahora, es fundamental que enfoques tus esfuerzos en aplicar lo aprendido de manera efectiva para que tu progreso se mantenga y continúe.</w:t>
      </w:r>
    </w:p>
    <w:p w14:paraId="311E8693" w14:textId="77777777" w:rsidR="00074EE8" w:rsidRDefault="00000000">
      <w:r>
        <w:t>### La importancia de la práctica constante</w:t>
      </w:r>
    </w:p>
    <w:p w14:paraId="7B1D8E44" w14:textId="77777777" w:rsidR="00074EE8" w:rsidRDefault="00000000">
      <w:r>
        <w:t>La práctica constante es el pilar fundamental para cualquier aprendizaje. En el caso del italiano, no se trata solo de memorizar frases, sino de incorporar el idioma en tu vida diaria. Esto puede incluir desde etiquetar objetos en tu casa con sus nombres en italiano, hasta dedicar unos minutos cada día a leer un artículo, ver un video o escuchar música en este idioma. Cuanto más expuesto estés al italiano, más fácil te resultará recordar y utilizar lo aprendido.</w:t>
      </w:r>
    </w:p>
    <w:p w14:paraId="37E7B0E1" w14:textId="77777777" w:rsidR="00074EE8" w:rsidRDefault="00000000">
      <w:r>
        <w:t>Un ejemplo localizado puede ser el caso de Carla, una estudiante de español que vivía en una comunidad con una gran población italiana. Decidió participar en un club de cocina italiana, donde no solo pudo aprender recetas tradicionales, sino que también tuvo la oportunidad de conversar con hablantes nativos. Esta experiencia no solo le ayudó a mejorar su italiano, sino que también le permitió forjar amistades valiosas y descubrir aspectos de la cultura que nunca habría conocido de otra manera. Así, la práctica se convierte en una experiencia enriquecedora y social.</w:t>
      </w:r>
    </w:p>
    <w:p w14:paraId="4E796A0D" w14:textId="77777777" w:rsidR="00074EE8" w:rsidRDefault="00000000">
      <w:r>
        <w:t>### La conexión cultural como motivación</w:t>
      </w:r>
    </w:p>
    <w:p w14:paraId="22E6450C" w14:textId="77777777" w:rsidR="00074EE8" w:rsidRDefault="00000000">
      <w:r>
        <w:t>Aprender un idioma es también una puerta abierta a la cultura que lo rodea. La música, la gastronomía, el cine y la literatura italiana son solo algunas de las áreas que podrás explorar. Al sumergirte en la cultura italiana, encontrarás una motivación adicional para seguir aprendiendo. Considera ver películas clásicas italianas, como "La Dolce Vita" o "Cinema Paradiso", que no solo te ayudarán a mejorar tu comprensión auditiva, sino que también te ofrecerán una visión más profunda de la vida y las costumbres italianas.</w:t>
      </w:r>
    </w:p>
    <w:p w14:paraId="76F3AC68" w14:textId="77777777" w:rsidR="00074EE8" w:rsidRDefault="00000000">
      <w:r>
        <w:t>Además de los filmes, la literatura puede ser una excelente forma de conectar con el idioma. Autores como Italo Calvino o Umberto Eco no solo son reconocidos a nivel mundial, sino que también pueden ofrecerte un vistazo a la riqueza del idioma y la sociedad italiana. Intentar leer un libro en italiano, aunque sea en un nivel básico, puede ser un ejercicio gratificante que refuerce tanto tu vocabulario como tu comprensión gramatical.</w:t>
      </w:r>
    </w:p>
    <w:p w14:paraId="7D2A03D2" w14:textId="77777777" w:rsidR="00074EE8" w:rsidRDefault="00000000">
      <w:r>
        <w:t>### Manteniendo el impulso</w:t>
      </w:r>
    </w:p>
    <w:p w14:paraId="4FE17ACF" w14:textId="77777777" w:rsidR="00074EE8" w:rsidRDefault="00000000">
      <w:r>
        <w:t xml:space="preserve">Es natural que, después de un mes intensivo de aprendizaje, puedas sentir que el ritmo de estudio se ralentiza. Para evitar perder impulso, es crucial que establezcas metas a corto y largo plazo. Considera lo que quieres lograr en los próximos meses: ¿quieres mantener </w:t>
      </w:r>
      <w:r>
        <w:lastRenderedPageBreak/>
        <w:t>conversaciones fluidas, viajar a Italia o simplemente disfrutar de tus películas italianas sin subtítulos? Estas metas te proporcionarán un sentido de propósito y dirección.</w:t>
      </w:r>
    </w:p>
    <w:p w14:paraId="18314A38" w14:textId="77777777" w:rsidR="00074EE8" w:rsidRDefault="00000000">
      <w:r>
        <w:t>Un buen método es crear un calendario de actividades. Planea tus sesiones de estudio y practica con regularidad, pero también incluye momentos de diversión, como noches de cine italiano o cenas temáticas con amigos. Esto no solo reforzará tu aprendizaje, sino que también te mantendrá motivado al hacer que el proceso sea más ameno y social.</w:t>
      </w:r>
    </w:p>
    <w:p w14:paraId="35F8F2DA" w14:textId="77777777" w:rsidR="00074EE8" w:rsidRDefault="00000000">
      <w:r>
        <w:t>### Checklist de acciones concretas</w:t>
      </w:r>
    </w:p>
    <w:p w14:paraId="2A896AFD" w14:textId="77777777" w:rsidR="00074EE8" w:rsidRDefault="00000000">
      <w:r>
        <w:t>Para asegurarte de que continúas avanzando en tu dominio del italiano, aquí tienes un checklist de acciones concretas que puedes tomar:</w:t>
      </w:r>
    </w:p>
    <w:p w14:paraId="74DA44EC" w14:textId="77777777" w:rsidR="00074EE8" w:rsidRDefault="00000000">
      <w:r>
        <w:t>1. **Establece un horario de estudio**: Dedica al menos 30 minutos al día a practicar italiano, alternando entre gramática, vocabulario y práctica oral.</w:t>
      </w:r>
      <w:r>
        <w:br/>
        <w:t xml:space="preserve">   </w:t>
      </w:r>
      <w:r>
        <w:br/>
        <w:t>2. **Únete a un grupo de conversación**: Busca un grupo local o en línea donde puedas practicar regularmente con otros aprendices o hablantes nativos.</w:t>
      </w:r>
    </w:p>
    <w:p w14:paraId="749309D7" w14:textId="77777777" w:rsidR="00074EE8" w:rsidRDefault="00000000">
      <w:r>
        <w:t>3. **Explora la cultura italiana**: Comprométete a ver al menos una película o leer un libro en italiano cada mes para mantenerte conectado con la lengua y su cultura.</w:t>
      </w:r>
    </w:p>
    <w:p w14:paraId="47ED83E7" w14:textId="77777777" w:rsidR="00074EE8" w:rsidRDefault="00000000">
      <w:r>
        <w:t>### Acción Práctica</w:t>
      </w:r>
    </w:p>
    <w:p w14:paraId="7DEA0610" w14:textId="77777777" w:rsidR="00074EE8" w:rsidRDefault="00000000">
      <w:r>
        <w:t>Para finalizar, aquí tienes tres pasos prácticos que puedes implementar de inmediato:</w:t>
      </w:r>
    </w:p>
    <w:p w14:paraId="15F78927" w14:textId="77777777" w:rsidR="00074EE8" w:rsidRDefault="00000000">
      <w:r>
        <w:t>1. **Conéctate con hablantes nativos**: Busca un compañero de intercambio o únete a un grupo de conversación en tu área o en línea.</w:t>
      </w:r>
      <w:r>
        <w:br/>
        <w:t xml:space="preserve">   </w:t>
      </w:r>
      <w:r>
        <w:br/>
        <w:t>2. **Crea un calendario de actividades**: Planifica tus sesiones de estudio y actividades culturales para mantenerte motivado.</w:t>
      </w:r>
    </w:p>
    <w:p w14:paraId="54556207" w14:textId="77777777" w:rsidR="00074EE8" w:rsidRDefault="00000000">
      <w:r>
        <w:t>3. **Establece metas claras**: Define tus objetivos a corto y largo plazo para tener un propósito en tu aprendizaje.</w:t>
      </w:r>
    </w:p>
    <w:p w14:paraId="6A9E7D9B" w14:textId="0DC1D605" w:rsidR="006E104A" w:rsidRDefault="00000000">
      <w:r>
        <w:t>Recuerda, el aprendizaje de un idioma es un viaje, no un destino. Cada paso que tomes te acercará más a la fluidez y al entendimiento de la rica cultura italiana. Disfruta del proceso, celebra tus logros y no dudes en explorar todo lo que el idioma tiene para ofrecerte. ¡Buena suerte!</w:t>
      </w:r>
    </w:p>
    <w:p w14:paraId="603C478B" w14:textId="77777777" w:rsidR="006E104A" w:rsidRDefault="006E104A">
      <w:r>
        <w:br w:type="page"/>
      </w:r>
    </w:p>
    <w:p w14:paraId="0321794B" w14:textId="77777777" w:rsidR="006E104A" w:rsidRPr="00D67257" w:rsidRDefault="006E104A" w:rsidP="006E104A">
      <w:pPr>
        <w:pStyle w:val="Heading1"/>
        <w:jc w:val="center"/>
        <w:rPr>
          <w:sz w:val="40"/>
          <w:szCs w:val="40"/>
        </w:rPr>
      </w:pPr>
      <w:bookmarkStart w:id="10" w:name="_Hlk210750941"/>
      <w:bookmarkStart w:id="11" w:name="_Toc210751288"/>
      <w:r w:rsidRPr="00D67257">
        <w:rPr>
          <w:sz w:val="40"/>
          <w:szCs w:val="40"/>
        </w:rPr>
        <w:lastRenderedPageBreak/>
        <w:t>Continua il tuo viaggio con Italiano en 30 Días</w:t>
      </w:r>
      <w:bookmarkEnd w:id="11"/>
    </w:p>
    <w:p w14:paraId="3636D64A" w14:textId="77777777" w:rsidR="006E104A" w:rsidRPr="00D67257" w:rsidRDefault="006E104A" w:rsidP="006E104A">
      <w:r w:rsidRPr="00D67257">
        <w:t xml:space="preserve">¡Felicidades! </w:t>
      </w:r>
      <w:r w:rsidRPr="00D67257">
        <w:rPr>
          <w:rFonts w:ascii="Segoe UI Emoji" w:hAnsi="Segoe UI Emoji" w:cs="Segoe UI Emoji"/>
        </w:rPr>
        <w:t>🎉</w:t>
      </w:r>
      <w:r w:rsidRPr="00D67257">
        <w:br/>
        <w:t xml:space="preserve">Has completado este nivel de </w:t>
      </w:r>
      <w:r w:rsidRPr="00D67257">
        <w:rPr>
          <w:i/>
          <w:iCs/>
        </w:rPr>
        <w:t>Italiano en 30 Días</w:t>
      </w:r>
      <w:r w:rsidRPr="00D67257">
        <w:t xml:space="preserve"> y estás un paso más cerca de hablar italiano con confianza.</w:t>
      </w:r>
    </w:p>
    <w:p w14:paraId="70C79685" w14:textId="77777777" w:rsidR="006E104A" w:rsidRPr="00D67257" w:rsidRDefault="006E104A" w:rsidP="006E104A">
      <w:r w:rsidRPr="00D67257">
        <w:t>Tu aprendizaje no termina aquí — ¡acaba de comenzar!</w:t>
      </w:r>
      <w:r w:rsidRPr="00D67257">
        <w:br/>
        <w:t>Explora los siguientes libros de la serie y sigue mejorando tu italiano paso a paso:</w:t>
      </w:r>
    </w:p>
    <w:p w14:paraId="33E661A8" w14:textId="77777777" w:rsidR="006E104A" w:rsidRPr="00D67257" w:rsidRDefault="006E104A" w:rsidP="006E104A">
      <w:r w:rsidRPr="00D67257">
        <w:rPr>
          <w:rFonts w:ascii="Segoe UI Emoji" w:hAnsi="Segoe UI Emoji" w:cs="Segoe UI Emoji"/>
        </w:rPr>
        <w:t>📘</w:t>
      </w:r>
      <w:r w:rsidRPr="00D67257">
        <w:t xml:space="preserve"> </w:t>
      </w:r>
      <w:r w:rsidRPr="00D67257">
        <w:rPr>
          <w:b/>
          <w:bCs/>
        </w:rPr>
        <w:t>Italiano en 30 Días 1</w:t>
      </w:r>
      <w:r w:rsidRPr="00D67257">
        <w:t xml:space="preserve"> – Aprende desde cero con lecciones simples y divertidas</w:t>
      </w:r>
      <w:r w:rsidRPr="00D67257">
        <w:br/>
      </w:r>
      <w:r w:rsidRPr="00D67257">
        <w:rPr>
          <w:rFonts w:ascii="Segoe UI Emoji" w:hAnsi="Segoe UI Emoji" w:cs="Segoe UI Emoji"/>
        </w:rPr>
        <w:t>📗</w:t>
      </w:r>
      <w:r w:rsidRPr="00D67257">
        <w:t xml:space="preserve"> </w:t>
      </w:r>
      <w:r w:rsidRPr="00D67257">
        <w:rPr>
          <w:b/>
          <w:bCs/>
        </w:rPr>
        <w:t>Italiano en 30 Días 2</w:t>
      </w:r>
      <w:r w:rsidRPr="00D67257">
        <w:t xml:space="preserve"> – Frases esenciales para viajar, pedir comida y presentarte</w:t>
      </w:r>
      <w:r w:rsidRPr="00D67257">
        <w:br/>
      </w:r>
      <w:r w:rsidRPr="00D67257">
        <w:rPr>
          <w:rFonts w:ascii="Segoe UI Emoji" w:hAnsi="Segoe UI Emoji" w:cs="Segoe UI Emoji"/>
        </w:rPr>
        <w:t>📙</w:t>
      </w:r>
      <w:r w:rsidRPr="00D67257">
        <w:t xml:space="preserve"> </w:t>
      </w:r>
      <w:r w:rsidRPr="00D67257">
        <w:rPr>
          <w:b/>
          <w:bCs/>
        </w:rPr>
        <w:t>Italiano en 30 Días 3</w:t>
      </w:r>
      <w:r w:rsidRPr="00D67257">
        <w:t xml:space="preserve"> – Gramática básica explicada paso a paso</w:t>
      </w:r>
      <w:r w:rsidRPr="00D67257">
        <w:br/>
      </w:r>
      <w:r w:rsidRPr="00D67257">
        <w:rPr>
          <w:rFonts w:ascii="Segoe UI Emoji" w:hAnsi="Segoe UI Emoji" w:cs="Segoe UI Emoji"/>
        </w:rPr>
        <w:t>📒</w:t>
      </w:r>
      <w:r w:rsidRPr="00D67257">
        <w:t xml:space="preserve"> </w:t>
      </w:r>
      <w:r w:rsidRPr="00D67257">
        <w:rPr>
          <w:b/>
          <w:bCs/>
        </w:rPr>
        <w:t>Italiano en 30 Días 4</w:t>
      </w:r>
      <w:r w:rsidRPr="00D67257">
        <w:t xml:space="preserve"> – Pronunciación y sonidos como un verdadero italiano</w:t>
      </w:r>
      <w:r w:rsidRPr="00D67257">
        <w:br/>
      </w:r>
      <w:r w:rsidRPr="00D67257">
        <w:rPr>
          <w:rFonts w:ascii="Segoe UI Emoji" w:hAnsi="Segoe UI Emoji" w:cs="Segoe UI Emoji"/>
        </w:rPr>
        <w:t>📕</w:t>
      </w:r>
      <w:r w:rsidRPr="00D67257">
        <w:t xml:space="preserve"> </w:t>
      </w:r>
      <w:r w:rsidRPr="00D67257">
        <w:rPr>
          <w:b/>
          <w:bCs/>
        </w:rPr>
        <w:t>Italiano en 30 Días 5</w:t>
      </w:r>
      <w:r w:rsidRPr="00D67257">
        <w:t xml:space="preserve"> – Conversaciones cotidianas para ganar fluidez</w:t>
      </w:r>
      <w:r w:rsidRPr="00D67257">
        <w:br/>
      </w:r>
      <w:r w:rsidRPr="00D67257">
        <w:rPr>
          <w:rFonts w:ascii="Segoe UI Emoji" w:hAnsi="Segoe UI Emoji" w:cs="Segoe UI Emoji"/>
        </w:rPr>
        <w:t>📘</w:t>
      </w:r>
      <w:r w:rsidRPr="00D67257">
        <w:t xml:space="preserve"> </w:t>
      </w:r>
      <w:r w:rsidRPr="00D67257">
        <w:rPr>
          <w:b/>
          <w:bCs/>
        </w:rPr>
        <w:t>Italiano en 30 Días 6</w:t>
      </w:r>
      <w:r w:rsidRPr="00D67257">
        <w:t xml:space="preserve"> – Vocabulario esencial para el trabajo y la vida diaria</w:t>
      </w:r>
      <w:r w:rsidRPr="00D67257">
        <w:br/>
      </w:r>
      <w:r w:rsidRPr="00D67257">
        <w:rPr>
          <w:rFonts w:ascii="Segoe UI Emoji" w:hAnsi="Segoe UI Emoji" w:cs="Segoe UI Emoji"/>
        </w:rPr>
        <w:t>📗</w:t>
      </w:r>
      <w:r w:rsidRPr="00D67257">
        <w:t xml:space="preserve"> </w:t>
      </w:r>
      <w:r w:rsidRPr="00D67257">
        <w:rPr>
          <w:b/>
          <w:bCs/>
        </w:rPr>
        <w:t>Italiano en 30 Días 7</w:t>
      </w:r>
      <w:r w:rsidRPr="00D67257">
        <w:t xml:space="preserve"> – Comprensión auditiva con diálogos naturales</w:t>
      </w:r>
      <w:r w:rsidRPr="00D67257">
        <w:br/>
      </w:r>
      <w:r w:rsidRPr="00D67257">
        <w:rPr>
          <w:rFonts w:ascii="Segoe UI Emoji" w:hAnsi="Segoe UI Emoji" w:cs="Segoe UI Emoji"/>
        </w:rPr>
        <w:t>📙</w:t>
      </w:r>
      <w:r w:rsidRPr="00D67257">
        <w:t xml:space="preserve"> </w:t>
      </w:r>
      <w:r w:rsidRPr="00D67257">
        <w:rPr>
          <w:b/>
          <w:bCs/>
        </w:rPr>
        <w:t>Italiano en 30 Días 8</w:t>
      </w:r>
      <w:r w:rsidRPr="00D67257">
        <w:t xml:space="preserve"> – Gramática intermedia para expresarte con confianza</w:t>
      </w:r>
      <w:r w:rsidRPr="00D67257">
        <w:br/>
      </w:r>
      <w:r w:rsidRPr="00D67257">
        <w:rPr>
          <w:rFonts w:ascii="Segoe UI Emoji" w:hAnsi="Segoe UI Emoji" w:cs="Segoe UI Emoji"/>
        </w:rPr>
        <w:t>📒</w:t>
      </w:r>
      <w:r w:rsidRPr="00D67257">
        <w:t xml:space="preserve"> </w:t>
      </w:r>
      <w:r w:rsidRPr="00D67257">
        <w:rPr>
          <w:b/>
          <w:bCs/>
        </w:rPr>
        <w:t>Italiano en 30 Días 9</w:t>
      </w:r>
      <w:r w:rsidRPr="00D67257">
        <w:t xml:space="preserve"> – Ejercicios de fluidez avanzada</w:t>
      </w:r>
      <w:r w:rsidRPr="00D67257">
        <w:br/>
      </w:r>
      <w:r w:rsidRPr="00D67257">
        <w:rPr>
          <w:rFonts w:ascii="Segoe UI Emoji" w:hAnsi="Segoe UI Emoji" w:cs="Segoe UI Emoji"/>
        </w:rPr>
        <w:t>📕</w:t>
      </w:r>
      <w:r w:rsidRPr="00D67257">
        <w:t xml:space="preserve"> </w:t>
      </w:r>
      <w:r w:rsidRPr="00D67257">
        <w:rPr>
          <w:b/>
          <w:bCs/>
        </w:rPr>
        <w:t>Italiano en 30 Días 10</w:t>
      </w:r>
      <w:r w:rsidRPr="00D67257">
        <w:t xml:space="preserve"> – Revisión total y prueba final de dominio</w:t>
      </w:r>
    </w:p>
    <w:p w14:paraId="283D2EE4" w14:textId="77777777" w:rsidR="006E104A" w:rsidRPr="00D67257" w:rsidRDefault="006E104A" w:rsidP="006E104A">
      <w:r w:rsidRPr="00D67257">
        <w:rPr>
          <w:rFonts w:ascii="Segoe UI Emoji" w:hAnsi="Segoe UI Emoji" w:cs="Segoe UI Emoji"/>
        </w:rPr>
        <w:t>👉</w:t>
      </w:r>
      <w:r w:rsidRPr="00D67257">
        <w:t xml:space="preserve"> </w:t>
      </w:r>
      <w:r w:rsidRPr="00D67257">
        <w:rPr>
          <w:b/>
          <w:bCs/>
        </w:rPr>
        <w:t>Sigue aprendiendo, practicando y disfrutando del italiano cada día.</w:t>
      </w:r>
      <w:r w:rsidRPr="00D67257">
        <w:br/>
        <w:t xml:space="preserve">El próximo libro te espera para continuar tu aventura lingüística. </w:t>
      </w:r>
      <w:r w:rsidRPr="00D67257">
        <w:rPr>
          <w:rFonts w:ascii="Segoe UI Emoji" w:hAnsi="Segoe UI Emoji" w:cs="Segoe UI Emoji"/>
        </w:rPr>
        <w:t>🇮🇹✨</w:t>
      </w:r>
    </w:p>
    <w:p w14:paraId="4E3CB7E5" w14:textId="77777777" w:rsidR="006E104A" w:rsidRDefault="00000000" w:rsidP="006E104A">
      <w:r>
        <w:pict w14:anchorId="03919583">
          <v:rect id="_x0000_i1025" style="width:0;height:1.5pt" o:hralign="center" o:hrstd="t" o:hr="t" fillcolor="#a0a0a0" stroked="f"/>
        </w:pict>
      </w:r>
    </w:p>
    <w:p w14:paraId="0A67A895" w14:textId="77777777" w:rsidR="006E104A" w:rsidRDefault="006E104A" w:rsidP="006E104A">
      <w:pPr>
        <w:pStyle w:val="Heading1"/>
        <w:jc w:val="center"/>
        <w:rPr>
          <w:sz w:val="48"/>
          <w:szCs w:val="48"/>
        </w:rPr>
      </w:pPr>
      <w:bookmarkStart w:id="12" w:name="_Toc210740020"/>
      <w:bookmarkStart w:id="13" w:name="_Toc210751289"/>
      <w:r w:rsidRPr="00CD5DAF">
        <w:rPr>
          <w:sz w:val="48"/>
          <w:szCs w:val="48"/>
        </w:rPr>
        <w:t>Conéctate con MICKY</w:t>
      </w:r>
      <w:bookmarkEnd w:id="12"/>
      <w:bookmarkEnd w:id="13"/>
    </w:p>
    <w:p w14:paraId="45BB0E2E" w14:textId="77777777" w:rsidR="006E104A" w:rsidRPr="00CD5DAF" w:rsidRDefault="006E104A" w:rsidP="006E104A"/>
    <w:p w14:paraId="341BE170" w14:textId="77777777" w:rsidR="006E104A" w:rsidRPr="00CD5DAF" w:rsidRDefault="006E104A" w:rsidP="006E104A">
      <w:pPr>
        <w:jc w:val="center"/>
        <w:rPr>
          <w:b/>
          <w:bCs/>
          <w:sz w:val="40"/>
          <w:szCs w:val="40"/>
        </w:rPr>
      </w:pPr>
      <w:r w:rsidRPr="00CD5DAF">
        <w:rPr>
          <w:rFonts w:ascii="Segoe UI Emoji" w:hAnsi="Segoe UI Emoji" w:cs="Segoe UI Emoji"/>
          <w:b/>
          <w:bCs/>
          <w:sz w:val="40"/>
          <w:szCs w:val="40"/>
        </w:rPr>
        <w:t>📩</w:t>
      </w:r>
      <w:r w:rsidRPr="00CD5DAF">
        <w:rPr>
          <w:b/>
          <w:bCs/>
          <w:sz w:val="40"/>
          <w:szCs w:val="40"/>
        </w:rPr>
        <w:t xml:space="preserve"> </w:t>
      </w:r>
      <w:r w:rsidRPr="00CD5DAF">
        <w:rPr>
          <w:b/>
          <w:bCs/>
          <w:sz w:val="40"/>
          <w:szCs w:val="40"/>
          <w:u w:val="single"/>
        </w:rPr>
        <w:t>mickylibrary.contact@gmail.com</w:t>
      </w:r>
    </w:p>
    <w:bookmarkEnd w:id="10"/>
    <w:p w14:paraId="03F94B13" w14:textId="77777777" w:rsidR="00074EE8" w:rsidRDefault="00074EE8"/>
    <w:sectPr w:rsidR="00074EE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64811266">
    <w:abstractNumId w:val="8"/>
  </w:num>
  <w:num w:numId="2" w16cid:durableId="573585286">
    <w:abstractNumId w:val="6"/>
  </w:num>
  <w:num w:numId="3" w16cid:durableId="507139369">
    <w:abstractNumId w:val="5"/>
  </w:num>
  <w:num w:numId="4" w16cid:durableId="1337150968">
    <w:abstractNumId w:val="4"/>
  </w:num>
  <w:num w:numId="5" w16cid:durableId="676033793">
    <w:abstractNumId w:val="7"/>
  </w:num>
  <w:num w:numId="6" w16cid:durableId="15667448">
    <w:abstractNumId w:val="3"/>
  </w:num>
  <w:num w:numId="7" w16cid:durableId="1451320710">
    <w:abstractNumId w:val="2"/>
  </w:num>
  <w:num w:numId="8" w16cid:durableId="1414232189">
    <w:abstractNumId w:val="1"/>
  </w:num>
  <w:num w:numId="9" w16cid:durableId="10831816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4EE8"/>
    <w:rsid w:val="00100D4E"/>
    <w:rsid w:val="0015074B"/>
    <w:rsid w:val="0029639D"/>
    <w:rsid w:val="00326F90"/>
    <w:rsid w:val="003D71F3"/>
    <w:rsid w:val="006E104A"/>
    <w:rsid w:val="00AA1D8D"/>
    <w:rsid w:val="00AE6744"/>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636C0D"/>
  <w14:defaultImageDpi w14:val="300"/>
  <w15:docId w15:val="{5857423E-E414-4580-8250-92197A063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00D4E"/>
    <w:pPr>
      <w:spacing w:after="100"/>
    </w:pPr>
  </w:style>
  <w:style w:type="character" w:styleId="Hyperlink">
    <w:name w:val="Hyperlink"/>
    <w:basedOn w:val="DefaultParagraphFont"/>
    <w:uiPriority w:val="99"/>
    <w:unhideWhenUsed/>
    <w:rsid w:val="00100D4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32</Pages>
  <Words>10413</Words>
  <Characters>59359</Characters>
  <Application>Microsoft Office Word</Application>
  <DocSecurity>0</DocSecurity>
  <Lines>494</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69633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 Michael</cp:lastModifiedBy>
  <cp:revision>3</cp:revision>
  <dcterms:created xsi:type="dcterms:W3CDTF">2013-12-23T23:15:00Z</dcterms:created>
  <dcterms:modified xsi:type="dcterms:W3CDTF">2025-10-07T14:40:00Z</dcterms:modified>
  <cp:category/>
</cp:coreProperties>
</file>