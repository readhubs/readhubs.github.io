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20FE" w14:textId="77777777" w:rsidR="00FA7564" w:rsidRDefault="00000000">
      <w:pPr>
        <w:pStyle w:val="Title"/>
      </w:pPr>
      <w:r>
        <w:t>Italiano en 30 Días 1: Aprende desde cero con lecciones simples y divertidas</w:t>
      </w:r>
    </w:p>
    <w:p w14:paraId="5E377EB9" w14:textId="77777777" w:rsidR="00FA7564" w:rsidRDefault="00000000">
      <w:r>
        <w:t>By MICKY</w:t>
      </w:r>
      <w:r>
        <w:br/>
      </w:r>
    </w:p>
    <w:p w14:paraId="12055FDE" w14:textId="77777777" w:rsidR="00FA7564" w:rsidRDefault="00000000">
      <w:r>
        <w:br w:type="page"/>
      </w:r>
    </w:p>
    <w:sdt>
      <w:sdtPr>
        <w:id w:val="45915451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32769BB" w14:textId="65E013C5" w:rsidR="00CE0E71" w:rsidRDefault="00CE0E71">
          <w:pPr>
            <w:pStyle w:val="TOCHeading"/>
          </w:pPr>
          <w:r>
            <w:t>Contents</w:t>
          </w:r>
        </w:p>
        <w:p w14:paraId="3FD6B1E6" w14:textId="332E999E" w:rsidR="00CE0E71" w:rsidRDefault="00CE0E71">
          <w:pPr>
            <w:pStyle w:val="TOC1"/>
            <w:tabs>
              <w:tab w:val="right" w:leader="dot" w:pos="8630"/>
            </w:tabs>
            <w:rPr>
              <w:noProof/>
            </w:rPr>
          </w:pPr>
          <w:r>
            <w:fldChar w:fldCharType="begin"/>
          </w:r>
          <w:r>
            <w:instrText xml:space="preserve"> TOC \o "1-3" \h \z \u </w:instrText>
          </w:r>
          <w:r>
            <w:fldChar w:fldCharType="separate"/>
          </w:r>
          <w:hyperlink w:anchor="_Toc210751146" w:history="1">
            <w:r w:rsidRPr="00EE3C1C">
              <w:rPr>
                <w:rStyle w:val="Hyperlink"/>
                <w:noProof/>
              </w:rPr>
              <w:t>Introduction</w:t>
            </w:r>
            <w:r>
              <w:rPr>
                <w:noProof/>
                <w:webHidden/>
              </w:rPr>
              <w:tab/>
            </w:r>
            <w:r>
              <w:rPr>
                <w:noProof/>
                <w:webHidden/>
              </w:rPr>
              <w:fldChar w:fldCharType="begin"/>
            </w:r>
            <w:r>
              <w:rPr>
                <w:noProof/>
                <w:webHidden/>
              </w:rPr>
              <w:instrText xml:space="preserve"> PAGEREF _Toc210751146 \h </w:instrText>
            </w:r>
            <w:r>
              <w:rPr>
                <w:noProof/>
                <w:webHidden/>
              </w:rPr>
            </w:r>
            <w:r>
              <w:rPr>
                <w:noProof/>
                <w:webHidden/>
              </w:rPr>
              <w:fldChar w:fldCharType="separate"/>
            </w:r>
            <w:r>
              <w:rPr>
                <w:noProof/>
                <w:webHidden/>
              </w:rPr>
              <w:t>3</w:t>
            </w:r>
            <w:r>
              <w:rPr>
                <w:noProof/>
                <w:webHidden/>
              </w:rPr>
              <w:fldChar w:fldCharType="end"/>
            </w:r>
          </w:hyperlink>
        </w:p>
        <w:p w14:paraId="2A73A630" w14:textId="21745BE3" w:rsidR="00CE0E71" w:rsidRDefault="00CE0E71">
          <w:pPr>
            <w:pStyle w:val="TOC1"/>
            <w:tabs>
              <w:tab w:val="right" w:leader="dot" w:pos="8630"/>
            </w:tabs>
            <w:rPr>
              <w:noProof/>
            </w:rPr>
          </w:pPr>
          <w:hyperlink w:anchor="_Toc210751147" w:history="1">
            <w:r w:rsidRPr="00EE3C1C">
              <w:rPr>
                <w:rStyle w:val="Hyperlink"/>
                <w:noProof/>
              </w:rPr>
              <w:t>Chapter 1: **Introducción al Italiano**</w:t>
            </w:r>
            <w:r>
              <w:rPr>
                <w:noProof/>
                <w:webHidden/>
              </w:rPr>
              <w:tab/>
            </w:r>
            <w:r>
              <w:rPr>
                <w:noProof/>
                <w:webHidden/>
              </w:rPr>
              <w:fldChar w:fldCharType="begin"/>
            </w:r>
            <w:r>
              <w:rPr>
                <w:noProof/>
                <w:webHidden/>
              </w:rPr>
              <w:instrText xml:space="preserve"> PAGEREF _Toc210751147 \h </w:instrText>
            </w:r>
            <w:r>
              <w:rPr>
                <w:noProof/>
                <w:webHidden/>
              </w:rPr>
            </w:r>
            <w:r>
              <w:rPr>
                <w:noProof/>
                <w:webHidden/>
              </w:rPr>
              <w:fldChar w:fldCharType="separate"/>
            </w:r>
            <w:r>
              <w:rPr>
                <w:noProof/>
                <w:webHidden/>
              </w:rPr>
              <w:t>5</w:t>
            </w:r>
            <w:r>
              <w:rPr>
                <w:noProof/>
                <w:webHidden/>
              </w:rPr>
              <w:fldChar w:fldCharType="end"/>
            </w:r>
          </w:hyperlink>
        </w:p>
        <w:p w14:paraId="31BB4CEA" w14:textId="7B22DA1E" w:rsidR="00CE0E71" w:rsidRDefault="00CE0E71">
          <w:pPr>
            <w:pStyle w:val="TOC1"/>
            <w:tabs>
              <w:tab w:val="right" w:leader="dot" w:pos="8630"/>
            </w:tabs>
            <w:rPr>
              <w:noProof/>
            </w:rPr>
          </w:pPr>
          <w:hyperlink w:anchor="_Toc210751148" w:history="1">
            <w:r w:rsidRPr="00EE3C1C">
              <w:rPr>
                <w:rStyle w:val="Hyperlink"/>
                <w:noProof/>
              </w:rPr>
              <w:t>Chapter 2: **El Alfabeto y la Pronunciación**</w:t>
            </w:r>
            <w:r>
              <w:rPr>
                <w:noProof/>
                <w:webHidden/>
              </w:rPr>
              <w:tab/>
            </w:r>
            <w:r>
              <w:rPr>
                <w:noProof/>
                <w:webHidden/>
              </w:rPr>
              <w:fldChar w:fldCharType="begin"/>
            </w:r>
            <w:r>
              <w:rPr>
                <w:noProof/>
                <w:webHidden/>
              </w:rPr>
              <w:instrText xml:space="preserve"> PAGEREF _Toc210751148 \h </w:instrText>
            </w:r>
            <w:r>
              <w:rPr>
                <w:noProof/>
                <w:webHidden/>
              </w:rPr>
            </w:r>
            <w:r>
              <w:rPr>
                <w:noProof/>
                <w:webHidden/>
              </w:rPr>
              <w:fldChar w:fldCharType="separate"/>
            </w:r>
            <w:r>
              <w:rPr>
                <w:noProof/>
                <w:webHidden/>
              </w:rPr>
              <w:t>8</w:t>
            </w:r>
            <w:r>
              <w:rPr>
                <w:noProof/>
                <w:webHidden/>
              </w:rPr>
              <w:fldChar w:fldCharType="end"/>
            </w:r>
          </w:hyperlink>
        </w:p>
        <w:p w14:paraId="79827FCD" w14:textId="1530EB40" w:rsidR="00CE0E71" w:rsidRDefault="00CE0E71">
          <w:pPr>
            <w:pStyle w:val="TOC1"/>
            <w:tabs>
              <w:tab w:val="right" w:leader="dot" w:pos="8630"/>
            </w:tabs>
            <w:rPr>
              <w:noProof/>
            </w:rPr>
          </w:pPr>
          <w:hyperlink w:anchor="_Toc210751149" w:history="1">
            <w:r w:rsidRPr="00EE3C1C">
              <w:rPr>
                <w:rStyle w:val="Hyperlink"/>
                <w:noProof/>
              </w:rPr>
              <w:t>Chapter 3: **Saludos y Presentaciones**</w:t>
            </w:r>
            <w:r>
              <w:rPr>
                <w:noProof/>
                <w:webHidden/>
              </w:rPr>
              <w:tab/>
            </w:r>
            <w:r>
              <w:rPr>
                <w:noProof/>
                <w:webHidden/>
              </w:rPr>
              <w:fldChar w:fldCharType="begin"/>
            </w:r>
            <w:r>
              <w:rPr>
                <w:noProof/>
                <w:webHidden/>
              </w:rPr>
              <w:instrText xml:space="preserve"> PAGEREF _Toc210751149 \h </w:instrText>
            </w:r>
            <w:r>
              <w:rPr>
                <w:noProof/>
                <w:webHidden/>
              </w:rPr>
            </w:r>
            <w:r>
              <w:rPr>
                <w:noProof/>
                <w:webHidden/>
              </w:rPr>
              <w:fldChar w:fldCharType="separate"/>
            </w:r>
            <w:r>
              <w:rPr>
                <w:noProof/>
                <w:webHidden/>
              </w:rPr>
              <w:t>11</w:t>
            </w:r>
            <w:r>
              <w:rPr>
                <w:noProof/>
                <w:webHidden/>
              </w:rPr>
              <w:fldChar w:fldCharType="end"/>
            </w:r>
          </w:hyperlink>
        </w:p>
        <w:p w14:paraId="1E6DD0AA" w14:textId="5AA8E4C4" w:rsidR="00CE0E71" w:rsidRDefault="00CE0E71">
          <w:pPr>
            <w:pStyle w:val="TOC1"/>
            <w:tabs>
              <w:tab w:val="right" w:leader="dot" w:pos="8630"/>
            </w:tabs>
            <w:rPr>
              <w:noProof/>
            </w:rPr>
          </w:pPr>
          <w:hyperlink w:anchor="_Toc210751150" w:history="1">
            <w:r w:rsidRPr="00EE3C1C">
              <w:rPr>
                <w:rStyle w:val="Hyperlink"/>
                <w:noProof/>
              </w:rPr>
              <w:t>Chapter 4: **Números y Colores**</w:t>
            </w:r>
            <w:r>
              <w:rPr>
                <w:noProof/>
                <w:webHidden/>
              </w:rPr>
              <w:tab/>
            </w:r>
            <w:r>
              <w:rPr>
                <w:noProof/>
                <w:webHidden/>
              </w:rPr>
              <w:fldChar w:fldCharType="begin"/>
            </w:r>
            <w:r>
              <w:rPr>
                <w:noProof/>
                <w:webHidden/>
              </w:rPr>
              <w:instrText xml:space="preserve"> PAGEREF _Toc210751150 \h </w:instrText>
            </w:r>
            <w:r>
              <w:rPr>
                <w:noProof/>
                <w:webHidden/>
              </w:rPr>
            </w:r>
            <w:r>
              <w:rPr>
                <w:noProof/>
                <w:webHidden/>
              </w:rPr>
              <w:fldChar w:fldCharType="separate"/>
            </w:r>
            <w:r>
              <w:rPr>
                <w:noProof/>
                <w:webHidden/>
              </w:rPr>
              <w:t>14</w:t>
            </w:r>
            <w:r>
              <w:rPr>
                <w:noProof/>
                <w:webHidden/>
              </w:rPr>
              <w:fldChar w:fldCharType="end"/>
            </w:r>
          </w:hyperlink>
        </w:p>
        <w:p w14:paraId="75EAC087" w14:textId="3987E822" w:rsidR="00CE0E71" w:rsidRDefault="00CE0E71">
          <w:pPr>
            <w:pStyle w:val="TOC1"/>
            <w:tabs>
              <w:tab w:val="right" w:leader="dot" w:pos="8630"/>
            </w:tabs>
            <w:rPr>
              <w:noProof/>
            </w:rPr>
          </w:pPr>
          <w:hyperlink w:anchor="_Toc210751151" w:history="1">
            <w:r w:rsidRPr="00EE3C1C">
              <w:rPr>
                <w:rStyle w:val="Hyperlink"/>
                <w:noProof/>
              </w:rPr>
              <w:t>Chapter 5: **Días de la Semana y Meses del Año**</w:t>
            </w:r>
            <w:r>
              <w:rPr>
                <w:noProof/>
                <w:webHidden/>
              </w:rPr>
              <w:tab/>
            </w:r>
            <w:r>
              <w:rPr>
                <w:noProof/>
                <w:webHidden/>
              </w:rPr>
              <w:fldChar w:fldCharType="begin"/>
            </w:r>
            <w:r>
              <w:rPr>
                <w:noProof/>
                <w:webHidden/>
              </w:rPr>
              <w:instrText xml:space="preserve"> PAGEREF _Toc210751151 \h </w:instrText>
            </w:r>
            <w:r>
              <w:rPr>
                <w:noProof/>
                <w:webHidden/>
              </w:rPr>
            </w:r>
            <w:r>
              <w:rPr>
                <w:noProof/>
                <w:webHidden/>
              </w:rPr>
              <w:fldChar w:fldCharType="separate"/>
            </w:r>
            <w:r>
              <w:rPr>
                <w:noProof/>
                <w:webHidden/>
              </w:rPr>
              <w:t>18</w:t>
            </w:r>
            <w:r>
              <w:rPr>
                <w:noProof/>
                <w:webHidden/>
              </w:rPr>
              <w:fldChar w:fldCharType="end"/>
            </w:r>
          </w:hyperlink>
        </w:p>
        <w:p w14:paraId="49E8F2C7" w14:textId="33ECC233" w:rsidR="00CE0E71" w:rsidRDefault="00CE0E71">
          <w:pPr>
            <w:pStyle w:val="TOC1"/>
            <w:tabs>
              <w:tab w:val="right" w:leader="dot" w:pos="8630"/>
            </w:tabs>
            <w:rPr>
              <w:noProof/>
            </w:rPr>
          </w:pPr>
          <w:hyperlink w:anchor="_Toc210751152" w:history="1">
            <w:r w:rsidRPr="00EE3C1C">
              <w:rPr>
                <w:rStyle w:val="Hyperlink"/>
                <w:noProof/>
              </w:rPr>
              <w:t>Chapter 6: **Comida y Bebida**</w:t>
            </w:r>
            <w:r>
              <w:rPr>
                <w:noProof/>
                <w:webHidden/>
              </w:rPr>
              <w:tab/>
            </w:r>
            <w:r>
              <w:rPr>
                <w:noProof/>
                <w:webHidden/>
              </w:rPr>
              <w:fldChar w:fldCharType="begin"/>
            </w:r>
            <w:r>
              <w:rPr>
                <w:noProof/>
                <w:webHidden/>
              </w:rPr>
              <w:instrText xml:space="preserve"> PAGEREF _Toc210751152 \h </w:instrText>
            </w:r>
            <w:r>
              <w:rPr>
                <w:noProof/>
                <w:webHidden/>
              </w:rPr>
            </w:r>
            <w:r>
              <w:rPr>
                <w:noProof/>
                <w:webHidden/>
              </w:rPr>
              <w:fldChar w:fldCharType="separate"/>
            </w:r>
            <w:r>
              <w:rPr>
                <w:noProof/>
                <w:webHidden/>
              </w:rPr>
              <w:t>22</w:t>
            </w:r>
            <w:r>
              <w:rPr>
                <w:noProof/>
                <w:webHidden/>
              </w:rPr>
              <w:fldChar w:fldCharType="end"/>
            </w:r>
          </w:hyperlink>
        </w:p>
        <w:p w14:paraId="08B6A053" w14:textId="47EC5C03" w:rsidR="00CE0E71" w:rsidRDefault="00CE0E71">
          <w:pPr>
            <w:pStyle w:val="TOC1"/>
            <w:tabs>
              <w:tab w:val="right" w:leader="dot" w:pos="8630"/>
            </w:tabs>
            <w:rPr>
              <w:noProof/>
            </w:rPr>
          </w:pPr>
          <w:hyperlink w:anchor="_Toc210751153" w:history="1">
            <w:r w:rsidRPr="00EE3C1C">
              <w:rPr>
                <w:rStyle w:val="Hyperlink"/>
                <w:noProof/>
              </w:rPr>
              <w:t>Chapter 7: **La Familia y Amigos**</w:t>
            </w:r>
            <w:r>
              <w:rPr>
                <w:noProof/>
                <w:webHidden/>
              </w:rPr>
              <w:tab/>
            </w:r>
            <w:r>
              <w:rPr>
                <w:noProof/>
                <w:webHidden/>
              </w:rPr>
              <w:fldChar w:fldCharType="begin"/>
            </w:r>
            <w:r>
              <w:rPr>
                <w:noProof/>
                <w:webHidden/>
              </w:rPr>
              <w:instrText xml:space="preserve"> PAGEREF _Toc210751153 \h </w:instrText>
            </w:r>
            <w:r>
              <w:rPr>
                <w:noProof/>
                <w:webHidden/>
              </w:rPr>
            </w:r>
            <w:r>
              <w:rPr>
                <w:noProof/>
                <w:webHidden/>
              </w:rPr>
              <w:fldChar w:fldCharType="separate"/>
            </w:r>
            <w:r>
              <w:rPr>
                <w:noProof/>
                <w:webHidden/>
              </w:rPr>
              <w:t>25</w:t>
            </w:r>
            <w:r>
              <w:rPr>
                <w:noProof/>
                <w:webHidden/>
              </w:rPr>
              <w:fldChar w:fldCharType="end"/>
            </w:r>
          </w:hyperlink>
        </w:p>
        <w:p w14:paraId="6131566F" w14:textId="0723393D" w:rsidR="00CE0E71" w:rsidRDefault="00CE0E71">
          <w:pPr>
            <w:pStyle w:val="TOC1"/>
            <w:tabs>
              <w:tab w:val="right" w:leader="dot" w:pos="8630"/>
            </w:tabs>
            <w:rPr>
              <w:noProof/>
            </w:rPr>
          </w:pPr>
          <w:hyperlink w:anchor="_Toc210751154" w:history="1">
            <w:r w:rsidRPr="00EE3C1C">
              <w:rPr>
                <w:rStyle w:val="Hyperlink"/>
                <w:noProof/>
              </w:rPr>
              <w:t>Chapter 8: **Ropa y Compras**</w:t>
            </w:r>
            <w:r>
              <w:rPr>
                <w:noProof/>
                <w:webHidden/>
              </w:rPr>
              <w:tab/>
            </w:r>
            <w:r>
              <w:rPr>
                <w:noProof/>
                <w:webHidden/>
              </w:rPr>
              <w:fldChar w:fldCharType="begin"/>
            </w:r>
            <w:r>
              <w:rPr>
                <w:noProof/>
                <w:webHidden/>
              </w:rPr>
              <w:instrText xml:space="preserve"> PAGEREF _Toc210751154 \h </w:instrText>
            </w:r>
            <w:r>
              <w:rPr>
                <w:noProof/>
                <w:webHidden/>
              </w:rPr>
            </w:r>
            <w:r>
              <w:rPr>
                <w:noProof/>
                <w:webHidden/>
              </w:rPr>
              <w:fldChar w:fldCharType="separate"/>
            </w:r>
            <w:r>
              <w:rPr>
                <w:noProof/>
                <w:webHidden/>
              </w:rPr>
              <w:t>29</w:t>
            </w:r>
            <w:r>
              <w:rPr>
                <w:noProof/>
                <w:webHidden/>
              </w:rPr>
              <w:fldChar w:fldCharType="end"/>
            </w:r>
          </w:hyperlink>
        </w:p>
        <w:p w14:paraId="3CCDC8B3" w14:textId="50AFF26C" w:rsidR="00CE0E71" w:rsidRDefault="00CE0E71">
          <w:pPr>
            <w:pStyle w:val="TOC1"/>
            <w:tabs>
              <w:tab w:val="right" w:leader="dot" w:pos="8630"/>
            </w:tabs>
            <w:rPr>
              <w:noProof/>
            </w:rPr>
          </w:pPr>
          <w:hyperlink w:anchor="_Toc210751155" w:history="1">
            <w:r w:rsidRPr="00EE3C1C">
              <w:rPr>
                <w:rStyle w:val="Hyperlink"/>
                <w:noProof/>
              </w:rPr>
              <w:t>Conclusion</w:t>
            </w:r>
            <w:r>
              <w:rPr>
                <w:noProof/>
                <w:webHidden/>
              </w:rPr>
              <w:tab/>
            </w:r>
            <w:r>
              <w:rPr>
                <w:noProof/>
                <w:webHidden/>
              </w:rPr>
              <w:fldChar w:fldCharType="begin"/>
            </w:r>
            <w:r>
              <w:rPr>
                <w:noProof/>
                <w:webHidden/>
              </w:rPr>
              <w:instrText xml:space="preserve"> PAGEREF _Toc210751155 \h </w:instrText>
            </w:r>
            <w:r>
              <w:rPr>
                <w:noProof/>
                <w:webHidden/>
              </w:rPr>
            </w:r>
            <w:r>
              <w:rPr>
                <w:noProof/>
                <w:webHidden/>
              </w:rPr>
              <w:fldChar w:fldCharType="separate"/>
            </w:r>
            <w:r>
              <w:rPr>
                <w:noProof/>
                <w:webHidden/>
              </w:rPr>
              <w:t>31</w:t>
            </w:r>
            <w:r>
              <w:rPr>
                <w:noProof/>
                <w:webHidden/>
              </w:rPr>
              <w:fldChar w:fldCharType="end"/>
            </w:r>
          </w:hyperlink>
        </w:p>
        <w:p w14:paraId="3D9955D7" w14:textId="14DA4DE2" w:rsidR="00CE0E71" w:rsidRDefault="00CE0E71">
          <w:pPr>
            <w:pStyle w:val="TOC1"/>
            <w:tabs>
              <w:tab w:val="right" w:leader="dot" w:pos="8630"/>
            </w:tabs>
            <w:rPr>
              <w:noProof/>
            </w:rPr>
          </w:pPr>
          <w:hyperlink w:anchor="_Toc210751156" w:history="1">
            <w:r w:rsidRPr="00EE3C1C">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_Toc210751156 \h </w:instrText>
            </w:r>
            <w:r>
              <w:rPr>
                <w:noProof/>
                <w:webHidden/>
              </w:rPr>
            </w:r>
            <w:r>
              <w:rPr>
                <w:noProof/>
                <w:webHidden/>
              </w:rPr>
              <w:fldChar w:fldCharType="separate"/>
            </w:r>
            <w:r>
              <w:rPr>
                <w:noProof/>
                <w:webHidden/>
              </w:rPr>
              <w:t>34</w:t>
            </w:r>
            <w:r>
              <w:rPr>
                <w:noProof/>
                <w:webHidden/>
              </w:rPr>
              <w:fldChar w:fldCharType="end"/>
            </w:r>
          </w:hyperlink>
        </w:p>
        <w:p w14:paraId="3E7EF8A4" w14:textId="63C74AEF" w:rsidR="00CE0E71" w:rsidRDefault="00CE0E71">
          <w:pPr>
            <w:pStyle w:val="TOC1"/>
            <w:tabs>
              <w:tab w:val="right" w:leader="dot" w:pos="8630"/>
            </w:tabs>
            <w:rPr>
              <w:noProof/>
            </w:rPr>
          </w:pPr>
          <w:hyperlink w:anchor="_Toc210751157" w:history="1">
            <w:r w:rsidRPr="00EE3C1C">
              <w:rPr>
                <w:rStyle w:val="Hyperlink"/>
                <w:noProof/>
              </w:rPr>
              <w:t>Conéctate con MICKY</w:t>
            </w:r>
            <w:r>
              <w:rPr>
                <w:noProof/>
                <w:webHidden/>
              </w:rPr>
              <w:tab/>
            </w:r>
            <w:r>
              <w:rPr>
                <w:noProof/>
                <w:webHidden/>
              </w:rPr>
              <w:fldChar w:fldCharType="begin"/>
            </w:r>
            <w:r>
              <w:rPr>
                <w:noProof/>
                <w:webHidden/>
              </w:rPr>
              <w:instrText xml:space="preserve"> PAGEREF _Toc210751157 \h </w:instrText>
            </w:r>
            <w:r>
              <w:rPr>
                <w:noProof/>
                <w:webHidden/>
              </w:rPr>
            </w:r>
            <w:r>
              <w:rPr>
                <w:noProof/>
                <w:webHidden/>
              </w:rPr>
              <w:fldChar w:fldCharType="separate"/>
            </w:r>
            <w:r>
              <w:rPr>
                <w:noProof/>
                <w:webHidden/>
              </w:rPr>
              <w:t>34</w:t>
            </w:r>
            <w:r>
              <w:rPr>
                <w:noProof/>
                <w:webHidden/>
              </w:rPr>
              <w:fldChar w:fldCharType="end"/>
            </w:r>
          </w:hyperlink>
        </w:p>
        <w:p w14:paraId="6A0FF509" w14:textId="6F92980D" w:rsidR="00CE0E71" w:rsidRDefault="00CE0E71">
          <w:r>
            <w:rPr>
              <w:b/>
              <w:bCs/>
              <w:noProof/>
            </w:rPr>
            <w:fldChar w:fldCharType="end"/>
          </w:r>
        </w:p>
      </w:sdtContent>
    </w:sdt>
    <w:p w14:paraId="101A4E39" w14:textId="77777777" w:rsidR="00FA7564" w:rsidRDefault="00000000">
      <w:r>
        <w:br w:type="page"/>
      </w:r>
    </w:p>
    <w:p w14:paraId="5C379A2D" w14:textId="77777777" w:rsidR="00FA7564" w:rsidRDefault="00000000">
      <w:pPr>
        <w:pStyle w:val="Heading1"/>
      </w:pPr>
      <w:bookmarkStart w:id="0" w:name="_Toc210751146"/>
      <w:r>
        <w:lastRenderedPageBreak/>
        <w:t>Introduction</w:t>
      </w:r>
      <w:bookmarkEnd w:id="0"/>
    </w:p>
    <w:p w14:paraId="5C229666" w14:textId="77777777" w:rsidR="00FA7564" w:rsidRDefault="00000000">
      <w:r>
        <w:t># Introducción</w:t>
      </w:r>
    </w:p>
    <w:p w14:paraId="35F0B008" w14:textId="77777777" w:rsidR="00FA7564" w:rsidRDefault="00000000">
      <w:r>
        <w:t>Aprender un nuevo idioma puede parecer un desafío abrumador, especialmente si comienzas desde cero. Sin embargo, el italiano, con su melodiosa sonoridad y rica cultura, se presenta como una de las lenguas más accesibles y gratificantes para los hispanohablantes. En este libro, "Italiano en 30 Días 1: Aprende desde cero con lecciones simples y divertidas", te acompañaremos en un viaje emocionante que transformará tu relación con el idioma italiano. La clave está en la simplicidad y la diversión, y estamos aquí para demostrarlo.</w:t>
      </w:r>
    </w:p>
    <w:p w14:paraId="6D9DE8BD" w14:textId="77777777" w:rsidR="00FA7564" w:rsidRDefault="00000000">
      <w:r>
        <w:t>## La Belleza del Italiano</w:t>
      </w:r>
    </w:p>
    <w:p w14:paraId="5DF67F96" w14:textId="77777777" w:rsidR="00FA7564" w:rsidRDefault="00000000">
      <w:r>
        <w:t>El italiano es mucho más que un idioma; es una expresión de arte, música y gastronomía. Desde las óperas de Verdi hasta las recetas de la nonna, el italiano está impregnado de cultura. Por ejemplo, si te encuentras en una trattoria en Roma, no solo estarás pidiendo pasta, sino que estarás participando en una tradición que ha sido transmitida de generación en generación. Aprender italiano te permitirá conectar con la historia y las costumbres de un país que ha influido enormemente en el mundo.</w:t>
      </w:r>
    </w:p>
    <w:p w14:paraId="5489911B" w14:textId="77777777" w:rsidR="00FA7564" w:rsidRDefault="00000000">
      <w:r>
        <w:t>Además, el idioma italiano comparte raíces con el español. Esto significa que, si ya hablas español, ¡tienes una ventaja! Muchas palabras y frases son similares, lo que facilita la comprensión y el aprendizaje. Este libro está diseñado para aprovechar esa similitud y ayudarte a construir una base sólida en italiano, utilizando métodos que son tanto efectivos como entretenidos.</w:t>
      </w:r>
    </w:p>
    <w:p w14:paraId="3C909D10" w14:textId="77777777" w:rsidR="00FA7564" w:rsidRDefault="00000000">
      <w:r>
        <w:t>## Estructura del Libro</w:t>
      </w:r>
    </w:p>
    <w:p w14:paraId="12E64A01" w14:textId="77777777" w:rsidR="00FA7564" w:rsidRDefault="00000000">
      <w:r>
        <w:t>Este libro está dividido en 30 lecciones, cada una diseñada para ser completada en un día. Cada lección incluye vocabulario esencial, frases útiles y ejercicios prácticos. La metodología se basa en la repetición y la práctica, asegurando que lo que aprendas hoy lo puedas recordar mañana y utilizar en situaciones reales. A lo largo de las lecciones, también encontrarás actividades interactivas, como juegos y diálogos, que harán que el aprendizaje sea más ameno.</w:t>
      </w:r>
    </w:p>
    <w:p w14:paraId="27B1BE04" w14:textId="77777777" w:rsidR="00FA7564" w:rsidRDefault="00000000">
      <w:r>
        <w:t>En cada capítulo, se presentarán diálogos cotidianos que reflejan situaciones reales. Por ejemplo, en una de las lecciones, simularás un encuentro en un mercado local, donde tendrás que preguntar por el precio de la fruta. Esta práctica no solo te ayudará con el vocabulario, sino que también te sumergirá en la cultura italiana, haciéndote sentir como un verdadero local. Al final de cada lección, habrá un pequeño resumen con las palabras clave y expresiones para que puedas revisarlas fácilmente.</w:t>
      </w:r>
    </w:p>
    <w:p w14:paraId="68D35506" w14:textId="77777777" w:rsidR="00FA7564" w:rsidRDefault="00000000">
      <w:r>
        <w:t>## La Importancia de la Práctica Diaria</w:t>
      </w:r>
    </w:p>
    <w:p w14:paraId="0E71C284" w14:textId="77777777" w:rsidR="00FA7564" w:rsidRDefault="00000000">
      <w:r>
        <w:t xml:space="preserve">La regularidad es crucial cuando se aprende un nuevo idioma. Establecer una rutina de estudio diaria te permitirá asimilar mejor los conceptos. Además, el italiano es un idioma </w:t>
      </w:r>
      <w:r>
        <w:lastRenderedPageBreak/>
        <w:t>que se practica mejor en voz alta. No dudes en leer en voz alta las lecciones y diálogos. Esto no solo mejorará tu pronunciación, sino que también te ayudará a ganar confianza al hablar.</w:t>
      </w:r>
    </w:p>
    <w:p w14:paraId="3D3FF4AE" w14:textId="77777777" w:rsidR="00FA7564" w:rsidRDefault="00000000">
      <w:r>
        <w:t>Te invito a crear un ambiente de aprendizaje positivo. Rodearte de materiales en italiano, como música, películas y libros, puede ser una excelente manera de reforzar lo que aprendes. Esto no solo hará que el proceso sea más divertido, sino que también te permitirá escuchar la pronunciación correcta y familiarizarte con diferentes acentos y dialectos.</w:t>
      </w:r>
    </w:p>
    <w:p w14:paraId="599A8FED" w14:textId="77777777" w:rsidR="00FA7564" w:rsidRDefault="00000000">
      <w:r>
        <w:t>## Un Caso de Éxito</w:t>
      </w:r>
    </w:p>
    <w:p w14:paraId="19905356" w14:textId="77777777" w:rsidR="00FA7564" w:rsidRDefault="00000000">
      <w:r>
        <w:t>Considera el caso de Clara, una joven de 28 años que decidió aprender italiano antes de un viaje a Italia. Clara nunca había estudiado un idioma extranjero, pero se sintió inspirada por su pasión por la cocina italiana. Comenzó utilizando recursos en línea y se unió a un grupo de conversación. Después de un mes de dedicación diaria, pudo no solo pedir en restaurantes, sino también interactuar con los chefs sobre las recetas que tanto adoraba. Su experiencia no solo enriqueció su viaje, sino que también le proporcionó una nueva habilidad que ha mantenido viva desde entonces.</w:t>
      </w:r>
    </w:p>
    <w:p w14:paraId="50D9D4B8" w14:textId="77777777" w:rsidR="00FA7564" w:rsidRDefault="00000000">
      <w:r>
        <w:t>El éxito de Clara muestra que con la actitud adecuada y un enfoque sistemático, cualquier persona puede aprender italiano en un tiempo relativamente corto. Este libro te proporcionará las herramientas y la motivación necesarias para seguir su ejemplo.</w:t>
      </w:r>
    </w:p>
    <w:p w14:paraId="4FC285D0" w14:textId="77777777" w:rsidR="00FA7564" w:rsidRDefault="00000000">
      <w:r>
        <w:t>## Acciones Concretas para Empezar</w:t>
      </w:r>
    </w:p>
    <w:p w14:paraId="749456C6" w14:textId="77777777" w:rsidR="00FA7564" w:rsidRDefault="00000000">
      <w:r>
        <w:t>Para comenzar tu viaje hacia el aprendizaje del italiano, aquí tienes una lista de acciones concretas que puedes implementar de inmediato:</w:t>
      </w:r>
    </w:p>
    <w:p w14:paraId="79D1DE71" w14:textId="77777777" w:rsidR="00FA7564" w:rsidRDefault="00000000">
      <w:r>
        <w:t>1. **Establecer un horario de estudio**: Dedica al menos 15-30 minutos al día para estudiar y practicar. La consistencia es clave.</w:t>
      </w:r>
      <w:r>
        <w:br/>
        <w:t xml:space="preserve">  </w:t>
      </w:r>
      <w:r>
        <w:br/>
        <w:t>2. **Escuchar música italiana**: Crea una lista de reproducción con tus canciones italianas favoritas. Escuchar la lengua en su forma natural te ayudará a familiarizarte con su ritmo y pronunciación.</w:t>
      </w:r>
    </w:p>
    <w:p w14:paraId="034F8047" w14:textId="77777777" w:rsidR="00FA7564" w:rsidRDefault="00000000">
      <w:r>
        <w:t>3. **Practicar en voz alta**: No te limites a leer en silencio. Hablar en voz alta te ayudará a mejorar tu pronunciación y fluidez.</w:t>
      </w:r>
    </w:p>
    <w:p w14:paraId="1BF8D493" w14:textId="77777777" w:rsidR="00FA7564" w:rsidRDefault="00000000">
      <w:r>
        <w:t>Recuerda que cada pequeño paso cuenta en tu proceso de aprendizaje. Este libro está diseñado para guiarte y motivarte a lo largo del camino.</w:t>
      </w:r>
    </w:p>
    <w:p w14:paraId="33FFC866" w14:textId="77777777" w:rsidR="00FA7564" w:rsidRDefault="00000000">
      <w:r>
        <w:t>### Acción Práctica</w:t>
      </w:r>
    </w:p>
    <w:p w14:paraId="76B7B5FC" w14:textId="77777777" w:rsidR="00FA7564" w:rsidRDefault="00000000">
      <w:r>
        <w:t>1. **Establece un horario de estudio** y comprométete a seguirlo diariamente.</w:t>
      </w:r>
      <w:r>
        <w:br/>
        <w:t>2. **Crea una lista de reproducción** de música italiana y escúchala mientras realizas otras actividades.</w:t>
      </w:r>
      <w:r>
        <w:br/>
        <w:t>3. **Dedica tiempo a practicar en voz alta**, ya sea contigo mismo o con un compañero de estudio.</w:t>
      </w:r>
    </w:p>
    <w:p w14:paraId="00CD88F3" w14:textId="77777777" w:rsidR="00FA7564" w:rsidRDefault="00000000">
      <w:r>
        <w:lastRenderedPageBreak/>
        <w:t>Aprender italiano puede ser una de las aventuras más gratificantes de tu vida. Con este libro, te embarcarás en un viaje lleno de descubrimientos, risas y nuevas conexiones. ¡Bienvenido al emocionante mundo del italiano!</w:t>
      </w:r>
    </w:p>
    <w:p w14:paraId="680B8441" w14:textId="77777777" w:rsidR="00FA7564" w:rsidRDefault="00000000">
      <w:pPr>
        <w:pStyle w:val="Heading1"/>
      </w:pPr>
      <w:bookmarkStart w:id="1" w:name="_Toc210751147"/>
      <w:r>
        <w:t>Chapter 1: **Introducción al Italiano**</w:t>
      </w:r>
      <w:bookmarkEnd w:id="1"/>
    </w:p>
    <w:p w14:paraId="1CDD9160" w14:textId="77777777" w:rsidR="00FA7564" w:rsidRDefault="00000000">
      <w:r>
        <w:t># Introducción al Italiano</w:t>
      </w:r>
    </w:p>
    <w:p w14:paraId="7B1ED40E" w14:textId="77777777" w:rsidR="00FA7564" w:rsidRDefault="00000000">
      <w:r>
        <w:t>Aprender un nuevo idioma es como abrir una puerta a un mundo lleno de oportunidades, conexiones y experiencias. El italiano, con su melodía y ritmo cautivador, no solo es el idioma de la ópera y el arte, sino también de la gastronomía y la cultura vibrante. En esta primera lección, exploraremos los fundamentos del idioma italiano, su historia, su relevancia en el mundo actual y cómo puedes empezar a hablarlo en solo 30 días. ¡Prepárate para sumergirte en esta aventura lingüística!</w:t>
      </w:r>
    </w:p>
    <w:p w14:paraId="68BA2886" w14:textId="77777777" w:rsidR="00FA7564" w:rsidRDefault="00000000">
      <w:r>
        <w:t>## La Historia del Italiano</w:t>
      </w:r>
    </w:p>
    <w:p w14:paraId="48B19E3B" w14:textId="77777777" w:rsidR="00FA7564" w:rsidRDefault="00000000">
      <w:r>
        <w:t>El idioma italiano tiene sus raíces en el latín, que fue la lengua del Imperio Romano. A medida que el imperio se expandía, el latín se adaptó a las diferentes regiones, dando lugar a una variedad de dialectos. Sin embargo, el italiano moderno se consolidó en el siglo XIV con la obra de Dante Alighieri, quien escribió "La Divina Comedia" en un dialecto toscano que se convirtió en el modelo para el italiano literario.</w:t>
      </w:r>
    </w:p>
    <w:p w14:paraId="61101972" w14:textId="77777777" w:rsidR="00FA7564" w:rsidRDefault="00000000">
      <w:r>
        <w:t>En el siglo XIX, Italia se unificó como nación y el italiano fue declarado su lengua oficial. Sin embargo, la mayoría de los italianos hablaban dialectos locales, lo que llevó a un esfuerzo concertado para promover el uso del italiano estándar en la educación y los medios de comunicación. Hoy en día, el italiano es hablado por aproximadamente 85 millones de personas en todo el mundo, y es una de las lenguas oficiales de la Unión Europea.</w:t>
      </w:r>
    </w:p>
    <w:p w14:paraId="41AD065A" w14:textId="77777777" w:rsidR="00FA7564" w:rsidRDefault="00000000">
      <w:r>
        <w:t>### La Importancia del Italiano en el Mundo Moderno</w:t>
      </w:r>
    </w:p>
    <w:p w14:paraId="25D97FAA" w14:textId="77777777" w:rsidR="00FA7564" w:rsidRDefault="00000000">
      <w:r>
        <w:t>Hoy en día, el italiano no solo es un idioma de belleza y cultura, sino que también es relevante en el ámbito profesional y académico. Italia es conocida por su industria del diseño, la moda, la gastronomía y el arte. Conocer el idioma te brinda la oportunidad de acceder a un rico patrimonio cultural y te abre puertas en el mundo laboral, especialmente en campos como la moda, el arte y el turismo.</w:t>
      </w:r>
    </w:p>
    <w:p w14:paraId="240375D9" w14:textId="77777777" w:rsidR="00FA7564" w:rsidRDefault="00000000">
      <w:r>
        <w:t>Además, aprender italiano puede ser una ventaja si deseas estudiar en universidades italianas, que son reconocidas a nivel mundial. Muchas instituciones ofrecen programas de alta calidad en diversos campos, y el conocimiento del idioma puede facilitar tu integración en el entorno académico y social.</w:t>
      </w:r>
    </w:p>
    <w:p w14:paraId="33CCDE8C" w14:textId="77777777" w:rsidR="00FA7564" w:rsidRDefault="00000000">
      <w:r>
        <w:t>## El Alfabeto y la Pronunciación del Italiano</w:t>
      </w:r>
    </w:p>
    <w:p w14:paraId="55827D18" w14:textId="77777777" w:rsidR="00FA7564" w:rsidRDefault="00000000">
      <w:r>
        <w:t xml:space="preserve">Para comenzar a hablar italiano, es esencial familiarizarse con el alfabeto y la pronunciación. El alfabeto italiano consta de 21 letras, que son las mismas letras del </w:t>
      </w:r>
      <w:r>
        <w:lastRenderedPageBreak/>
        <w:t>alfabeto español, pero hay algunas diferencias en la pronunciación de ciertas letras y combinaciones.</w:t>
      </w:r>
    </w:p>
    <w:p w14:paraId="0A05F290" w14:textId="77777777" w:rsidR="00FA7564" w:rsidRDefault="00000000">
      <w:r>
        <w:t>### Las Vocales y Consonantes</w:t>
      </w:r>
    </w:p>
    <w:p w14:paraId="213746EC" w14:textId="77777777" w:rsidR="00FA7564" w:rsidRDefault="00000000">
      <w:r>
        <w:t>Las vocales en italiano son A, E, I, O, U y se pronuncian de manera clara y abierta. Por ejemplo, la "A" se pronuncia como en "casa", la "E" puede sonar como en "ver" o "cena", dependiendo de si es cerrada o abierta, la "I" suena como en "sí", la "O" tiene un sonido similar a "dólar" y la "U" como en "luz".</w:t>
      </w:r>
    </w:p>
    <w:p w14:paraId="60A87F95" w14:textId="77777777" w:rsidR="00FA7564" w:rsidRDefault="00000000">
      <w:r>
        <w:t>Las consonantes también tienen su particularidad. Algunas consonantes se pronuncian de manera similar al español, mientras que otras tienen un sonido diferente. Por ejemplo, la "C" puede sonar como "k" en "casa" o "ch" en "chico", dependiendo de la vocal que le siga. La "G" también tiene diferentes sonidos: suena como "g" en "gato" cuando va seguida de "a", "o", "u", pero suena como "j" en "jirafa" cuando va seguida de "e" o "i".</w:t>
      </w:r>
    </w:p>
    <w:p w14:paraId="3B336BA5" w14:textId="77777777" w:rsidR="00FA7564" w:rsidRDefault="00000000">
      <w:r>
        <w:t>### Ejemplos Prácticos</w:t>
      </w:r>
    </w:p>
    <w:p w14:paraId="3EB55DBA" w14:textId="77777777" w:rsidR="00FA7564" w:rsidRDefault="00000000">
      <w:r>
        <w:t>Para poner en práctica lo aprendido, aquí hay algunas palabras sencillas que puedes intentar pronunciar:</w:t>
      </w:r>
    </w:p>
    <w:p w14:paraId="4ED978AB" w14:textId="77777777" w:rsidR="00FA7564" w:rsidRDefault="00000000">
      <w:r>
        <w:t>- "Ciao" (hola/adiós) – Se pronuncia como "chao".</w:t>
      </w:r>
      <w:r>
        <w:br/>
        <w:t>- "Grazie" (gracias) – Se pronuncia como "gratsie".</w:t>
      </w:r>
      <w:r>
        <w:br/>
        <w:t>- "Buongiorno" (buenos días) – Se pronuncia como "bwon-yorno".</w:t>
      </w:r>
    </w:p>
    <w:p w14:paraId="07F718A2" w14:textId="77777777" w:rsidR="00FA7564" w:rsidRDefault="00000000">
      <w:r>
        <w:t>La práctica de la pronunciación es crucial para mejorar tus habilidades de comunicación. Escuchar música italiana, ver películas o programas de televisión en italiano, y repetir las frases en voz alta te ayudará a acostumbrarte a los sonidos del idioma.</w:t>
      </w:r>
    </w:p>
    <w:p w14:paraId="2D78B088" w14:textId="77777777" w:rsidR="00FA7564" w:rsidRDefault="00000000">
      <w:r>
        <w:t>## Frases Básicas para Iniciar Conversaciones</w:t>
      </w:r>
    </w:p>
    <w:p w14:paraId="0A19154B" w14:textId="77777777" w:rsidR="00FA7564" w:rsidRDefault="00000000">
      <w:r>
        <w:t>Una de las mejores maneras de empezar a hablar italiano es aprender algunas frases básicas que puedas utilizar en conversaciones cotidianas. Estas frases no solo te ayudarán a comunicarte, sino que también te permitirán romper el hielo en situaciones sociales.</w:t>
      </w:r>
    </w:p>
    <w:p w14:paraId="7F52A773" w14:textId="77777777" w:rsidR="00FA7564" w:rsidRDefault="00000000">
      <w:r>
        <w:t>### Saludos y Presentaciones</w:t>
      </w:r>
    </w:p>
    <w:p w14:paraId="20EED260" w14:textId="77777777" w:rsidR="00FA7564" w:rsidRDefault="00000000">
      <w:r>
        <w:t>Los saludos son fundamentales al iniciar una conversación. Algunas frases que puedes aprender son:</w:t>
      </w:r>
    </w:p>
    <w:p w14:paraId="0509806D" w14:textId="77777777" w:rsidR="00FA7564" w:rsidRDefault="00000000">
      <w:r>
        <w:t>- **Ciao!** – ¡Hola! (informal)</w:t>
      </w:r>
      <w:r>
        <w:br/>
        <w:t>- **Buongiorno!** – ¡Buenos días!</w:t>
      </w:r>
      <w:r>
        <w:br/>
        <w:t>- **Buonasera!** – ¡Buenas tardes/noches!</w:t>
      </w:r>
    </w:p>
    <w:p w14:paraId="58907704" w14:textId="77777777" w:rsidR="00FA7564" w:rsidRDefault="00000000">
      <w:r>
        <w:t>Cuando te presentes, puedes usar la siguiente estructura:</w:t>
      </w:r>
    </w:p>
    <w:p w14:paraId="3932AEBE" w14:textId="77777777" w:rsidR="00FA7564" w:rsidRDefault="00000000">
      <w:r>
        <w:t>- **Mi chiamo [tu nombre].** – Me llamo [tu nombre].</w:t>
      </w:r>
      <w:r>
        <w:br/>
        <w:t xml:space="preserve">  </w:t>
      </w:r>
      <w:r>
        <w:br/>
      </w:r>
      <w:r>
        <w:lastRenderedPageBreak/>
        <w:t xml:space="preserve">Por ejemplo: </w:t>
      </w:r>
      <w:r>
        <w:br/>
        <w:t>- "Mi chiamo Juan."</w:t>
      </w:r>
    </w:p>
    <w:p w14:paraId="68668424" w14:textId="77777777" w:rsidR="00FA7564" w:rsidRDefault="00000000">
      <w:r>
        <w:t>Y si quieres preguntar el nombre de alguien, puedes decir:</w:t>
      </w:r>
    </w:p>
    <w:p w14:paraId="3FE8401B" w14:textId="77777777" w:rsidR="00FA7564" w:rsidRDefault="00000000">
      <w:r>
        <w:t>- **Come ti chiami?** – ¿Cómo te llamas?</w:t>
      </w:r>
    </w:p>
    <w:p w14:paraId="4BF01C48" w14:textId="77777777" w:rsidR="00FA7564" w:rsidRDefault="00000000">
      <w:r>
        <w:t>### Preguntas Básicas</w:t>
      </w:r>
    </w:p>
    <w:p w14:paraId="5579D324" w14:textId="77777777" w:rsidR="00FA7564" w:rsidRDefault="00000000">
      <w:r>
        <w:t>Además de presentarte, es útil saber cómo hacer preguntas simples. Algunas preguntas que puedes usar son:</w:t>
      </w:r>
    </w:p>
    <w:p w14:paraId="3DA5F5E1" w14:textId="77777777" w:rsidR="00FA7564" w:rsidRDefault="00000000">
      <w:r>
        <w:t>- **Come stai?** – ¿Cómo estás?</w:t>
      </w:r>
      <w:r>
        <w:br/>
        <w:t>- **Dove sei?** – ¿Dónde estás?</w:t>
      </w:r>
    </w:p>
    <w:p w14:paraId="22D67E80" w14:textId="77777777" w:rsidR="00FA7564" w:rsidRDefault="00000000">
      <w:r>
        <w:t>Estas frases te permitirán iniciar una conversación y, a su vez, conocer a la otra persona. Recuerda que la interacción es clave para mejorar tus habilidades lingüísticas.</w:t>
      </w:r>
    </w:p>
    <w:p w14:paraId="19BFAC19" w14:textId="77777777" w:rsidR="00FA7564" w:rsidRDefault="00000000">
      <w:r>
        <w:t>## Práctica y Consistencia</w:t>
      </w:r>
    </w:p>
    <w:p w14:paraId="693A0C61" w14:textId="77777777" w:rsidR="00FA7564" w:rsidRDefault="00000000">
      <w:r>
        <w:t>La clave para aprender cualquier idioma es la práctica constante. Aquí te ofrezco un breve checklist con tres acciones concretas que puedes implementar en tu rutina diaria para avanzar en tu aprendizaje del italiano:</w:t>
      </w:r>
    </w:p>
    <w:p w14:paraId="72F9C226" w14:textId="77777777" w:rsidR="00FA7564" w:rsidRDefault="00000000">
      <w:r>
        <w:t xml:space="preserve">1. **Dedica 15 minutos diarios a practicar la pronunciación.** Escucha audios en italiano y repite las palabras y frases que escuches. </w:t>
      </w:r>
      <w:r>
        <w:br/>
        <w:t>2. **Aprende 5 nuevas palabras o frases cada día.** Utiliza tarjetas de memoria o aplicaciones de idiomas para facilitar este proceso.</w:t>
      </w:r>
      <w:r>
        <w:br/>
        <w:t>3. **Inicia una conversación en italiano al menos una vez a la semana.** Puede ser con un compañero de estudio, un hablante nativo o incluso en un grupo de intercambio de idiomas.</w:t>
      </w:r>
    </w:p>
    <w:p w14:paraId="729A0EA2" w14:textId="77777777" w:rsidR="00FA7564" w:rsidRDefault="00000000">
      <w:r>
        <w:t>## Estudio de Caso: Giulia y su Experiencia Aprendiendo Italiano</w:t>
      </w:r>
    </w:p>
    <w:p w14:paraId="1B304D2C" w14:textId="77777777" w:rsidR="00FA7564" w:rsidRDefault="00000000">
      <w:r>
        <w:t>Giulia es una estudiante de diseño gráfico que decidió aprender italiano porque siempre había soñado con estudiar en una universidad italiana. Comenzó su camino con las lecciones de un profesor particular y, al mismo tiempo, se inscribió en un curso en línea. Su enfoque consistía en practicar todos los días, incluso si solo eran cinco minutos.</w:t>
      </w:r>
    </w:p>
    <w:p w14:paraId="270D4F40" w14:textId="77777777" w:rsidR="00FA7564" w:rsidRDefault="00000000">
      <w:r>
        <w:t>Al principio, se sentía abrumada por la pronunciación y las diferencias con el español. Sin embargo, su profesor le recomendó ver películas italianas con subtítulos y escuchar música. Con el tiempo, Giulia se volvió más confiada y comenzó a hablar con hablantes nativos a través de una aplicación de intercambio de idiomas.</w:t>
      </w:r>
    </w:p>
    <w:p w14:paraId="44A621EB" w14:textId="77777777" w:rsidR="00FA7564" w:rsidRDefault="00000000">
      <w:r>
        <w:t>Un año después, Giulia no solo había aprendido italiano, sino que también había logrado una beca para estudiar en una de las mejores universidades de diseño en Milán. Su historia es un testimonio de que la dedicación y la práctica regular pueden llevar a resultados increíbles.</w:t>
      </w:r>
    </w:p>
    <w:p w14:paraId="346FFBC7" w14:textId="77777777" w:rsidR="00FA7564" w:rsidRDefault="00000000">
      <w:r>
        <w:t>## Acción Práctica</w:t>
      </w:r>
    </w:p>
    <w:p w14:paraId="471ADF1A" w14:textId="77777777" w:rsidR="00FA7564" w:rsidRDefault="00000000">
      <w:r>
        <w:lastRenderedPageBreak/>
        <w:t>Para finalizar este capítulo de introducción al italiano, aquí te dejamos tres pasos prácticos que puedes llevar a cabo de inmediato:</w:t>
      </w:r>
    </w:p>
    <w:p w14:paraId="6CEDD22B" w14:textId="77777777" w:rsidR="00FA7564" w:rsidRDefault="00000000">
      <w:r>
        <w:t>1. **Escoge un recurso de aprendizaje.** Ya sea un libro, una app o un curso en línea, elige el que mejor se adapte a tu estilo de aprendizaje.</w:t>
      </w:r>
      <w:r>
        <w:br/>
        <w:t>2. **Establece un horario de estudio.** Asegúrate de dedicar tiempo cada día, aunque sea breve, para que la práctica se convierta en un hábito.</w:t>
      </w:r>
      <w:r>
        <w:br/>
        <w:t>3. **Busca oportunidades para practicar.** Únete a grupos sociales, foros en línea o aplicaciones de intercambio de idiomas donde puedas interactuar con hablantes nativos.</w:t>
      </w:r>
    </w:p>
    <w:p w14:paraId="7AA4A0C5" w14:textId="77777777" w:rsidR="00FA7564" w:rsidRDefault="00000000">
      <w:r>
        <w:t>Al adoptar estos pasos, no solo te acercarás a dominar el italiano, sino que también disfrutarás del proceso de aprendizaje. ¡Buona fortuna!</w:t>
      </w:r>
    </w:p>
    <w:p w14:paraId="18B8AE2A" w14:textId="77777777" w:rsidR="00FA7564" w:rsidRDefault="00000000">
      <w:pPr>
        <w:pStyle w:val="Heading1"/>
      </w:pPr>
      <w:bookmarkStart w:id="2" w:name="_Toc210751148"/>
      <w:r>
        <w:t>Chapter 2: **El Alfabeto y la Pronunciación**</w:t>
      </w:r>
      <w:bookmarkEnd w:id="2"/>
    </w:p>
    <w:p w14:paraId="7FFE39D3" w14:textId="77777777" w:rsidR="00FA7564" w:rsidRDefault="00000000">
      <w:r>
        <w:t># El Alfabeto y la Pronunciación</w:t>
      </w:r>
    </w:p>
    <w:p w14:paraId="56FD592C" w14:textId="77777777" w:rsidR="00FA7564" w:rsidRDefault="00000000">
      <w:r>
        <w:t>Aprender un nuevo idioma es como descubrir un nuevo mundo lleno de sonidos, letras y ritmos distintos. En este capítulo, nos sumergiremos en uno de los aspectos más fundamentales del italiano: el alfabeto y la pronunciación. Entender cómo suena cada letra y cómo se combinan para formar palabras es esencial para comunicarse efectivamente en este hermoso idioma. Además, conoceremos algunas particularidades que hacen que el italiano sea único y, por supuesto, divertido de aprender.</w:t>
      </w:r>
    </w:p>
    <w:p w14:paraId="5052E133" w14:textId="77777777" w:rsidR="00FA7564" w:rsidRDefault="00000000">
      <w:r>
        <w:t>## El Alfabeto Italiano</w:t>
      </w:r>
    </w:p>
    <w:p w14:paraId="169630CE" w14:textId="77777777" w:rsidR="00FA7564" w:rsidRDefault="00000000">
      <w:r>
        <w:t>El alfabeto italiano consta de 21 letras. A diferencia del español, el italiano no incluye las letras “j”, “k”, “w”, “x” ni “y”, aunque algunas de ellas se utilizan en palabras extranjeras. Aquí tienes una lista de las letras del alfabeto italiano y su pronunciación aproximada:</w:t>
      </w:r>
    </w:p>
    <w:p w14:paraId="1ADB090F" w14:textId="77777777" w:rsidR="00FA7564" w:rsidRDefault="00000000">
      <w:r>
        <w:t>- A (a)</w:t>
      </w:r>
      <w:r>
        <w:br/>
        <w:t>- B (bi)</w:t>
      </w:r>
      <w:r>
        <w:br/>
        <w:t>- C (ci)</w:t>
      </w:r>
      <w:r>
        <w:br/>
        <w:t>- D (di)</w:t>
      </w:r>
      <w:r>
        <w:br/>
        <w:t>- E (e)</w:t>
      </w:r>
      <w:r>
        <w:br/>
        <w:t>- F (effe)</w:t>
      </w:r>
      <w:r>
        <w:br/>
        <w:t>- G (gi)</w:t>
      </w:r>
      <w:r>
        <w:br/>
        <w:t>- H (acca)</w:t>
      </w:r>
      <w:r>
        <w:br/>
        <w:t>- I (i)</w:t>
      </w:r>
      <w:r>
        <w:br/>
        <w:t>- L (elle)</w:t>
      </w:r>
      <w:r>
        <w:br/>
        <w:t>- M (emme)</w:t>
      </w:r>
      <w:r>
        <w:br/>
        <w:t>- N (enne)</w:t>
      </w:r>
      <w:r>
        <w:br/>
        <w:t>- O (o)</w:t>
      </w:r>
      <w:r>
        <w:br/>
        <w:t>- P (pi)</w:t>
      </w:r>
      <w:r>
        <w:br/>
        <w:t>- Q (cu)</w:t>
      </w:r>
      <w:r>
        <w:br/>
      </w:r>
      <w:r>
        <w:lastRenderedPageBreak/>
        <w:t>- R (erre)</w:t>
      </w:r>
      <w:r>
        <w:br/>
        <w:t>- S (esse)</w:t>
      </w:r>
      <w:r>
        <w:br/>
        <w:t>- T (ti)</w:t>
      </w:r>
      <w:r>
        <w:br/>
        <w:t>- U (u)</w:t>
      </w:r>
      <w:r>
        <w:br/>
        <w:t>- V (vu)</w:t>
      </w:r>
      <w:r>
        <w:br/>
        <w:t>- Z (zeta)</w:t>
      </w:r>
    </w:p>
    <w:p w14:paraId="5FF73D18" w14:textId="77777777" w:rsidR="00FA7564" w:rsidRDefault="00000000">
      <w:r>
        <w:t>La mayoría de estas letras se pronuncian de manera similar a como lo hacen en español, pero hay algunas excepciones que son importantes a tener en cuenta, especialmente en el caso de la letra “C” y “G”, que pueden tener diferentes sonidos dependiendo de las vocales que las acompañan. Por ejemplo, “ci” se pronuncia como una “ch” en inglés, mientras que “ca” suena como una “k”.</w:t>
      </w:r>
    </w:p>
    <w:p w14:paraId="2AEFA7D9" w14:textId="77777777" w:rsidR="00FA7564" w:rsidRDefault="00000000">
      <w:r>
        <w:t>### Ejemplos de Sonidos</w:t>
      </w:r>
    </w:p>
    <w:p w14:paraId="4706F969" w14:textId="77777777" w:rsidR="00FA7564" w:rsidRDefault="00000000">
      <w:r>
        <w:t>Para ilustrar mejor cómo se pronuncian algunas letras, tomemos las palabras “cena” y “gente”. En "cena", la "c" es suave porque está seguida por una vocal "e", así que suena como “che-na”. En cambio, en "gente", la "g" también es suave, produciendo un sonido similar a “dʒente”. Por otro lado, en "casa", la "c" es dura, como en inglés, sonando “ka-za”. Estos pequeños matices pueden marcar una gran diferencia en la comprensión y comunicación.</w:t>
      </w:r>
    </w:p>
    <w:p w14:paraId="719B1938" w14:textId="77777777" w:rsidR="00FA7564" w:rsidRDefault="00000000">
      <w:r>
        <w:t>## La Importancia de la Pronunciación</w:t>
      </w:r>
    </w:p>
    <w:p w14:paraId="66235EA5" w14:textId="77777777" w:rsidR="00FA7564" w:rsidRDefault="00000000">
      <w:r>
        <w:t>La pronunciación es clave en cualquier idioma, y el italiano no es la excepción. La musicalidad de este idioma se refleja en su pronunciación: es melódico y rítmico. Una correcta pronunciación no solo hará que te entiendan mejor, sino que también te ayudará a sonar más natural y a disfrutar del idioma de una manera más completa.</w:t>
      </w:r>
    </w:p>
    <w:p w14:paraId="75F2CFF5" w14:textId="77777777" w:rsidR="00FA7564" w:rsidRDefault="00000000">
      <w:r>
        <w:t>### La Acentuación</w:t>
      </w:r>
    </w:p>
    <w:p w14:paraId="7F20D90B" w14:textId="77777777" w:rsidR="00FA7564" w:rsidRDefault="00000000">
      <w:r>
        <w:t>El italiano es un idioma acentuado. Cada palabra tiene una sílaba que se pronuncia con más énfasis. Esto es fundamental, ya que cambiar el acento puede cambiar el significado de la palabra. Por ejemplo, "papà" (papá) lleva el acento en la última sílaba, mientras que "papa" (papa) lleva el acento en la primera sílaba. Practicar la acentuación te ayudará a evitar malentendidos y a ser mejor entendido.</w:t>
      </w:r>
    </w:p>
    <w:p w14:paraId="2A3382B1" w14:textId="77777777" w:rsidR="00FA7564" w:rsidRDefault="00000000">
      <w:r>
        <w:t>### Ejercicios de Pronunciación</w:t>
      </w:r>
    </w:p>
    <w:p w14:paraId="15299858" w14:textId="77777777" w:rsidR="00FA7564" w:rsidRDefault="00000000">
      <w:r>
        <w:t>Para mejorar tu pronunciación, realiza ejercicios prácticos. Puedes repetir palabras en voz alta, grabarte y luego escuchar cómo suenas. Esto te permitirá identificar áreas de mejora. También, trata de imitar diálogos de películas italianas o canciones. La repetición es una técnica eficaz que te ayudará a internalizar los sonidos y ritmos del idioma.</w:t>
      </w:r>
    </w:p>
    <w:p w14:paraId="77C62BDA" w14:textId="77777777" w:rsidR="00FA7564" w:rsidRDefault="00000000">
      <w:r>
        <w:t>## Particularidades de la Pronunciación Italiana</w:t>
      </w:r>
    </w:p>
    <w:p w14:paraId="088D39C4" w14:textId="77777777" w:rsidR="00FA7564" w:rsidRDefault="00000000">
      <w:r>
        <w:t xml:space="preserve">El italiano tiene ciertas particularidades que lo hacen distintivo. Una de ellas es la presencia de los grupos de consonantes, que son combinaciones de letras que producen un sonido </w:t>
      </w:r>
      <w:r>
        <w:lastRenderedPageBreak/>
        <w:t>único. Por ejemplo, en la palabra “gli”, la combinación de “g” y “l” crea un sonido que no existe en español. Otro aspecto interesante es el uso de las dobles consonantes, que se pronuncian con más intensidad. En la palabra “pizza”, la “zz” se pronuncia con un énfasis notable, haciendo que el sonido sea más prolongado.</w:t>
      </w:r>
    </w:p>
    <w:p w14:paraId="2CEDD983" w14:textId="77777777" w:rsidR="00FA7564" w:rsidRDefault="00000000">
      <w:r>
        <w:t>### La Importancia de la Práctica</w:t>
      </w:r>
    </w:p>
    <w:p w14:paraId="3BBE511B" w14:textId="77777777" w:rsidR="00FA7564" w:rsidRDefault="00000000">
      <w:r>
        <w:t>La práctica es esencial para dominar estos aspectos. Puedes utilizar aplicaciones de aprendizaje que ofrezcan ejercicios de pronunciación. Además, puedes unirte a grupos de conversación o encontrar un compañero de intercambio de idiomas. La interacción con hablantes nativos te permitirá escuchar diferentes acentos y mejorar tu habilidad auditiva.</w:t>
      </w:r>
    </w:p>
    <w:p w14:paraId="0F3A3C79" w14:textId="77777777" w:rsidR="00FA7564" w:rsidRDefault="00000000">
      <w:r>
        <w:t>### Un Caso Local: La Fiesta de la Linguistica en Siena</w:t>
      </w:r>
    </w:p>
    <w:p w14:paraId="482EA242" w14:textId="77777777" w:rsidR="00FA7564" w:rsidRDefault="00000000">
      <w:r>
        <w:t>En Siena, un pequeño pueblo de la Toscana, se celebra cada año la “Festa della Linguistica”, donde los locales se reúnen para compartir su amor por el idioma italiano. Durante este evento, se organizan talleres de pronunciación y acentuación, donde los participantes pueden practicar con hablantes nativos. Aquí, se les enseña no solo a pronunciar correctamente las palabras, sino también a apreciar la musicalidad del dialecto toscano, que es considerado la base del italiano estándar.</w:t>
      </w:r>
    </w:p>
    <w:p w14:paraId="40138F93" w14:textId="77777777" w:rsidR="00FA7564" w:rsidRDefault="00000000">
      <w:r>
        <w:t>Los asistentes suelen salir del evento con una mejor comprensión de la pronunciación y un nuevo grupo de amigos con quienes practicar. La interacción social y el aprendizaje práctico son componentes clave en la adquisición de un nuevo idioma.</w:t>
      </w:r>
    </w:p>
    <w:p w14:paraId="4977CCD3" w14:textId="77777777" w:rsidR="00FA7564" w:rsidRDefault="00000000">
      <w:r>
        <w:t>## Checklist: Acciones Concretas para Mejorar tu Pronunciación</w:t>
      </w:r>
    </w:p>
    <w:p w14:paraId="13F98D00" w14:textId="77777777" w:rsidR="00FA7564" w:rsidRDefault="00000000">
      <w:r>
        <w:t>Para ayudarte a mejorar tu pronunciación en italiano, aquí tienes una lista de acciones concretas que puedes implementar:</w:t>
      </w:r>
    </w:p>
    <w:p w14:paraId="67A30460" w14:textId="77777777" w:rsidR="00FA7564" w:rsidRDefault="00000000">
      <w:r>
        <w:t>1. **Escucha atentamente**: Dedica tiempo a escuchar música italiana, podcasts o ver películas. Presta atención a cómo se pronuncian las palabras y trata de imitarlas.</w:t>
      </w:r>
      <w:r>
        <w:br/>
        <w:t xml:space="preserve">   </w:t>
      </w:r>
      <w:r>
        <w:br/>
        <w:t>2. **Practica la repetición**: Escoge una palabra o frase que te guste y repítela en voz alta varias veces al día. Grábate y luego escucha la grabación para evaluar tu pronunciación.</w:t>
      </w:r>
    </w:p>
    <w:p w14:paraId="73EBCCBC" w14:textId="77777777" w:rsidR="00FA7564" w:rsidRDefault="00000000">
      <w:r>
        <w:t>3. **Únete a grupos de conversación**: Busca en línea o en tu comunidad grupos que se reúnan para practicar italiano. La interacción con hablantes nativos es invaluable.</w:t>
      </w:r>
    </w:p>
    <w:p w14:paraId="381A3DC9" w14:textId="77777777" w:rsidR="00FA7564" w:rsidRDefault="00000000">
      <w:r>
        <w:t>## Acción Práctica</w:t>
      </w:r>
    </w:p>
    <w:p w14:paraId="61C11AAA" w14:textId="77777777" w:rsidR="00FA7564" w:rsidRDefault="00000000">
      <w:r>
        <w:t>Para finalizar este capítulo, aquí tienes tres pasos prácticos que puedes llevar a cabo de inmediato:</w:t>
      </w:r>
    </w:p>
    <w:p w14:paraId="4828D302" w14:textId="77777777" w:rsidR="00FA7564" w:rsidRDefault="00000000">
      <w:r>
        <w:t>1. **Dedica unos minutos diarios a la práctica de la pronunciación** en voz alta. Puedes usar recursos como videos en YouTube o aplicaciones de idiomas que ofrezcan ejercicios específicos.</w:t>
      </w:r>
    </w:p>
    <w:p w14:paraId="6133D91A" w14:textId="77777777" w:rsidR="00FA7564" w:rsidRDefault="00000000">
      <w:r>
        <w:lastRenderedPageBreak/>
        <w:t>2. **Grábate mientras hablas italiano**. Escuchar tu propia pronunciación te ayudará a identificar áreas de mejora y a corregir errores.</w:t>
      </w:r>
    </w:p>
    <w:p w14:paraId="1D1CB16F" w14:textId="77777777" w:rsidR="00FA7564" w:rsidRDefault="00000000">
      <w:r>
        <w:t>3. **Busca un compañero de intercambio de idiomas**. Conectar con alguien que hable italiano te proporcionará la oportunidad de practicar y recibir retroalimentación directa.</w:t>
      </w:r>
    </w:p>
    <w:p w14:paraId="70CFB3E2" w14:textId="77777777" w:rsidR="00FA7564" w:rsidRDefault="00000000">
      <w:r>
        <w:t>Al adoptar estos pasos, no solo mejorarás tu habilidad para pronunciar en italiano, sino que también disfrutarás del proceso de aprendizaje. ¡Buona fortuna con tu viaje hacia el dominio del idioma italiano!</w:t>
      </w:r>
    </w:p>
    <w:p w14:paraId="6B34C6A8" w14:textId="77777777" w:rsidR="00FA7564" w:rsidRDefault="00000000">
      <w:pPr>
        <w:pStyle w:val="Heading1"/>
      </w:pPr>
      <w:bookmarkStart w:id="3" w:name="_Toc210751149"/>
      <w:r>
        <w:t>Chapter 3: **Saludos y Presentaciones**</w:t>
      </w:r>
      <w:bookmarkEnd w:id="3"/>
    </w:p>
    <w:p w14:paraId="62B6080D" w14:textId="77777777" w:rsidR="00FA7564" w:rsidRDefault="00000000">
      <w:r>
        <w:t># Saludos y Presentaciones</w:t>
      </w:r>
    </w:p>
    <w:p w14:paraId="7C5FBFA6" w14:textId="77777777" w:rsidR="00FA7564" w:rsidRDefault="00000000">
      <w:r>
        <w:t>El italiano es un idioma rico en matices y expresiones, y los saludos y presentaciones son la puerta de entrada a la comunicación con hablantes nativos. En esta sección, aprenderemos algunas de las frases y expresiones más comunes que utilizarás en tu día a día. Al dominar estos conceptos básicos, estarás mejor preparado para iniciar conversaciones y hacer amigos en el mundo italiano. ¡Comencemos!</w:t>
      </w:r>
    </w:p>
    <w:p w14:paraId="004836D9" w14:textId="77777777" w:rsidR="00FA7564" w:rsidRDefault="00000000">
      <w:r>
        <w:t>## 1. Saludos Comunes</w:t>
      </w:r>
    </w:p>
    <w:p w14:paraId="6D6CD9E7" w14:textId="77777777" w:rsidR="00FA7564" w:rsidRDefault="00000000">
      <w:r>
        <w:t>Los saludos son fundamentales en cualquier idioma, y el italiano no es la excepción. Un saludo amistoso puede abrir muchas puertas, y es una excelente manera de romper el hielo. A continuación, exploraremos algunos de los saludos más utilizados en Italia.</w:t>
      </w:r>
    </w:p>
    <w:p w14:paraId="03F0602B" w14:textId="77777777" w:rsidR="00FA7564" w:rsidRDefault="00000000">
      <w:r>
        <w:t>### Saludos formales e informales</w:t>
      </w:r>
    </w:p>
    <w:p w14:paraId="37A60D0A" w14:textId="77777777" w:rsidR="00FA7564" w:rsidRDefault="00000000">
      <w:r>
        <w:t>En italiano, es importante distinguir entre los saludos formales e informales. El saludo que elijas dependerá del contexto y de la relación que tengas con la persona a la que te diriges. Aquí hay algunos ejemplos:</w:t>
      </w:r>
    </w:p>
    <w:p w14:paraId="784F140B" w14:textId="77777777" w:rsidR="00FA7564" w:rsidRDefault="00000000">
      <w:r>
        <w:t>- **Ciao**: Este es el saludo más común y se utiliza tanto para decir "hola" como "adiós". Es informal y se usa entre amigos y familiares.</w:t>
      </w:r>
      <w:r>
        <w:br/>
        <w:t>- **Buongiorno**: Significa "buenos días" y es un saludo más formal. Se utiliza generalmente hasta las 2 o 3 de la tarde.</w:t>
      </w:r>
      <w:r>
        <w:br/>
        <w:t>- **Buon pomeriggio**: Se traduce como "buenas tardes" y se usa entre la tarde y el anochecer.</w:t>
      </w:r>
      <w:r>
        <w:br/>
        <w:t>- **Buona sera**: Significa "buenas noches" y se utiliza a partir del anochecer.</w:t>
      </w:r>
      <w:r>
        <w:br/>
        <w:t>- **Salve**: Es un saludo más formal que se utiliza en situaciones donde se requiere un poco más de respeto.</w:t>
      </w:r>
    </w:p>
    <w:p w14:paraId="0CC0DAEB" w14:textId="77777777" w:rsidR="00FA7564" w:rsidRDefault="00000000">
      <w:r>
        <w:t>Conocer cuándo y cómo utilizar estos saludos puede marcar la diferencia en tus interacciones. Por ejemplo, si entras en una tienda y quieres ser educado, un "Buongiorno" será más apropiado que un "Ciao".</w:t>
      </w:r>
    </w:p>
    <w:p w14:paraId="5D9B12A8" w14:textId="77777777" w:rsidR="00FA7564" w:rsidRDefault="00000000">
      <w:r>
        <w:t>### Un ejemplo local en Italia</w:t>
      </w:r>
    </w:p>
    <w:p w14:paraId="21279418" w14:textId="77777777" w:rsidR="00FA7564" w:rsidRDefault="00000000">
      <w:r>
        <w:lastRenderedPageBreak/>
        <w:t>Imagina que estás en una pequeña cafetería en Florencia. Te acercas al mostrador para pedir un espresso. Al entrar, el barista te sonríe y te saluda con un "Buongiorno!". Respondes con un "Buongiorno!" también, y luego pides tu café. Este tipo de interacción no solo te ayudará a practicar el idioma, sino que también te permitirá experimentar la calidez de la cultura italiana.</w:t>
      </w:r>
    </w:p>
    <w:p w14:paraId="06692720" w14:textId="77777777" w:rsidR="00FA7564" w:rsidRDefault="00000000">
      <w:r>
        <w:t>## 2. Presentaciones</w:t>
      </w:r>
    </w:p>
    <w:p w14:paraId="0B0EB844" w14:textId="77777777" w:rsidR="00FA7564" w:rsidRDefault="00000000">
      <w:r>
        <w:t>Una vez que hayas saludado a alguien, el siguiente paso natural es presentarte. Las presentaciones son una parte esencial de cualquier conversación y pueden ser un poco desafiantes si no estás familiarizado con la estructura del idioma. Aquí te enseñaremos cómo hacerlo de manera sencilla.</w:t>
      </w:r>
    </w:p>
    <w:p w14:paraId="4EBFC0AD" w14:textId="77777777" w:rsidR="00FA7564" w:rsidRDefault="00000000">
      <w:r>
        <w:t>### Estructura básica de una presentación</w:t>
      </w:r>
    </w:p>
    <w:p w14:paraId="2D4F7AA0" w14:textId="77777777" w:rsidR="00FA7564" w:rsidRDefault="00000000">
      <w:r>
        <w:t>Cuando te presentes en italiano, es común seguir una estructura simple que incluye tu nombre, tu procedencia y, si lo deseas, un detalle adicional sobre ti. La forma más sencilla de presentarse es:</w:t>
      </w:r>
    </w:p>
    <w:p w14:paraId="5D20146E" w14:textId="77777777" w:rsidR="00FA7564" w:rsidRDefault="00000000">
      <w:r>
        <w:t>- **Mi chiamo [tu nombre]** (Me llamo [tu nombre])</w:t>
      </w:r>
      <w:r>
        <w:br/>
        <w:t>- **Sono di [tu país o ciudad]** (Soy de [tu país o ciudad])</w:t>
      </w:r>
    </w:p>
    <w:p w14:paraId="32BCA4AA" w14:textId="77777777" w:rsidR="00FA7564" w:rsidRDefault="00000000">
      <w:r>
        <w:t>Por ejemplo, podrías decir: "Mi chiamo Carlos. Sono di Madrid." Si quieres agregar un detalle adicional, podrías incluir tu ocupación o un pasatiempo. Por ejemplo: "Mi chiamo Carlos. Sono di Madrid. Sono insegnante." (Soy profesor).</w:t>
      </w:r>
    </w:p>
    <w:p w14:paraId="0A05EC65" w14:textId="77777777" w:rsidR="00FA7564" w:rsidRDefault="00000000">
      <w:r>
        <w:t>### Frases útiles para presentaciones</w:t>
      </w:r>
    </w:p>
    <w:p w14:paraId="204AA1FB" w14:textId="77777777" w:rsidR="00FA7564" w:rsidRDefault="00000000">
      <w:r>
        <w:t>Aquí tienes algunas frases que puedes usar al presentarte:</w:t>
      </w:r>
    </w:p>
    <w:p w14:paraId="6A34D201" w14:textId="77777777" w:rsidR="00FA7564" w:rsidRDefault="00000000">
      <w:r>
        <w:t>- **Piacere di conoscerti**: Un placer conocerte, que es una forma amigable de mostrar interés en la otra persona.</w:t>
      </w:r>
      <w:r>
        <w:br/>
        <w:t>- **Ho [número] anni**: Tengo [número] años. Esta es una manera común de compartir tu edad.</w:t>
      </w:r>
      <w:r>
        <w:br/>
        <w:t>- **Mi piace [hobby o interés]**: Me gusta [hobby o interés]. Esto puede ayudar a encontrar puntos en común con la otra persona.</w:t>
      </w:r>
    </w:p>
    <w:p w14:paraId="07695692" w14:textId="77777777" w:rsidR="00FA7564" w:rsidRDefault="00000000">
      <w:r>
        <w:t>Con estas frases, estarás listo para presentarte y comenzar una conversación significativa.</w:t>
      </w:r>
    </w:p>
    <w:p w14:paraId="6F2AC939" w14:textId="77777777" w:rsidR="00FA7564" w:rsidRDefault="00000000">
      <w:r>
        <w:t>## 3. Preguntas y Respuestas</w:t>
      </w:r>
    </w:p>
    <w:p w14:paraId="577673A9" w14:textId="77777777" w:rsidR="00FA7564" w:rsidRDefault="00000000">
      <w:r>
        <w:t>Una parte clave de conocer a alguien es hacer preguntas y escuchar las respuestas. Esto no solo muestra interés, sino que también te ayuda a practicar tu italiano. Aquí te mostramos cómo formular algunas preguntas sencillas.</w:t>
      </w:r>
    </w:p>
    <w:p w14:paraId="76400038" w14:textId="77777777" w:rsidR="00FA7564" w:rsidRDefault="00000000">
      <w:r>
        <w:t>### Preguntas básicas</w:t>
      </w:r>
    </w:p>
    <w:p w14:paraId="10555EC8" w14:textId="77777777" w:rsidR="00FA7564" w:rsidRDefault="00000000">
      <w:r>
        <w:lastRenderedPageBreak/>
        <w:t>Las preguntas son fundamentales para mantener una conversación. Algunas preguntas que puedes usar al conocer a alguien son:</w:t>
      </w:r>
    </w:p>
    <w:p w14:paraId="3621CAA4" w14:textId="77777777" w:rsidR="00FA7564" w:rsidRDefault="00000000">
      <w:r>
        <w:t>- **Come ti chiami?**: ¿Cómo te llamas?</w:t>
      </w:r>
      <w:r>
        <w:br/>
        <w:t>- **Di dove sei?**: ¿De dónde eres?</w:t>
      </w:r>
      <w:r>
        <w:br/>
        <w:t>- **Che lavoro fai?**: ¿A qué te dedicas?</w:t>
      </w:r>
    </w:p>
    <w:p w14:paraId="4967C0F5" w14:textId="77777777" w:rsidR="00FA7564" w:rsidRDefault="00000000">
      <w:r>
        <w:t>Respondiendo a estas preguntas, no solo practicarás tu italiano, sino que también fomentarás una conexión más profunda con la otra persona.</w:t>
      </w:r>
    </w:p>
    <w:p w14:paraId="2C624681" w14:textId="77777777" w:rsidR="00FA7564" w:rsidRDefault="00000000">
      <w:r>
        <w:t>### Ejemplo de diálogo</w:t>
      </w:r>
    </w:p>
    <w:p w14:paraId="513791FD" w14:textId="77777777" w:rsidR="00FA7564" w:rsidRDefault="00000000">
      <w:r>
        <w:t>Imagina que conoces a una persona en una fiesta. Podrías iniciar la conversación así:</w:t>
      </w:r>
    </w:p>
    <w:p w14:paraId="5BE8698E" w14:textId="77777777" w:rsidR="00FA7564" w:rsidRDefault="00000000">
      <w:r>
        <w:t>- **Tu**: Ciao! Come ti chiami?</w:t>
      </w:r>
      <w:r>
        <w:br/>
        <w:t>- **Otra persona**: Ciao! Mi chiamo Alessia. E tu?</w:t>
      </w:r>
      <w:r>
        <w:br/>
        <w:t>- **Tu**: Mi chiamo Carlos. Di dove sei?</w:t>
      </w:r>
      <w:r>
        <w:br/>
        <w:t>- **Alessia**: Sono di Roma. E tu?</w:t>
      </w:r>
      <w:r>
        <w:br/>
        <w:t>- **Tu**: Sono di Madrid. Che lavoro fai?</w:t>
      </w:r>
      <w:r>
        <w:br/>
        <w:t>- **Alessia**: Sono architetto.</w:t>
      </w:r>
    </w:p>
    <w:p w14:paraId="7E2653D5" w14:textId="77777777" w:rsidR="00FA7564" w:rsidRDefault="00000000">
      <w:r>
        <w:t>Este tipo de intercambio de preguntas y respuestas hará que te sientas más cómodo al hablar italiano y te permitirá conocer mejor a la otra persona.</w:t>
      </w:r>
    </w:p>
    <w:p w14:paraId="1F6B1E1F" w14:textId="77777777" w:rsidR="00FA7564" w:rsidRDefault="00000000">
      <w:r>
        <w:t>## 4. La Importancia del Contexto Cultural</w:t>
      </w:r>
    </w:p>
    <w:p w14:paraId="6B6F5BF5" w14:textId="77777777" w:rsidR="00FA7564" w:rsidRDefault="00000000">
      <w:r>
        <w:t>Cuando aprendes a saludar y presentarte en italiano, también es fundamental comprender el contexto cultural en el que se utilizan estas expresiones. La cultura italiana está impregnada de tradiciones y normas sociales que pueden influir en cómo se llevan a cabo las interacciones.</w:t>
      </w:r>
    </w:p>
    <w:p w14:paraId="2A27B7E6" w14:textId="77777777" w:rsidR="00FA7564" w:rsidRDefault="00000000">
      <w:r>
        <w:t>### Normas sociales en Italia</w:t>
      </w:r>
    </w:p>
    <w:p w14:paraId="50C6A9A0" w14:textId="77777777" w:rsidR="00FA7564" w:rsidRDefault="00000000">
      <w:r>
        <w:t>Los italianos son conocidos por su calidez y cercanía. Un saludo amigable y una presentación personal pueden ser la base de una nueva amistad. Por ejemplo, es común que los italianos utilicen el contacto físico, como un apretón de manos o un beso en la mejilla, al saludar. Esto puede variar según la región, pero en general, la cercanía es valorada.</w:t>
      </w:r>
    </w:p>
    <w:p w14:paraId="70664C5E" w14:textId="77777777" w:rsidR="00FA7564" w:rsidRDefault="00000000">
      <w:r>
        <w:t>Otra norma cultural importante es la importancia de usar el "lei" (usted) en situaciones formales o cuando te diriges a personas mayores. Esto muestra respeto y consideración. Por lo tanto, si estás en una reunión de negocios o conoces a alguien de mayor edad, es recomendable optar por el trato formal.</w:t>
      </w:r>
    </w:p>
    <w:p w14:paraId="1F8CABE9" w14:textId="77777777" w:rsidR="00FA7564" w:rsidRDefault="00000000">
      <w:r>
        <w:t>### La práctica hace al maestro</w:t>
      </w:r>
    </w:p>
    <w:p w14:paraId="72ABC390" w14:textId="77777777" w:rsidR="00FA7564" w:rsidRDefault="00000000">
      <w:r>
        <w:t xml:space="preserve">No tengas miedo de cometer errores. La mejor manera de aprender es a través de la práctica. Puedes comenzar a usar estos saludos y presentaciones en tu vida diaria. Ya sea en </w:t>
      </w:r>
      <w:r>
        <w:lastRenderedPageBreak/>
        <w:t>un café, en una tienda o incluso en línea, cada interacción es una oportunidad para mejorar tus habilidades lingüísticas y culturales.</w:t>
      </w:r>
    </w:p>
    <w:p w14:paraId="427A54D0" w14:textId="77777777" w:rsidR="00FA7564" w:rsidRDefault="00000000">
      <w:r>
        <w:t>## 5. Checklist de Acciones Concretas</w:t>
      </w:r>
    </w:p>
    <w:p w14:paraId="6A147FCF" w14:textId="77777777" w:rsidR="00FA7564" w:rsidRDefault="00000000">
      <w:r>
        <w:t>Para ayudarte a consolidar lo que has aprendido en este capítulo, aquí tienes un checklist con tres acciones concretas que puedes llevar a cabo:</w:t>
      </w:r>
    </w:p>
    <w:p w14:paraId="2F7816A5" w14:textId="77777777" w:rsidR="00FA7564" w:rsidRDefault="00000000">
      <w:r>
        <w:t>1. **Practica los saludos**: Dedica unos minutos al día a practicar los diferentes saludos en italiano. Puedes hacerlo frente a un espejo, en voz alta, o incluso grabarte para escuchar y corregir tu pronunciación.</w:t>
      </w:r>
      <w:r>
        <w:br/>
        <w:t xml:space="preserve">   </w:t>
      </w:r>
      <w:r>
        <w:br/>
        <w:t>2. **Crea un diálogo**: Escribe un breve diálogo utilizando saludos y presentaciones. Practica este diálogo con un compañero de intercambio de idiomas o frente a la grabadora. Esto te ayudará a familiarizarte con las estructuras y a ganar confianza.</w:t>
      </w:r>
      <w:r>
        <w:br/>
        <w:t xml:space="preserve">   </w:t>
      </w:r>
      <w:r>
        <w:br/>
        <w:t>3. **Conéctate con hablantes nativos**: Busca grupos de conversación en línea o en tu comunidad local donde puedas practicar tus habilidades de conversación. No hay mejor manera de aprender que interactuando con hablantes nativos.</w:t>
      </w:r>
    </w:p>
    <w:p w14:paraId="2D0987BE" w14:textId="77777777" w:rsidR="00FA7564" w:rsidRDefault="00000000">
      <w:r>
        <w:t>## Acción Práctica</w:t>
      </w:r>
    </w:p>
    <w:p w14:paraId="61A948A8" w14:textId="77777777" w:rsidR="00FA7564" w:rsidRDefault="00000000">
      <w:r>
        <w:t>Para finalizar este capítulo, aquí tienes tres pasos prácticos que puedes llevar a cabo de inmediato:</w:t>
      </w:r>
    </w:p>
    <w:p w14:paraId="36553D8F" w14:textId="77777777" w:rsidR="00FA7564" w:rsidRDefault="00000000">
      <w:r>
        <w:t>1. **Dedica unos minutos diarios a practicar los saludos y presentaciones en voz alta**. Intenta usar diferentes combinaciones y frases para familiarizarte con el vocabulario.</w:t>
      </w:r>
    </w:p>
    <w:p w14:paraId="7F275955" w14:textId="77777777" w:rsidR="00FA7564" w:rsidRDefault="00000000">
      <w:r>
        <w:t>2. **Practica un diálogo simple con un amigo o compañero de intercambio**. Puedes usar las preguntas y respuestas que hemos visto en este capítulo para simular una conversación real.</w:t>
      </w:r>
    </w:p>
    <w:p w14:paraId="239B0F89" w14:textId="77777777" w:rsidR="00FA7564" w:rsidRDefault="00000000">
      <w:r>
        <w:t>3. **Inicia una conversación con un hablante nativo**. Si tienes la oportunidad, intenta saludar a alguien en italiano y presentarte. Recuerda que la práctica es esencial para mejorar tus habilidades.</w:t>
      </w:r>
    </w:p>
    <w:p w14:paraId="0EAFC5C7" w14:textId="77777777" w:rsidR="00FA7564" w:rsidRDefault="00000000">
      <w:r>
        <w:t>Este capítulo es solo el comienzo de tu emocionante viaje hacia el dominio del italiano. Con cada saludo y presentación, te acercarás más a la fluidez. ¡Buona fortuna!</w:t>
      </w:r>
    </w:p>
    <w:p w14:paraId="08430FF4" w14:textId="77777777" w:rsidR="00FA7564" w:rsidRDefault="00000000">
      <w:pPr>
        <w:pStyle w:val="Heading1"/>
      </w:pPr>
      <w:bookmarkStart w:id="4" w:name="_Toc210751150"/>
      <w:r>
        <w:t>Chapter 4: **Números y Colores**</w:t>
      </w:r>
      <w:bookmarkEnd w:id="4"/>
    </w:p>
    <w:p w14:paraId="0FC7C103" w14:textId="77777777" w:rsidR="00FA7564" w:rsidRDefault="00000000">
      <w:r>
        <w:t># Números y Colores</w:t>
      </w:r>
    </w:p>
    <w:p w14:paraId="7D443A7F" w14:textId="77777777" w:rsidR="00FA7564" w:rsidRDefault="00000000">
      <w:r>
        <w:t xml:space="preserve">Aprender los números y los colores en italiano es un paso fundamental en tu viaje hacia la fluidez. Estos dos elementos son esenciales no solo para describir cosas, sino también para interactuar en situaciones cotidianas. Desde contar hasta diez hasta describir la ropa que llevas puesta, los números y colores te permitirán participar activamente en </w:t>
      </w:r>
      <w:r>
        <w:lastRenderedPageBreak/>
        <w:t>conversaciones. En este capítulo, exploraremos cómo dominar estos conceptos de manera sencilla y divertida.</w:t>
      </w:r>
    </w:p>
    <w:p w14:paraId="3D8512FF" w14:textId="77777777" w:rsidR="00FA7564" w:rsidRDefault="00000000">
      <w:r>
        <w:t>## Números del 1 al 10</w:t>
      </w:r>
    </w:p>
    <w:p w14:paraId="35369A07" w14:textId="77777777" w:rsidR="00FA7564" w:rsidRDefault="00000000">
      <w:r>
        <w:t>Comencemos con los números. Aprender a contar en italiano es un ejercicio que te ayudará a familiarizarte con los sonidos y la estructura del idioma. Los primeros diez números son la base sobre la que construirás tus habilidades matemáticas en italiano. Aquí tienes la lista:</w:t>
      </w:r>
    </w:p>
    <w:p w14:paraId="0ABFCCC6" w14:textId="77777777" w:rsidR="00FA7564" w:rsidRDefault="00000000">
      <w:r>
        <w:t>1. Uno</w:t>
      </w:r>
      <w:r>
        <w:br/>
        <w:t>2. Due</w:t>
      </w:r>
      <w:r>
        <w:br/>
        <w:t>3. Tre</w:t>
      </w:r>
      <w:r>
        <w:br/>
        <w:t>4. Quattro</w:t>
      </w:r>
      <w:r>
        <w:br/>
        <w:t>5. Cinque</w:t>
      </w:r>
      <w:r>
        <w:br/>
        <w:t>6. Sei</w:t>
      </w:r>
      <w:r>
        <w:br/>
        <w:t>7. Sette</w:t>
      </w:r>
      <w:r>
        <w:br/>
        <w:t>8. Otto</w:t>
      </w:r>
      <w:r>
        <w:br/>
        <w:t>9. Nove</w:t>
      </w:r>
      <w:r>
        <w:br/>
        <w:t>10. Dieci</w:t>
      </w:r>
    </w:p>
    <w:p w14:paraId="7B1F6D51" w14:textId="77777777" w:rsidR="00FA7564" w:rsidRDefault="00000000">
      <w:r>
        <w:t>Una forma efectiva de recordar estos números es a través de la repetición. Puedes crear tarjetas didácticas o usar aplicaciones en tu teléfono para practicar. Además, intenta contar cosas a tu alrededor: los libros en tu estantería, las ventanas de tu casa o incluso los pasos que das. Esto te ayudará a integrar el aprendizaje en tu vida diaria.</w:t>
      </w:r>
    </w:p>
    <w:p w14:paraId="7FB1AEC3" w14:textId="77777777" w:rsidR="00FA7564" w:rsidRDefault="00000000">
      <w:r>
        <w:t>### Actividades de Contar</w:t>
      </w:r>
    </w:p>
    <w:p w14:paraId="5E8A763C" w14:textId="77777777" w:rsidR="00FA7564" w:rsidRDefault="00000000">
      <w:r>
        <w:t>Para poner en práctica lo que has aprendido, aquí tienes algunas actividades que puedes realizar. Por ejemplo, intenta contar en italiano mientras caminas por el parque. Cuenta los árboles, las flores o incluso las aves que ves. Cada vez que lo hagas, repite los números en voz alta. Esto no solo reforzará tu memoria, sino que también te ayudará a mejorar tu pronunciación.</w:t>
      </w:r>
    </w:p>
    <w:p w14:paraId="00E6BE55" w14:textId="77777777" w:rsidR="00FA7564" w:rsidRDefault="00000000">
      <w:r>
        <w:t>Otra actividad divertida es jugar a un juego de mesa que implique contar, como "Serpientes y Escaleras". Puedes modificar las reglas para que cada vez que un jugador avance, tenga que decir el número en italiano. Esto hará que el aprendizaje sea más interactivo y entretenido.</w:t>
      </w:r>
    </w:p>
    <w:p w14:paraId="2F2070E3" w14:textId="77777777" w:rsidR="00FA7564" w:rsidRDefault="00000000">
      <w:r>
        <w:t>## Números del 11 al 20</w:t>
      </w:r>
    </w:p>
    <w:p w14:paraId="0A977C2D" w14:textId="77777777" w:rsidR="00FA7564" w:rsidRDefault="00000000">
      <w:r>
        <w:t>Una vez que te sientas cómodo con los números del 1 al 10, el siguiente paso es aprender los números del 11 al 20. Aquí tienes la lista:</w:t>
      </w:r>
    </w:p>
    <w:p w14:paraId="708382CE" w14:textId="77777777" w:rsidR="00FA7564" w:rsidRDefault="00000000">
      <w:r>
        <w:t xml:space="preserve">11. Undici  </w:t>
      </w:r>
      <w:r>
        <w:br/>
        <w:t xml:space="preserve">12. Dodici  </w:t>
      </w:r>
      <w:r>
        <w:br/>
        <w:t xml:space="preserve">13. Tredici  </w:t>
      </w:r>
      <w:r>
        <w:br/>
        <w:t xml:space="preserve">14. Quattordici  </w:t>
      </w:r>
      <w:r>
        <w:br/>
      </w:r>
      <w:r>
        <w:lastRenderedPageBreak/>
        <w:t xml:space="preserve">15. Quindici  </w:t>
      </w:r>
      <w:r>
        <w:br/>
        <w:t xml:space="preserve">16. Sedici  </w:t>
      </w:r>
      <w:r>
        <w:br/>
        <w:t xml:space="preserve">17. Diciassette  </w:t>
      </w:r>
      <w:r>
        <w:br/>
        <w:t xml:space="preserve">18. Diciotto  </w:t>
      </w:r>
      <w:r>
        <w:br/>
        <w:t xml:space="preserve">19. Diciannove  </w:t>
      </w:r>
      <w:r>
        <w:br/>
        <w:t>20. Venti</w:t>
      </w:r>
    </w:p>
    <w:p w14:paraId="003E00BA" w14:textId="77777777" w:rsidR="00FA7564" w:rsidRDefault="00000000">
      <w:r>
        <w:t>Estos números son un poco más complejos, pero con práctica, pronto los dominarás. Una técnica útil es agrupar los números. Por ejemplo, observa que "undici" (11) y "dodici" (12) son fáciles de recordar porque son los únicos números que tienen un sufijo diferente. A partir de ahí, los números continúan en un patrón que se repite.</w:t>
      </w:r>
    </w:p>
    <w:p w14:paraId="65AEA062" w14:textId="77777777" w:rsidR="00FA7564" w:rsidRDefault="00000000">
      <w:r>
        <w:t>### Práctica en Contexto</w:t>
      </w:r>
    </w:p>
    <w:p w14:paraId="774BAE02" w14:textId="77777777" w:rsidR="00FA7564" w:rsidRDefault="00000000">
      <w:r>
        <w:t>Una excelente manera de practicar estos números es a través de situaciones cotidianas. Imagina que estás en un mercado italiano y necesitas comprar frutas. Pregunta al vendedor cuántas manzanas o peras tienes en mente. Por ejemplo, si deseas comprar cinco manzanas, dirías: "Vorrei cinque mele." Esto te permitirá no solo practicar los números, sino también mejorar tu vocabulario relacionado con la comida.</w:t>
      </w:r>
    </w:p>
    <w:p w14:paraId="2D5F8C39" w14:textId="77777777" w:rsidR="00FA7564" w:rsidRDefault="00000000">
      <w:r>
        <w:t>Además, puedes practicar en línea con juegos interactivos que te permitan escuchar y repetir los números. Esto es especialmente útil para mejorar tu acento y pronunciación. También puedes intentar escribir una lista de compra en italiano, utilizando los números que has aprendido.</w:t>
      </w:r>
    </w:p>
    <w:p w14:paraId="4593262C" w14:textId="77777777" w:rsidR="00FA7564" w:rsidRDefault="00000000">
      <w:r>
        <w:t>## Colores Básicos</w:t>
      </w:r>
    </w:p>
    <w:p w14:paraId="392C3A0E" w14:textId="77777777" w:rsidR="00FA7564" w:rsidRDefault="00000000">
      <w:r>
        <w:t>Los colores son otra parte esencial de tu vocabulario en italiano. No solo son útiles para describir objetos, sino que también son una forma de expresar emociones y sensaciones. Aquí tienes una lista de algunos colores básicos:</w:t>
      </w:r>
    </w:p>
    <w:p w14:paraId="70BBFD48" w14:textId="77777777" w:rsidR="00FA7564" w:rsidRDefault="00000000">
      <w:r>
        <w:t>- Rosso (Rojo)</w:t>
      </w:r>
      <w:r>
        <w:br/>
        <w:t>- Blu (Azul)</w:t>
      </w:r>
      <w:r>
        <w:br/>
        <w:t>- Verde (Verde)</w:t>
      </w:r>
      <w:r>
        <w:br/>
        <w:t>- Giallo (Amarillo)</w:t>
      </w:r>
      <w:r>
        <w:br/>
        <w:t>- Nero (Negro)</w:t>
      </w:r>
      <w:r>
        <w:br/>
        <w:t>- Bianco (Blanco)</w:t>
      </w:r>
      <w:r>
        <w:br/>
        <w:t>- Grigio (Gris)</w:t>
      </w:r>
      <w:r>
        <w:br/>
        <w:t>- Arancione (Naranja)</w:t>
      </w:r>
      <w:r>
        <w:br/>
        <w:t>- Viola (Violeta)</w:t>
      </w:r>
      <w:r>
        <w:br/>
        <w:t>- Marrone (Marrón)</w:t>
      </w:r>
    </w:p>
    <w:p w14:paraId="76F096F5" w14:textId="77777777" w:rsidR="00FA7564" w:rsidRDefault="00000000">
      <w:r>
        <w:t>### Asociaciones de Colores</w:t>
      </w:r>
    </w:p>
    <w:p w14:paraId="06DC331D" w14:textId="77777777" w:rsidR="00FA7564" w:rsidRDefault="00000000">
      <w:r>
        <w:lastRenderedPageBreak/>
        <w:t>Una técnica efectiva para recordar los colores es asociarlos con objetos que conoces. Por ejemplo, piensa en un tomate para "rosso" (rojo) o en el cielo para "blu" (azul). Esta asociación visual te ayudará a recordar los colores más fácilmente.</w:t>
      </w:r>
    </w:p>
    <w:p w14:paraId="48A1879F" w14:textId="77777777" w:rsidR="00FA7564" w:rsidRDefault="00000000">
      <w:r>
        <w:t>Además, puedes hacer un ejercicio creativo en el que describas tu ropa o el entorno que te rodea utilizando los colores en italiano. Por ejemplo, si llevas una camiseta roja y jeans azules, podrías decir: "Indosso una maglietta rossa e dei jeans blu." Esto no solo te ayudará a practicar los colores, sino que también te permitirá construir oraciones simples.</w:t>
      </w:r>
    </w:p>
    <w:p w14:paraId="77DCBF6B" w14:textId="77777777" w:rsidR="00FA7564" w:rsidRDefault="00000000">
      <w:r>
        <w:t>## Colores en Contexto</w:t>
      </w:r>
    </w:p>
    <w:p w14:paraId="6AA851D9" w14:textId="77777777" w:rsidR="00FA7564" w:rsidRDefault="00000000">
      <w:r>
        <w:t>Los colores también son importantes al comunicarse sobre gustos y preferencias. Puedes usar los colores para describir objetos o situaciones. Imagina que estás en una tienda de ropa y tienes que elegir una blusa. Puedes decir: "Mi piace questa blusa blu" (Me gusta esta blusa azul). De esta manera, estarás utilizando tanto los colores como los números en situaciones reales.</w:t>
      </w:r>
    </w:p>
    <w:p w14:paraId="5658D3EA" w14:textId="77777777" w:rsidR="00FA7564" w:rsidRDefault="00000000">
      <w:r>
        <w:t>También puedes hacer un pequeño juego con amigos o compañeros de intercambio. Pide a cada uno que mencione un objeto de un color específico y que explique por qué le gusta. Por ejemplo, "Mi piace il verde perché mi ricorda la natura" (Me gusta el verde porque me recuerda a la naturaleza). Esto no solo fomenta la conversación, sino que también refuerza el uso de colores y opiniones en italiano.</w:t>
      </w:r>
    </w:p>
    <w:p w14:paraId="28C688EF" w14:textId="77777777" w:rsidR="00FA7564" w:rsidRDefault="00000000">
      <w:r>
        <w:t>## Ejemplo Localizado: La Fiesta de Colores</w:t>
      </w:r>
    </w:p>
    <w:p w14:paraId="637FF2E4" w14:textId="77777777" w:rsidR="00FA7564" w:rsidRDefault="00000000">
      <w:r>
        <w:t>Imagina que asistes a una fiesta de colores en una ciudad italiana. En esta fiesta, cada persona debe vestirse de un color específico. Al llegar, podrías escuchar a la gente hablando sobre sus elecciones. “Io sono vestito di giallo” (Yo estoy vestido de amarillo) o “Lei ha scelto il rosso” (Ella eligió el rojo).</w:t>
      </w:r>
    </w:p>
    <w:p w14:paraId="3E960C44" w14:textId="77777777" w:rsidR="00FA7564" w:rsidRDefault="00000000">
      <w:r>
        <w:t>Además, podrías participar en actividades donde se te pida identificar objetos de diferentes colores. Tal vez te pidan que encuentres algo azul en la decoración o que nombres tres cosas verdes que haya a tu alrededor. Este tipo de interacción no solo te ayudará a practicar los colores, sino que también te permitirá sumergirte en la cultura italiana.</w:t>
      </w:r>
    </w:p>
    <w:p w14:paraId="1D6154B6" w14:textId="77777777" w:rsidR="00FA7564" w:rsidRDefault="00000000">
      <w:r>
        <w:t>### Checklist de Acciones Concretas</w:t>
      </w:r>
    </w:p>
    <w:p w14:paraId="39FB92F3" w14:textId="77777777" w:rsidR="00FA7564" w:rsidRDefault="00000000">
      <w:r>
        <w:t>Para ayudarte a aplicar lo que has aprendido sobre números y colores, aquí tienes una lista de acciones concretas que puedes llevar a cabo:</w:t>
      </w:r>
    </w:p>
    <w:p w14:paraId="03413D09" w14:textId="77777777" w:rsidR="00FA7564" w:rsidRDefault="00000000">
      <w:r>
        <w:t>1. **Practica los números diariamente**: Cada día, cuenta en voz alta del 1 al 20, y luego intenta contar objetos que encuentres en tu entorno.</w:t>
      </w:r>
      <w:r>
        <w:br/>
        <w:t xml:space="preserve">   </w:t>
      </w:r>
      <w:r>
        <w:br/>
        <w:t>2. **Crea una lista de colores**: Escribe una lista de colores que te rodean en tu casa o en tu trabajo, y practica decirlos en italiano.</w:t>
      </w:r>
    </w:p>
    <w:p w14:paraId="78CF440E" w14:textId="77777777" w:rsidR="00FA7564" w:rsidRDefault="00000000">
      <w:r>
        <w:lastRenderedPageBreak/>
        <w:t>3. **Juega a describir**: Escoge un objeto en tu casa y descríbelo usando números y colores: “Ho tre libri blu” (Tengo tres libros azules).</w:t>
      </w:r>
    </w:p>
    <w:p w14:paraId="4272B95C" w14:textId="77777777" w:rsidR="00FA7564" w:rsidRDefault="00000000">
      <w:r>
        <w:t>## Acción Práctica</w:t>
      </w:r>
    </w:p>
    <w:p w14:paraId="463DDAF5" w14:textId="77777777" w:rsidR="00FA7564" w:rsidRDefault="00000000">
      <w:r>
        <w:t>Para consolidar tu aprendizaje sobre números y colores, aquí tienes tres pasos prácticos que puedes implementar de inmediato:</w:t>
      </w:r>
    </w:p>
    <w:p w14:paraId="4E05CF5B" w14:textId="77777777" w:rsidR="00FA7564" w:rsidRDefault="00000000">
      <w:r>
        <w:t>1. **Crea tarjetas didácticas**: Haz tarjetas con los números del 1 al 20 por un lado y los colores básicos por el otro. Practica con ellas a diario.</w:t>
      </w:r>
    </w:p>
    <w:p w14:paraId="4FF0B48B" w14:textId="77777777" w:rsidR="00FA7564" w:rsidRDefault="00000000">
      <w:r>
        <w:t>2. **Haz un ejercicio de conversación**: Encuentra a un compañero de intercambio y haz un ejercicio donde cada uno describa su ropa o el entorno utilizando números y colores.</w:t>
      </w:r>
    </w:p>
    <w:p w14:paraId="604B1435" w14:textId="77777777" w:rsidR="00FA7564" w:rsidRDefault="00000000">
      <w:r>
        <w:t>3. **Escucha y repite**: Busca videos o audios en italiano que mencionen números y colores. Escucha y repite en voz alta para mejorar tu pronunciación.</w:t>
      </w:r>
    </w:p>
    <w:p w14:paraId="3B531BAE" w14:textId="77777777" w:rsidR="00FA7564" w:rsidRDefault="00000000">
      <w:r>
        <w:t>Con la práctica constante, pronto te sentirás cómodo utilizando números y colores en italiano. Estos elementos son solo el comienzo de un mundo lleno de posibilidades lingüísticas. ¡Sigue adelante!</w:t>
      </w:r>
    </w:p>
    <w:p w14:paraId="7E59C7A9" w14:textId="77777777" w:rsidR="00FA7564" w:rsidRDefault="00000000">
      <w:pPr>
        <w:pStyle w:val="Heading1"/>
      </w:pPr>
      <w:bookmarkStart w:id="5" w:name="_Toc210751151"/>
      <w:r>
        <w:t>Chapter 5: **Días de la Semana y Meses del Año**</w:t>
      </w:r>
      <w:bookmarkEnd w:id="5"/>
    </w:p>
    <w:p w14:paraId="554D9C59" w14:textId="77777777" w:rsidR="00FA7564" w:rsidRDefault="00000000">
      <w:r>
        <w:t># Días de la Semana y Meses del Año</w:t>
      </w:r>
    </w:p>
    <w:p w14:paraId="1D73E936" w14:textId="77777777" w:rsidR="00FA7564" w:rsidRDefault="00000000">
      <w:r>
        <w:t>Aprender los días de la semana y los meses del año es fundamental para desenvolverse en cualquier idioma; en italiano no es la excepción. Estos términos no solo son parte del vocabulario básico, sino que también son esenciales para poder organizar tu tiempo, hacer planes y mantener conversaciones cotidianas. En este capítulo, exploraremos cómo se dicen y se utilizan los días de la semana y los meses del año en italiano. A través de ejemplos y ejercicios prácticos, estarás listo para incluir estos elementos en tus diálogos desde el primer día.</w:t>
      </w:r>
    </w:p>
    <w:p w14:paraId="02C67F28" w14:textId="77777777" w:rsidR="00FA7564" w:rsidRDefault="00000000">
      <w:r>
        <w:t>## Días de la Semana</w:t>
      </w:r>
    </w:p>
    <w:p w14:paraId="1408E066" w14:textId="77777777" w:rsidR="00FA7564" w:rsidRDefault="00000000">
      <w:r>
        <w:t>Los días de la semana en italiano son sencillos de aprender y recordar. A continuación, te presento los nombres de los días junto con su pronunciación y algunas características interesantes.</w:t>
      </w:r>
    </w:p>
    <w:p w14:paraId="33956BBF" w14:textId="77777777" w:rsidR="00FA7564" w:rsidRDefault="00000000">
      <w:r>
        <w:t>### Nombres y Pronunciación</w:t>
      </w:r>
    </w:p>
    <w:p w14:paraId="06533BD5" w14:textId="77777777" w:rsidR="00FA7564" w:rsidRDefault="00000000">
      <w:r>
        <w:t>Los días de la semana en italiano son:</w:t>
      </w:r>
    </w:p>
    <w:p w14:paraId="422B0BC2" w14:textId="77777777" w:rsidR="00FA7564" w:rsidRDefault="00000000">
      <w:r>
        <w:t>1. Lunedì (lu-ne-dí) - Lunes</w:t>
      </w:r>
      <w:r>
        <w:br/>
        <w:t>2. Martedì (mar-te-dí) - Martes</w:t>
      </w:r>
      <w:r>
        <w:br/>
        <w:t>3. Mercoledì (mer-co-le-dí) - Miércoles</w:t>
      </w:r>
      <w:r>
        <w:br/>
        <w:t>4. Giovedì (gio-ve-dí) - Jueves</w:t>
      </w:r>
      <w:r>
        <w:br/>
      </w:r>
      <w:r>
        <w:lastRenderedPageBreak/>
        <w:t>5. Venerdì (ve-ner-dí) - Viernes</w:t>
      </w:r>
      <w:r>
        <w:br/>
        <w:t>6. Sabato (sa-ba-to) - Sábado</w:t>
      </w:r>
      <w:r>
        <w:br/>
        <w:t>7. Domenica (do-me-ni-ca) - Domingo</w:t>
      </w:r>
    </w:p>
    <w:p w14:paraId="086EDFDB" w14:textId="77777777" w:rsidR="00FA7564" w:rsidRDefault="00000000">
      <w:r>
        <w:t>Una característica notable de estos nombres es que, a diferencia del español, los días de la semana en italiano no se escriben con mayúscula inicial, a menos que estén al inicio de una oración. Esta pequeña diferencia es un detalle que puede ayudarte a recordar más fácilmente su escritura.</w:t>
      </w:r>
    </w:p>
    <w:p w14:paraId="208E87E3" w14:textId="77777777" w:rsidR="00FA7564" w:rsidRDefault="00000000">
      <w:r>
        <w:t>### Uso en Frases Cotidianas</w:t>
      </w:r>
    </w:p>
    <w:p w14:paraId="16FFD334" w14:textId="77777777" w:rsidR="00FA7564" w:rsidRDefault="00000000">
      <w:r>
        <w:t>Los días de la semana son muy útiles para hacer planes y organizar actividades. Aquí tienes algunas frases que te ayudarán a utilizarlos en contextos cotidianos:</w:t>
      </w:r>
    </w:p>
    <w:p w14:paraId="6F562D28" w14:textId="77777777" w:rsidR="00FA7564" w:rsidRDefault="00000000">
      <w:r>
        <w:t>- **“Che giorno è oggi?”** (¿Qué día es hoy?)</w:t>
      </w:r>
      <w:r>
        <w:br/>
        <w:t>- **“Domani è lunedì.”** (Mañana es lunes.)</w:t>
      </w:r>
      <w:r>
        <w:br/>
        <w:t>- **“Vado al cinema sabato.”** (Voy al cine el sábado.)</w:t>
      </w:r>
    </w:p>
    <w:p w14:paraId="580F4B5F" w14:textId="77777777" w:rsidR="00FA7564" w:rsidRDefault="00000000">
      <w:r>
        <w:t>En Italia, muchas personas tienen rutinas que dependen de los días de la semana. Por ejemplo, es común que los negocios cierren los domingos y muchos restaurantes tengan días específicos donde ofrecen menús especiales. Así que, si alguna vez viajas a Italia, recuerda preguntar por los días de apertura y cierre de los lugares que te interesan.</w:t>
      </w:r>
    </w:p>
    <w:p w14:paraId="5DCB4E75" w14:textId="77777777" w:rsidR="00FA7564" w:rsidRDefault="00000000">
      <w:r>
        <w:t>### Ejercicio Práctico</w:t>
      </w:r>
    </w:p>
    <w:p w14:paraId="5B8DBB44" w14:textId="77777777" w:rsidR="00FA7564" w:rsidRDefault="00000000">
      <w:r>
        <w:t>Para ayudarte a memorizar los días de la semana, aquí tienes un ejercicio:</w:t>
      </w:r>
    </w:p>
    <w:p w14:paraId="6755F498" w14:textId="77777777" w:rsidR="00FA7564" w:rsidRDefault="00000000">
      <w:r>
        <w:t>1. **Crea un calendario semanal**: Dibuja un calendario con los siete días de la semana en italiano. Puedes utilizar colores diferentes para cada día.</w:t>
      </w:r>
    </w:p>
    <w:p w14:paraId="679563B4" w14:textId="77777777" w:rsidR="00FA7564" w:rsidRDefault="00000000">
      <w:r>
        <w:t>2. **Practica la pronunciación**: Di en voz alta los días de la semana, combinándolos con actividades que te gustaría hacer. Por ejemplo: “Martedì, vado a fare la spesa” (El martes, voy a hacer la compra).</w:t>
      </w:r>
    </w:p>
    <w:p w14:paraId="691ECD39" w14:textId="77777777" w:rsidR="00FA7564" w:rsidRDefault="00000000">
      <w:r>
        <w:t>3. **Planifica tu semana**: Escribe en italiano tus actividades de la semana. Por ejemplo, “Giovedì, ho una riunione” (El jueves, tengo una reunión).</w:t>
      </w:r>
    </w:p>
    <w:p w14:paraId="5DB405EE" w14:textId="77777777" w:rsidR="00FA7564" w:rsidRDefault="00000000">
      <w:r>
        <w:t>## Meses del Año</w:t>
      </w:r>
    </w:p>
    <w:p w14:paraId="5E546FD3" w14:textId="77777777" w:rsidR="00FA7564" w:rsidRDefault="00000000">
      <w:r>
        <w:t>Ahora que hemos aprendido sobre los días de la semana, pasemos a los meses del año. Los meses son igual de importantes y su conocimiento te permitirá hablar sobre fechas y celebraciones. Aquí están los meses en italiano.</w:t>
      </w:r>
    </w:p>
    <w:p w14:paraId="6852CEDC" w14:textId="77777777" w:rsidR="00FA7564" w:rsidRDefault="00000000">
      <w:r>
        <w:t>### Nombres y Pronunciación</w:t>
      </w:r>
    </w:p>
    <w:p w14:paraId="4BD6CCA0" w14:textId="77777777" w:rsidR="00FA7564" w:rsidRDefault="00000000">
      <w:r>
        <w:t>Los meses del año en italiano son:</w:t>
      </w:r>
    </w:p>
    <w:p w14:paraId="0A74F5E3" w14:textId="77777777" w:rsidR="00FA7564" w:rsidRDefault="00000000">
      <w:r>
        <w:lastRenderedPageBreak/>
        <w:t>1. Gennaio (ge-nna-io) - Enero</w:t>
      </w:r>
      <w:r>
        <w:br/>
        <w:t>2. Febbraio (feb-bra-io) - Febrero</w:t>
      </w:r>
      <w:r>
        <w:br/>
        <w:t>3. Marzo (mar-zo) - Marzo</w:t>
      </w:r>
      <w:r>
        <w:br/>
        <w:t>4. Aprile (a-pri-le) - Abril</w:t>
      </w:r>
      <w:r>
        <w:br/>
        <w:t>5. Maggio (ma-ggio) - Mayo</w:t>
      </w:r>
      <w:r>
        <w:br/>
        <w:t>6. Giugno (giu-gno) - Junio</w:t>
      </w:r>
      <w:r>
        <w:br/>
        <w:t>7. Luglio (lu-glio) - Julio</w:t>
      </w:r>
      <w:r>
        <w:br/>
        <w:t>8. Agosto (a-gos-to) - Agosto</w:t>
      </w:r>
      <w:r>
        <w:br/>
        <w:t>9. Settembre (set-tem-bre) - Septiembre</w:t>
      </w:r>
      <w:r>
        <w:br/>
        <w:t>10. Ottobre (ot-to-bre) - Octubre</w:t>
      </w:r>
      <w:r>
        <w:br/>
        <w:t>11. Novembre (no-vem-bre) - Noviembre</w:t>
      </w:r>
      <w:r>
        <w:br/>
        <w:t>12. Dicembre (di-cem-bre) - Diciembre</w:t>
      </w:r>
    </w:p>
    <w:p w14:paraId="4409BE30" w14:textId="77777777" w:rsidR="00FA7564" w:rsidRDefault="00000000">
      <w:r>
        <w:t>Al igual que los días de la semana, los meses no se escriben con mayúscula inicial a menos que estén al principio de una oración. Además, ten en cuenta que algunos meses tienen una pronunciación que puede parecer complicada al principio, pero con práctica, se vuelve más fácil.</w:t>
      </w:r>
    </w:p>
    <w:p w14:paraId="44D1FE2B" w14:textId="77777777" w:rsidR="00FA7564" w:rsidRDefault="00000000">
      <w:r>
        <w:t>### Uso en Conversaciones</w:t>
      </w:r>
    </w:p>
    <w:p w14:paraId="4710A371" w14:textId="77777777" w:rsidR="00FA7564" w:rsidRDefault="00000000">
      <w:r>
        <w:t>Los meses son cruciales, especialmente cuando hablamos sobre planes a largo plazo, festividades y cumpleaños. Aquí hay algunas frases útiles:</w:t>
      </w:r>
    </w:p>
    <w:p w14:paraId="645B0E80" w14:textId="77777777" w:rsidR="00FA7564" w:rsidRDefault="00000000">
      <w:r>
        <w:t>- **“Qual è il tuo mese preferito?”** (¿Cuál es tu mes favorito?)</w:t>
      </w:r>
      <w:r>
        <w:br/>
        <w:t>- **“Il mio compleanno è in maggio.”** (Mi cumpleaños es en mayo.)</w:t>
      </w:r>
      <w:r>
        <w:br/>
        <w:t>- **“Andiamo in vacanza ad agosto.”** (Vamos de vacaciones en agosto.)</w:t>
      </w:r>
    </w:p>
    <w:p w14:paraId="14482649" w14:textId="77777777" w:rsidR="00FA7564" w:rsidRDefault="00000000">
      <w:r>
        <w:t>En Italia, las festividades están muy ligadas a ciertos meses. Por ejemplo, la famosa celebración de Ferragosto se celebra en agosto y marca el punto medio del verano, donde muchas familias italianas se reúnen para disfrutar de un día de descanso.</w:t>
      </w:r>
    </w:p>
    <w:p w14:paraId="2EF17392" w14:textId="77777777" w:rsidR="00FA7564" w:rsidRDefault="00000000">
      <w:r>
        <w:t>### Ejercicio Práctico</w:t>
      </w:r>
    </w:p>
    <w:p w14:paraId="7FEB7297" w14:textId="77777777" w:rsidR="00FA7564" w:rsidRDefault="00000000">
      <w:r>
        <w:t>Para consolidar tu aprendizaje sobre los meses del año, aquí tienes un ejercicio que puedes realizar:</w:t>
      </w:r>
    </w:p>
    <w:p w14:paraId="069800CC" w14:textId="77777777" w:rsidR="00FA7564" w:rsidRDefault="00000000">
      <w:r>
        <w:t>1. **Escribe un calendario mensual**: Dibuja un calendario para un mes específico y escribe los nombres de los días en italiano. Agrega fechas importantes, como cumpleaños o celebraciones.</w:t>
      </w:r>
    </w:p>
    <w:p w14:paraId="106341FE" w14:textId="77777777" w:rsidR="00FA7564" w:rsidRDefault="00000000">
      <w:r>
        <w:t>2. **Habla sobre tus planes**: Practica describiendo tus proyectos o eventos para el próximo mes. Por ejemplo: “A settembre, inizio un nuovo corso” (En septiembre, empiezo un nuevo curso).</w:t>
      </w:r>
    </w:p>
    <w:p w14:paraId="4AE7635F" w14:textId="77777777" w:rsidR="00FA7564" w:rsidRDefault="00000000">
      <w:r>
        <w:t>3. **Comparte tus celebraciones**: Crea una lista de festividades que celebras en tu país y tradúcelas al italiano. Esto te ayudará a conectar tu cultura con el idioma.</w:t>
      </w:r>
    </w:p>
    <w:p w14:paraId="29DC12E6" w14:textId="77777777" w:rsidR="00FA7564" w:rsidRDefault="00000000">
      <w:r>
        <w:lastRenderedPageBreak/>
        <w:t>## Ejemplo Localizado: La Fiesta de Ferragosto</w:t>
      </w:r>
    </w:p>
    <w:p w14:paraId="7ACDBDCB" w14:textId="77777777" w:rsidR="00FA7564" w:rsidRDefault="00000000">
      <w:r>
        <w:t>Para entender mejor cómo se integran los días y meses en la cultura italiana, hablemos de Ferragosto. Esta fiesta, que se celebra el 15 de agosto, es un día muy importante en Italia. Marca el inicio de las vacaciones de verano para muchos italianos y es un momento en el que las familias suelen reunirse, disfrutar de comidas al aire libre y participar en varias actividades festivas.</w:t>
      </w:r>
    </w:p>
    <w:p w14:paraId="41F71672" w14:textId="77777777" w:rsidR="00FA7564" w:rsidRDefault="00000000">
      <w:r>
        <w:t>Durante Ferragosto, las playas están llenas de gente, y es común ver fuegos artificiales por la noche. Muchas ciudades organizan festivales que incluyen música, danzas y, por supuesto, deliciosa comida italiana. Si estás en Italia en esta fecha, ¡no querrás perderte la oportunidad de experimentar esta celebración!</w:t>
      </w:r>
    </w:p>
    <w:p w14:paraId="3F24FD70" w14:textId="77777777" w:rsidR="00FA7564" w:rsidRDefault="00000000">
      <w:r>
        <w:t>### Acciones Concretas para Practicar</w:t>
      </w:r>
    </w:p>
    <w:p w14:paraId="091B8C5B" w14:textId="77777777" w:rsidR="00FA7564" w:rsidRDefault="00000000">
      <w:r>
        <w:t>Para ayudarte a integrar el aprendizaje de los días de la semana y los meses del año en tu vida diaria, aquí tienes un checklist con tres acciones concretas que puedes realizar:</w:t>
      </w:r>
    </w:p>
    <w:p w14:paraId="00E42A4C" w14:textId="77777777" w:rsidR="00FA7564" w:rsidRDefault="00000000">
      <w:r>
        <w:t>1. **Crea un diario en italiano**: Cada día, escribe la fecha y describe lo que hiciste. Utiliza los días de la semana y los meses del año en tus descripciones.</w:t>
      </w:r>
    </w:p>
    <w:p w14:paraId="4C3751AB" w14:textId="77777777" w:rsidR="00FA7564" w:rsidRDefault="00000000">
      <w:r>
        <w:t>2. **Asocia días y meses con actividades**: Relaciona ciertos días de la semana o meses con actividades específicas. Por ejemplo, “Los viernes hago ejercicio” o “En diciembre, celebro la Navidad”.</w:t>
      </w:r>
    </w:p>
    <w:p w14:paraId="0144DF79" w14:textId="77777777" w:rsidR="00FA7564" w:rsidRDefault="00000000">
      <w:r>
        <w:t>3. **Practica con un compañero**: Encuentra a alguien que esté aprendiendo italiano y practiquen juntos. Pueden hacer un calendario y hablar sobre sus planes semanales o mensuales.</w:t>
      </w:r>
    </w:p>
    <w:p w14:paraId="4A3DD56F" w14:textId="77777777" w:rsidR="00FA7564" w:rsidRDefault="00000000">
      <w:r>
        <w:t>## Acción Práctica</w:t>
      </w:r>
    </w:p>
    <w:p w14:paraId="4131F12C" w14:textId="77777777" w:rsidR="00FA7564" w:rsidRDefault="00000000">
      <w:r>
        <w:t>Para que puedas aplicar lo que has aprendido sobre los días de la semana y los meses del año, aquí tienes tres pasos prácticos:</w:t>
      </w:r>
    </w:p>
    <w:p w14:paraId="33FDEEDD" w14:textId="77777777" w:rsidR="00FA7564" w:rsidRDefault="00000000">
      <w:r>
        <w:t>1. **Escribe tu agenda semanal**: Anota tus actividades diarias en italiano, utilizando los días de la semana apropiados.</w:t>
      </w:r>
    </w:p>
    <w:p w14:paraId="2FC171DF" w14:textId="77777777" w:rsidR="00FA7564" w:rsidRDefault="00000000">
      <w:r>
        <w:t>2. **Haz un plan mensual**: Crea un calendario con fechas importantes, como cumpleaños o eventos, y escribe los meses en italiano.</w:t>
      </w:r>
    </w:p>
    <w:p w14:paraId="2B3A4CD5" w14:textId="77777777" w:rsidR="00FA7564" w:rsidRDefault="00000000">
      <w:r>
        <w:t>3. **Habla sobre tus planes**: Practica describiendo tus planes para la semana y el mes con un amigo o compañero de clase.</w:t>
      </w:r>
    </w:p>
    <w:p w14:paraId="76A25287" w14:textId="77777777" w:rsidR="00FA7564" w:rsidRDefault="00000000">
      <w:r>
        <w:t>Con este conocimiento básico sobre los días de la semana y los meses del año, estás un paso más cerca de comunicarte con fluidez en italiano. Recuerda que la práctica diaria es clave para afianzar tu aprendizaje. ¡Sigue adelante!</w:t>
      </w:r>
    </w:p>
    <w:p w14:paraId="4C450C5D" w14:textId="77777777" w:rsidR="00FA7564" w:rsidRDefault="00000000">
      <w:pPr>
        <w:pStyle w:val="Heading1"/>
      </w:pPr>
      <w:bookmarkStart w:id="6" w:name="_Toc210751152"/>
      <w:r>
        <w:lastRenderedPageBreak/>
        <w:t>Chapter 6: **Comida y Bebida**</w:t>
      </w:r>
      <w:bookmarkEnd w:id="6"/>
    </w:p>
    <w:p w14:paraId="0FF8276D" w14:textId="77777777" w:rsidR="00FA7564" w:rsidRDefault="00000000">
      <w:r>
        <w:t># Comida y Bebida</w:t>
      </w:r>
    </w:p>
    <w:p w14:paraId="3E0D39B2" w14:textId="77777777" w:rsidR="00FA7564" w:rsidRDefault="00000000">
      <w:r>
        <w:t>La comida y la bebida son aspectos fundamentales de la cultura italiana. Italia no solo es famosa por su arte, historia y paisajes, sino también por su gastronomía rica y variada que ha conquistado paladares en todo el mundo. En esta sección, exploraremos el vocabulario relacionado con la comida y la bebida en italiano, algunas costumbres culinarias y recetas sencillas que podrás practicar. Además, te ofreceré ejemplos locales para que puedas conectar con la cultura italiana de una manera más profunda. ¡Prepárate para un viaje delicioso!</w:t>
      </w:r>
    </w:p>
    <w:p w14:paraId="1C6B24E1" w14:textId="77777777" w:rsidR="00FA7564" w:rsidRDefault="00000000">
      <w:r>
        <w:t>## Vocabulario Esencial</w:t>
      </w:r>
    </w:p>
    <w:p w14:paraId="55727C97" w14:textId="77777777" w:rsidR="00FA7564" w:rsidRDefault="00000000">
      <w:r>
        <w:t>Para empezar, es importante familiarizarse con algunas palabras y frases básicas que se utilizan al hablar de comida y bebida. Aquí tienes una lista de términos esenciales que te ayudarán a desenvolverte en un restaurante o en la cocina.</w:t>
      </w:r>
    </w:p>
    <w:p w14:paraId="2422972E" w14:textId="77777777" w:rsidR="00FA7564" w:rsidRDefault="00000000">
      <w:r>
        <w:t>**Comidas y ingredientes**</w:t>
      </w:r>
    </w:p>
    <w:p w14:paraId="5E0E8FE2" w14:textId="77777777" w:rsidR="00FA7564" w:rsidRDefault="00000000">
      <w:r>
        <w:t>- **Pane** (pan)</w:t>
      </w:r>
      <w:r>
        <w:br/>
        <w:t>- **Pasta** (pasta)</w:t>
      </w:r>
      <w:r>
        <w:br/>
        <w:t>- **Riso** (arroz)</w:t>
      </w:r>
      <w:r>
        <w:br/>
        <w:t>- **Carne** (carne)</w:t>
      </w:r>
      <w:r>
        <w:br/>
        <w:t>- **Pesce** (pescado)</w:t>
      </w:r>
      <w:r>
        <w:br/>
        <w:t>- **Frutta** (fruta)</w:t>
      </w:r>
      <w:r>
        <w:br/>
        <w:t>- **Verdura** (verdura)</w:t>
      </w:r>
      <w:r>
        <w:br/>
        <w:t>- **Formaggio** (queso)</w:t>
      </w:r>
      <w:r>
        <w:br/>
        <w:t>- **Olio** (aceite)</w:t>
      </w:r>
      <w:r>
        <w:br/>
        <w:t>- **Sale** (sal)</w:t>
      </w:r>
    </w:p>
    <w:p w14:paraId="6FB2B893" w14:textId="77777777" w:rsidR="00FA7564" w:rsidRDefault="00000000">
      <w:r>
        <w:t>**Bebidas**</w:t>
      </w:r>
    </w:p>
    <w:p w14:paraId="365FD9B0" w14:textId="77777777" w:rsidR="00FA7564" w:rsidRDefault="00000000">
      <w:r>
        <w:t>- **Acqua** (agua)</w:t>
      </w:r>
      <w:r>
        <w:br/>
        <w:t>- **Vino** (vino)</w:t>
      </w:r>
      <w:r>
        <w:br/>
        <w:t>- **Birra** (cerveza)</w:t>
      </w:r>
      <w:r>
        <w:br/>
        <w:t>- **Caffè** (café)</w:t>
      </w:r>
      <w:r>
        <w:br/>
        <w:t>- **Tè** (té)</w:t>
      </w:r>
      <w:r>
        <w:br/>
        <w:t>- **Succo** (jugo)</w:t>
      </w:r>
    </w:p>
    <w:p w14:paraId="162EF933" w14:textId="77777777" w:rsidR="00FA7564" w:rsidRDefault="00000000">
      <w:r>
        <w:t>**Frases útiles en un restaurante**</w:t>
      </w:r>
    </w:p>
    <w:p w14:paraId="231ADF36" w14:textId="77777777" w:rsidR="00FA7564" w:rsidRDefault="00000000">
      <w:r>
        <w:t>- **Posso avere il menu, per favore?** (¿Puedo tener el menú, por favor?)</w:t>
      </w:r>
      <w:r>
        <w:br/>
        <w:t>- **Qual è il piatto del giorno?** (¿Cuál es el plato del día?)</w:t>
      </w:r>
      <w:r>
        <w:br/>
        <w:t>- **Vorrei ordinare...** (Me gustaría ordenar...)</w:t>
      </w:r>
      <w:r>
        <w:br/>
        <w:t>- **Il conto, per favore.** (La cuenta, por favor.)</w:t>
      </w:r>
    </w:p>
    <w:p w14:paraId="58F1F19C" w14:textId="77777777" w:rsidR="00FA7564" w:rsidRDefault="00000000">
      <w:r>
        <w:lastRenderedPageBreak/>
        <w:t>Con este vocabulario básico, ya puedes comenzar a hacer tus primeras interacciones en italiano relacionadas con la comida y la bebida.</w:t>
      </w:r>
    </w:p>
    <w:p w14:paraId="54CEC317" w14:textId="77777777" w:rsidR="00FA7564" w:rsidRDefault="00000000">
      <w:r>
        <w:t>## Costumbres Culinarias Italianas</w:t>
      </w:r>
    </w:p>
    <w:p w14:paraId="1B1F25E5" w14:textId="77777777" w:rsidR="00FA7564" w:rsidRDefault="00000000">
      <w:r>
        <w:t>La comida en Italia es mucho más que solo nutrientes; es una celebración de la vida, la familia y la comunidad. Cada región del país tiene sus propias especialidades y tradiciones culinarias. Por ejemplo, el norte de Italia es conocido por sus platos cremosos y arroces, mientras que el sur es famoso por su uso de tomates frescos y aceite de oliva.</w:t>
      </w:r>
    </w:p>
    <w:p w14:paraId="14FD822F" w14:textId="77777777" w:rsidR="00FA7564" w:rsidRDefault="00000000">
      <w:r>
        <w:t>### La importancia de la comida en la familia</w:t>
      </w:r>
    </w:p>
    <w:p w14:paraId="5C77FD32" w14:textId="77777777" w:rsidR="00FA7564" w:rsidRDefault="00000000">
      <w:r>
        <w:t>En Italia, la comida es un momento de unión familiar. Es común que las familias se reúnan alrededor de la mesa, no solo para disfrutar de una buena comida, sino también para compartir historias y experiencias. Las comidas suelen ser extensas y pueden incluir varios platos, desde aperitivos hasta postres. Un ejemplo local que ilustra esta costumbre es la famosa "cena della domenica" (cena del domingo), donde las familias se reúnen para disfrutar de una comida especial, que a menudo incluye pasta, carne y un postre casero.</w:t>
      </w:r>
    </w:p>
    <w:p w14:paraId="023942E1" w14:textId="77777777" w:rsidR="00FA7564" w:rsidRDefault="00000000">
      <w:r>
        <w:t>### La tradición del aperitivo</w:t>
      </w:r>
    </w:p>
    <w:p w14:paraId="69C771CD" w14:textId="77777777" w:rsidR="00FA7564" w:rsidRDefault="00000000">
      <w:r>
        <w:t>Otra costumbre muy italiana es el aperitivo, una tradición que consiste en disfrutar de una bebida y pequeños bocados antes de la cena. Este ritual social se lleva a cabo principalmente en las ciudades del norte, como Milán y Turín, y es una excelente manera de relajarse después de un día de trabajo. Los aperitivos suelen incluir una variedad de snacks como aceitunas, frutos secos y pequeños canapés. Un ejemplo popular es el "Spritz", un cóctel a base de prosecco, agua con gas y un licor como Aperol o Campari, servido con una rodaja de naranja.</w:t>
      </w:r>
    </w:p>
    <w:p w14:paraId="2365AAEE" w14:textId="77777777" w:rsidR="00FA7564" w:rsidRDefault="00000000">
      <w:r>
        <w:t>## Recetas Sencillas para Practicar</w:t>
      </w:r>
    </w:p>
    <w:p w14:paraId="0E5B34B2" w14:textId="77777777" w:rsidR="00FA7564" w:rsidRDefault="00000000">
      <w:r>
        <w:t>Ahora que conoces algunos términos y costumbres italianas, es el momento de poner en práctica tu español e italiano con algunas recetas sencillas. Aquí te presento dos platos clásicos que son fáciles de preparar y deliciosos.</w:t>
      </w:r>
    </w:p>
    <w:p w14:paraId="5C014809" w14:textId="77777777" w:rsidR="00FA7564" w:rsidRDefault="00000000">
      <w:r>
        <w:t>### Spaghetti Aglio e Olio</w:t>
      </w:r>
    </w:p>
    <w:p w14:paraId="38356407" w14:textId="77777777" w:rsidR="00FA7564" w:rsidRDefault="00000000">
      <w:r>
        <w:t>Este es un plato típico de la región de Nápoles, conocido por su simplicidad y sabor. Solo necesitas unos pocos ingredientes.</w:t>
      </w:r>
    </w:p>
    <w:p w14:paraId="734B2373" w14:textId="77777777" w:rsidR="00FA7564" w:rsidRDefault="00000000">
      <w:r>
        <w:t>**Ingredientes:**</w:t>
      </w:r>
    </w:p>
    <w:p w14:paraId="249BFAD9" w14:textId="77777777" w:rsidR="00FA7564" w:rsidRDefault="00000000">
      <w:r>
        <w:t>- 400 g de spaghetti</w:t>
      </w:r>
      <w:r>
        <w:br/>
        <w:t>- 4 dientes de ajo</w:t>
      </w:r>
      <w:r>
        <w:br/>
        <w:t>- 100 ml de aceite de oliva</w:t>
      </w:r>
      <w:r>
        <w:br/>
        <w:t>- Perejil fresco</w:t>
      </w:r>
      <w:r>
        <w:br/>
      </w:r>
      <w:r>
        <w:lastRenderedPageBreak/>
        <w:t>- Sal</w:t>
      </w:r>
      <w:r>
        <w:br/>
        <w:t>- Guindilla (opcional)</w:t>
      </w:r>
    </w:p>
    <w:p w14:paraId="0EF32B48" w14:textId="77777777" w:rsidR="00FA7564" w:rsidRDefault="00000000">
      <w:r>
        <w:t>**Preparación:**</w:t>
      </w:r>
    </w:p>
    <w:p w14:paraId="21D01178" w14:textId="77777777" w:rsidR="00FA7564" w:rsidRDefault="00000000">
      <w:r>
        <w:t>1. Cocina los spaghetti en agua hirviendo con sal hasta que estén al dente.</w:t>
      </w:r>
      <w:r>
        <w:br/>
        <w:t>2. Mientras se cocinan, calienta el aceite de oliva en una sartén a fuego bajo. Añade los dientes de ajo, pelados y cortados en láminas, y cocina hasta que estén dorados.</w:t>
      </w:r>
      <w:r>
        <w:br/>
        <w:t>3. Si te gusta el picante, añade un poco de guindilla a la sartén.</w:t>
      </w:r>
      <w:r>
        <w:br/>
        <w:t>4. Escurre la pasta y mézclala con el aceite de ajo. Agrega perejil fresco picado y mezcla bien.</w:t>
      </w:r>
      <w:r>
        <w:br/>
        <w:t>5. Sirve caliente y disfruta.</w:t>
      </w:r>
    </w:p>
    <w:p w14:paraId="463AF7CB" w14:textId="77777777" w:rsidR="00FA7564" w:rsidRDefault="00000000">
      <w:r>
        <w:t>### Caprese</w:t>
      </w:r>
    </w:p>
    <w:p w14:paraId="5F41005C" w14:textId="77777777" w:rsidR="00FA7564" w:rsidRDefault="00000000">
      <w:r>
        <w:t>La ensalada Caprese es un plato fresco y colorido que representa los colores de la bandera italiana. Es perfecta como aperitivo o acompañamiento.</w:t>
      </w:r>
    </w:p>
    <w:p w14:paraId="5BB7AC8D" w14:textId="77777777" w:rsidR="00FA7564" w:rsidRDefault="00000000">
      <w:r>
        <w:t>**Ingredientes:**</w:t>
      </w:r>
    </w:p>
    <w:p w14:paraId="306382FA" w14:textId="77777777" w:rsidR="00FA7564" w:rsidRDefault="00000000">
      <w:r>
        <w:t>- 3 tomates maduros</w:t>
      </w:r>
      <w:r>
        <w:br/>
        <w:t>- 250 g de mozzarella fresca</w:t>
      </w:r>
      <w:r>
        <w:br/>
        <w:t>- Hojas de albahaca fresca</w:t>
      </w:r>
      <w:r>
        <w:br/>
        <w:t>- Aceite de oliva</w:t>
      </w:r>
      <w:r>
        <w:br/>
        <w:t>- Sal y pimienta</w:t>
      </w:r>
    </w:p>
    <w:p w14:paraId="74A47DEB" w14:textId="77777777" w:rsidR="00FA7564" w:rsidRDefault="00000000">
      <w:r>
        <w:t>**Preparación:**</w:t>
      </w:r>
    </w:p>
    <w:p w14:paraId="657F9D0D" w14:textId="77777777" w:rsidR="00FA7564" w:rsidRDefault="00000000">
      <w:r>
        <w:t>1. Lava los tomates y córtalos en rodajas.</w:t>
      </w:r>
      <w:r>
        <w:br/>
        <w:t>2. Corta la mozzarella en rodajas del mismo grosor.</w:t>
      </w:r>
      <w:r>
        <w:br/>
        <w:t>3. En un plato, alterna las rodajas de tomate y mozzarella, colocando una hoja de albahaca entre cada una.</w:t>
      </w:r>
      <w:r>
        <w:br/>
        <w:t>4. Rocía con aceite de oliva y sazona con sal y pimienta al gusto.</w:t>
      </w:r>
      <w:r>
        <w:br/>
        <w:t>5. Sirve la ensalada fresca, ideal para los días calurosos.</w:t>
      </w:r>
    </w:p>
    <w:p w14:paraId="6BB8DF26" w14:textId="77777777" w:rsidR="00FA7564" w:rsidRDefault="00000000">
      <w:r>
        <w:t>## Ejemplo Local: La Feria de Gastronomía de Bolonia</w:t>
      </w:r>
    </w:p>
    <w:p w14:paraId="2E55B66F" w14:textId="77777777" w:rsidR="00FA7564" w:rsidRDefault="00000000">
      <w:r>
        <w:t>Para comprender mejor la cultura culinaria italiana, hablemos de la Feria de Gastronomía de Bolonia, un evento anual que celebra la rica tradición gastronómica de la región Emilia-Romaña. Este evento atrae a miles de visitantes que pueden degustar platos típicos, como la lasaña, el ragù y el famoso "tortellini". Además, hay talleres de cocina donde los asistentes pueden aprender a preparar estas delicias.</w:t>
      </w:r>
    </w:p>
    <w:p w14:paraId="29447D18" w14:textId="77777777" w:rsidR="00FA7564" w:rsidRDefault="00000000">
      <w:r>
        <w:t>Los chefs locales comparten sus secretos y recetas, permitiendo a los participantes llevar un trozo de Italia a sus hogares. Este tipo de eventos no solo promueve la gastronomía local, sino que también fomenta el sentido de comunidad y la apreciación por la buena comida.</w:t>
      </w:r>
    </w:p>
    <w:p w14:paraId="437FC11C" w14:textId="77777777" w:rsidR="00FA7564" w:rsidRDefault="00000000">
      <w:r>
        <w:t>## Acciones Prácticas</w:t>
      </w:r>
    </w:p>
    <w:p w14:paraId="17201C47" w14:textId="77777777" w:rsidR="00FA7564" w:rsidRDefault="00000000">
      <w:r>
        <w:lastRenderedPageBreak/>
        <w:t>Ahora que has aprendido sobre la comida y bebida italianas, aquí tienes tres acciones concretas que puedes llevar a cabo para practicar y mejorar tus habilidades en italiano:</w:t>
      </w:r>
    </w:p>
    <w:p w14:paraId="45E97FBF" w14:textId="77777777" w:rsidR="00FA7564" w:rsidRDefault="00000000">
      <w:r>
        <w:t>1. **Crea un menú semanal en italiano**: Dedica un tiempo cada semana para planificar tus comidas y escríbelo en italiano. Incluye los nombres de los platos y los ingredientes. Esto te ayudará a ampliar tu vocabulario y familiarizarte con la gastronomía italiana.</w:t>
      </w:r>
    </w:p>
    <w:p w14:paraId="29D6A5D1" w14:textId="77777777" w:rsidR="00FA7564" w:rsidRDefault="00000000">
      <w:r>
        <w:t>2. **Organiza una cena italiana**: Invita a amigos o familiares a una cena temática. Prepara uno o dos platos italianos que hayas aprendido y practica tu italiano al presentar el menú y hablar sobre los ingredientes.</w:t>
      </w:r>
    </w:p>
    <w:p w14:paraId="2AA41E31" w14:textId="77777777" w:rsidR="00FA7564" w:rsidRDefault="00000000">
      <w:r>
        <w:t>3. **Visita un restaurante italiano**: Si tienes un restaurante italiano cerca, ve y practica el vocabulario que has aprendido. Pide el menú en italiano, ordena tu comida y, si es posible, conversa con el personal sobre los platos.</w:t>
      </w:r>
    </w:p>
    <w:p w14:paraId="7526FA6A" w14:textId="77777777" w:rsidR="00FA7564" w:rsidRDefault="00000000">
      <w:r>
        <w:t>## Acción Práctica</w:t>
      </w:r>
    </w:p>
    <w:p w14:paraId="7361B2AF" w14:textId="77777777" w:rsidR="00FA7564" w:rsidRDefault="00000000">
      <w:r>
        <w:t>Para aplicar lo que has aprendido en esta sección, aquí hay tres pasos prácticos que puedes seguir:</w:t>
      </w:r>
    </w:p>
    <w:p w14:paraId="0610DF49" w14:textId="77777777" w:rsidR="00FA7564" w:rsidRDefault="00000000">
      <w:r>
        <w:t>1. **Haz una lista de palabras**: Escribe las palabras de comida y bebida que has aprendido y repásalas diariamente.</w:t>
      </w:r>
      <w:r>
        <w:br/>
        <w:t>2. **Cocina un plato italiano**: Elige una receta de las que hemos visto y cocínala. Asegúrate de seguir las instrucciones en italiano para practicar el idioma.</w:t>
      </w:r>
      <w:r>
        <w:br/>
        <w:t>3. **Participa en un evento local**: Busca eventos gastronómicos en tu área y asiste a alguno. Es una gran oportunidad para probar la comida italiana y practicar el idioma en un contexto cultural.</w:t>
      </w:r>
    </w:p>
    <w:p w14:paraId="5052A2CC" w14:textId="77777777" w:rsidR="00FA7564" w:rsidRDefault="00000000">
      <w:r>
        <w:t>Con estas acciones, no solo mejorarás tu italiano, sino que también disfrutarás de la rica y deliciosa cultura gastronómica que Italia tiene para ofrecer. ¡Buon appetito!</w:t>
      </w:r>
    </w:p>
    <w:p w14:paraId="0D3C5D8E" w14:textId="77777777" w:rsidR="00FA7564" w:rsidRDefault="00000000">
      <w:pPr>
        <w:pStyle w:val="Heading1"/>
      </w:pPr>
      <w:bookmarkStart w:id="7" w:name="_Toc210751153"/>
      <w:r>
        <w:t>Chapter 7: **La Familia y Amigos**</w:t>
      </w:r>
      <w:bookmarkEnd w:id="7"/>
    </w:p>
    <w:p w14:paraId="5FDDC436" w14:textId="77777777" w:rsidR="00FA7564" w:rsidRDefault="00000000">
      <w:r>
        <w:t># La Familia y Amigos</w:t>
      </w:r>
    </w:p>
    <w:p w14:paraId="59BD2B39" w14:textId="77777777" w:rsidR="00FA7564" w:rsidRDefault="00000000">
      <w:r>
        <w:t>La familia y los amigos son parte fundamental de la cultura italiana. En Italia, las relaciones familiares son muy valoradas y, a menudo, la vida social gira en torno a encuentros familiares y amistades cercanas. En este capítulo, exploraremos vocabulario y expresiones relacionadas con la familia y los amigos en italiano, además de ofrecerte ejemplos y consejos prácticos para que puedas integrar este aprendizaje en tu vida diaria. Aprenderás a hablar de tus seres queridos, describir tus relaciones y cómo interactuar en un contexto social.</w:t>
      </w:r>
    </w:p>
    <w:p w14:paraId="49302138" w14:textId="77777777" w:rsidR="00FA7564" w:rsidRDefault="00000000">
      <w:r>
        <w:t>## La Familia Italiana</w:t>
      </w:r>
    </w:p>
    <w:p w14:paraId="56773051" w14:textId="77777777" w:rsidR="00FA7564" w:rsidRDefault="00000000">
      <w:r>
        <w:t xml:space="preserve">En Italia, la familia es el núcleo de la vida social. Desde una edad temprana, los niños aprenden la importancia de la familia y a menudo pasan mucho tiempo con sus parientes. </w:t>
      </w:r>
      <w:r>
        <w:lastRenderedPageBreak/>
        <w:t>En las reuniones familiares, es común ver a abuelos, tíos, primos y amigos cercanos, todos compartiendo historias, risas y, por supuesto, una buena comida. La lengua italiana tiene un rico vocabulario relacionado con la familia, que te ayudará a hablar sobre tus seres queridos.</w:t>
      </w:r>
    </w:p>
    <w:p w14:paraId="35857E80" w14:textId="77777777" w:rsidR="00FA7564" w:rsidRDefault="00000000">
      <w:r>
        <w:t>### Vocabulario Familiar</w:t>
      </w:r>
    </w:p>
    <w:p w14:paraId="5D52BDA1" w14:textId="77777777" w:rsidR="00FA7564" w:rsidRDefault="00000000">
      <w:r>
        <w:t>Comencemos con algunas palabras clave relacionadas con la familia:</w:t>
      </w:r>
    </w:p>
    <w:p w14:paraId="4A41AE1E" w14:textId="77777777" w:rsidR="00FA7564" w:rsidRDefault="00000000">
      <w:r>
        <w:t>- **Madre** (madre)</w:t>
      </w:r>
      <w:r>
        <w:br/>
        <w:t>- **Padre** (padre)</w:t>
      </w:r>
      <w:r>
        <w:br/>
        <w:t>- **Hijo** (hijo)</w:t>
      </w:r>
      <w:r>
        <w:br/>
        <w:t>- **Hija** (hija)</w:t>
      </w:r>
      <w:r>
        <w:br/>
        <w:t>- **Hermano** (hermano)</w:t>
      </w:r>
      <w:r>
        <w:br/>
        <w:t>- **Hermana** (hermana)</w:t>
      </w:r>
      <w:r>
        <w:br/>
        <w:t>- **Abuelo** (abuelo)</w:t>
      </w:r>
      <w:r>
        <w:br/>
        <w:t>- **Abuela** (abuela)</w:t>
      </w:r>
      <w:r>
        <w:br/>
        <w:t>- **Tío** (tío)</w:t>
      </w:r>
      <w:r>
        <w:br/>
        <w:t>- **Tía** (tía)</w:t>
      </w:r>
      <w:r>
        <w:br/>
        <w:t>- **Primo** (primo)</w:t>
      </w:r>
      <w:r>
        <w:br/>
        <w:t>- **Prima** (prima)</w:t>
      </w:r>
    </w:p>
    <w:p w14:paraId="54C18C90" w14:textId="77777777" w:rsidR="00FA7564" w:rsidRDefault="00000000">
      <w:r>
        <w:t>Por ejemplo, si quieres hablar de tu familia, puedes decir: "La mia famiglia è molto importante per me" (Mi familia es muy importante para mí). También puedes describir a tus familiares. Por ejemplo: "Mio padre è un uomo gentile" (Mi padre es un hombre amable).</w:t>
      </w:r>
    </w:p>
    <w:p w14:paraId="203A5E16" w14:textId="77777777" w:rsidR="00FA7564" w:rsidRDefault="00000000">
      <w:r>
        <w:t>### Ejemplo Localizado</w:t>
      </w:r>
    </w:p>
    <w:p w14:paraId="7A382970" w14:textId="77777777" w:rsidR="00FA7564" w:rsidRDefault="00000000">
      <w:r>
        <w:t>Imagina que asistes a una fiesta de cumpleaños en un barrio italiano de la ciudad. Al llegar, es probable que te reciban con un cálido "Benvenuto!" (¡Bienvenido!). En la fiesta, te encuentras con varios miembros de la familia de tu amigo. Puedes comenzar a presentarte diciendo: "Ciao! Sono [tu nombre] e sono amico di [nombre del amigo]." (¡Hola! Soy [tu nombre] y soy amigo de [nombre del amigo]).</w:t>
      </w:r>
    </w:p>
    <w:p w14:paraId="579A9769" w14:textId="77777777" w:rsidR="00FA7564" w:rsidRDefault="00000000">
      <w:r>
        <w:t>Durante la fiesta, puedes escuchar a los familiares hablar sobre anécdotas familiares. Una típica conversación podría ser: "Ricordi quando siamo andati in vacanza insieme?" (¿Recuerdas cuando fuimos de vacaciones juntos?). Participar en este tipo de conversaciones te ayudará a practicar el vocabulario y a familiarizarte con las costumbres italianas.</w:t>
      </w:r>
    </w:p>
    <w:p w14:paraId="60AF7C5F" w14:textId="77777777" w:rsidR="00FA7564" w:rsidRDefault="00000000">
      <w:r>
        <w:t>## Amigos y Vida Social</w:t>
      </w:r>
    </w:p>
    <w:p w14:paraId="47433190" w14:textId="77777777" w:rsidR="00FA7564" w:rsidRDefault="00000000">
      <w:r>
        <w:t>La amistad es otro aspecto fundamental de la vida en Italia. Los italianos suelen ser muy cálidos y acogedores, lo que hace que sea fácil hacer amigos. A menudo, las amistades se cultivan en situaciones sociales informales, como cafés, cenas y salidas al aire libre. En este contexto, aprender a hablar sobre amigos y cómo hacer nuevas amistades es esencial.</w:t>
      </w:r>
    </w:p>
    <w:p w14:paraId="77D12E1C" w14:textId="77777777" w:rsidR="00FA7564" w:rsidRDefault="00000000">
      <w:r>
        <w:lastRenderedPageBreak/>
        <w:t>### Vocabulario de Amistad</w:t>
      </w:r>
    </w:p>
    <w:p w14:paraId="2EE2EF58" w14:textId="77777777" w:rsidR="00FA7564" w:rsidRDefault="00000000">
      <w:r>
        <w:t>Aquí tienes algunas palabras y frases útiles relacionadas con la amistad:</w:t>
      </w:r>
    </w:p>
    <w:p w14:paraId="5304D085" w14:textId="77777777" w:rsidR="00FA7564" w:rsidRDefault="00000000">
      <w:r>
        <w:t>- **Amico** (amigo)</w:t>
      </w:r>
      <w:r>
        <w:br/>
        <w:t>- **Amica** (amiga)</w:t>
      </w:r>
      <w:r>
        <w:br/>
        <w:t>- **Compagno** (compañero)</w:t>
      </w:r>
      <w:r>
        <w:br/>
        <w:t>- **Compagna** (compañera)</w:t>
      </w:r>
      <w:r>
        <w:br/>
        <w:t>- **Incontrare** (conocer)</w:t>
      </w:r>
      <w:r>
        <w:br/>
        <w:t>- **Divertirsi** (divertirse)</w:t>
      </w:r>
      <w:r>
        <w:br/>
        <w:t>- **Passare del tempo insieme** (pasar tiempo juntos)</w:t>
      </w:r>
    </w:p>
    <w:p w14:paraId="7AC05814" w14:textId="77777777" w:rsidR="00FA7564" w:rsidRDefault="00000000">
      <w:r>
        <w:t>Puedes usar estas palabras para hablar sobre tus amigos. Por ejemplo, "Ho molti amici" (Tengo muchos amigos) o "Mi piace passare del tempo con i miei amici" (Me gusta pasar tiempo con mis amigos).</w:t>
      </w:r>
    </w:p>
    <w:p w14:paraId="3FFFE855" w14:textId="77777777" w:rsidR="00FA7564" w:rsidRDefault="00000000">
      <w:r>
        <w:t>### Cómo Hacer Nuevos Amigos</w:t>
      </w:r>
    </w:p>
    <w:p w14:paraId="5780E277" w14:textId="77777777" w:rsidR="00FA7564" w:rsidRDefault="00000000">
      <w:r>
        <w:t>Para hacer nuevos amigos en Italia, es importante ser abierto y amigable. Aquí tienes algunos consejos prácticos:</w:t>
      </w:r>
    </w:p>
    <w:p w14:paraId="067CC40E" w14:textId="77777777" w:rsidR="00FA7564" w:rsidRDefault="00000000">
      <w:r>
        <w:t>1. **Participa en actividades locales**: Busca grupos o clubes que compartan tus intereses, como deportes, arte o música. Esto te permitirá conocer a personas con intereses similares.</w:t>
      </w:r>
      <w:r>
        <w:br/>
        <w:t xml:space="preserve">   </w:t>
      </w:r>
      <w:r>
        <w:br/>
        <w:t>2. **Invita a tus vecinos a una cena**: Si tienes vecinos italianos, invítalos a cenar. Puedes preparar un plato típico italiano y practicar el idioma mientras compartes una buena conversación.</w:t>
      </w:r>
    </w:p>
    <w:p w14:paraId="7B79F1DF" w14:textId="77777777" w:rsidR="00FA7564" w:rsidRDefault="00000000">
      <w:r>
        <w:t>3. **Usa aplicaciones de intercambio de idiomas**: Hay varias aplicaciones que te permiten conectar con hablantes nativos de italiano que quieren aprender tu idioma. Es una excelente manera de hacer amigos y practicar tu italiano al mismo tiempo.</w:t>
      </w:r>
    </w:p>
    <w:p w14:paraId="1040FF56" w14:textId="77777777" w:rsidR="00FA7564" w:rsidRDefault="00000000">
      <w:r>
        <w:t>## Celebraciones y Tradiciones</w:t>
      </w:r>
    </w:p>
    <w:p w14:paraId="28903B85" w14:textId="77777777" w:rsidR="00FA7564" w:rsidRDefault="00000000">
      <w:r>
        <w:t>Las celebraciones y tradiciones juegan un papel importante en la vida social italiana. Desde las fiestas de cumpleaños hasta las festividades religiosas, cada ocasión es una oportunidad para reunirse con la familia y los amigos. Aprender sobre las costumbres te ayudará no solo a entender mejor la cultura italiana, sino también a participar en estas celebraciones.</w:t>
      </w:r>
    </w:p>
    <w:p w14:paraId="40481669" w14:textId="77777777" w:rsidR="00FA7564" w:rsidRDefault="00000000">
      <w:r>
        <w:t>### Fiestas y Reuniones</w:t>
      </w:r>
    </w:p>
    <w:p w14:paraId="2890A3B8" w14:textId="77777777" w:rsidR="00FA7564" w:rsidRDefault="00000000">
      <w:r>
        <w:t>Unas de las celebraciones más importantes son los cumpleaños. En Italia, es común que el homenajeado trate de organizar la fiesta y invitar a familiares y amigos cercanos. Las fiestas suelen incluir comida deliciosa, música y baile. Una frase que podrías usar en un cumpleaños es: "Buon compleanno!" (¡Feliz cumpleaños!). También puedes expresar tus mejores deseos diciendo: "Ti auguro tanta felicità" (Te deseo mucha felicidad).</w:t>
      </w:r>
    </w:p>
    <w:p w14:paraId="4FE5A10F" w14:textId="77777777" w:rsidR="00FA7564" w:rsidRDefault="00000000">
      <w:r>
        <w:lastRenderedPageBreak/>
        <w:t>Otra celebración importante es la **Pasqua** (Pascua). Las familias se reúnen para celebrar con una comida especial que incluye platos tradicionales. Aprender vocabulario relacionado con estas celebraciones te permitirá participar en conversaciones sobre ellas.</w:t>
      </w:r>
    </w:p>
    <w:p w14:paraId="3760A6C6" w14:textId="77777777" w:rsidR="00FA7564" w:rsidRDefault="00000000">
      <w:r>
        <w:t>### Ejemplo de Celebración</w:t>
      </w:r>
    </w:p>
    <w:p w14:paraId="11EACA1B" w14:textId="77777777" w:rsidR="00FA7564" w:rsidRDefault="00000000">
      <w:r>
        <w:t>Imagina que recibes una invitación para la fiesta de cumpleaños de un amigo italiano. Al llegar, puedes saludar a los presentes diciendo: "Ciao a tutti!" (¡Hola a todos!). Durante la fiesta, es común que la gente comparta anécdotas o recuerdos. Puedes unirte a la conversación diciendo: "Quando eravamo bambini, ci divertivamo molto insieme" (Cuando éramos niños, nos divertíamos mucho juntos).</w:t>
      </w:r>
    </w:p>
    <w:p w14:paraId="77582EEB" w14:textId="77777777" w:rsidR="00FA7564" w:rsidRDefault="00000000">
      <w:r>
        <w:t>Recuerda que, en una fiesta, es habitual llevar un pequeño regalo, como un vino o un postre. Puedes decir: "Ho portato un dolce per tutti!" (¡Traje un postre para todos!).</w:t>
      </w:r>
    </w:p>
    <w:p w14:paraId="0D0CE7A8" w14:textId="77777777" w:rsidR="00FA7564" w:rsidRDefault="00000000">
      <w:r>
        <w:t>## Checklist de Acción</w:t>
      </w:r>
    </w:p>
    <w:p w14:paraId="431FDC4B" w14:textId="77777777" w:rsidR="00FA7564" w:rsidRDefault="00000000">
      <w:r>
        <w:t>Para que puedas poner en práctica lo que has aprendido en esta sección, aquí tienes un checklist de 3 acciones concretas que puedes seguir:</w:t>
      </w:r>
    </w:p>
    <w:p w14:paraId="3852EEEE" w14:textId="77777777" w:rsidR="00FA7564" w:rsidRDefault="00000000">
      <w:r>
        <w:t>1. **Crea un árbol genealógico**: Haz un dibujo de tu familia y escribe los nombres de cada miembro en italiano. Esto te ayudará a recordar el vocabulario.</w:t>
      </w:r>
    </w:p>
    <w:p w14:paraId="60A4F773" w14:textId="77777777" w:rsidR="00FA7564" w:rsidRDefault="00000000">
      <w:r>
        <w:t>2. **Organiza una reunión social**: Invita a amigos o familiares a tu casa. Prepara un plato italiano y utiliza el vocabulario que has aprendido para hablar sobre la comida y la familia.</w:t>
      </w:r>
    </w:p>
    <w:p w14:paraId="33B5F28F" w14:textId="77777777" w:rsidR="00FA7564" w:rsidRDefault="00000000">
      <w:r>
        <w:t>3. **Únete a una clase o grupo de conversación**: Busca clases de italiano en tu área o grupos de intercambio de idiomas. Esto no solo mejorará tu habilidad con el idioma, sino que también te permitirá conocer nuevas personas.</w:t>
      </w:r>
    </w:p>
    <w:p w14:paraId="6627347C" w14:textId="77777777" w:rsidR="00FA7564" w:rsidRDefault="00000000">
      <w:r>
        <w:t>## Acción Práctica</w:t>
      </w:r>
    </w:p>
    <w:p w14:paraId="09155F67" w14:textId="77777777" w:rsidR="00FA7564" w:rsidRDefault="00000000">
      <w:r>
        <w:t>Para aplicar lo que has aprendido en esta sección, aquí tienes tres pasos prácticos que puedes seguir:</w:t>
      </w:r>
    </w:p>
    <w:p w14:paraId="13F9AA8B" w14:textId="77777777" w:rsidR="00FA7564" w:rsidRDefault="00000000">
      <w:r>
        <w:t>1. **Practica el vocabulario familiar**: Dedica unos minutos cada día a repasar las palabras relacionadas con la familia y los amigos. Intenta usar al menos una de ellas en una conversación.</w:t>
      </w:r>
    </w:p>
    <w:p w14:paraId="6C104BD8" w14:textId="77777777" w:rsidR="00FA7564" w:rsidRDefault="00000000">
      <w:r>
        <w:t>2. **Participa en una celebración**: Si tienes la oportunidad, asiste a una fiesta o celebración italiana. Observa cómo interactúan las familias y amigos, y trata de unirte a las conversaciones.</w:t>
      </w:r>
    </w:p>
    <w:p w14:paraId="483A83E5" w14:textId="77777777" w:rsidR="00FA7564" w:rsidRDefault="00000000">
      <w:r>
        <w:t>3. **Haz una lista de tus amigos en italiano**: Escribe los nombres de tus amigos y sus características en italiano. Por ejemplo: "Marco è molto simpatico" (Marco es muy simpático). Esto te ayudará a practicar el idioma mientras hablas de tus relaciones.</w:t>
      </w:r>
    </w:p>
    <w:p w14:paraId="07E2CDB9" w14:textId="77777777" w:rsidR="00FA7564" w:rsidRDefault="00000000">
      <w:r>
        <w:lastRenderedPageBreak/>
        <w:t>Con estos consejos, vocabulario y acciones prácticas, estarás en camino de mejorar tu italiano mientras te sumerges en la rica cultura de la familia y los amigos en Italia. ¡Buona fortuna!</w:t>
      </w:r>
    </w:p>
    <w:p w14:paraId="22FAEA68" w14:textId="77777777" w:rsidR="00FA7564" w:rsidRDefault="00000000">
      <w:pPr>
        <w:pStyle w:val="Heading1"/>
      </w:pPr>
      <w:bookmarkStart w:id="8" w:name="_Toc210751154"/>
      <w:r>
        <w:t>Chapter 8: **Ropa y Compras**</w:t>
      </w:r>
      <w:bookmarkEnd w:id="8"/>
    </w:p>
    <w:p w14:paraId="0EFF541A" w14:textId="77777777" w:rsidR="00FA7564" w:rsidRDefault="00000000">
      <w:r>
        <w:t>## Ropa y Compras</w:t>
      </w:r>
    </w:p>
    <w:p w14:paraId="744A2563" w14:textId="77777777" w:rsidR="00FA7564" w:rsidRDefault="00000000">
      <w:r>
        <w:t>La moda es un aspecto fundamental de la cultura italiana, y aprender sobre ropa y compras no solo te ayudará a comunicarte mejor, sino que también te permitirá sumergirte en un mundo lleno de estilo y elegancia. En esta sección, exploraremos el vocabulario relacionado con la ropa, las tiendas, y los hábitos de compra en Italia. Además, daremos algunos consejos prácticos para que puedas aplicar lo aprendido en tu vida diaria.</w:t>
      </w:r>
    </w:p>
    <w:p w14:paraId="5B892CCB" w14:textId="77777777" w:rsidR="00FA7564" w:rsidRDefault="00000000">
      <w:r>
        <w:t>### Vocabulario Esencial de Ropa</w:t>
      </w:r>
    </w:p>
    <w:p w14:paraId="38883BE4" w14:textId="77777777" w:rsidR="00FA7564" w:rsidRDefault="00000000">
      <w:r>
        <w:t>Comencemos con algunas palabras clave que son esenciales cuando se habla de ropa en italiano. La vestimenta refleja no solo el estilo personal, sino también costumbres culturales y sociales. Aquí tienes una lista de términos básicos:</w:t>
      </w:r>
    </w:p>
    <w:p w14:paraId="5D6E72FE" w14:textId="77777777" w:rsidR="00FA7564" w:rsidRDefault="00000000">
      <w:r>
        <w:t>- **Camicia** (camisa)</w:t>
      </w:r>
      <w:r>
        <w:br/>
        <w:t>- **Pantaloni** (pantalones)</w:t>
      </w:r>
      <w:r>
        <w:br/>
        <w:t>- **Gonna** (falda)</w:t>
      </w:r>
      <w:r>
        <w:br/>
        <w:t>- **Vestito** (vestido)</w:t>
      </w:r>
      <w:r>
        <w:br/>
        <w:t>- **Scarpe** (zapatos)</w:t>
      </w:r>
      <w:r>
        <w:br/>
        <w:t>- **Cappotto** (abrigo)</w:t>
      </w:r>
      <w:r>
        <w:br/>
        <w:t>- **Maglione** (suéter)</w:t>
      </w:r>
    </w:p>
    <w:p w14:paraId="713E59F4" w14:textId="77777777" w:rsidR="00FA7564" w:rsidRDefault="00000000">
      <w:r>
        <w:t>Es interesante notar que, a menudo, los italianos combinan diferentes prendas de una manera que resalta su sentido estético. Por ejemplo, una camiseta simple puede ser transformada con un pañuelo elegante o un abrigo llamativo. Este enfoque en la presentación personal es parte de lo que hace que la moda italiana sea tan admirada a nivel mundial.</w:t>
      </w:r>
    </w:p>
    <w:p w14:paraId="000DE420" w14:textId="77777777" w:rsidR="00FA7564" w:rsidRDefault="00000000">
      <w:r>
        <w:t>#### Ejemplo de Moda Local</w:t>
      </w:r>
    </w:p>
    <w:p w14:paraId="2FF5441E" w14:textId="77777777" w:rsidR="00FA7564" w:rsidRDefault="00000000">
      <w:r>
        <w:t>Imagina que te encuentras en Florencia, la cuna del Renacimiento y un centro de la moda. En las boutiques del centro, verás que muchos locales visten prendas que combinan lo clásico con lo moderno. Por ejemplo, puedes observar a un grupo de jóvenes que llevan pantalones de diseño con zapatillas deportivas de alta gama, mientras que las mujeres a menudo optan por vestidos de líneas sencillas pero con estampados vibrantes. Este contraste refleja la versatilidad y creatividad que caracteriza a la moda italiana.</w:t>
      </w:r>
    </w:p>
    <w:p w14:paraId="6F42F7FB" w14:textId="77777777" w:rsidR="00FA7564" w:rsidRDefault="00000000">
      <w:r>
        <w:t>### Compras en Italia</w:t>
      </w:r>
    </w:p>
    <w:p w14:paraId="773051CA" w14:textId="77777777" w:rsidR="00FA7564" w:rsidRDefault="00000000">
      <w:r>
        <w:lastRenderedPageBreak/>
        <w:t>Cuando se trata de comprar ropa en Italia, hay algunas costumbres y lugares que valen la pena conocer. En primer lugar, es importante mencionar que las tiendas suelen tener horarios específicos, especialmente en las ciudades más pequeñas. Generalmente, las tiendas abren de 9:00 a 12:30 y de 15:30 a 19:30, aunque en las grandes ciudades como Milán, los horarios pueden extenderse.</w:t>
      </w:r>
    </w:p>
    <w:p w14:paraId="13BEAB18" w14:textId="77777777" w:rsidR="00FA7564" w:rsidRDefault="00000000">
      <w:r>
        <w:t>#### Tipos de Tiendas</w:t>
      </w:r>
    </w:p>
    <w:p w14:paraId="14B6832D" w14:textId="77777777" w:rsidR="00FA7564" w:rsidRDefault="00000000">
      <w:r>
        <w:t>En Italia, encontrarás una variedad de tiendas, desde boutiques de alta gama hasta mercadillos locales. Las boutiques ofrecen ropa de diseñadores renombrados y son ideales para quienes buscan prendas exclusivas. Por otro lado, los mercadillos son el lugar perfecto para encontrar ropa única a precios más accesibles. Por ejemplo, el famoso mercado de Porta Portese en Roma es conocido por sus ofertas en ropa vintage y de segunda mano.</w:t>
      </w:r>
    </w:p>
    <w:p w14:paraId="38D30574" w14:textId="77777777" w:rsidR="00FA7564" w:rsidRDefault="00000000">
      <w:r>
        <w:t>### Frases Útiles para Comprar</w:t>
      </w:r>
    </w:p>
    <w:p w14:paraId="1284FE26" w14:textId="77777777" w:rsidR="00FA7564" w:rsidRDefault="00000000">
      <w:r>
        <w:t>Saber cómo comunicarte eficazmente mientras compras es crucial. Aquí hay algunas frases útiles que puedes usar:</w:t>
      </w:r>
    </w:p>
    <w:p w14:paraId="1316A477" w14:textId="77777777" w:rsidR="00FA7564" w:rsidRDefault="00000000">
      <w:r>
        <w:t>- **"Quanto costa?"** (¿Cuánto cuesta?)</w:t>
      </w:r>
      <w:r>
        <w:br/>
        <w:t>- **"Posso provare questo?"** (¿Puedo probarme esto?)</w:t>
      </w:r>
      <w:r>
        <w:br/>
        <w:t>- **"C'è una taglia più grande/piccola?"** (¿Hay una talla más grande/pequeña?)</w:t>
      </w:r>
      <w:r>
        <w:br/>
        <w:t>- **"Accettate carte di credito?"** (¿Aceptan tarjetas de crédito?)</w:t>
      </w:r>
    </w:p>
    <w:p w14:paraId="66B02698" w14:textId="77777777" w:rsidR="00FA7564" w:rsidRDefault="00000000">
      <w:r>
        <w:t>Practicar estas frases te ayudará a sentirte más cómodo en cualquier situación de compra, ya sea en una tienda de lujo o en un mercado local.</w:t>
      </w:r>
    </w:p>
    <w:p w14:paraId="0EC58C5C" w14:textId="77777777" w:rsidR="00FA7564" w:rsidRDefault="00000000">
      <w:r>
        <w:t>### Haciendo Compras Responsables</w:t>
      </w:r>
    </w:p>
    <w:p w14:paraId="4BA6518E" w14:textId="77777777" w:rsidR="00FA7564" w:rsidRDefault="00000000">
      <w:r>
        <w:t>En la actualidad, cada vez más personas están interesadas en las compras sostenibles y responsables. En Italia, esto se ha convertido en una tendencia creciente. Muchas marcas italianas están adoptando prácticas más ecológicas y éticas en la producción de ropa.</w:t>
      </w:r>
    </w:p>
    <w:p w14:paraId="46938DE6" w14:textId="77777777" w:rsidR="00FA7564" w:rsidRDefault="00000000">
      <w:r>
        <w:t>#### Conociendo Marcas Locales</w:t>
      </w:r>
    </w:p>
    <w:p w14:paraId="25B79E2D" w14:textId="77777777" w:rsidR="00FA7564" w:rsidRDefault="00000000">
      <w:r>
        <w:t>Por ejemplo, marcas como **Patagonia** y **Benetton** han comenzado a ofrecer colecciones que utilizan materiales reciclados y procesos de producción más sostenibles. Además, muchas tiendas de ropa vintage están ganando popularidad, ya que ofrecen una alternativa única y ecológica a la moda rápida.</w:t>
      </w:r>
    </w:p>
    <w:p w14:paraId="103BF439" w14:textId="77777777" w:rsidR="00FA7564" w:rsidRDefault="00000000">
      <w:r>
        <w:t>Si decides explorar estas opciones, no solo estarás haciendo una elección de compra consciente, sino que también estarás apoyando a la economía local y a iniciativas que buscan reducir el impacto ambiental.</w:t>
      </w:r>
    </w:p>
    <w:p w14:paraId="6714FA4F" w14:textId="77777777" w:rsidR="00FA7564" w:rsidRDefault="00000000">
      <w:r>
        <w:t>### Checklist de Acción</w:t>
      </w:r>
    </w:p>
    <w:p w14:paraId="2AD38D1B" w14:textId="77777777" w:rsidR="00FA7564" w:rsidRDefault="00000000">
      <w:r>
        <w:t>Aquí tienes una lista de acciones concretas que puedes tomar para mejorar tu vocabulario sobre ropa y tus habilidades de compra en italiano:</w:t>
      </w:r>
    </w:p>
    <w:p w14:paraId="10D90793" w14:textId="77777777" w:rsidR="00FA7564" w:rsidRDefault="00000000">
      <w:r>
        <w:lastRenderedPageBreak/>
        <w:t>1. **Haz una lista de tu ropa**: Escribe una lista de las prendas que tienes en tu armario, usando el vocabulario en italiano. Esto te ayudará a familiarizarte con las palabras y a recordar su significado.</w:t>
      </w:r>
      <w:r>
        <w:br/>
        <w:t xml:space="preserve">   </w:t>
      </w:r>
      <w:r>
        <w:br/>
        <w:t>2. **Visita una tienda italiana**: Si tienes la oportunidad, visita una tienda italiana o un mercadillo. Practica las frases útiles que aprendiste anteriormente y observa cómo los locales interactúan.</w:t>
      </w:r>
    </w:p>
    <w:p w14:paraId="71043FCE" w14:textId="77777777" w:rsidR="00FA7564" w:rsidRDefault="00000000">
      <w:r>
        <w:t>3. **Investiga sobre marcas sostenibles**: Investiga y anota al menos tres marcas italianas que se enfoquen en la moda sostenible. Esto no solo ampliará tu vocabulario, sino que también te permitirá hacer compras responsables.</w:t>
      </w:r>
    </w:p>
    <w:p w14:paraId="4B10C4E3" w14:textId="77777777" w:rsidR="00FA7564" w:rsidRDefault="00000000">
      <w:r>
        <w:t>### Acción Práctica</w:t>
      </w:r>
    </w:p>
    <w:p w14:paraId="5D5E0677" w14:textId="77777777" w:rsidR="00FA7564" w:rsidRDefault="00000000">
      <w:r>
        <w:t>Para aplicar lo que has aprendido en esta sección, aquí tienes tres pasos prácticos que puedes seguir:</w:t>
      </w:r>
    </w:p>
    <w:p w14:paraId="7B2AE070" w14:textId="77777777" w:rsidR="00FA7564" w:rsidRDefault="00000000">
      <w:r>
        <w:t>1. **Practica el vocabulario**: Dedica unos minutos cada día a repasar las palabras relacionadas con la ropa y las compras. Intenta hacer oraciones utilizando el nuevo vocabulario.</w:t>
      </w:r>
    </w:p>
    <w:p w14:paraId="36F12764" w14:textId="77777777" w:rsidR="00FA7564" w:rsidRDefault="00000000">
      <w:r>
        <w:t>2. **Visita un mercado local**: Si tienes acceso, visita un mercadillo o una tienda italiana. Observa las interacciones y practica tus habilidades de conversación en italiano.</w:t>
      </w:r>
    </w:p>
    <w:p w14:paraId="5C810729" w14:textId="77777777" w:rsidR="00FA7564" w:rsidRDefault="00000000">
      <w:r>
        <w:t>3. **Crea un look**: Combina distintas prendas de tu armario para crear un look nuevo. Describe cada prenda en italiano y practica cómo dirías que te sientes al respecto.</w:t>
      </w:r>
    </w:p>
    <w:p w14:paraId="5CFC95F2" w14:textId="77777777" w:rsidR="00FA7564" w:rsidRDefault="00000000">
      <w:r>
        <w:t>Con estos consejos, vocabulario y acciones prácticas, estarás mejor preparado para adentrarte en el fascinante mundo de la moda y las compras en Italia. No solo mejorarás tu italiano, sino que también te conectarás más profundamente con la rica cultura que rodea la vestimenta en este hermoso país. ¡Buona fortuna!</w:t>
      </w:r>
    </w:p>
    <w:p w14:paraId="61114DE3" w14:textId="77777777" w:rsidR="00FA7564" w:rsidRDefault="00000000">
      <w:pPr>
        <w:pStyle w:val="Heading1"/>
      </w:pPr>
      <w:bookmarkStart w:id="9" w:name="_Toc210751155"/>
      <w:r>
        <w:t>Conclusion</w:t>
      </w:r>
      <w:bookmarkEnd w:id="9"/>
    </w:p>
    <w:p w14:paraId="6FE5E9A9" w14:textId="77777777" w:rsidR="00FA7564" w:rsidRDefault="00000000">
      <w:r>
        <w:t>## Conclusión</w:t>
      </w:r>
    </w:p>
    <w:p w14:paraId="6241DD52" w14:textId="77777777" w:rsidR="00FA7564" w:rsidRDefault="00000000">
      <w:r>
        <w:t>Al llegar al final de "Italiano en 30 Días 1: Aprende desde cero con lecciones simples y divertidas", es el momento de reflexionar sobre el viaje que has comenzado. Aprender un nuevo idioma es un reto, pero también es una aventura emocionante que abre puertas a nuevas culturas, amistades y experiencias. A lo largo de este libro, hemos explorado el italiano desde sus fundamentos, utilizando métodos prácticos y entretenidos que facilitan el aprendizaje. Ahora, ¿qué sigue?</w:t>
      </w:r>
    </w:p>
    <w:p w14:paraId="13D48668" w14:textId="77777777" w:rsidR="00FA7564" w:rsidRDefault="00000000">
      <w:r>
        <w:t>### La importancia de la práctica constante</w:t>
      </w:r>
    </w:p>
    <w:p w14:paraId="5B3501AC" w14:textId="77777777" w:rsidR="00FA7564" w:rsidRDefault="00000000">
      <w:r>
        <w:t xml:space="preserve">Uno de los aspectos más cruciales en el aprendizaje de un idioma es la práctica constante. No se trata solo de memorizar vocabulario o reglas gramaticales; se trata de vivir el idioma. </w:t>
      </w:r>
      <w:r>
        <w:lastRenderedPageBreak/>
        <w:t>Esto significa que debes integrarlo en tu vida diaria. Puedes empezar por dedicar unos minutos cada día a leer en italiano, escuchar música o incluso ver películas. Cada pequeño esfuerzo cuenta y te ayudará a reforzar lo que has aprendido.</w:t>
      </w:r>
    </w:p>
    <w:p w14:paraId="1B8DFEAD" w14:textId="77777777" w:rsidR="00FA7564" w:rsidRDefault="00000000">
      <w:r>
        <w:t>Por ejemplo, imagina que decides ver una película italiana con subtítulos en español. Durante la proyección, podrás escuchar la pronunciación correcta de las palabras y frases que has aprendido, lo que te permitirá mejorar tu comprensión auditiva y tu acento. Este tipo de inmersión es invaluable y te acercará a la fluidez que buscas.</w:t>
      </w:r>
    </w:p>
    <w:p w14:paraId="316FE87F" w14:textId="77777777" w:rsidR="00FA7564" w:rsidRDefault="00000000">
      <w:r>
        <w:t>### Sumérgete en la cultura italiana</w:t>
      </w:r>
    </w:p>
    <w:p w14:paraId="2D372C13" w14:textId="77777777" w:rsidR="00FA7564" w:rsidRDefault="00000000">
      <w:r>
        <w:t>Aprender italiano no se trata solo de hablar el idioma; también implica sumergirse en la riquísima cultura italiana. Desde la gastronomía hasta la moda, hay un mundo entero que explorar. Considera la posibilidad de asistir a eventos culturales, como ferias de comida italiana o exposiciones de arte. Estos eventos no solo te proporcionarán más vocabulario, sino que también te permitirán interactuar con hablantes nativos y experimentar la calidez de la cultura italiana.</w:t>
      </w:r>
    </w:p>
    <w:p w14:paraId="38A2A9DF" w14:textId="77777777" w:rsidR="00FA7564" w:rsidRDefault="00000000">
      <w:r>
        <w:t>Un excelente ejemplo de esto es la famosa "Festa della Repubblica", celebrada el 2 de junio en Italia. Durante esta festividad, puedes encontrar desfiles, conciertos y eventos comunitarios en ciudades como Roma y Milán. Participar en estas celebraciones te permitirá practicar tu italiano en un entorno auténtico mientras disfrutas de la vibrante cultura italiana.</w:t>
      </w:r>
    </w:p>
    <w:p w14:paraId="535BA91A" w14:textId="77777777" w:rsidR="00FA7564" w:rsidRDefault="00000000">
      <w:r>
        <w:t>### Establecer metas a corto y largo plazo</w:t>
      </w:r>
    </w:p>
    <w:p w14:paraId="7E732328" w14:textId="77777777" w:rsidR="00FA7564" w:rsidRDefault="00000000">
      <w:r>
        <w:t>Al aprender un idioma, es fundamental establecer metas realistas y alcanzables. Puedes dividir tus objetivos en metas a corto y largo plazo. Por ejemplo, una meta a corto plazo podría ser aprender 20 nuevas palabras relacionadas con un tema específico, como la comida. Una meta a largo plazo podría ser poder mantener una conversación fluida sobre tus pasiones y experiencias en italiano.</w:t>
      </w:r>
    </w:p>
    <w:p w14:paraId="2218B822" w14:textId="77777777" w:rsidR="00FA7564" w:rsidRDefault="00000000">
      <w:r>
        <w:t>Al establecer metas claras, tendrás un sentido de dirección y motivación que te ayudará a seguir adelante incluso en los momentos más desafiantes. Recuerda que cada paso que das es una victoria, y celebrar esos logros, por pequeños que sean, enriquecerá tu experiencia de aprendizaje.</w:t>
      </w:r>
    </w:p>
    <w:p w14:paraId="295CBAE8" w14:textId="77777777" w:rsidR="00FA7564" w:rsidRDefault="00000000">
      <w:r>
        <w:t>### Checklist de acciones concretas</w:t>
      </w:r>
    </w:p>
    <w:p w14:paraId="657B25DA" w14:textId="77777777" w:rsidR="00FA7564" w:rsidRDefault="00000000">
      <w:r>
        <w:t>1. **Dedica tiempo a la práctica diaria**: Reserva al menos 10-15 minutos al día para repasar vocabulario, escuchar música italiana o leer artículos breves en italiano.</w:t>
      </w:r>
      <w:r>
        <w:br/>
        <w:t xml:space="preserve">   </w:t>
      </w:r>
      <w:r>
        <w:br/>
        <w:t>2. **Participa en actividades culturales**: Busca eventos locales que celebren la cultura italiana y asiste a ellos. Esto te ayudará a sumergirte en el idioma y la cultura de manera activa.</w:t>
      </w:r>
    </w:p>
    <w:p w14:paraId="406818A7" w14:textId="77777777" w:rsidR="00FA7564" w:rsidRDefault="00000000">
      <w:r>
        <w:lastRenderedPageBreak/>
        <w:t>3. **Establece metas alcanzables**: Crea una lista de metas semanales y mensuales que te ayuden a mantener el enfoque en tu aprendizaje. Revisa y ajusta tus metas según sea necesario.</w:t>
      </w:r>
    </w:p>
    <w:p w14:paraId="74868D31" w14:textId="77777777" w:rsidR="00FA7564" w:rsidRDefault="00000000">
      <w:r>
        <w:t>### Acción Práctica</w:t>
      </w:r>
    </w:p>
    <w:p w14:paraId="68E3786D" w14:textId="77777777" w:rsidR="00FA7564" w:rsidRDefault="00000000">
      <w:r>
        <w:t>Para cerrar este libro, aquí tienes tres pasos prácticos que puedes seguir para continuar tu viaje en el idioma italiano:</w:t>
      </w:r>
    </w:p>
    <w:p w14:paraId="798FCF87" w14:textId="77777777" w:rsidR="00FA7564" w:rsidRDefault="00000000">
      <w:r>
        <w:t>1. **Únete a un grupo de conversación**: Busca grupos de intercambio de idiomas en tu área o en línea donde puedas practicar tu italiano con hablantes nativos.</w:t>
      </w:r>
      <w:r>
        <w:br/>
        <w:t xml:space="preserve">   </w:t>
      </w:r>
      <w:r>
        <w:br/>
        <w:t>2. **Crea un diario en italiano**: Escribe un diario en el que describas tus experiencias diarias, tus pensamientos o tus sueños, todo en italiano. Esto te ayudará a mejorar tu escritura y a reflexionar sobre tu progreso.</w:t>
      </w:r>
    </w:p>
    <w:p w14:paraId="1D195765" w14:textId="77777777" w:rsidR="00FA7564" w:rsidRDefault="00000000">
      <w:r>
        <w:t>3. **Explora la cocina italiana**: Prueba a cocinar platos italianos en casa. Busca recetas en italiano y sigue las instrucciones. Esto no solo te permitirá practicar el idioma, sino que también te brindará la oportunidad de disfrutar de la deliciosa comida italiana.</w:t>
      </w:r>
    </w:p>
    <w:p w14:paraId="703A8026" w14:textId="470F6B07" w:rsidR="00D67257" w:rsidRDefault="00000000">
      <w:r>
        <w:t>Al final de este viaje, recuerda que el aprendizaje de un idioma es un proceso continuo. Cada día es una nueva oportunidad para mejorar y explorar. Mantente curioso, sigue practicando y, sobre todo, disfruta del viaje. ¡Buona fortuna!</w:t>
      </w:r>
    </w:p>
    <w:p w14:paraId="57481CF6" w14:textId="51BA2FA5" w:rsidR="00D67257" w:rsidRPr="00D67257" w:rsidRDefault="00D67257" w:rsidP="00D67257">
      <w:pPr>
        <w:pStyle w:val="Heading1"/>
        <w:jc w:val="center"/>
        <w:rPr>
          <w:sz w:val="40"/>
          <w:szCs w:val="40"/>
        </w:rPr>
      </w:pPr>
      <w:r w:rsidRPr="00D67257">
        <w:rPr>
          <w:sz w:val="40"/>
          <w:szCs w:val="40"/>
        </w:rPr>
        <w:br w:type="page"/>
      </w:r>
      <w:bookmarkStart w:id="10" w:name="_Hlk210750941"/>
      <w:bookmarkStart w:id="11" w:name="_Toc210751156"/>
      <w:r w:rsidRPr="00D67257">
        <w:rPr>
          <w:sz w:val="40"/>
          <w:szCs w:val="40"/>
        </w:rPr>
        <w:lastRenderedPageBreak/>
        <w:t xml:space="preserve">Continua il </w:t>
      </w:r>
      <w:proofErr w:type="spellStart"/>
      <w:r w:rsidRPr="00D67257">
        <w:rPr>
          <w:sz w:val="40"/>
          <w:szCs w:val="40"/>
        </w:rPr>
        <w:t>tuo</w:t>
      </w:r>
      <w:proofErr w:type="spellEnd"/>
      <w:r w:rsidRPr="00D67257">
        <w:rPr>
          <w:sz w:val="40"/>
          <w:szCs w:val="40"/>
        </w:rPr>
        <w:t xml:space="preserve"> </w:t>
      </w:r>
      <w:proofErr w:type="spellStart"/>
      <w:r w:rsidRPr="00D67257">
        <w:rPr>
          <w:sz w:val="40"/>
          <w:szCs w:val="40"/>
        </w:rPr>
        <w:t>viaggio</w:t>
      </w:r>
      <w:proofErr w:type="spellEnd"/>
      <w:r w:rsidRPr="00D67257">
        <w:rPr>
          <w:sz w:val="40"/>
          <w:szCs w:val="40"/>
        </w:rPr>
        <w:t xml:space="preserve"> con Italiano </w:t>
      </w:r>
      <w:proofErr w:type="spellStart"/>
      <w:r w:rsidRPr="00D67257">
        <w:rPr>
          <w:sz w:val="40"/>
          <w:szCs w:val="40"/>
        </w:rPr>
        <w:t>en</w:t>
      </w:r>
      <w:proofErr w:type="spellEnd"/>
      <w:r w:rsidRPr="00D67257">
        <w:rPr>
          <w:sz w:val="40"/>
          <w:szCs w:val="40"/>
        </w:rPr>
        <w:t xml:space="preserve"> 30 Días</w:t>
      </w:r>
      <w:bookmarkEnd w:id="11"/>
    </w:p>
    <w:p w14:paraId="048BF6D7" w14:textId="77777777" w:rsidR="00D67257" w:rsidRPr="00D67257" w:rsidRDefault="00D67257" w:rsidP="00D67257">
      <w:r w:rsidRPr="00D67257">
        <w:t>¡</w:t>
      </w:r>
      <w:proofErr w:type="spellStart"/>
      <w:r w:rsidRPr="00D67257">
        <w:t>Felicidades</w:t>
      </w:r>
      <w:proofErr w:type="spellEnd"/>
      <w:r w:rsidRPr="00D67257">
        <w:t xml:space="preserve">! </w:t>
      </w:r>
      <w:r w:rsidRPr="00D67257">
        <w:rPr>
          <w:rFonts w:ascii="Segoe UI Emoji" w:hAnsi="Segoe UI Emoji" w:cs="Segoe UI Emoji"/>
        </w:rPr>
        <w:t>🎉</w:t>
      </w:r>
      <w:r w:rsidRPr="00D67257">
        <w:br/>
        <w:t xml:space="preserve">Has </w:t>
      </w:r>
      <w:proofErr w:type="spellStart"/>
      <w:r w:rsidRPr="00D67257">
        <w:t>completado</w:t>
      </w:r>
      <w:proofErr w:type="spellEnd"/>
      <w:r w:rsidRPr="00D67257">
        <w:t xml:space="preserve"> </w:t>
      </w:r>
      <w:proofErr w:type="spellStart"/>
      <w:r w:rsidRPr="00D67257">
        <w:t>este</w:t>
      </w:r>
      <w:proofErr w:type="spellEnd"/>
      <w:r w:rsidRPr="00D67257">
        <w:t xml:space="preserve"> </w:t>
      </w:r>
      <w:proofErr w:type="spellStart"/>
      <w:r w:rsidRPr="00D67257">
        <w:t>nivel</w:t>
      </w:r>
      <w:proofErr w:type="spellEnd"/>
      <w:r w:rsidRPr="00D67257">
        <w:t xml:space="preserve"> de </w:t>
      </w:r>
      <w:r w:rsidRPr="00D67257">
        <w:rPr>
          <w:i/>
          <w:iCs/>
        </w:rPr>
        <w:t xml:space="preserve">Italiano </w:t>
      </w:r>
      <w:proofErr w:type="spellStart"/>
      <w:r w:rsidRPr="00D67257">
        <w:rPr>
          <w:i/>
          <w:iCs/>
        </w:rPr>
        <w:t>en</w:t>
      </w:r>
      <w:proofErr w:type="spellEnd"/>
      <w:r w:rsidRPr="00D67257">
        <w:rPr>
          <w:i/>
          <w:iCs/>
        </w:rPr>
        <w:t xml:space="preserve"> 30 Días</w:t>
      </w:r>
      <w:r w:rsidRPr="00D67257">
        <w:t xml:space="preserve"> y </w:t>
      </w:r>
      <w:proofErr w:type="spellStart"/>
      <w:r w:rsidRPr="00D67257">
        <w:t>estás</w:t>
      </w:r>
      <w:proofErr w:type="spellEnd"/>
      <w:r w:rsidRPr="00D67257">
        <w:t xml:space="preserve"> un paso </w:t>
      </w:r>
      <w:proofErr w:type="spellStart"/>
      <w:r w:rsidRPr="00D67257">
        <w:t>más</w:t>
      </w:r>
      <w:proofErr w:type="spellEnd"/>
      <w:r w:rsidRPr="00D67257">
        <w:t xml:space="preserve"> </w:t>
      </w:r>
      <w:proofErr w:type="spellStart"/>
      <w:r w:rsidRPr="00D67257">
        <w:t>cerca</w:t>
      </w:r>
      <w:proofErr w:type="spellEnd"/>
      <w:r w:rsidRPr="00D67257">
        <w:t xml:space="preserve"> de </w:t>
      </w:r>
      <w:proofErr w:type="spellStart"/>
      <w:r w:rsidRPr="00D67257">
        <w:t>hablar</w:t>
      </w:r>
      <w:proofErr w:type="spellEnd"/>
      <w:r w:rsidRPr="00D67257">
        <w:t xml:space="preserve"> </w:t>
      </w:r>
      <w:proofErr w:type="spellStart"/>
      <w:r w:rsidRPr="00D67257">
        <w:t>italiano</w:t>
      </w:r>
      <w:proofErr w:type="spellEnd"/>
      <w:r w:rsidRPr="00D67257">
        <w:t xml:space="preserve"> con confianza.</w:t>
      </w:r>
    </w:p>
    <w:p w14:paraId="0889580C" w14:textId="77777777" w:rsidR="00D67257" w:rsidRPr="00D67257" w:rsidRDefault="00D67257" w:rsidP="00D67257">
      <w:r w:rsidRPr="00D67257">
        <w:t xml:space="preserve">Tu </w:t>
      </w:r>
      <w:proofErr w:type="spellStart"/>
      <w:r w:rsidRPr="00D67257">
        <w:t>aprendizaje</w:t>
      </w:r>
      <w:proofErr w:type="spellEnd"/>
      <w:r w:rsidRPr="00D67257">
        <w:t xml:space="preserve"> no termina </w:t>
      </w:r>
      <w:proofErr w:type="spellStart"/>
      <w:r w:rsidRPr="00D67257">
        <w:t>aquí</w:t>
      </w:r>
      <w:proofErr w:type="spellEnd"/>
      <w:r w:rsidRPr="00D67257">
        <w:t xml:space="preserve"> — ¡</w:t>
      </w:r>
      <w:proofErr w:type="spellStart"/>
      <w:r w:rsidRPr="00D67257">
        <w:t>acaba</w:t>
      </w:r>
      <w:proofErr w:type="spellEnd"/>
      <w:r w:rsidRPr="00D67257">
        <w:t xml:space="preserve"> de </w:t>
      </w:r>
      <w:proofErr w:type="spellStart"/>
      <w:r w:rsidRPr="00D67257">
        <w:t>comenzar</w:t>
      </w:r>
      <w:proofErr w:type="spellEnd"/>
      <w:r w:rsidRPr="00D67257">
        <w:t>!</w:t>
      </w:r>
      <w:r w:rsidRPr="00D67257">
        <w:br/>
        <w:t xml:space="preserve">Explora </w:t>
      </w:r>
      <w:proofErr w:type="spellStart"/>
      <w:r w:rsidRPr="00D67257">
        <w:t>los</w:t>
      </w:r>
      <w:proofErr w:type="spellEnd"/>
      <w:r w:rsidRPr="00D67257">
        <w:t xml:space="preserve"> </w:t>
      </w:r>
      <w:proofErr w:type="spellStart"/>
      <w:r w:rsidRPr="00D67257">
        <w:t>siguientes</w:t>
      </w:r>
      <w:proofErr w:type="spellEnd"/>
      <w:r w:rsidRPr="00D67257">
        <w:t xml:space="preserve"> </w:t>
      </w:r>
      <w:proofErr w:type="spellStart"/>
      <w:r w:rsidRPr="00D67257">
        <w:t>libros</w:t>
      </w:r>
      <w:proofErr w:type="spellEnd"/>
      <w:r w:rsidRPr="00D67257">
        <w:t xml:space="preserve"> de la </w:t>
      </w:r>
      <w:proofErr w:type="spellStart"/>
      <w:r w:rsidRPr="00D67257">
        <w:t>serie</w:t>
      </w:r>
      <w:proofErr w:type="spellEnd"/>
      <w:r w:rsidRPr="00D67257">
        <w:t xml:space="preserve"> y </w:t>
      </w:r>
      <w:proofErr w:type="spellStart"/>
      <w:r w:rsidRPr="00D67257">
        <w:t>sigue</w:t>
      </w:r>
      <w:proofErr w:type="spellEnd"/>
      <w:r w:rsidRPr="00D67257">
        <w:t xml:space="preserve"> </w:t>
      </w:r>
      <w:proofErr w:type="spellStart"/>
      <w:r w:rsidRPr="00D67257">
        <w:t>mejorando</w:t>
      </w:r>
      <w:proofErr w:type="spellEnd"/>
      <w:r w:rsidRPr="00D67257">
        <w:t xml:space="preserve"> </w:t>
      </w:r>
      <w:proofErr w:type="spellStart"/>
      <w:r w:rsidRPr="00D67257">
        <w:t>tu</w:t>
      </w:r>
      <w:proofErr w:type="spellEnd"/>
      <w:r w:rsidRPr="00D67257">
        <w:t xml:space="preserve"> </w:t>
      </w:r>
      <w:proofErr w:type="spellStart"/>
      <w:r w:rsidRPr="00D67257">
        <w:t>italiano</w:t>
      </w:r>
      <w:proofErr w:type="spellEnd"/>
      <w:r w:rsidRPr="00D67257">
        <w:t xml:space="preserve"> paso a paso:</w:t>
      </w:r>
    </w:p>
    <w:p w14:paraId="180371D8" w14:textId="77777777" w:rsidR="00D67257" w:rsidRPr="00D67257" w:rsidRDefault="00D67257" w:rsidP="00D67257">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1</w:t>
      </w:r>
      <w:r w:rsidRPr="00D67257">
        <w:t xml:space="preserve"> – Aprende </w:t>
      </w:r>
      <w:proofErr w:type="spellStart"/>
      <w:r w:rsidRPr="00D67257">
        <w:t>desde</w:t>
      </w:r>
      <w:proofErr w:type="spellEnd"/>
      <w:r w:rsidRPr="00D67257">
        <w:t xml:space="preserve"> cero con </w:t>
      </w:r>
      <w:proofErr w:type="spellStart"/>
      <w:r w:rsidRPr="00D67257">
        <w:t>lecciones</w:t>
      </w:r>
      <w:proofErr w:type="spellEnd"/>
      <w:r w:rsidRPr="00D67257">
        <w:t xml:space="preserve"> simples y </w:t>
      </w:r>
      <w:proofErr w:type="spellStart"/>
      <w:r w:rsidRPr="00D67257">
        <w:t>divertidas</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2</w:t>
      </w:r>
      <w:r w:rsidRPr="00D67257">
        <w:t xml:space="preserve"> – Frases </w:t>
      </w:r>
      <w:proofErr w:type="spellStart"/>
      <w:r w:rsidRPr="00D67257">
        <w:t>esenciales</w:t>
      </w:r>
      <w:proofErr w:type="spellEnd"/>
      <w:r w:rsidRPr="00D67257">
        <w:t xml:space="preserve"> para </w:t>
      </w:r>
      <w:proofErr w:type="spellStart"/>
      <w:r w:rsidRPr="00D67257">
        <w:t>viajar</w:t>
      </w:r>
      <w:proofErr w:type="spellEnd"/>
      <w:r w:rsidRPr="00D67257">
        <w:t xml:space="preserve">, </w:t>
      </w:r>
      <w:proofErr w:type="spellStart"/>
      <w:r w:rsidRPr="00D67257">
        <w:t>pedir</w:t>
      </w:r>
      <w:proofErr w:type="spellEnd"/>
      <w:r w:rsidRPr="00D67257">
        <w:t xml:space="preserve"> comida y </w:t>
      </w:r>
      <w:proofErr w:type="spellStart"/>
      <w:r w:rsidRPr="00D67257">
        <w:t>presentarte</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3</w:t>
      </w:r>
      <w:r w:rsidRPr="00D67257">
        <w:t xml:space="preserve"> – </w:t>
      </w:r>
      <w:proofErr w:type="spellStart"/>
      <w:r w:rsidRPr="00D67257">
        <w:t>Gramática</w:t>
      </w:r>
      <w:proofErr w:type="spellEnd"/>
      <w:r w:rsidRPr="00D67257">
        <w:t xml:space="preserve"> </w:t>
      </w:r>
      <w:proofErr w:type="spellStart"/>
      <w:r w:rsidRPr="00D67257">
        <w:t>básica</w:t>
      </w:r>
      <w:proofErr w:type="spellEnd"/>
      <w:r w:rsidRPr="00D67257">
        <w:t xml:space="preserve"> </w:t>
      </w:r>
      <w:proofErr w:type="spellStart"/>
      <w:r w:rsidRPr="00D67257">
        <w:t>explicada</w:t>
      </w:r>
      <w:proofErr w:type="spellEnd"/>
      <w:r w:rsidRPr="00D67257">
        <w:t xml:space="preserve"> paso a paso</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4</w:t>
      </w:r>
      <w:r w:rsidRPr="00D67257">
        <w:t xml:space="preserve"> – </w:t>
      </w:r>
      <w:proofErr w:type="spellStart"/>
      <w:r w:rsidRPr="00D67257">
        <w:t>Pronunciación</w:t>
      </w:r>
      <w:proofErr w:type="spellEnd"/>
      <w:r w:rsidRPr="00D67257">
        <w:t xml:space="preserve"> y </w:t>
      </w:r>
      <w:proofErr w:type="spellStart"/>
      <w:r w:rsidRPr="00D67257">
        <w:t>sonidos</w:t>
      </w:r>
      <w:proofErr w:type="spellEnd"/>
      <w:r w:rsidRPr="00D67257">
        <w:t xml:space="preserve"> </w:t>
      </w:r>
      <w:proofErr w:type="spellStart"/>
      <w:r w:rsidRPr="00D67257">
        <w:t>como</w:t>
      </w:r>
      <w:proofErr w:type="spellEnd"/>
      <w:r w:rsidRPr="00D67257">
        <w:t xml:space="preserve"> un </w:t>
      </w:r>
      <w:proofErr w:type="spellStart"/>
      <w:r w:rsidRPr="00D67257">
        <w:t>verdadero</w:t>
      </w:r>
      <w:proofErr w:type="spellEnd"/>
      <w:r w:rsidRPr="00D67257">
        <w:t xml:space="preserve"> </w:t>
      </w:r>
      <w:proofErr w:type="spellStart"/>
      <w:r w:rsidRPr="00D67257">
        <w:t>italiano</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5</w:t>
      </w:r>
      <w:r w:rsidRPr="00D67257">
        <w:t xml:space="preserve"> – </w:t>
      </w:r>
      <w:proofErr w:type="spellStart"/>
      <w:r w:rsidRPr="00D67257">
        <w:t>Conversaciones</w:t>
      </w:r>
      <w:proofErr w:type="spellEnd"/>
      <w:r w:rsidRPr="00D67257">
        <w:t xml:space="preserve"> </w:t>
      </w:r>
      <w:proofErr w:type="spellStart"/>
      <w:r w:rsidRPr="00D67257">
        <w:t>cotidianas</w:t>
      </w:r>
      <w:proofErr w:type="spellEnd"/>
      <w:r w:rsidRPr="00D67257">
        <w:t xml:space="preserve"> para </w:t>
      </w:r>
      <w:proofErr w:type="spellStart"/>
      <w:r w:rsidRPr="00D67257">
        <w:t>ganar</w:t>
      </w:r>
      <w:proofErr w:type="spellEnd"/>
      <w:r w:rsidRPr="00D67257">
        <w:t xml:space="preserve"> </w:t>
      </w:r>
      <w:proofErr w:type="spellStart"/>
      <w:r w:rsidRPr="00D67257">
        <w:t>fluidez</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6</w:t>
      </w:r>
      <w:r w:rsidRPr="00D67257">
        <w:t xml:space="preserve"> – </w:t>
      </w:r>
      <w:proofErr w:type="spellStart"/>
      <w:r w:rsidRPr="00D67257">
        <w:t>Vocabulario</w:t>
      </w:r>
      <w:proofErr w:type="spellEnd"/>
      <w:r w:rsidRPr="00D67257">
        <w:t xml:space="preserve"> esencial para </w:t>
      </w:r>
      <w:proofErr w:type="spellStart"/>
      <w:r w:rsidRPr="00D67257">
        <w:t>el</w:t>
      </w:r>
      <w:proofErr w:type="spellEnd"/>
      <w:r w:rsidRPr="00D67257">
        <w:t xml:space="preserve"> </w:t>
      </w:r>
      <w:proofErr w:type="spellStart"/>
      <w:r w:rsidRPr="00D67257">
        <w:t>trabajo</w:t>
      </w:r>
      <w:proofErr w:type="spellEnd"/>
      <w:r w:rsidRPr="00D67257">
        <w:t xml:space="preserve"> y la </w:t>
      </w:r>
      <w:proofErr w:type="spellStart"/>
      <w:r w:rsidRPr="00D67257">
        <w:t>vida</w:t>
      </w:r>
      <w:proofErr w:type="spellEnd"/>
      <w:r w:rsidRPr="00D67257">
        <w:t xml:space="preserve"> </w:t>
      </w:r>
      <w:proofErr w:type="spellStart"/>
      <w:r w:rsidRPr="00D67257">
        <w:t>diaria</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7</w:t>
      </w:r>
      <w:r w:rsidRPr="00D67257">
        <w:t xml:space="preserve"> – </w:t>
      </w:r>
      <w:proofErr w:type="spellStart"/>
      <w:r w:rsidRPr="00D67257">
        <w:t>Comprensión</w:t>
      </w:r>
      <w:proofErr w:type="spellEnd"/>
      <w:r w:rsidRPr="00D67257">
        <w:t xml:space="preserve"> </w:t>
      </w:r>
      <w:proofErr w:type="spellStart"/>
      <w:r w:rsidRPr="00D67257">
        <w:t>auditiva</w:t>
      </w:r>
      <w:proofErr w:type="spellEnd"/>
      <w:r w:rsidRPr="00D67257">
        <w:t xml:space="preserve"> con </w:t>
      </w:r>
      <w:proofErr w:type="spellStart"/>
      <w:r w:rsidRPr="00D67257">
        <w:t>diálogos</w:t>
      </w:r>
      <w:proofErr w:type="spellEnd"/>
      <w:r w:rsidRPr="00D67257">
        <w:t xml:space="preserve"> naturales</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8</w:t>
      </w:r>
      <w:r w:rsidRPr="00D67257">
        <w:t xml:space="preserve"> – </w:t>
      </w:r>
      <w:proofErr w:type="spellStart"/>
      <w:r w:rsidRPr="00D67257">
        <w:t>Gramática</w:t>
      </w:r>
      <w:proofErr w:type="spellEnd"/>
      <w:r w:rsidRPr="00D67257">
        <w:t xml:space="preserve"> intermedia para </w:t>
      </w:r>
      <w:proofErr w:type="spellStart"/>
      <w:r w:rsidRPr="00D67257">
        <w:t>expresarte</w:t>
      </w:r>
      <w:proofErr w:type="spellEnd"/>
      <w:r w:rsidRPr="00D67257">
        <w:t xml:space="preserve"> con confianza</w:t>
      </w:r>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9</w:t>
      </w:r>
      <w:r w:rsidRPr="00D67257">
        <w:t xml:space="preserve"> – </w:t>
      </w:r>
      <w:proofErr w:type="spellStart"/>
      <w:r w:rsidRPr="00D67257">
        <w:t>Ejercicios</w:t>
      </w:r>
      <w:proofErr w:type="spellEnd"/>
      <w:r w:rsidRPr="00D67257">
        <w:t xml:space="preserve"> de </w:t>
      </w:r>
      <w:proofErr w:type="spellStart"/>
      <w:r w:rsidRPr="00D67257">
        <w:t>fluidez</w:t>
      </w:r>
      <w:proofErr w:type="spellEnd"/>
      <w:r w:rsidRPr="00D67257">
        <w:t xml:space="preserve"> </w:t>
      </w:r>
      <w:proofErr w:type="spellStart"/>
      <w:r w:rsidRPr="00D67257">
        <w:t>avanzada</w:t>
      </w:r>
      <w:proofErr w:type="spellEnd"/>
      <w:r w:rsidRPr="00D67257">
        <w:br/>
      </w:r>
      <w:r w:rsidRPr="00D67257">
        <w:rPr>
          <w:rFonts w:ascii="Segoe UI Emoji" w:hAnsi="Segoe UI Emoji" w:cs="Segoe UI Emoji"/>
        </w:rPr>
        <w:t>📕</w:t>
      </w:r>
      <w:r w:rsidRPr="00D67257">
        <w:t xml:space="preserve"> </w:t>
      </w:r>
      <w:r w:rsidRPr="00D67257">
        <w:rPr>
          <w:b/>
          <w:bCs/>
        </w:rPr>
        <w:t xml:space="preserve">Italiano </w:t>
      </w:r>
      <w:proofErr w:type="spellStart"/>
      <w:r w:rsidRPr="00D67257">
        <w:rPr>
          <w:b/>
          <w:bCs/>
        </w:rPr>
        <w:t>en</w:t>
      </w:r>
      <w:proofErr w:type="spellEnd"/>
      <w:r w:rsidRPr="00D67257">
        <w:rPr>
          <w:b/>
          <w:bCs/>
        </w:rPr>
        <w:t xml:space="preserve"> 30 Días 10</w:t>
      </w:r>
      <w:r w:rsidRPr="00D67257">
        <w:t xml:space="preserve"> – </w:t>
      </w:r>
      <w:proofErr w:type="spellStart"/>
      <w:r w:rsidRPr="00D67257">
        <w:t>Revisión</w:t>
      </w:r>
      <w:proofErr w:type="spellEnd"/>
      <w:r w:rsidRPr="00D67257">
        <w:t xml:space="preserve"> total y </w:t>
      </w:r>
      <w:proofErr w:type="spellStart"/>
      <w:r w:rsidRPr="00D67257">
        <w:t>prueba</w:t>
      </w:r>
      <w:proofErr w:type="spellEnd"/>
      <w:r w:rsidRPr="00D67257">
        <w:t xml:space="preserve"> final de </w:t>
      </w:r>
      <w:proofErr w:type="spellStart"/>
      <w:r w:rsidRPr="00D67257">
        <w:t>dominio</w:t>
      </w:r>
      <w:proofErr w:type="spellEnd"/>
    </w:p>
    <w:p w14:paraId="573328C2" w14:textId="77777777" w:rsidR="00D67257" w:rsidRPr="00D67257" w:rsidRDefault="00D67257" w:rsidP="00D67257">
      <w:r w:rsidRPr="00D67257">
        <w:rPr>
          <w:rFonts w:ascii="Segoe UI Emoji" w:hAnsi="Segoe UI Emoji" w:cs="Segoe UI Emoji"/>
        </w:rPr>
        <w:t>👉</w:t>
      </w:r>
      <w:r w:rsidRPr="00D67257">
        <w:t xml:space="preserve"> </w:t>
      </w:r>
      <w:r w:rsidRPr="00D67257">
        <w:rPr>
          <w:b/>
          <w:bCs/>
        </w:rPr>
        <w:t xml:space="preserve">Sigue </w:t>
      </w:r>
      <w:proofErr w:type="spellStart"/>
      <w:r w:rsidRPr="00D67257">
        <w:rPr>
          <w:b/>
          <w:bCs/>
        </w:rPr>
        <w:t>aprendiendo</w:t>
      </w:r>
      <w:proofErr w:type="spellEnd"/>
      <w:r w:rsidRPr="00D67257">
        <w:rPr>
          <w:b/>
          <w:bCs/>
        </w:rPr>
        <w:t xml:space="preserve">, </w:t>
      </w:r>
      <w:proofErr w:type="spellStart"/>
      <w:r w:rsidRPr="00D67257">
        <w:rPr>
          <w:b/>
          <w:bCs/>
        </w:rPr>
        <w:t>practicando</w:t>
      </w:r>
      <w:proofErr w:type="spellEnd"/>
      <w:r w:rsidRPr="00D67257">
        <w:rPr>
          <w:b/>
          <w:bCs/>
        </w:rPr>
        <w:t xml:space="preserve"> y </w:t>
      </w:r>
      <w:proofErr w:type="spellStart"/>
      <w:r w:rsidRPr="00D67257">
        <w:rPr>
          <w:b/>
          <w:bCs/>
        </w:rPr>
        <w:t>disfrutando</w:t>
      </w:r>
      <w:proofErr w:type="spellEnd"/>
      <w:r w:rsidRPr="00D67257">
        <w:rPr>
          <w:b/>
          <w:bCs/>
        </w:rPr>
        <w:t xml:space="preserve"> del </w:t>
      </w:r>
      <w:proofErr w:type="spellStart"/>
      <w:r w:rsidRPr="00D67257">
        <w:rPr>
          <w:b/>
          <w:bCs/>
        </w:rPr>
        <w:t>italiano</w:t>
      </w:r>
      <w:proofErr w:type="spellEnd"/>
      <w:r w:rsidRPr="00D67257">
        <w:rPr>
          <w:b/>
          <w:bCs/>
        </w:rPr>
        <w:t xml:space="preserve"> </w:t>
      </w:r>
      <w:proofErr w:type="spellStart"/>
      <w:r w:rsidRPr="00D67257">
        <w:rPr>
          <w:b/>
          <w:bCs/>
        </w:rPr>
        <w:t>cada</w:t>
      </w:r>
      <w:proofErr w:type="spellEnd"/>
      <w:r w:rsidRPr="00D67257">
        <w:rPr>
          <w:b/>
          <w:bCs/>
        </w:rPr>
        <w:t xml:space="preserve"> día.</w:t>
      </w:r>
      <w:r w:rsidRPr="00D67257">
        <w:br/>
        <w:t xml:space="preserve">El </w:t>
      </w:r>
      <w:proofErr w:type="spellStart"/>
      <w:r w:rsidRPr="00D67257">
        <w:t>próximo</w:t>
      </w:r>
      <w:proofErr w:type="spellEnd"/>
      <w:r w:rsidRPr="00D67257">
        <w:t xml:space="preserve"> </w:t>
      </w:r>
      <w:proofErr w:type="spellStart"/>
      <w:r w:rsidRPr="00D67257">
        <w:t>libro</w:t>
      </w:r>
      <w:proofErr w:type="spellEnd"/>
      <w:r w:rsidRPr="00D67257">
        <w:t xml:space="preserve"> </w:t>
      </w:r>
      <w:proofErr w:type="spellStart"/>
      <w:r w:rsidRPr="00D67257">
        <w:t>te</w:t>
      </w:r>
      <w:proofErr w:type="spellEnd"/>
      <w:r w:rsidRPr="00D67257">
        <w:t xml:space="preserve"> </w:t>
      </w:r>
      <w:proofErr w:type="spellStart"/>
      <w:r w:rsidRPr="00D67257">
        <w:t>espera</w:t>
      </w:r>
      <w:proofErr w:type="spellEnd"/>
      <w:r w:rsidRPr="00D67257">
        <w:t xml:space="preserve"> para </w:t>
      </w:r>
      <w:proofErr w:type="spellStart"/>
      <w:r w:rsidRPr="00D67257">
        <w:t>continuar</w:t>
      </w:r>
      <w:proofErr w:type="spellEnd"/>
      <w:r w:rsidRPr="00D67257">
        <w:t xml:space="preserve"> </w:t>
      </w:r>
      <w:proofErr w:type="spellStart"/>
      <w:r w:rsidRPr="00D67257">
        <w:t>tu</w:t>
      </w:r>
      <w:proofErr w:type="spellEnd"/>
      <w:r w:rsidRPr="00D67257">
        <w:t xml:space="preserve"> </w:t>
      </w:r>
      <w:proofErr w:type="spellStart"/>
      <w:r w:rsidRPr="00D67257">
        <w:t>aventura</w:t>
      </w:r>
      <w:proofErr w:type="spellEnd"/>
      <w:r w:rsidRPr="00D67257">
        <w:t xml:space="preserve"> </w:t>
      </w:r>
      <w:proofErr w:type="spellStart"/>
      <w:r w:rsidRPr="00D67257">
        <w:t>lingüística</w:t>
      </w:r>
      <w:proofErr w:type="spellEnd"/>
      <w:r w:rsidRPr="00D67257">
        <w:t xml:space="preserve">. </w:t>
      </w:r>
      <w:r w:rsidRPr="00D67257">
        <w:rPr>
          <w:rFonts w:ascii="Segoe UI Emoji" w:hAnsi="Segoe UI Emoji" w:cs="Segoe UI Emoji"/>
        </w:rPr>
        <w:t>🇮🇹✨</w:t>
      </w:r>
    </w:p>
    <w:p w14:paraId="3589CB61" w14:textId="6EC2AA60" w:rsidR="00D67257" w:rsidRDefault="00000000" w:rsidP="00D67257">
      <w:r>
        <w:pict w14:anchorId="4EB02A00">
          <v:rect id="_x0000_i1025" style="width:0;height:1.5pt" o:hralign="center" o:hrstd="t" o:hr="t" fillcolor="#a0a0a0" stroked="f"/>
        </w:pict>
      </w:r>
    </w:p>
    <w:p w14:paraId="024C07EE" w14:textId="77777777" w:rsidR="00D67257" w:rsidRDefault="00D67257" w:rsidP="00D67257">
      <w:pPr>
        <w:pStyle w:val="Heading1"/>
        <w:jc w:val="center"/>
        <w:rPr>
          <w:sz w:val="48"/>
          <w:szCs w:val="48"/>
        </w:rPr>
      </w:pPr>
      <w:bookmarkStart w:id="12" w:name="_Toc210740020"/>
      <w:bookmarkStart w:id="13" w:name="_Toc210751157"/>
      <w:proofErr w:type="spellStart"/>
      <w:r w:rsidRPr="00CD5DAF">
        <w:rPr>
          <w:sz w:val="48"/>
          <w:szCs w:val="48"/>
        </w:rPr>
        <w:t>Conéctate</w:t>
      </w:r>
      <w:proofErr w:type="spellEnd"/>
      <w:r w:rsidRPr="00CD5DAF">
        <w:rPr>
          <w:sz w:val="48"/>
          <w:szCs w:val="48"/>
        </w:rPr>
        <w:t xml:space="preserve"> con MICKY</w:t>
      </w:r>
      <w:bookmarkEnd w:id="12"/>
      <w:bookmarkEnd w:id="13"/>
    </w:p>
    <w:p w14:paraId="39D8F813" w14:textId="77777777" w:rsidR="00D67257" w:rsidRPr="00CD5DAF" w:rsidRDefault="00D67257" w:rsidP="00D67257"/>
    <w:p w14:paraId="53B1B6BD" w14:textId="77777777" w:rsidR="00D67257" w:rsidRPr="00CD5DAF" w:rsidRDefault="00D67257" w:rsidP="00D67257">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76F2435E" w14:textId="77777777" w:rsidR="00FA7564" w:rsidRDefault="00FA7564"/>
    <w:sectPr w:rsidR="00FA75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637188">
    <w:abstractNumId w:val="8"/>
  </w:num>
  <w:num w:numId="2" w16cid:durableId="824934396">
    <w:abstractNumId w:val="6"/>
  </w:num>
  <w:num w:numId="3" w16cid:durableId="1886404600">
    <w:abstractNumId w:val="5"/>
  </w:num>
  <w:num w:numId="4" w16cid:durableId="595870379">
    <w:abstractNumId w:val="4"/>
  </w:num>
  <w:num w:numId="5" w16cid:durableId="734738944">
    <w:abstractNumId w:val="7"/>
  </w:num>
  <w:num w:numId="6" w16cid:durableId="1740395813">
    <w:abstractNumId w:val="3"/>
  </w:num>
  <w:num w:numId="7" w16cid:durableId="843016472">
    <w:abstractNumId w:val="2"/>
  </w:num>
  <w:num w:numId="8" w16cid:durableId="2042630038">
    <w:abstractNumId w:val="1"/>
  </w:num>
  <w:num w:numId="9" w16cid:durableId="162276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1F3"/>
    <w:rsid w:val="00AA1D8D"/>
    <w:rsid w:val="00B3740D"/>
    <w:rsid w:val="00B47730"/>
    <w:rsid w:val="00CB0664"/>
    <w:rsid w:val="00CE0E71"/>
    <w:rsid w:val="00D67257"/>
    <w:rsid w:val="00FA75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81563"/>
  <w14:defaultImageDpi w14:val="300"/>
  <w15:docId w15:val="{1891601A-1ACD-4CFD-8E9D-7CCE89F7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0E71"/>
    <w:pPr>
      <w:spacing w:after="100"/>
    </w:pPr>
  </w:style>
  <w:style w:type="character" w:styleId="Hyperlink">
    <w:name w:val="Hyperlink"/>
    <w:basedOn w:val="DefaultParagraphFont"/>
    <w:uiPriority w:val="99"/>
    <w:unhideWhenUsed/>
    <w:rsid w:val="00CE0E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10306</Words>
  <Characters>58750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2025-10-07T14:38:00Z</dcterms:modified>
  <cp:category/>
</cp:coreProperties>
</file>