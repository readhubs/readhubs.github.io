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A6A47" w14:textId="77777777" w:rsidR="0004583D" w:rsidRDefault="00000000">
      <w:pPr>
        <w:pStyle w:val="Title"/>
      </w:pPr>
      <w:r>
        <w:t>Italiano en 30 Días 7: Comprensión auditiva con diálogos naturales y prácticos</w:t>
      </w:r>
    </w:p>
    <w:p w14:paraId="692BE601" w14:textId="77777777" w:rsidR="0004583D" w:rsidRDefault="00000000">
      <w:r>
        <w:t>By MICKY</w:t>
      </w:r>
      <w:r>
        <w:br/>
      </w:r>
    </w:p>
    <w:p w14:paraId="5423A7C0" w14:textId="77777777" w:rsidR="0004583D" w:rsidRDefault="00000000">
      <w:r>
        <w:br w:type="page"/>
      </w:r>
    </w:p>
    <w:sdt>
      <w:sdtPr>
        <w:id w:val="-155407697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163CF6F" w14:textId="245450E1" w:rsidR="00646526" w:rsidRDefault="00646526">
          <w:pPr>
            <w:pStyle w:val="TOCHeading"/>
          </w:pPr>
          <w:r>
            <w:t>Contents</w:t>
          </w:r>
        </w:p>
        <w:p w14:paraId="16F06564" w14:textId="01E61D67" w:rsidR="00646526" w:rsidRDefault="00646526">
          <w:pPr>
            <w:pStyle w:val="TOC1"/>
            <w:tabs>
              <w:tab w:val="right" w:leader="dot" w:pos="8630"/>
            </w:tabs>
            <w:rPr>
              <w:noProof/>
            </w:rPr>
          </w:pPr>
          <w:r>
            <w:fldChar w:fldCharType="begin"/>
          </w:r>
          <w:r>
            <w:instrText xml:space="preserve"> TOC \o "1-3" \h \z \u </w:instrText>
          </w:r>
          <w:r>
            <w:fldChar w:fldCharType="separate"/>
          </w:r>
          <w:hyperlink w:anchor="_Toc210751296" w:history="1">
            <w:r w:rsidRPr="00C17BCD">
              <w:rPr>
                <w:rStyle w:val="Hyperlink"/>
                <w:noProof/>
              </w:rPr>
              <w:t>Introduction</w:t>
            </w:r>
            <w:r>
              <w:rPr>
                <w:noProof/>
                <w:webHidden/>
              </w:rPr>
              <w:tab/>
            </w:r>
            <w:r>
              <w:rPr>
                <w:noProof/>
                <w:webHidden/>
              </w:rPr>
              <w:fldChar w:fldCharType="begin"/>
            </w:r>
            <w:r>
              <w:rPr>
                <w:noProof/>
                <w:webHidden/>
              </w:rPr>
              <w:instrText xml:space="preserve"> PAGEREF _Toc210751296 \h </w:instrText>
            </w:r>
            <w:r>
              <w:rPr>
                <w:noProof/>
                <w:webHidden/>
              </w:rPr>
            </w:r>
            <w:r>
              <w:rPr>
                <w:noProof/>
                <w:webHidden/>
              </w:rPr>
              <w:fldChar w:fldCharType="separate"/>
            </w:r>
            <w:r>
              <w:rPr>
                <w:noProof/>
                <w:webHidden/>
              </w:rPr>
              <w:t>3</w:t>
            </w:r>
            <w:r>
              <w:rPr>
                <w:noProof/>
                <w:webHidden/>
              </w:rPr>
              <w:fldChar w:fldCharType="end"/>
            </w:r>
          </w:hyperlink>
        </w:p>
        <w:p w14:paraId="1F6E76AF" w14:textId="237E1968" w:rsidR="00646526" w:rsidRDefault="00646526">
          <w:pPr>
            <w:pStyle w:val="TOC1"/>
            <w:tabs>
              <w:tab w:val="right" w:leader="dot" w:pos="8630"/>
            </w:tabs>
            <w:rPr>
              <w:noProof/>
            </w:rPr>
          </w:pPr>
          <w:hyperlink w:anchor="_Toc210751297" w:history="1">
            <w:r w:rsidRPr="00C17BCD">
              <w:rPr>
                <w:rStyle w:val="Hyperlink"/>
                <w:noProof/>
              </w:rPr>
              <w:t>Chapter 1: **Introducción al Método**</w:t>
            </w:r>
            <w:r>
              <w:rPr>
                <w:noProof/>
                <w:webHidden/>
              </w:rPr>
              <w:tab/>
            </w:r>
            <w:r>
              <w:rPr>
                <w:noProof/>
                <w:webHidden/>
              </w:rPr>
              <w:fldChar w:fldCharType="begin"/>
            </w:r>
            <w:r>
              <w:rPr>
                <w:noProof/>
                <w:webHidden/>
              </w:rPr>
              <w:instrText xml:space="preserve"> PAGEREF _Toc210751297 \h </w:instrText>
            </w:r>
            <w:r>
              <w:rPr>
                <w:noProof/>
                <w:webHidden/>
              </w:rPr>
            </w:r>
            <w:r>
              <w:rPr>
                <w:noProof/>
                <w:webHidden/>
              </w:rPr>
              <w:fldChar w:fldCharType="separate"/>
            </w:r>
            <w:r>
              <w:rPr>
                <w:noProof/>
                <w:webHidden/>
              </w:rPr>
              <w:t>5</w:t>
            </w:r>
            <w:r>
              <w:rPr>
                <w:noProof/>
                <w:webHidden/>
              </w:rPr>
              <w:fldChar w:fldCharType="end"/>
            </w:r>
          </w:hyperlink>
        </w:p>
        <w:p w14:paraId="6BCBEABE" w14:textId="4578D256" w:rsidR="00646526" w:rsidRDefault="00646526">
          <w:pPr>
            <w:pStyle w:val="TOC1"/>
            <w:tabs>
              <w:tab w:val="right" w:leader="dot" w:pos="8630"/>
            </w:tabs>
            <w:rPr>
              <w:noProof/>
            </w:rPr>
          </w:pPr>
          <w:hyperlink w:anchor="_Toc210751298" w:history="1">
            <w:r w:rsidRPr="00C17BCD">
              <w:rPr>
                <w:rStyle w:val="Hyperlink"/>
                <w:noProof/>
              </w:rPr>
              <w:t>Chapter 2: **Día 1: Saludos y Presentaciones**</w:t>
            </w:r>
            <w:r>
              <w:rPr>
                <w:noProof/>
                <w:webHidden/>
              </w:rPr>
              <w:tab/>
            </w:r>
            <w:r>
              <w:rPr>
                <w:noProof/>
                <w:webHidden/>
              </w:rPr>
              <w:fldChar w:fldCharType="begin"/>
            </w:r>
            <w:r>
              <w:rPr>
                <w:noProof/>
                <w:webHidden/>
              </w:rPr>
              <w:instrText xml:space="preserve"> PAGEREF _Toc210751298 \h </w:instrText>
            </w:r>
            <w:r>
              <w:rPr>
                <w:noProof/>
                <w:webHidden/>
              </w:rPr>
            </w:r>
            <w:r>
              <w:rPr>
                <w:noProof/>
                <w:webHidden/>
              </w:rPr>
              <w:fldChar w:fldCharType="separate"/>
            </w:r>
            <w:r>
              <w:rPr>
                <w:noProof/>
                <w:webHidden/>
              </w:rPr>
              <w:t>7</w:t>
            </w:r>
            <w:r>
              <w:rPr>
                <w:noProof/>
                <w:webHidden/>
              </w:rPr>
              <w:fldChar w:fldCharType="end"/>
            </w:r>
          </w:hyperlink>
        </w:p>
        <w:p w14:paraId="08F96CB1" w14:textId="33D4317D" w:rsidR="00646526" w:rsidRDefault="00646526">
          <w:pPr>
            <w:pStyle w:val="TOC1"/>
            <w:tabs>
              <w:tab w:val="right" w:leader="dot" w:pos="8630"/>
            </w:tabs>
            <w:rPr>
              <w:noProof/>
            </w:rPr>
          </w:pPr>
          <w:hyperlink w:anchor="_Toc210751299" w:history="1">
            <w:r w:rsidRPr="00C17BCD">
              <w:rPr>
                <w:rStyle w:val="Hyperlink"/>
                <w:noProof/>
              </w:rPr>
              <w:t>Chapter 3: **Día 2: En el Restaurante**</w:t>
            </w:r>
            <w:r>
              <w:rPr>
                <w:noProof/>
                <w:webHidden/>
              </w:rPr>
              <w:tab/>
            </w:r>
            <w:r>
              <w:rPr>
                <w:noProof/>
                <w:webHidden/>
              </w:rPr>
              <w:fldChar w:fldCharType="begin"/>
            </w:r>
            <w:r>
              <w:rPr>
                <w:noProof/>
                <w:webHidden/>
              </w:rPr>
              <w:instrText xml:space="preserve"> PAGEREF _Toc210751299 \h </w:instrText>
            </w:r>
            <w:r>
              <w:rPr>
                <w:noProof/>
                <w:webHidden/>
              </w:rPr>
            </w:r>
            <w:r>
              <w:rPr>
                <w:noProof/>
                <w:webHidden/>
              </w:rPr>
              <w:fldChar w:fldCharType="separate"/>
            </w:r>
            <w:r>
              <w:rPr>
                <w:noProof/>
                <w:webHidden/>
              </w:rPr>
              <w:t>10</w:t>
            </w:r>
            <w:r>
              <w:rPr>
                <w:noProof/>
                <w:webHidden/>
              </w:rPr>
              <w:fldChar w:fldCharType="end"/>
            </w:r>
          </w:hyperlink>
        </w:p>
        <w:p w14:paraId="63CB8AE8" w14:textId="0E978160" w:rsidR="00646526" w:rsidRDefault="00646526">
          <w:pPr>
            <w:pStyle w:val="TOC1"/>
            <w:tabs>
              <w:tab w:val="right" w:leader="dot" w:pos="8630"/>
            </w:tabs>
            <w:rPr>
              <w:noProof/>
            </w:rPr>
          </w:pPr>
          <w:hyperlink w:anchor="_Toc210751300" w:history="1">
            <w:r w:rsidRPr="00C17BCD">
              <w:rPr>
                <w:rStyle w:val="Hyperlink"/>
                <w:noProof/>
              </w:rPr>
              <w:t>Chapter 4: **Día 3: Compras en el Mercado**</w:t>
            </w:r>
            <w:r>
              <w:rPr>
                <w:noProof/>
                <w:webHidden/>
              </w:rPr>
              <w:tab/>
            </w:r>
            <w:r>
              <w:rPr>
                <w:noProof/>
                <w:webHidden/>
              </w:rPr>
              <w:fldChar w:fldCharType="begin"/>
            </w:r>
            <w:r>
              <w:rPr>
                <w:noProof/>
                <w:webHidden/>
              </w:rPr>
              <w:instrText xml:space="preserve"> PAGEREF _Toc210751300 \h </w:instrText>
            </w:r>
            <w:r>
              <w:rPr>
                <w:noProof/>
                <w:webHidden/>
              </w:rPr>
            </w:r>
            <w:r>
              <w:rPr>
                <w:noProof/>
                <w:webHidden/>
              </w:rPr>
              <w:fldChar w:fldCharType="separate"/>
            </w:r>
            <w:r>
              <w:rPr>
                <w:noProof/>
                <w:webHidden/>
              </w:rPr>
              <w:t>14</w:t>
            </w:r>
            <w:r>
              <w:rPr>
                <w:noProof/>
                <w:webHidden/>
              </w:rPr>
              <w:fldChar w:fldCharType="end"/>
            </w:r>
          </w:hyperlink>
        </w:p>
        <w:p w14:paraId="129CC07F" w14:textId="05B1A907" w:rsidR="00646526" w:rsidRDefault="00646526">
          <w:pPr>
            <w:pStyle w:val="TOC1"/>
            <w:tabs>
              <w:tab w:val="right" w:leader="dot" w:pos="8630"/>
            </w:tabs>
            <w:rPr>
              <w:noProof/>
            </w:rPr>
          </w:pPr>
          <w:hyperlink w:anchor="_Toc210751301" w:history="1">
            <w:r w:rsidRPr="00C17BCD">
              <w:rPr>
                <w:rStyle w:val="Hyperlink"/>
                <w:noProof/>
              </w:rPr>
              <w:t>Chapter 5: **Día 4: Direcciones y Transporte**</w:t>
            </w:r>
            <w:r>
              <w:rPr>
                <w:noProof/>
                <w:webHidden/>
              </w:rPr>
              <w:tab/>
            </w:r>
            <w:r>
              <w:rPr>
                <w:noProof/>
                <w:webHidden/>
              </w:rPr>
              <w:fldChar w:fldCharType="begin"/>
            </w:r>
            <w:r>
              <w:rPr>
                <w:noProof/>
                <w:webHidden/>
              </w:rPr>
              <w:instrText xml:space="preserve"> PAGEREF _Toc210751301 \h </w:instrText>
            </w:r>
            <w:r>
              <w:rPr>
                <w:noProof/>
                <w:webHidden/>
              </w:rPr>
            </w:r>
            <w:r>
              <w:rPr>
                <w:noProof/>
                <w:webHidden/>
              </w:rPr>
              <w:fldChar w:fldCharType="separate"/>
            </w:r>
            <w:r>
              <w:rPr>
                <w:noProof/>
                <w:webHidden/>
              </w:rPr>
              <w:t>17</w:t>
            </w:r>
            <w:r>
              <w:rPr>
                <w:noProof/>
                <w:webHidden/>
              </w:rPr>
              <w:fldChar w:fldCharType="end"/>
            </w:r>
          </w:hyperlink>
        </w:p>
        <w:p w14:paraId="2291964A" w14:textId="34A0AD8A" w:rsidR="00646526" w:rsidRDefault="00646526">
          <w:pPr>
            <w:pStyle w:val="TOC1"/>
            <w:tabs>
              <w:tab w:val="right" w:leader="dot" w:pos="8630"/>
            </w:tabs>
            <w:rPr>
              <w:noProof/>
            </w:rPr>
          </w:pPr>
          <w:hyperlink w:anchor="_Toc210751302" w:history="1">
            <w:r w:rsidRPr="00C17BCD">
              <w:rPr>
                <w:rStyle w:val="Hyperlink"/>
                <w:noProof/>
              </w:rPr>
              <w:t>Chapter 6: **Día 5: Conversaciones Cotidianas**</w:t>
            </w:r>
            <w:r>
              <w:rPr>
                <w:noProof/>
                <w:webHidden/>
              </w:rPr>
              <w:tab/>
            </w:r>
            <w:r>
              <w:rPr>
                <w:noProof/>
                <w:webHidden/>
              </w:rPr>
              <w:fldChar w:fldCharType="begin"/>
            </w:r>
            <w:r>
              <w:rPr>
                <w:noProof/>
                <w:webHidden/>
              </w:rPr>
              <w:instrText xml:space="preserve"> PAGEREF _Toc210751302 \h </w:instrText>
            </w:r>
            <w:r>
              <w:rPr>
                <w:noProof/>
                <w:webHidden/>
              </w:rPr>
            </w:r>
            <w:r>
              <w:rPr>
                <w:noProof/>
                <w:webHidden/>
              </w:rPr>
              <w:fldChar w:fldCharType="separate"/>
            </w:r>
            <w:r>
              <w:rPr>
                <w:noProof/>
                <w:webHidden/>
              </w:rPr>
              <w:t>21</w:t>
            </w:r>
            <w:r>
              <w:rPr>
                <w:noProof/>
                <w:webHidden/>
              </w:rPr>
              <w:fldChar w:fldCharType="end"/>
            </w:r>
          </w:hyperlink>
        </w:p>
        <w:p w14:paraId="463F59AB" w14:textId="72E99D8B" w:rsidR="00646526" w:rsidRDefault="00646526">
          <w:pPr>
            <w:pStyle w:val="TOC1"/>
            <w:tabs>
              <w:tab w:val="right" w:leader="dot" w:pos="8630"/>
            </w:tabs>
            <w:rPr>
              <w:noProof/>
            </w:rPr>
          </w:pPr>
          <w:hyperlink w:anchor="_Toc210751303" w:history="1">
            <w:r w:rsidRPr="00C17BCD">
              <w:rPr>
                <w:rStyle w:val="Hyperlink"/>
                <w:noProof/>
              </w:rPr>
              <w:t>Chapter 7: **Día 6: En la Oficina**</w:t>
            </w:r>
            <w:r>
              <w:rPr>
                <w:noProof/>
                <w:webHidden/>
              </w:rPr>
              <w:tab/>
            </w:r>
            <w:r>
              <w:rPr>
                <w:noProof/>
                <w:webHidden/>
              </w:rPr>
              <w:fldChar w:fldCharType="begin"/>
            </w:r>
            <w:r>
              <w:rPr>
                <w:noProof/>
                <w:webHidden/>
              </w:rPr>
              <w:instrText xml:space="preserve"> PAGEREF _Toc210751303 \h </w:instrText>
            </w:r>
            <w:r>
              <w:rPr>
                <w:noProof/>
                <w:webHidden/>
              </w:rPr>
            </w:r>
            <w:r>
              <w:rPr>
                <w:noProof/>
                <w:webHidden/>
              </w:rPr>
              <w:fldChar w:fldCharType="separate"/>
            </w:r>
            <w:r>
              <w:rPr>
                <w:noProof/>
                <w:webHidden/>
              </w:rPr>
              <w:t>24</w:t>
            </w:r>
            <w:r>
              <w:rPr>
                <w:noProof/>
                <w:webHidden/>
              </w:rPr>
              <w:fldChar w:fldCharType="end"/>
            </w:r>
          </w:hyperlink>
        </w:p>
        <w:p w14:paraId="075FC539" w14:textId="4FE03D8D" w:rsidR="00646526" w:rsidRDefault="00646526">
          <w:pPr>
            <w:pStyle w:val="TOC1"/>
            <w:tabs>
              <w:tab w:val="right" w:leader="dot" w:pos="8630"/>
            </w:tabs>
            <w:rPr>
              <w:noProof/>
            </w:rPr>
          </w:pPr>
          <w:hyperlink w:anchor="_Toc210751304" w:history="1">
            <w:r w:rsidRPr="00C17BCD">
              <w:rPr>
                <w:rStyle w:val="Hyperlink"/>
                <w:noProof/>
              </w:rPr>
              <w:t>Chapter 8: **Día 7: Planificación de Viajes**</w:t>
            </w:r>
            <w:r>
              <w:rPr>
                <w:noProof/>
                <w:webHidden/>
              </w:rPr>
              <w:tab/>
            </w:r>
            <w:r>
              <w:rPr>
                <w:noProof/>
                <w:webHidden/>
              </w:rPr>
              <w:fldChar w:fldCharType="begin"/>
            </w:r>
            <w:r>
              <w:rPr>
                <w:noProof/>
                <w:webHidden/>
              </w:rPr>
              <w:instrText xml:space="preserve"> PAGEREF _Toc210751304 \h </w:instrText>
            </w:r>
            <w:r>
              <w:rPr>
                <w:noProof/>
                <w:webHidden/>
              </w:rPr>
            </w:r>
            <w:r>
              <w:rPr>
                <w:noProof/>
                <w:webHidden/>
              </w:rPr>
              <w:fldChar w:fldCharType="separate"/>
            </w:r>
            <w:r>
              <w:rPr>
                <w:noProof/>
                <w:webHidden/>
              </w:rPr>
              <w:t>26</w:t>
            </w:r>
            <w:r>
              <w:rPr>
                <w:noProof/>
                <w:webHidden/>
              </w:rPr>
              <w:fldChar w:fldCharType="end"/>
            </w:r>
          </w:hyperlink>
        </w:p>
        <w:p w14:paraId="001DD5DB" w14:textId="4A579940" w:rsidR="00646526" w:rsidRDefault="00646526">
          <w:pPr>
            <w:pStyle w:val="TOC1"/>
            <w:tabs>
              <w:tab w:val="right" w:leader="dot" w:pos="8630"/>
            </w:tabs>
            <w:rPr>
              <w:noProof/>
            </w:rPr>
          </w:pPr>
          <w:hyperlink w:anchor="_Toc210751305" w:history="1">
            <w:r w:rsidRPr="00C17BCD">
              <w:rPr>
                <w:rStyle w:val="Hyperlink"/>
                <w:noProof/>
              </w:rPr>
              <w:t>Conclusion</w:t>
            </w:r>
            <w:r>
              <w:rPr>
                <w:noProof/>
                <w:webHidden/>
              </w:rPr>
              <w:tab/>
            </w:r>
            <w:r>
              <w:rPr>
                <w:noProof/>
                <w:webHidden/>
              </w:rPr>
              <w:fldChar w:fldCharType="begin"/>
            </w:r>
            <w:r>
              <w:rPr>
                <w:noProof/>
                <w:webHidden/>
              </w:rPr>
              <w:instrText xml:space="preserve"> PAGEREF _Toc210751305 \h </w:instrText>
            </w:r>
            <w:r>
              <w:rPr>
                <w:noProof/>
                <w:webHidden/>
              </w:rPr>
            </w:r>
            <w:r>
              <w:rPr>
                <w:noProof/>
                <w:webHidden/>
              </w:rPr>
              <w:fldChar w:fldCharType="separate"/>
            </w:r>
            <w:r>
              <w:rPr>
                <w:noProof/>
                <w:webHidden/>
              </w:rPr>
              <w:t>29</w:t>
            </w:r>
            <w:r>
              <w:rPr>
                <w:noProof/>
                <w:webHidden/>
              </w:rPr>
              <w:fldChar w:fldCharType="end"/>
            </w:r>
          </w:hyperlink>
        </w:p>
        <w:p w14:paraId="13A1E43D" w14:textId="77D09C80" w:rsidR="00646526" w:rsidRDefault="00646526">
          <w:pPr>
            <w:pStyle w:val="TOC1"/>
            <w:tabs>
              <w:tab w:val="right" w:leader="dot" w:pos="8630"/>
            </w:tabs>
            <w:rPr>
              <w:noProof/>
            </w:rPr>
          </w:pPr>
          <w:hyperlink w:anchor="_Toc210751306" w:history="1">
            <w:r w:rsidRPr="00C17BCD">
              <w:rPr>
                <w:rStyle w:val="Hyperlink"/>
                <w:noProof/>
              </w:rPr>
              <w:t>Continua il tuo viaggio con Italiano en 30 Días</w:t>
            </w:r>
            <w:r>
              <w:rPr>
                <w:noProof/>
                <w:webHidden/>
              </w:rPr>
              <w:tab/>
            </w:r>
            <w:r>
              <w:rPr>
                <w:noProof/>
                <w:webHidden/>
              </w:rPr>
              <w:fldChar w:fldCharType="begin"/>
            </w:r>
            <w:r>
              <w:rPr>
                <w:noProof/>
                <w:webHidden/>
              </w:rPr>
              <w:instrText xml:space="preserve"> PAGEREF _Toc210751306 \h </w:instrText>
            </w:r>
            <w:r>
              <w:rPr>
                <w:noProof/>
                <w:webHidden/>
              </w:rPr>
            </w:r>
            <w:r>
              <w:rPr>
                <w:noProof/>
                <w:webHidden/>
              </w:rPr>
              <w:fldChar w:fldCharType="separate"/>
            </w:r>
            <w:r>
              <w:rPr>
                <w:noProof/>
                <w:webHidden/>
              </w:rPr>
              <w:t>32</w:t>
            </w:r>
            <w:r>
              <w:rPr>
                <w:noProof/>
                <w:webHidden/>
              </w:rPr>
              <w:fldChar w:fldCharType="end"/>
            </w:r>
          </w:hyperlink>
        </w:p>
        <w:p w14:paraId="44BDBC0C" w14:textId="34D9F1A0" w:rsidR="00646526" w:rsidRDefault="00646526">
          <w:pPr>
            <w:pStyle w:val="TOC1"/>
            <w:tabs>
              <w:tab w:val="right" w:leader="dot" w:pos="8630"/>
            </w:tabs>
            <w:rPr>
              <w:noProof/>
            </w:rPr>
          </w:pPr>
          <w:hyperlink w:anchor="_Toc210751307" w:history="1">
            <w:r w:rsidRPr="00C17BCD">
              <w:rPr>
                <w:rStyle w:val="Hyperlink"/>
                <w:noProof/>
              </w:rPr>
              <w:t>Conéctate con MICKY</w:t>
            </w:r>
            <w:r>
              <w:rPr>
                <w:noProof/>
                <w:webHidden/>
              </w:rPr>
              <w:tab/>
            </w:r>
            <w:r>
              <w:rPr>
                <w:noProof/>
                <w:webHidden/>
              </w:rPr>
              <w:fldChar w:fldCharType="begin"/>
            </w:r>
            <w:r>
              <w:rPr>
                <w:noProof/>
                <w:webHidden/>
              </w:rPr>
              <w:instrText xml:space="preserve"> PAGEREF _Toc210751307 \h </w:instrText>
            </w:r>
            <w:r>
              <w:rPr>
                <w:noProof/>
                <w:webHidden/>
              </w:rPr>
            </w:r>
            <w:r>
              <w:rPr>
                <w:noProof/>
                <w:webHidden/>
              </w:rPr>
              <w:fldChar w:fldCharType="separate"/>
            </w:r>
            <w:r>
              <w:rPr>
                <w:noProof/>
                <w:webHidden/>
              </w:rPr>
              <w:t>32</w:t>
            </w:r>
            <w:r>
              <w:rPr>
                <w:noProof/>
                <w:webHidden/>
              </w:rPr>
              <w:fldChar w:fldCharType="end"/>
            </w:r>
          </w:hyperlink>
        </w:p>
        <w:p w14:paraId="2D19ACEB" w14:textId="28176397" w:rsidR="00646526" w:rsidRDefault="00646526">
          <w:r>
            <w:rPr>
              <w:b/>
              <w:bCs/>
              <w:noProof/>
            </w:rPr>
            <w:fldChar w:fldCharType="end"/>
          </w:r>
        </w:p>
      </w:sdtContent>
    </w:sdt>
    <w:p w14:paraId="25752327" w14:textId="77777777" w:rsidR="0004583D" w:rsidRDefault="00000000">
      <w:r>
        <w:br w:type="page"/>
      </w:r>
    </w:p>
    <w:p w14:paraId="19D24D96" w14:textId="77777777" w:rsidR="0004583D" w:rsidRDefault="00000000">
      <w:pPr>
        <w:pStyle w:val="Heading1"/>
      </w:pPr>
      <w:bookmarkStart w:id="0" w:name="_Toc210751296"/>
      <w:r>
        <w:lastRenderedPageBreak/>
        <w:t>Introduction</w:t>
      </w:r>
      <w:bookmarkEnd w:id="0"/>
    </w:p>
    <w:p w14:paraId="33F732BC" w14:textId="77777777" w:rsidR="0004583D" w:rsidRDefault="00000000">
      <w:r>
        <w:t># Introducción</w:t>
      </w:r>
    </w:p>
    <w:p w14:paraId="2D621576" w14:textId="77777777" w:rsidR="0004583D" w:rsidRDefault="00000000">
      <w:r>
        <w:t>Aprender un nuevo idioma es una aventura fascinante que nos permite abrir puertas a nuevas culturas, conectar con personas de diferentes orígenes y, sobre todo, enriquecer nuestra vida cotidiana. El italiano, con su melodía y ritmo inconfundibles, no solo es la lengua de la ópera y la gastronomía, sino también una herramienta clave para disfrutar de la riqueza cultural de Italia. En este libro, "Italiano en 30 Días 7: Comprensión auditiva con diálogos naturales y prácticos", te proponemos un viaje hacia la fluidez auditiva a través de situaciones cotidianas y diálogos auténticos.</w:t>
      </w:r>
    </w:p>
    <w:p w14:paraId="26DE2E6E" w14:textId="77777777" w:rsidR="0004583D" w:rsidRDefault="00000000">
      <w:r>
        <w:t>## La importancia de la comprensión auditiva</w:t>
      </w:r>
    </w:p>
    <w:p w14:paraId="34A7EE47" w14:textId="77777777" w:rsidR="0004583D" w:rsidRDefault="00000000">
      <w:r>
        <w:t>La comprensión auditiva es uno de los pilares fundamentales en el aprendizaje de un idioma. A menudo, los estudiantes de italiano se enfrentan a la dificultad de entender conversaciones naturales, llenas de matices, expresiones idiomáticas y acentos variados. En este sentido, dedicar tiempo a desarrollar esta habilidad te permitirá no solo entender las palabras que escuchas, sino también captar el contexto, el tono y la intención detrás de cada diálogo.</w:t>
      </w:r>
    </w:p>
    <w:p w14:paraId="296CFC1A" w14:textId="77777777" w:rsidR="0004583D" w:rsidRDefault="00000000">
      <w:r>
        <w:t>Imagina que estás en una trattoria en Roma, disfrutando de un delicioso plato de pasta. Alrededor tuyo, los clientes conversan animadamente. Si no has trabajado en tu comprensión auditiva, posiblemente te sentirás perdido, incapaz de seguir el hilo de la conversación. Sin embargo, si has entrenado tus oídos a través de diálogos prácticos y naturales, podrás reconocer frases comunes, captar la esencia de lo que se dice y participar en la conversación con confianza.</w:t>
      </w:r>
    </w:p>
    <w:p w14:paraId="551030E9" w14:textId="77777777" w:rsidR="0004583D" w:rsidRDefault="00000000">
      <w:r>
        <w:t>## La estructura del libro</w:t>
      </w:r>
    </w:p>
    <w:p w14:paraId="69312EB6" w14:textId="77777777" w:rsidR="0004583D" w:rsidRDefault="00000000">
      <w:r>
        <w:t>Este libro está diseñado para guiarte paso a paso en el desarrollo de tu comprensión auditiva en italiano. Cada capítulo presenta diálogos que reflejan situaciones de la vida real: desde pedir en un restaurante hasta mantener una conversación sobre arte y cultura. Los diálogos están acompañados de actividades interactivas y ejercicios que te ayudarán a afianzar lo aprendido, asegurando que no solo escuches, sino que también comprendas y retengas la información.</w:t>
      </w:r>
    </w:p>
    <w:p w14:paraId="1ED9F4AE" w14:textId="77777777" w:rsidR="0004583D" w:rsidRDefault="00000000">
      <w:r>
        <w:t>Además, cada sección incluye consejos prácticos sobre cómo mejorar tu habilidad auditiva, así como recursos adicionales que te permitirán seguir practicando más allá de las páginas de este libro. Queremos que te sientas acompañado en este proceso de aprendizaje, y para ello hemos incluido historias de estudiantes que, al igual que tú, decidieron embarcarse en esta aventura.</w:t>
      </w:r>
    </w:p>
    <w:p w14:paraId="2A8C74A7" w14:textId="77777777" w:rsidR="0004583D" w:rsidRDefault="00000000">
      <w:r>
        <w:t>### Caso de estudio: La experiencia de Laura</w:t>
      </w:r>
    </w:p>
    <w:p w14:paraId="69640268" w14:textId="77777777" w:rsidR="0004583D" w:rsidRDefault="00000000">
      <w:r>
        <w:t xml:space="preserve">Laura es una estudiante de español que decidió aprender italiano para poder comunicarse con su familia en Nápoles. Al principio, le resultaba difícil seguir las conversaciones </w:t>
      </w:r>
      <w:r>
        <w:lastRenderedPageBreak/>
        <w:t>familiares, especialmente cuando hablaban rápido y utilizaban expresiones regionales. Sin embargo, Laura se comprometió a practicar diariamente con diálogos de la vida cotidiana, escuchando podcasts y viendo películas en italiano. Con el tiempo, su comprensión auditiva mejoró notablemente, y hoy en día puede participar en las conversaciones familiares sin problemas. Su historia es un ejemplo inspirador de cómo la práctica constante y el uso de diálogos naturales pueden llevarte a la fluidez.</w:t>
      </w:r>
    </w:p>
    <w:p w14:paraId="3CBD4485" w14:textId="77777777" w:rsidR="0004583D" w:rsidRDefault="00000000">
      <w:r>
        <w:t>## Consejos prácticos para mejorar tu comprensión auditiva</w:t>
      </w:r>
    </w:p>
    <w:p w14:paraId="43FA7C01" w14:textId="77777777" w:rsidR="0004583D" w:rsidRDefault="00000000">
      <w:r>
        <w:t>A lo largo de este libro, encontrarás varios consejos que te ayudarán a potenciar tu comprensión auditiva. Aquí te dejamos tres acciones concretas que puedes comenzar a implementar desde ya:</w:t>
      </w:r>
    </w:p>
    <w:p w14:paraId="7B741C75" w14:textId="77777777" w:rsidR="0004583D" w:rsidRDefault="00000000">
      <w:r>
        <w:t>1. **Escucha activa**: Dedica al menos 10 minutos al día a escuchar diálogos en italiano. Puedes elegir entre audiolibros, podcasts o videos en plataformas como YouTube. La clave es escuchar con atención, sin distracciones, y tratar de captar el significado general.</w:t>
      </w:r>
    </w:p>
    <w:p w14:paraId="3074BC80" w14:textId="77777777" w:rsidR="0004583D" w:rsidRDefault="00000000">
      <w:r>
        <w:t>2. **Repetición y práctica**: Repite los diálogos que escuches. La repetición ayuda a consolidar tanto el vocabulario como la estructura de las frases. Trata de imitar la pronunciación y la entonación de los hablantes para mejorar tu acento.</w:t>
      </w:r>
    </w:p>
    <w:p w14:paraId="0970480E" w14:textId="77777777" w:rsidR="0004583D" w:rsidRDefault="00000000">
      <w:r>
        <w:t>3. **Interacción social**: Busca oportunidades para hablar en italiano. Puedes unirte a grupos de conversación en línea o en tu localidad. Practicar con hablantes nativos o con otros estudiantes te dará la confianza que necesitas para mejorar tu comprensión auditiva en un contexto real.</w:t>
      </w:r>
    </w:p>
    <w:p w14:paraId="3388F47D" w14:textId="77777777" w:rsidR="0004583D" w:rsidRDefault="00000000">
      <w:r>
        <w:t>## La conexión entre escuchar y hablar</w:t>
      </w:r>
    </w:p>
    <w:p w14:paraId="28182A1E" w14:textId="77777777" w:rsidR="0004583D" w:rsidRDefault="00000000">
      <w:r>
        <w:t>Es crucial entender que la comprensión auditiva y la expresión oral están íntimamente ligadas. Cuanto más escuches, más fácil te resultará hablar. La exposición a diferentes acentos y estilos de conversación enriquecerá tu vocabulario y te permitirá usar expresiones más naturales al hablar. Por lo tanto, no subestimes la importancia de escuchar activamente. Utiliza cada diálogo como una oportunidad para aprender no solo las palabras, sino también las interacciones culturales que acompañan al idioma.</w:t>
      </w:r>
    </w:p>
    <w:p w14:paraId="4214780C" w14:textId="77777777" w:rsidR="0004583D" w:rsidRDefault="00000000">
      <w:r>
        <w:t>### Acción práctica</w:t>
      </w:r>
    </w:p>
    <w:p w14:paraId="264E3236" w14:textId="77777777" w:rsidR="0004583D" w:rsidRDefault="00000000">
      <w:r>
        <w:t>1. **Selecciona tu material de escucha**: Escoge un podcast o un video corto en italiano que te interese y escúchalo diariamente.</w:t>
      </w:r>
      <w:r>
        <w:br/>
        <w:t xml:space="preserve">  </w:t>
      </w:r>
      <w:r>
        <w:br/>
        <w:t>2. **Toma notas**: Escribe las palabras o frases que no entiendas y busca su significado. Esto te ayudará a expandir tu vocabulario.</w:t>
      </w:r>
    </w:p>
    <w:p w14:paraId="20E910E5" w14:textId="77777777" w:rsidR="0004583D" w:rsidRDefault="00000000">
      <w:r>
        <w:t>3. **Practica con un compañero**: Encuentra a alguien con quien practicar los diálogos que has escuchado. Esto te permitirá poner en práctica lo aprendido y mejorar tu fluidez.</w:t>
      </w:r>
    </w:p>
    <w:p w14:paraId="2839DB6A" w14:textId="77777777" w:rsidR="0004583D" w:rsidRDefault="00000000">
      <w:r>
        <w:t>## Acción práctica</w:t>
      </w:r>
    </w:p>
    <w:p w14:paraId="4EA32A27" w14:textId="77777777" w:rsidR="0004583D" w:rsidRDefault="00000000">
      <w:r>
        <w:lastRenderedPageBreak/>
        <w:t>**Tres pasos concretos para comenzar tu viaje**:</w:t>
      </w:r>
    </w:p>
    <w:p w14:paraId="6495004B" w14:textId="77777777" w:rsidR="0004583D" w:rsidRDefault="00000000">
      <w:r>
        <w:t>1. **Dedica 10 minutos diarios** a escuchar diálogos en italiano.</w:t>
      </w:r>
      <w:r>
        <w:br/>
        <w:t>2. **Selecciona dos frases** de cada diálogo y practícalas en voz alta.</w:t>
      </w:r>
      <w:r>
        <w:br/>
        <w:t>3. **Encuentra un compañero** de conversación y programa una charla semanal en italiano.</w:t>
      </w:r>
    </w:p>
    <w:p w14:paraId="43392D30" w14:textId="77777777" w:rsidR="0004583D" w:rsidRDefault="00000000">
      <w:r>
        <w:t>A través de este libro, te proponemos un camino accesible y efectivo para mejorar tu comprensión auditiva en italiano. Con dedicación y práctica, descubrirás que entender y hablar en italiano no solo es posible, sino también una experiencia enriquecedora que te conectará con la lengua y la cultura de Italia de una manera profunda y significativa. ¡Comencemos juntos esta emocionante aventura!</w:t>
      </w:r>
    </w:p>
    <w:p w14:paraId="03877284" w14:textId="77777777" w:rsidR="0004583D" w:rsidRDefault="00000000">
      <w:pPr>
        <w:pStyle w:val="Heading1"/>
      </w:pPr>
      <w:bookmarkStart w:id="1" w:name="_Toc210751297"/>
      <w:r>
        <w:t>Chapter 1: **Introducción al Método**</w:t>
      </w:r>
      <w:bookmarkEnd w:id="1"/>
    </w:p>
    <w:p w14:paraId="7E40F0E4" w14:textId="77777777" w:rsidR="0004583D" w:rsidRDefault="00000000">
      <w:r>
        <w:t># Introducción al Método</w:t>
      </w:r>
    </w:p>
    <w:p w14:paraId="1C664AD9" w14:textId="77777777" w:rsidR="0004583D" w:rsidRDefault="00000000">
      <w:r>
        <w:t>Aprender un nuevo idioma puede parecer un desafío abrumador, especialmente cuando se trata de la comprensión auditiva. En el caso del italiano, una lengua rica en melodía y matices, entender lo que se dice puede ser la clave para lograr una comunicación efectiva. Este capítulo está diseñado para introducirte al método que utilizaremos en este libro, el cual se centra en la práctica de diálogos naturales y situaciones cotidianas. Utilizaremos un enfoque práctico, que te permitirá no solo escuchar, sino también comprender y participar activamente en conversaciones en italiano.</w:t>
      </w:r>
    </w:p>
    <w:p w14:paraId="1B522F97" w14:textId="77777777" w:rsidR="0004583D" w:rsidRDefault="00000000">
      <w:r>
        <w:t>## La Importancia de la Comprensión Auditiva</w:t>
      </w:r>
    </w:p>
    <w:p w14:paraId="3AF875A5" w14:textId="77777777" w:rsidR="0004583D" w:rsidRDefault="00000000">
      <w:r>
        <w:t>La comprensión auditiva es un componente crucial en el aprendizaje de cualquier idioma. No se trata solo de reconocer palabras, sino de entender el contexto, las emociones y las intenciones detrás de las expresiones. En italiano, esto es particularmente importante, ya que la entonación y el ritmo juegan un papel vital en la comunicación. Por ejemplo, un simple "Ciao" puede tener diferentes significados dependiendo de cómo se pronuncie y del contexto en el que se use.</w:t>
      </w:r>
    </w:p>
    <w:p w14:paraId="68C600D9" w14:textId="77777777" w:rsidR="0004583D" w:rsidRDefault="00000000">
      <w:r>
        <w:t>Un estudio realizado en una escuela de idiomas en Roma destacó que los estudiantes que se enfocaban en la comprensión auditiva desde el principio lograban una mejor fluidez en menos tiempo. Los participantes que escucharon diálogos reales y situaciones cotidianas mejoraron su capacidad para entender conversaciones en un 30% en solo tres meses, comparado con aquellos que solo se enfocaron en la gramática y el vocabulario. Esto demuestra que, al igual que en la música, donde el oído se afina con la práctica, en los idiomas, la escucha activa es fundamental.</w:t>
      </w:r>
    </w:p>
    <w:p w14:paraId="0F1B70BB" w14:textId="77777777" w:rsidR="0004583D" w:rsidRDefault="00000000">
      <w:r>
        <w:t>## Aprendizaje Basado en Situaciones Reales</w:t>
      </w:r>
    </w:p>
    <w:p w14:paraId="2AC07EFE" w14:textId="77777777" w:rsidR="0004583D" w:rsidRDefault="00000000">
      <w:r>
        <w:t xml:space="preserve">Uno de los aspectos más destacados de nuestro método es que nos enfocaremos en diálogos y situaciones reales que podrías encontrar en tu vida diaria. Esto significa que no solo escucharás frases aisladas, sino que te sumergirás en conversaciones auténticas. Imagina </w:t>
      </w:r>
      <w:r>
        <w:lastRenderedPageBreak/>
        <w:t>estar en un café en Florencia, donde dos amigos discuten sobre la última película que han visto. A través de este tipo de diálogos, aprenderás no solo el lenguaje, sino también la cultura y las costumbres italianas.</w:t>
      </w:r>
    </w:p>
    <w:p w14:paraId="35D48D92" w14:textId="77777777" w:rsidR="0004583D" w:rsidRDefault="00000000">
      <w:r>
        <w:t>Para ilustrar esto, consideremos el caso de María, una estudiante que decidió aprender italiano para poder comunicarse con su familia en Italia. En lugar de estudiar listas de palabras y frases, María comenzó a escuchar diálogos en diferentes contextos: en mercados, restaurantes y en la calle. Al cabo de unas semanas, no solo entendía mejor el idioma, sino que también sentía que podía conectar más profundamente con sus raíces italianas.</w:t>
      </w:r>
    </w:p>
    <w:p w14:paraId="3647F5D4" w14:textId="77777777" w:rsidR="0004583D" w:rsidRDefault="00000000">
      <w:r>
        <w:t>## La Estructura del Método</w:t>
      </w:r>
    </w:p>
    <w:p w14:paraId="01AE8D0D" w14:textId="77777777" w:rsidR="0004583D" w:rsidRDefault="00000000">
      <w:r>
        <w:t>Nuestro método se basa en tres pilares fundamentales: escucha activa, repetición y práctica contextual. Cada pilar es esencial para tu desarrollo como hablante de italiano y te ayudará a construir una base sólida en la comprensión auditiva.</w:t>
      </w:r>
    </w:p>
    <w:p w14:paraId="2065E6B2" w14:textId="77777777" w:rsidR="0004583D" w:rsidRDefault="00000000">
      <w:r>
        <w:t>### Escucha Activa</w:t>
      </w:r>
    </w:p>
    <w:p w14:paraId="004FEC46" w14:textId="77777777" w:rsidR="0004583D" w:rsidRDefault="00000000">
      <w:r>
        <w:t>La escucha activa implica prestar atención no solo a las palabras, sino también a la entonación, el ritmo y los matices de la conversación. Te animamos a que, al escuchar un diálogo, te concentres en identificar las emociones de los hablantes y el contexto en que se encuentran. ¿Están contentos, enfadados, sorprendidos? Este tipo de análisis te permitirá captar la esencia del idioma, lo que a su vez mejorará tu habilidad para comunicarte.</w:t>
      </w:r>
    </w:p>
    <w:p w14:paraId="1527E6FD" w14:textId="77777777" w:rsidR="0004583D" w:rsidRDefault="00000000">
      <w:r>
        <w:t>### Repetición</w:t>
      </w:r>
    </w:p>
    <w:p w14:paraId="36D53C2C" w14:textId="77777777" w:rsidR="0004583D" w:rsidRDefault="00000000">
      <w:r>
        <w:t>La repetición es una técnica poderosa en el aprendizaje de idiomas. Al repetir diálogos y frases, no solo te familiarizas con la pronunciación, sino que también anclas el vocabulario en tu memoria. Te sugerimos que repitas en voz alta los diálogos que escuches, intentando imitar la entonación y el ritmo de los hablantes. Esto no solo mejora tu pronunciación, sino que también te ayuda a sentirte más cómodo al hablar.</w:t>
      </w:r>
    </w:p>
    <w:p w14:paraId="2D723809" w14:textId="77777777" w:rsidR="0004583D" w:rsidRDefault="00000000">
      <w:r>
        <w:t>### Práctica Contextual</w:t>
      </w:r>
    </w:p>
    <w:p w14:paraId="11DC8B56" w14:textId="77777777" w:rsidR="0004583D" w:rsidRDefault="00000000">
      <w:r>
        <w:t>Finalmente, la práctica contextual implica aplicar lo que has aprendido en situaciones reales. No basta con escuchar y repetir; también debes intentar interactuar. Esto puede incluir hablar con hablantes nativos, unirte a grupos de conversación o incluso practicar con amigos que estén aprendiendo italiano. Cuanto más te expongas al idioma en contextos reales, más fácil te resultará comprender y comunicarte de manera efectiva.</w:t>
      </w:r>
    </w:p>
    <w:p w14:paraId="54DA2274" w14:textId="77777777" w:rsidR="0004583D" w:rsidRDefault="00000000">
      <w:r>
        <w:t>## Acciones Concretas para Mejorar tu Comprensión Auditiva</w:t>
      </w:r>
    </w:p>
    <w:p w14:paraId="4F68AF88" w14:textId="77777777" w:rsidR="0004583D" w:rsidRDefault="00000000">
      <w:r>
        <w:t>Ahora que hemos discutido la importancia de la comprensión auditiva y cómo funciona nuestro método, aquí tienes un breve checklist con tres acciones concretas que puedes llevar a cabo para mejorar tu habilidad auditiva en italiano:</w:t>
      </w:r>
    </w:p>
    <w:p w14:paraId="7E22C3C0" w14:textId="77777777" w:rsidR="0004583D" w:rsidRDefault="00000000">
      <w:r>
        <w:lastRenderedPageBreak/>
        <w:t>1. **Escucha Diálogos Auténticos**: Dedica al menos 15 minutos al día a escuchar diálogos en italiano. Puedes utilizar aplicaciones, podcasts o videos en línea que presenten conversaciones naturales.</w:t>
      </w:r>
    </w:p>
    <w:p w14:paraId="16BCAAAB" w14:textId="77777777" w:rsidR="0004583D" w:rsidRDefault="00000000">
      <w:r>
        <w:t>2. **Repite y Graba**: Escoge un diálogo que te guste y repítelo en voz alta. Graba tu voz y compárala con la original para detectar áreas de mejora en tu pronunciación y entonación.</w:t>
      </w:r>
    </w:p>
    <w:p w14:paraId="5EEC16CB" w14:textId="77777777" w:rsidR="0004583D" w:rsidRDefault="00000000">
      <w:r>
        <w:t>3. **Practica con Otros**: Encuentra un compañero de conversación o únete a un grupo de estudio donde puedas practicar lo que has aprendido. La interacción es clave para afianzar tu comprensión.</w:t>
      </w:r>
    </w:p>
    <w:p w14:paraId="22335E30" w14:textId="77777777" w:rsidR="0004583D" w:rsidRDefault="00000000">
      <w:r>
        <w:t>## Práctica Accionable</w:t>
      </w:r>
    </w:p>
    <w:p w14:paraId="27B11541" w14:textId="77777777" w:rsidR="0004583D" w:rsidRDefault="00000000">
      <w:r>
        <w:t>### Tres Pasos para Mejorar tu Comprensión Auditiva</w:t>
      </w:r>
    </w:p>
    <w:p w14:paraId="4F8932D5" w14:textId="77777777" w:rsidR="0004583D" w:rsidRDefault="00000000">
      <w:r>
        <w:t>1. **Establece un Horario Diario**: Dedica un tiempo específico cada día para escuchar italiano. La consistencia es fundamental para el aprendizaje.</w:t>
      </w:r>
    </w:p>
    <w:p w14:paraId="5D6FF583" w14:textId="77777777" w:rsidR="0004583D" w:rsidRDefault="00000000">
      <w:r>
        <w:t>2. **Utiliza Recursos Variados**: Alterna entre diferentes tipos de recursos: música, series, podcasts y grabaciones de diálogos. Esto mantendrá tu interés y te expondrá a diferentes acentos y estilos de habla.</w:t>
      </w:r>
    </w:p>
    <w:p w14:paraId="2B2A7E27" w14:textId="77777777" w:rsidR="0004583D" w:rsidRDefault="00000000">
      <w:r>
        <w:t>3. **Evalúa tu Progreso**: Cada semana, tómate un momento para reflexionar sobre lo que has aprendido. Anota tus avances y los aspectos en los que necesitas mejorar. Esto te permitirá ajustar tu enfoque y mantener la motivación.</w:t>
      </w:r>
    </w:p>
    <w:p w14:paraId="183676A9" w14:textId="77777777" w:rsidR="0004583D" w:rsidRDefault="00000000">
      <w:r>
        <w:t>Al seguir estos pasos, estarás en camino de mejorar tu comprensión auditiva en italiano y, por ende, tu capacidad de comunicarte de manera efectiva. ¡Adelante, la aventura del aprendizaje del italiano te espera!</w:t>
      </w:r>
    </w:p>
    <w:p w14:paraId="7C72F8B9" w14:textId="77777777" w:rsidR="0004583D" w:rsidRDefault="00000000">
      <w:pPr>
        <w:pStyle w:val="Heading1"/>
      </w:pPr>
      <w:bookmarkStart w:id="2" w:name="_Toc210751298"/>
      <w:r>
        <w:t>Chapter 2: **Día 1: Saludos y Presentaciones**</w:t>
      </w:r>
      <w:bookmarkEnd w:id="2"/>
    </w:p>
    <w:p w14:paraId="61BCCE69" w14:textId="77777777" w:rsidR="0004583D" w:rsidRDefault="00000000">
      <w:r>
        <w:t># Día 1: Saludos y Presentaciones</w:t>
      </w:r>
    </w:p>
    <w:p w14:paraId="23478011" w14:textId="77777777" w:rsidR="0004583D" w:rsidRDefault="00000000">
      <w:r>
        <w:t>El primer día de nuestra aventura en el aprendizaje del italiano es crucial. Los saludos y las presentaciones son las bases de cualquier conversación. Imagina llegar a Italia y no saber cómo saludar a la gente o presentarte adecuadamente. Esto puede hacer que te sientas incómodo y fuera de lugar. Por lo tanto, hoy nos enfocaremos en aprender los saludos más comunes y cómo presentarnos de manera efectiva. A lo largo de este capítulo, encontrarás diálogos prácticos, ejemplos locales y consejos que te ayudarán a sentirte más cómodo al interactuar en italiano desde el primer momento.</w:t>
      </w:r>
    </w:p>
    <w:p w14:paraId="0908D190" w14:textId="77777777" w:rsidR="0004583D" w:rsidRDefault="00000000">
      <w:r>
        <w:t>## Saludos Comunes en Italiano</w:t>
      </w:r>
    </w:p>
    <w:p w14:paraId="325C3C6F" w14:textId="77777777" w:rsidR="0004583D" w:rsidRDefault="00000000">
      <w:r>
        <w:t>Los saludos son una parte esencial de la comunicación. En italiano, existen diferentes formas de saludar dependiendo del momento del día y del contexto social.</w:t>
      </w:r>
    </w:p>
    <w:p w14:paraId="17872DDE" w14:textId="77777777" w:rsidR="0004583D" w:rsidRDefault="00000000">
      <w:r>
        <w:lastRenderedPageBreak/>
        <w:t>### Saludos Formales e Informales</w:t>
      </w:r>
    </w:p>
    <w:p w14:paraId="37F75253" w14:textId="77777777" w:rsidR="0004583D" w:rsidRDefault="00000000">
      <w:r>
        <w:t>En italiano, al igual que en español, existe una distinción entre los saludos formales e informales. En situaciones formales, como en el trabajo o al conocer a alguien por primera vez, es apropiado usar "Buongiorno" (buenos días) o "Buonasera" (buenas tardes/noches), dependiendo de la hora del día. Por otro lado, en un contexto más informal, puedes usar "Ciao", que es similar a "Hola" en español y se utiliza entre amigos o personas de confianza.</w:t>
      </w:r>
    </w:p>
    <w:p w14:paraId="261E083B" w14:textId="77777777" w:rsidR="0004583D" w:rsidRDefault="00000000">
      <w:r>
        <w:t>Por ejemplo, si te encuentras con un colega en la oficina, podrías decir:</w:t>
      </w:r>
    </w:p>
    <w:p w14:paraId="692E7D3F" w14:textId="77777777" w:rsidR="0004583D" w:rsidRDefault="00000000">
      <w:r>
        <w:t>- **Tú:** "Buongiorno, Marco. Come stai?" (Buenos días, Marco. ¿Cómo estás?)</w:t>
      </w:r>
    </w:p>
    <w:p w14:paraId="3787D478" w14:textId="77777777" w:rsidR="0004583D" w:rsidRDefault="00000000">
      <w:r>
        <w:t>En cambio, si estás con un amigo, puedes optar por:</w:t>
      </w:r>
    </w:p>
    <w:p w14:paraId="70EEDFB9" w14:textId="77777777" w:rsidR="0004583D" w:rsidRDefault="00000000">
      <w:r>
        <w:t>- **Tú:** "Ciao, Luca! Come va?" (¡Hola, Luca! ¿Cómo va?)</w:t>
      </w:r>
    </w:p>
    <w:p w14:paraId="1709BE23" w14:textId="77777777" w:rsidR="0004583D" w:rsidRDefault="00000000">
      <w:r>
        <w:t>### La Importancia del Contexto</w:t>
      </w:r>
    </w:p>
    <w:p w14:paraId="6BCFF6FD" w14:textId="77777777" w:rsidR="0004583D" w:rsidRDefault="00000000">
      <w:r>
        <w:t>Es fundamental entender el contexto en el que te encuentras para elegir el saludo adecuado. En situaciones de negocios, los italianos valoran mucho la formalidad y el respeto. Un saludo inadecuado puede dar una mala impresión. Por ejemplo, si llegas a una reunión de trabajo y saludas a todos de manera informal, podrías ser percibido como poco profesional.</w:t>
      </w:r>
    </w:p>
    <w:p w14:paraId="2443438B" w14:textId="77777777" w:rsidR="0004583D" w:rsidRDefault="00000000">
      <w:r>
        <w:t>En un caso de estudio reciente, una empresa española que buscaba expandirse en Italia tuvo que ajustar su enfoque de comunicación. Al principio, usaron saludos informales en reuniones con potenciales socios italianos, lo que generó confusiones y una percepción negativa. Sin embargo, al adoptar un enfoque más formal y respetuoso en sus saludos, lograron construir relaciones más sólidas y exitosas.</w:t>
      </w:r>
    </w:p>
    <w:p w14:paraId="4382FA3F" w14:textId="77777777" w:rsidR="0004583D" w:rsidRDefault="00000000">
      <w:r>
        <w:t>## Presentaciones en Italiano</w:t>
      </w:r>
    </w:p>
    <w:p w14:paraId="12C7190F" w14:textId="77777777" w:rsidR="0004583D" w:rsidRDefault="00000000">
      <w:r>
        <w:t>Una vez que hayas saludado a alguien, el siguiente paso es presentarte. Esto puede parecer sencillo, pero hay ciertas expresiones y estructuras que debes tener en cuenta.</w:t>
      </w:r>
    </w:p>
    <w:p w14:paraId="7B190393" w14:textId="77777777" w:rsidR="0004583D" w:rsidRDefault="00000000">
      <w:r>
        <w:t>### Estructura de una Presentación</w:t>
      </w:r>
    </w:p>
    <w:p w14:paraId="09AB2846" w14:textId="77777777" w:rsidR="0004583D" w:rsidRDefault="00000000">
      <w:r>
        <w:t>Al presentarte en italiano, generalmente comienzas con tu nombre y, si es relevante, tu apellido. Puedes seguir con tu nacionalidad y, si lo deseas, compartir algo sobre tu trabajo o tus intereses. La estructura básica es la siguiente:</w:t>
      </w:r>
    </w:p>
    <w:p w14:paraId="0634C14D" w14:textId="77777777" w:rsidR="0004583D" w:rsidRDefault="00000000">
      <w:r>
        <w:t>- **Mi chiamo [tu nombre].** (Me llamo [tu nombre].)</w:t>
      </w:r>
      <w:r>
        <w:br/>
        <w:t>- **Sono [tu nacionalidad].** (Soy [tu nacionalidad].)</w:t>
      </w:r>
      <w:r>
        <w:br/>
        <w:t>- **Lavoro come [tu profesión].** (Trabajo como [tu profesión].)</w:t>
      </w:r>
    </w:p>
    <w:p w14:paraId="30E85F78" w14:textId="77777777" w:rsidR="0004583D" w:rsidRDefault="00000000">
      <w:r>
        <w:t>Por ejemplo:</w:t>
      </w:r>
    </w:p>
    <w:p w14:paraId="5DA356C8" w14:textId="77777777" w:rsidR="0004583D" w:rsidRDefault="00000000">
      <w:r>
        <w:t>- **Tú:** "Mi chiamo Ana. Sono spagnola. Lavoro come insegnante." (Me llamo Ana. Soy española. Trabajo como profesora.)</w:t>
      </w:r>
    </w:p>
    <w:p w14:paraId="5E452ED7" w14:textId="77777777" w:rsidR="0004583D" w:rsidRDefault="00000000">
      <w:r>
        <w:lastRenderedPageBreak/>
        <w:t>### La Importancia de la Lengua Corporal</w:t>
      </w:r>
    </w:p>
    <w:p w14:paraId="1F22D56F" w14:textId="77777777" w:rsidR="0004583D" w:rsidRDefault="00000000">
      <w:r>
        <w:t>Además de las palabras, la comunicación no verbal juega un papel importante en las presentaciones. Un apretón de manos firme, una sonrisa genuina y el contacto visual son elementos que refuerzan tu mensaje. En Italia, los gestos y la expresión facial son muy valorados. Un saludo acompañado de una expresión cálida puede hacer que la otra persona se sienta más cómoda y abierta a la conversación.</w:t>
      </w:r>
    </w:p>
    <w:p w14:paraId="1662C94F" w14:textId="77777777" w:rsidR="0004583D" w:rsidRDefault="00000000">
      <w:r>
        <w:t>Recuerda que los italianos suelen ser muy expresivos, y en una presentación, la entonación de tu voz puede transmitir confianza y entusiasmo. Practicar el tono y la emoción en tu voz es tan importante como memorizar las palabras correctas.</w:t>
      </w:r>
    </w:p>
    <w:p w14:paraId="66D1A833" w14:textId="77777777" w:rsidR="0004583D" w:rsidRDefault="00000000">
      <w:r>
        <w:t>## Práctica de Diálogos Cotidianos</w:t>
      </w:r>
    </w:p>
    <w:p w14:paraId="142E97D4" w14:textId="77777777" w:rsidR="0004583D" w:rsidRDefault="00000000">
      <w:r>
        <w:t>Para ayudarte a asimilar lo aprendido, a continuación, te presento un diálogo sencillo que incluye saludos y presentaciones. Imagina que estás en una fiesta donde conoces a gente nueva:</w:t>
      </w:r>
    </w:p>
    <w:p w14:paraId="5A8357B0" w14:textId="77777777" w:rsidR="0004583D" w:rsidRDefault="00000000">
      <w:r>
        <w:t>**Diálogo:**</w:t>
      </w:r>
    </w:p>
    <w:p w14:paraId="7BC7D333" w14:textId="77777777" w:rsidR="0004583D" w:rsidRDefault="00000000">
      <w:r>
        <w:t>- **Tú:** "Ciao! Mi chiamo Marco. Sono italiano. E tu?"</w:t>
      </w:r>
      <w:r>
        <w:br/>
        <w:t>- **Persona:** "Ciao Marco! Mi chiamo Elena. Sono russa."</w:t>
      </w:r>
      <w:r>
        <w:br/>
        <w:t>- **Tú:** "Piacere di conoscerti, Elena!"</w:t>
      </w:r>
      <w:r>
        <w:br/>
        <w:t>- **Persona:** "Il piacere è mio, Marco."</w:t>
      </w:r>
    </w:p>
    <w:p w14:paraId="3BFE4AAE" w14:textId="77777777" w:rsidR="0004583D" w:rsidRDefault="00000000">
      <w:r>
        <w:t>### Análisis del Diálogo</w:t>
      </w:r>
    </w:p>
    <w:p w14:paraId="2583D87E" w14:textId="77777777" w:rsidR="0004583D" w:rsidRDefault="00000000">
      <w:r>
        <w:t>En este diálogo, observamos cómo se utilizan saludos informales y se estructura una presentación básica. La expresión "Piacere di conoscerti" (Encantado de conocerte) es muy común y muestra cortesía. También, al usar "Il piacere è mio" (El placer es mío), la otra persona responde de manera igualmente educada y amigable.</w:t>
      </w:r>
    </w:p>
    <w:p w14:paraId="4E152719" w14:textId="77777777" w:rsidR="0004583D" w:rsidRDefault="00000000">
      <w:r>
        <w:t>Practicar este tipo de diálogos te ayudará a sentirte más seguro en situaciones sociales. Intenta repetirlo en voz alta y, si tienes un compañero de estudio, practiquen juntos. La práctica constante es clave para aumentar tu confianza.</w:t>
      </w:r>
    </w:p>
    <w:p w14:paraId="1C89D54F" w14:textId="77777777" w:rsidR="0004583D" w:rsidRDefault="00000000">
      <w:r>
        <w:t>## Ejercicios Prácticos para el Día 1</w:t>
      </w:r>
    </w:p>
    <w:p w14:paraId="6EC8E866" w14:textId="77777777" w:rsidR="0004583D" w:rsidRDefault="00000000">
      <w:r>
        <w:t>Ahora que hemos cubierto los saludos y las presentaciones, es momento de poner en práctica lo aprendido. Aquí tienes una lista de acciones concretas que puedes llevar a cabo hoy para mejorar tu comprensión auditiva y familiarizarte con las expresiones en italiano.</w:t>
      </w:r>
    </w:p>
    <w:p w14:paraId="2C8893CE" w14:textId="77777777" w:rsidR="0004583D" w:rsidRDefault="00000000">
      <w:r>
        <w:t>### Checklist de Acciones</w:t>
      </w:r>
    </w:p>
    <w:p w14:paraId="0E9B1E54" w14:textId="77777777" w:rsidR="0004583D" w:rsidRDefault="00000000">
      <w:r>
        <w:t>1. **Graba tu Presentación**: Escribe y graba una breve presentación sobre ti. Incluye tu nombre, nacionalidad y ocupación. Escúchate y compáralo con los diálogos que has aprendido.</w:t>
      </w:r>
      <w:r>
        <w:br/>
        <w:t xml:space="preserve">   </w:t>
      </w:r>
      <w:r>
        <w:br/>
      </w:r>
      <w:r>
        <w:lastRenderedPageBreak/>
        <w:t>2. **Practica con un Amigo**: Encuentra a alguien con quien puedas practicar. Intercambien saludos y presentaciones en italiano. Si no tienes a alguien disponible, practica frente a un espejo.</w:t>
      </w:r>
    </w:p>
    <w:p w14:paraId="6FE743D8" w14:textId="77777777" w:rsidR="0004583D" w:rsidRDefault="00000000">
      <w:r>
        <w:t>3. **Escucha Diálogos**: Busca en internet clips de audio o videos de presentaciones en italiano. Escucha cómo se saludan y se presentan las personas. Intenta imitar su pronunciación y entonación.</w:t>
      </w:r>
    </w:p>
    <w:p w14:paraId="1622B2AD" w14:textId="77777777" w:rsidR="0004583D" w:rsidRDefault="00000000">
      <w:r>
        <w:t>### Práctica Accionable</w:t>
      </w:r>
    </w:p>
    <w:p w14:paraId="4C2D5E67" w14:textId="77777777" w:rsidR="0004583D" w:rsidRDefault="00000000">
      <w:r>
        <w:t>**Tres Pasos para Mejorar tu Comprensión Auditiva**</w:t>
      </w:r>
    </w:p>
    <w:p w14:paraId="038B812B" w14:textId="77777777" w:rsidR="0004583D" w:rsidRDefault="00000000">
      <w:r>
        <w:t>1. **Crea un Diario de Aprendizaje**: Anota tus saludos y presentaciones favoritas en un cuaderno. Esto te ayudará a recordar las frases y a ver tu progreso.</w:t>
      </w:r>
    </w:p>
    <w:p w14:paraId="19E709BE" w14:textId="77777777" w:rsidR="0004583D" w:rsidRDefault="00000000">
      <w:r>
        <w:t>2. **Dedica Tiempo a la Escucha**: Escucha al menos 15 minutos de contenido en italiano cada día. Esto puede incluir música, podcasts o diálogos. Presta atención a los saludos y presentaciones.</w:t>
      </w:r>
    </w:p>
    <w:p w14:paraId="4F6D7D90" w14:textId="77777777" w:rsidR="0004583D" w:rsidRDefault="00000000">
      <w:r>
        <w:t>3. **Participa en Conversaciones en Línea**: Únete a grupos en redes sociales o plataformas de intercambio de idiomas donde puedas practicar saludos y presentaciones en italiano.</w:t>
      </w:r>
    </w:p>
    <w:p w14:paraId="3676D85A" w14:textId="77777777" w:rsidR="0004583D" w:rsidRDefault="00000000">
      <w:r>
        <w:t>Al finalizar este primer día, estarás un paso más cerca de convertirte en un hablante de italiano competente. Recuerda que la práctica constante y la interacción con hablantes nativos son claves para tu éxito. ¡Buona fortuna!</w:t>
      </w:r>
    </w:p>
    <w:p w14:paraId="0856C2C6" w14:textId="77777777" w:rsidR="0004583D" w:rsidRDefault="00000000">
      <w:pPr>
        <w:pStyle w:val="Heading1"/>
      </w:pPr>
      <w:bookmarkStart w:id="3" w:name="_Toc210751299"/>
      <w:r>
        <w:t>Chapter 3: **Día 2: En el Restaurante**</w:t>
      </w:r>
      <w:bookmarkEnd w:id="3"/>
    </w:p>
    <w:p w14:paraId="037AE3C0" w14:textId="77777777" w:rsidR="0004583D" w:rsidRDefault="00000000">
      <w:r>
        <w:t># Día 2: En el Restaurante</w:t>
      </w:r>
    </w:p>
    <w:p w14:paraId="1C7FEA9C" w14:textId="77777777" w:rsidR="0004583D" w:rsidRDefault="00000000">
      <w:r>
        <w:t>Cuando llegamos a un país nuevo, una de las experiencias más emocionantes y, a menudo, desafiantes es la gastronomía local. Italia, famosa por su rica herencia culinaria, ofrece una diversidad de platos y tradiciones que invitan a explorarlos y disfrutarlos. En este capítulo, iremos más allá de los nombres de los platos y aprenderemos a desenvolverse en un restaurante, desde hacer una reserva hasta pedir la cuenta. La comprensión auditiva será clave para disfrutar de estas experiencias.</w:t>
      </w:r>
    </w:p>
    <w:p w14:paraId="72581C70" w14:textId="77777777" w:rsidR="0004583D" w:rsidRDefault="00000000">
      <w:r>
        <w:t>## Reservando una Mesa</w:t>
      </w:r>
    </w:p>
    <w:p w14:paraId="3947F69D" w14:textId="77777777" w:rsidR="0004583D" w:rsidRDefault="00000000">
      <w:r>
        <w:t>Imaginemos que has decidido visitar un restaurante italiano tradicional en una ciudad como Florencia. La primera interacción que tendrás será al reservar una mesa. Esto puede hacerse por teléfono o en persona. Es fundamental saber cómo formular una reserva y entender lo que te dicen al otro lado.</w:t>
      </w:r>
    </w:p>
    <w:p w14:paraId="18CCBDAE" w14:textId="77777777" w:rsidR="0004583D" w:rsidRDefault="00000000">
      <w:r>
        <w:t>### Ejemplo de Diálogo</w:t>
      </w:r>
    </w:p>
    <w:p w14:paraId="01956B1F" w14:textId="77777777" w:rsidR="0004583D" w:rsidRDefault="00000000">
      <w:r>
        <w:lastRenderedPageBreak/>
        <w:t xml:space="preserve">**Cliente**: Buongiorno! Vorrei prenotare un tavolo per due, per favore.  </w:t>
      </w:r>
      <w:r>
        <w:br/>
        <w:t xml:space="preserve">**Camarero**: Certo! A che ora?  </w:t>
      </w:r>
      <w:r>
        <w:br/>
        <w:t xml:space="preserve">**Cliente**: Per le otto di sera.  </w:t>
      </w:r>
      <w:r>
        <w:br/>
        <w:t xml:space="preserve">**Camarero**: Va bene, a nome di chi?  </w:t>
      </w:r>
      <w:r>
        <w:br/>
        <w:t>**Cliente**: A nome di Maria. Grazie!</w:t>
      </w:r>
    </w:p>
    <w:p w14:paraId="5C3B2C7F" w14:textId="77777777" w:rsidR="0004583D" w:rsidRDefault="00000000">
      <w:r>
        <w:t>En este diálogo, puedes notar algunas frases clave. "**Vorrei prenotare un tavolo**" significa "Me gustaría reservar una mesa". El camarero responde amablemente, preguntando la hora y a nombre de quién se hace la reserva. Familiarizarte con estas frases te ayudará a manejarte mejor en situaciones reales.</w:t>
      </w:r>
    </w:p>
    <w:p w14:paraId="6526F2BB" w14:textId="77777777" w:rsidR="0004583D" w:rsidRDefault="00000000">
      <w:r>
        <w:t>## Al Llegar al Restaurante</w:t>
      </w:r>
    </w:p>
    <w:p w14:paraId="223AD923" w14:textId="77777777" w:rsidR="0004583D" w:rsidRDefault="00000000">
      <w:r>
        <w:t>Una vez que llegues al restaurante, primero serás recibido por el anfitrión o la anfitriona. Aquí, la atención a los detalles es crucial. No solo debes entender lo que te dicen, sino también responder adecuadamente. A menudo, te preguntarán si tienes una reserva o cuántas personas son.</w:t>
      </w:r>
    </w:p>
    <w:p w14:paraId="46A8C817" w14:textId="77777777" w:rsidR="0004583D" w:rsidRDefault="00000000">
      <w:r>
        <w:t>### Interacciones Comunes</w:t>
      </w:r>
    </w:p>
    <w:p w14:paraId="5410F2EB" w14:textId="77777777" w:rsidR="0004583D" w:rsidRDefault="00000000">
      <w:r>
        <w:t xml:space="preserve">**Anfitrión**: Buonasera! Avete una prenotazione?  </w:t>
      </w:r>
      <w:r>
        <w:br/>
        <w:t xml:space="preserve">**Cliente**: Sì, abbiamo una prenotazione a nome di Maria.  </w:t>
      </w:r>
      <w:r>
        <w:br/>
        <w:t>**Anfitrión**: Perfetto! Seguite me, per favore.</w:t>
      </w:r>
    </w:p>
    <w:p w14:paraId="29441609" w14:textId="77777777" w:rsidR="0004583D" w:rsidRDefault="00000000">
      <w:r>
        <w:t>Recuerda que es importante mantener una actitud cordial y amable en todo momento. Usar expresiones como "per favore" (por favor) y "grazie" (gracias) puede hacer que tu experiencia sea aún más positiva.</w:t>
      </w:r>
    </w:p>
    <w:p w14:paraId="340E29FE" w14:textId="77777777" w:rsidR="0004583D" w:rsidRDefault="00000000">
      <w:r>
        <w:t>## Leyendo el Menú</w:t>
      </w:r>
    </w:p>
    <w:p w14:paraId="1E6DBD22" w14:textId="77777777" w:rsidR="0004583D" w:rsidRDefault="00000000">
      <w:r>
        <w:t>Una vez sentado, el siguiente paso es leer el menú. En Italia, los menús suelen estar escritos en italiano, y conocer algunas palabras clave te ayudará a hacer elecciones informadas.</w:t>
      </w:r>
    </w:p>
    <w:p w14:paraId="72FD7C3E" w14:textId="77777777" w:rsidR="0004583D" w:rsidRDefault="00000000">
      <w:r>
        <w:t>### Palabras Clave en el Menú</w:t>
      </w:r>
    </w:p>
    <w:p w14:paraId="01944DE3" w14:textId="77777777" w:rsidR="0004583D" w:rsidRDefault="00000000">
      <w:r>
        <w:t>- **Antipasti**: Entrantes</w:t>
      </w:r>
      <w:r>
        <w:br/>
        <w:t>- **Primi**: Primeros platos</w:t>
      </w:r>
      <w:r>
        <w:br/>
        <w:t>- **Secondi**: Segundos platos</w:t>
      </w:r>
      <w:r>
        <w:br/>
        <w:t>- **Dolci**: Postres</w:t>
      </w:r>
    </w:p>
    <w:p w14:paraId="317CBE94" w14:textId="77777777" w:rsidR="0004583D" w:rsidRDefault="00000000">
      <w:r>
        <w:t>Algunos restaurantes también ofrecen una sección de **vino**, donde puedes ver una selección de vinos locales. Puedes preguntar por recomendaciones, utilizando frases como "Qual è il vino della casa?" (¿Cuál es el vino de la casa?).</w:t>
      </w:r>
    </w:p>
    <w:p w14:paraId="19A807B0" w14:textId="77777777" w:rsidR="0004583D" w:rsidRDefault="00000000">
      <w:r>
        <w:t>### Ejemplo de Diálogo</w:t>
      </w:r>
    </w:p>
    <w:p w14:paraId="5E3BBAB2" w14:textId="77777777" w:rsidR="0004583D" w:rsidRDefault="00000000">
      <w:r>
        <w:lastRenderedPageBreak/>
        <w:t xml:space="preserve">**Camarero**: Posso consigliarvi un vino rosso?  </w:t>
      </w:r>
      <w:r>
        <w:br/>
        <w:t xml:space="preserve">**Cliente**: Sì, per favore! Qual è il vino della casa?  </w:t>
      </w:r>
      <w:r>
        <w:br/>
        <w:t>**Camarero**: È un Chianti, molto buono.</w:t>
      </w:r>
    </w:p>
    <w:p w14:paraId="3476395C" w14:textId="77777777" w:rsidR="0004583D" w:rsidRDefault="00000000">
      <w:r>
        <w:t>Aquí, el camarero te ofrece un vino rosso (vino tinto) y tú preguntas por el vino de la casa. Este tipo de interacción te ayudará a practicar tu comprensión auditiva y mejorar tu vocabulario.</w:t>
      </w:r>
    </w:p>
    <w:p w14:paraId="368355CA" w14:textId="77777777" w:rsidR="0004583D" w:rsidRDefault="00000000">
      <w:r>
        <w:t>## Haciendo el Pedido</w:t>
      </w:r>
    </w:p>
    <w:p w14:paraId="677EF847" w14:textId="77777777" w:rsidR="0004583D" w:rsidRDefault="00000000">
      <w:r>
        <w:t>Una vez que hayas decidido qué comer y beber, es el momento de hacer tu pedido. Aquí es donde la práctica se vuelve esencial. Debes ser capaz de expresar tus preferencias y entender cualquier pregunta que te haga el camarero.</w:t>
      </w:r>
    </w:p>
    <w:p w14:paraId="0D07AA17" w14:textId="77777777" w:rsidR="0004583D" w:rsidRDefault="00000000">
      <w:r>
        <w:t>### Frases Útiles</w:t>
      </w:r>
    </w:p>
    <w:p w14:paraId="7A14F637" w14:textId="77777777" w:rsidR="0004583D" w:rsidRDefault="00000000">
      <w:r>
        <w:t>- **Vorrei...**: Me gustaría...</w:t>
      </w:r>
      <w:r>
        <w:br/>
        <w:t>- **Posso avere...?**: ¿Puedo tener...?</w:t>
      </w:r>
      <w:r>
        <w:br/>
        <w:t>- **Per favore, portami...**: Por favor, tráeme...</w:t>
      </w:r>
    </w:p>
    <w:p w14:paraId="11368F39" w14:textId="77777777" w:rsidR="0004583D" w:rsidRDefault="00000000">
      <w:r>
        <w:t>**Ejemplo de Diálogo**</w:t>
      </w:r>
    </w:p>
    <w:p w14:paraId="75213F44" w14:textId="77777777" w:rsidR="0004583D" w:rsidRDefault="00000000">
      <w:r>
        <w:t xml:space="preserve">**Camarero**: Cosa desiderate ordinare?  </w:t>
      </w:r>
      <w:r>
        <w:br/>
        <w:t xml:space="preserve">**Cliente**: Vorrei un risotto ai funghi e una pizza margherita, per favore.  </w:t>
      </w:r>
      <w:r>
        <w:br/>
        <w:t xml:space="preserve">**Camarero**: E da bere?  </w:t>
      </w:r>
      <w:r>
        <w:br/>
        <w:t>**Cliente**: Una bottiglia d’acqua, per favore.</w:t>
      </w:r>
    </w:p>
    <w:p w14:paraId="17851170" w14:textId="77777777" w:rsidR="0004583D" w:rsidRDefault="00000000">
      <w:r>
        <w:t>En este diálogo, el cliente expresa lo que desea ordenar y también pregunta por la bebida. Familiarizarte con estas estructuras te ayudará a sentirte más seguro al hacer pedidos.</w:t>
      </w:r>
    </w:p>
    <w:p w14:paraId="66FAA15E" w14:textId="77777777" w:rsidR="0004583D" w:rsidRDefault="00000000">
      <w:r>
        <w:t>## Pidiendo la Cuenta</w:t>
      </w:r>
    </w:p>
    <w:p w14:paraId="380D8F61" w14:textId="77777777" w:rsidR="0004583D" w:rsidRDefault="00000000">
      <w:r>
        <w:t>Después de disfrutar de tu comida, es momento de pedir la cuenta. Esta es una parte crucial de la experiencia en cualquier restaurante. Un error común es no saber cómo pedirla de manera educada.</w:t>
      </w:r>
    </w:p>
    <w:p w14:paraId="7B425C38" w14:textId="77777777" w:rsidR="0004583D" w:rsidRDefault="00000000">
      <w:r>
        <w:t>### Cómo Pedir la Cuenta</w:t>
      </w:r>
    </w:p>
    <w:p w14:paraId="3BD8C455" w14:textId="77777777" w:rsidR="0004583D" w:rsidRDefault="00000000">
      <w:r>
        <w:t xml:space="preserve">**Cliente**: Scusi, il conto per favore.  </w:t>
      </w:r>
      <w:r>
        <w:br/>
        <w:t>**Camarero**: Certo, un momento!</w:t>
      </w:r>
    </w:p>
    <w:p w14:paraId="05F0D19D" w14:textId="77777777" w:rsidR="0004583D" w:rsidRDefault="00000000">
      <w:r>
        <w:t>Es útil recordar que en Italia, los camareros suelen esperar a que pidas la cuenta en lugar de traerla automáticamente. Esto significa que debes estar atento a tus necesidades y ser proactivo al final de la comida.</w:t>
      </w:r>
    </w:p>
    <w:p w14:paraId="02A63A9F" w14:textId="77777777" w:rsidR="0004583D" w:rsidRDefault="00000000">
      <w:r>
        <w:t>## Caso de Estudio: Una Cena en Roma</w:t>
      </w:r>
    </w:p>
    <w:p w14:paraId="3E239D49" w14:textId="77777777" w:rsidR="0004583D" w:rsidRDefault="00000000">
      <w:r>
        <w:lastRenderedPageBreak/>
        <w:t>Imaginemos que has decidido visitar un restaurante en el Trastevere, un barrio famoso por su vibrante vida nocturna y su deliciosa comida italiana. Al entrar, te recibe un anfitrión amable que te lleva a una mesa en el patio. Mientras hojeas el menú, un grupo de turistas a tu lado habla en voz alta sobre los platos que están considerando. Escuchas palabras como "carbonara" y "tiramisu", lo que te da una idea de lo que es popular.</w:t>
      </w:r>
    </w:p>
    <w:p w14:paraId="7755C3D9" w14:textId="77777777" w:rsidR="0004583D" w:rsidRDefault="00000000">
      <w:r>
        <w:t>Al hacer tu pedido, decides probar la pasta alla carbonara, un plato típico romano. Mientras esperas, observas cómo interactúan otros comensales con el personal del restaurante. Te das cuenta de que la mayoría de las personas hacen preguntas sobre los ingredientes y piden recomendaciones. Siguiendo su ejemplo, decides hacer lo mismo al momento de pedir tu segundo plato.</w:t>
      </w:r>
    </w:p>
    <w:p w14:paraId="304753DE" w14:textId="77777777" w:rsidR="0004583D" w:rsidRDefault="00000000">
      <w:r>
        <w:t>Esta experiencia no solo te permite practicar el idioma, sino que también te ayuda a sumergirte en la cultura italiana. La comida es una parte esencial de la vida en Italia, y aprender a interactuar en este contexto es invaluable.</w:t>
      </w:r>
    </w:p>
    <w:p w14:paraId="3B694530" w14:textId="77777777" w:rsidR="0004583D" w:rsidRDefault="00000000">
      <w:r>
        <w:t>## Checklist: Acciones Concretas para Mejorar tu Comprensión Auditiva</w:t>
      </w:r>
    </w:p>
    <w:p w14:paraId="50901E99" w14:textId="77777777" w:rsidR="0004583D" w:rsidRDefault="00000000">
      <w:r>
        <w:t>1. **Escucha Diálogos de Restaurantes**: Busca podcasts o videos en italiano que simulen conversaciones en restaurantes. Presta atención a las frases comunes y los términos de la comida.</w:t>
      </w:r>
      <w:r>
        <w:br/>
        <w:t>2. **Practica en Casa**: Simula una cena en casa. Invita a un amigo a practicar contigo. Uno puede ser el camarero y el otro el cliente. Esto te ayudará a familiarizarte con el vocabulario y las interacciones.</w:t>
      </w:r>
      <w:r>
        <w:br/>
        <w:t>3. **Visita un Restaurante Italiano**: Si es posible, visita un restaurante italiano en tu área. Intenta hacer tu pedido en italiano y observa las interacciones de otros clientes para mejorar tu comprensión auditiva.</w:t>
      </w:r>
    </w:p>
    <w:p w14:paraId="43F2BD75" w14:textId="77777777" w:rsidR="0004583D" w:rsidRDefault="00000000">
      <w:r>
        <w:t>### Práctica Accionable</w:t>
      </w:r>
    </w:p>
    <w:p w14:paraId="525AFE3B" w14:textId="77777777" w:rsidR="0004583D" w:rsidRDefault="00000000">
      <w:r>
        <w:t>**Tres Pasos para Mejorar tu Experiencia en el Restaurante**</w:t>
      </w:r>
    </w:p>
    <w:p w14:paraId="07D7F747" w14:textId="77777777" w:rsidR="0004583D" w:rsidRDefault="00000000">
      <w:r>
        <w:t>1. **Crea un Glosario de Términos**: Anota las palabras y frases que aprendas sobre el restaurante y la comida. Este glosario te servirá como referencia.</w:t>
      </w:r>
      <w:r>
        <w:br/>
        <w:t>2. **Escucha y Repite**: Dedica tiempo a escuchar diálogos de restaurantes en italiano, repitiendo las frases en voz alta para mejorar tu pronunciación.</w:t>
      </w:r>
      <w:r>
        <w:br/>
        <w:t>3. **Interacción Real**: Intenta pedir en italiano en un restaurante real. La práctica en un entorno auténtico mejorará tu confianza y habilidades lingüísticas.</w:t>
      </w:r>
    </w:p>
    <w:p w14:paraId="03360A1B" w14:textId="77777777" w:rsidR="0004583D" w:rsidRDefault="00000000">
      <w:r>
        <w:t>Al finalizar este segundo día, estarás mejor preparado para disfrutar de la maravillosa experiencia culinaria que Italia tiene para ofrecer. A medida que continúas practicando y sumergiéndote en el idioma, notarás que tu comprensión auditiva mejora y tu capacidad para interactuar con hablantes nativos se vuelve más natural. ¡Buon appetito!</w:t>
      </w:r>
    </w:p>
    <w:p w14:paraId="4B2E60D6" w14:textId="77777777" w:rsidR="0004583D" w:rsidRDefault="00000000">
      <w:pPr>
        <w:pStyle w:val="Heading1"/>
      </w:pPr>
      <w:bookmarkStart w:id="4" w:name="_Toc210751300"/>
      <w:r>
        <w:lastRenderedPageBreak/>
        <w:t>Chapter 4: **Día 3: Compras en el Mercado**</w:t>
      </w:r>
      <w:bookmarkEnd w:id="4"/>
    </w:p>
    <w:p w14:paraId="4D45BFF8" w14:textId="77777777" w:rsidR="0004583D" w:rsidRDefault="00000000">
      <w:r>
        <w:t># Día 3: Compras en el Mercado</w:t>
      </w:r>
    </w:p>
    <w:p w14:paraId="07E26FDA" w14:textId="77777777" w:rsidR="0004583D" w:rsidRDefault="00000000">
      <w:r>
        <w:t>El mercado es un lugar vibrante y lleno de vida donde se entrelazan los aromas, los colores y las voces de vendedores y compradores. En Italia, los mercados abarcan desde pequeños mercadillos de barrio hasta grandes mercados urbanos. Es en estos espacios donde se puede experimentar de cerca la cultura local y, por supuesto, practicar el idioma de manera muy efectiva. En este capítulo, nos centraremos en cómo desenvolverse en un mercado, qué vocabulario utilizar y cómo mejorar tu comprensión auditiva a través de diálogos naturales y prácticos.</w:t>
      </w:r>
    </w:p>
    <w:p w14:paraId="14E9C11C" w14:textId="77777777" w:rsidR="0004583D" w:rsidRDefault="00000000">
      <w:r>
        <w:t>## La Experiencia del Mercado</w:t>
      </w:r>
    </w:p>
    <w:p w14:paraId="66A20A83" w14:textId="77777777" w:rsidR="0004583D" w:rsidRDefault="00000000">
      <w:r>
        <w:t>Visitar un mercado en Italia es una experiencia que despierta todos los sentidos. Desde las verduras frescas y los quesos aromáticos hasta las flores vibrantes y los productos artesanales, hay una oferta desbordante que invita a la compra. Además, el ambiente es muy distinto al de un supermercado; aquí, las interacciones son más personales y directas.</w:t>
      </w:r>
    </w:p>
    <w:p w14:paraId="717A3E65" w14:textId="77777777" w:rsidR="0004583D" w:rsidRDefault="00000000">
      <w:r>
        <w:t>Cuando llegues a un mercado, es habitual que los vendedores te saluden con un "Buongiorno!" o "Ciao!" y te pregunten qué necesitas. A menudo, te ofrecerán probar los productos, lo que representa una excelente oportunidad para practicar tu italiano. Escuchar cómo los nativos describen sus productos, cómo negocian precios o simplemente charlan sobre la vida cotidiana te permitirá mejorar tu comprensión auditiva en un contexto auténtico.</w:t>
      </w:r>
    </w:p>
    <w:p w14:paraId="79B89DBA" w14:textId="77777777" w:rsidR="0004583D" w:rsidRDefault="00000000">
      <w:r>
        <w:t>### Vocabulario Clave para el Mercado</w:t>
      </w:r>
    </w:p>
    <w:p w14:paraId="3A87DE49" w14:textId="77777777" w:rsidR="0004583D" w:rsidRDefault="00000000">
      <w:r>
        <w:t>Para navegar por un mercado italiano, es crucial familiarizarse con el vocabulario específico. Aquí te presentamos una lista de términos esenciales que te ayudarán a interactuar con los vendedores:</w:t>
      </w:r>
    </w:p>
    <w:p w14:paraId="096757C9" w14:textId="77777777" w:rsidR="0004583D" w:rsidRDefault="00000000">
      <w:r>
        <w:t>- **Mercato**: mercado.</w:t>
      </w:r>
      <w:r>
        <w:br/>
        <w:t>- **Frutta**: fruta.</w:t>
      </w:r>
      <w:r>
        <w:br/>
        <w:t>- **Verdura**: verdura.</w:t>
      </w:r>
      <w:r>
        <w:br/>
        <w:t>- **Formaggio**: queso.</w:t>
      </w:r>
      <w:r>
        <w:br/>
        <w:t>- **Pane**: pan.</w:t>
      </w:r>
      <w:r>
        <w:br/>
        <w:t>- **Carne**: carne.</w:t>
      </w:r>
      <w:r>
        <w:br/>
        <w:t>- **Pesce**: pescado.</w:t>
      </w:r>
      <w:r>
        <w:br/>
        <w:t>- **Costo**: precio.</w:t>
      </w:r>
      <w:r>
        <w:br/>
        <w:t>- **Posso assaggiare?**: ¿Puedo probar?</w:t>
      </w:r>
    </w:p>
    <w:p w14:paraId="5C9F7583" w14:textId="77777777" w:rsidR="0004583D" w:rsidRDefault="00000000">
      <w:r>
        <w:t>Con este vocabulario en mente, estarás mejor preparado para establecer diálogos sencillos. Por ejemplo, si deseas comprar manzanas, podrías preguntar: “Quanto costano le mele?” (¿Cuánto cuestan las manzanas?). Los vendedores suelen ser amables y dispuestos a ayudarte, así que no dudes en hacer preguntas.</w:t>
      </w:r>
    </w:p>
    <w:p w14:paraId="6C6C04F8" w14:textId="77777777" w:rsidR="0004583D" w:rsidRDefault="00000000">
      <w:r>
        <w:lastRenderedPageBreak/>
        <w:t>### Diálogos Prácticos en el Mercado</w:t>
      </w:r>
    </w:p>
    <w:p w14:paraId="07078AE5" w14:textId="77777777" w:rsidR="0004583D" w:rsidRDefault="00000000">
      <w:r>
        <w:t>A continuación, presentamos un diálogo típico que puedes escuchar en un mercado. Imagina que estás en un mercado en la Toscana, frente a un puesto de frutas y verduras.</w:t>
      </w:r>
    </w:p>
    <w:p w14:paraId="47681CC7" w14:textId="77777777" w:rsidR="0004583D" w:rsidRDefault="00000000">
      <w:r>
        <w:t xml:space="preserve">**Cliente**: Buongiorno! Quanto costano le fragole?  </w:t>
      </w:r>
      <w:r>
        <w:br/>
        <w:t xml:space="preserve">**Vendedor**: Buongiorno! Le fragole costano due euro al chilo. Vuoi assaggiarne una?  </w:t>
      </w:r>
      <w:r>
        <w:br/>
        <w:t xml:space="preserve">**Cliente**: Sì, per favore! (Prueba la fresa) Mmm, sono deliziose! Ne prendo un chilo, per favore.  </w:t>
      </w:r>
      <w:r>
        <w:br/>
        <w:t xml:space="preserve">**Vendedor**: Perfetto! E vuoi anche delle pesche? Sono fresche!  </w:t>
      </w:r>
      <w:r>
        <w:br/>
        <w:t>**Cliente**: Sì, dammi mezzo chilo di pesche, per favore.</w:t>
      </w:r>
    </w:p>
    <w:p w14:paraId="0024D0DE" w14:textId="77777777" w:rsidR="0004583D" w:rsidRDefault="00000000">
      <w:r>
        <w:t>Este tipo de interacción no solo te ayuda a practicar el idioma, sino que también te permite disfrutar de la experiencia cultural. Recuerda prestar atención a la entonación y a las expresiones que utilizan los vendedores, ya que esto enriquecerá tu comprensión auditiva.</w:t>
      </w:r>
    </w:p>
    <w:p w14:paraId="1F6D8E92" w14:textId="77777777" w:rsidR="0004583D" w:rsidRDefault="00000000">
      <w:r>
        <w:t>## Estrategias para Mejorar tu Comprensión Auditiva</w:t>
      </w:r>
    </w:p>
    <w:p w14:paraId="49033A2D" w14:textId="77777777" w:rsidR="0004583D" w:rsidRDefault="00000000">
      <w:r>
        <w:t>Para sacar el máximo provecho de tus visitas al mercado, es importante implementar algunas estrategias que te ayudarán a mejorar tu comprensión auditiva. Aquí hay algunas sugerencias efectivas:</w:t>
      </w:r>
    </w:p>
    <w:p w14:paraId="1BDBAEFC" w14:textId="77777777" w:rsidR="0004583D" w:rsidRDefault="00000000">
      <w:r>
        <w:t>### Escucha Activa</w:t>
      </w:r>
    </w:p>
    <w:p w14:paraId="55D4BCD5" w14:textId="77777777" w:rsidR="0004583D" w:rsidRDefault="00000000">
      <w:r>
        <w:t>La escucha activa implica prestar atención a lo que dicen los demás y a cómo lo dicen. Cuando estés en el mercado, intenta concentrarte en las conversaciones que escuchas a tu alrededor. Observa cómo los vendedores utilizan el lenguaje corporal y las expresiones faciales para complementar lo que dicen. Este tipo de comunicación no verbal es clave para entender el contexto y el significado detrás de las palabras.</w:t>
      </w:r>
    </w:p>
    <w:p w14:paraId="5D5D1590" w14:textId="77777777" w:rsidR="0004583D" w:rsidRDefault="00000000">
      <w:r>
        <w:t>Además, intenta identificar palabras o frases que te resulten familiares. Si escuchas algo que no entiendes, no dudes en preguntarle al vendedor que te lo aclare. Esto no solo te ayudará a aprender, sino que también fomentará una conexión más auténtica con la persona con la que interactúas.</w:t>
      </w:r>
    </w:p>
    <w:p w14:paraId="57111B83" w14:textId="77777777" w:rsidR="0004583D" w:rsidRDefault="00000000">
      <w:r>
        <w:t>### Uso de Recursos Multimedia</w:t>
      </w:r>
    </w:p>
    <w:p w14:paraId="46596780" w14:textId="77777777" w:rsidR="0004583D" w:rsidRDefault="00000000">
      <w:r>
        <w:t>Otra estrategia efectiva es utilizar recursos multimedia que simulen un entorno de mercado. Puedes encontrar videos en línea donde se muestran diálogos en un mercado italiano. Escuchar conversaciones en diferentes contextos te ayudará a acostumbrarte a distintos acentos y velocidades de habla. Anota las frases que te resulten útiles y repítelas en voz alta para mejorar tu pronunciación.</w:t>
      </w:r>
    </w:p>
    <w:p w14:paraId="6EE47D74" w14:textId="77777777" w:rsidR="0004583D" w:rsidRDefault="00000000">
      <w:r>
        <w:t>También puedes utilizar aplicaciones de aprendizaje de idiomas que ofrezcan ejercicios de escucha. Al hacer esto, te estarás preparando mejor para las situaciones reales que enfrentarás en el mercado.</w:t>
      </w:r>
    </w:p>
    <w:p w14:paraId="4EADB0D1" w14:textId="77777777" w:rsidR="0004583D" w:rsidRDefault="00000000">
      <w:r>
        <w:lastRenderedPageBreak/>
        <w:t>## La Negociación: Una Parte del Juego</w:t>
      </w:r>
    </w:p>
    <w:p w14:paraId="78652E7E" w14:textId="77777777" w:rsidR="0004583D" w:rsidRDefault="00000000">
      <w:r>
        <w:t>Un aspecto interesante de las compras en un mercado son las habilidades de negociación. Aunque no es obligatorio regatear en todos los casos, es común hacerlo, especialmente cuando compras en cantidades mayores. Aquí es donde tu comprensión auditiva se pone a prueba, ya que los vendedores a menudo utilizan frases coloquiales y expresiones culturales.</w:t>
      </w:r>
    </w:p>
    <w:p w14:paraId="5CB59F8B" w14:textId="77777777" w:rsidR="0004583D" w:rsidRDefault="00000000">
      <w:r>
        <w:t>Por ejemplo, si un vendedor te dice que un kilo de tomates cuesta cinco euros, podrías responder: “Posso avere un prezzo migliore?” (¿Puedo tener un mejor precio?). Este tipo de interacción no solo es práctica para tu italiano, sino que también es una forma divertida de involucrarte en la cultura local.</w:t>
      </w:r>
    </w:p>
    <w:p w14:paraId="3EB6766E" w14:textId="77777777" w:rsidR="0004583D" w:rsidRDefault="00000000">
      <w:r>
        <w:t>### Un Ejemplo Local: El Mercado de Campo de' Fiori en Roma</w:t>
      </w:r>
    </w:p>
    <w:p w14:paraId="78EA391E" w14:textId="77777777" w:rsidR="0004583D" w:rsidRDefault="00000000">
      <w:r>
        <w:t>Para ilustrar la experiencia de comprar en un mercado, consideremos el famoso mercado de Campo de' Fiori en Roma. Este mercado no solo es conocido por su amplia variedad de productos frescos, sino también por su ambiente animado y su rica historia. Desde frutas y verduras hasta especias y quesos, el mercado ofrece una experiencia sensorial que atrae tanto a locales como a turistas.</w:t>
      </w:r>
    </w:p>
    <w:p w14:paraId="4C9E27F6" w14:textId="77777777" w:rsidR="0004583D" w:rsidRDefault="00000000">
      <w:r>
        <w:t>Los vendedores en Campo de' Fiori son conocidos por su carácter extrovertido. Puedes escuchar intercambios animados entre ellos y los compradores, lo que te dará la oportunidad de practicar tu escucha. Además, el mercado está rodeado de cafés y restaurantes, por lo que puedes disfrutar de un aperitivo después de hacer tus compras, sumergiéndote aún más en la cultura italiana.</w:t>
      </w:r>
    </w:p>
    <w:p w14:paraId="6A6FF024" w14:textId="77777777" w:rsidR="0004583D" w:rsidRDefault="00000000">
      <w:r>
        <w:t>## Acciones Concretas para Practicar</w:t>
      </w:r>
    </w:p>
    <w:p w14:paraId="635C84DF" w14:textId="77777777" w:rsidR="0004583D" w:rsidRDefault="00000000">
      <w:r>
        <w:t>Ahora que has aprendido sobre el vocabulario, los diálogos y las estrategias para mejorar tu comprensión auditiva, es momento de poner en práctica lo aprendido. Aquí tienes un checklist de tres acciones concretas que puedes realizar para mejorar tu experiencia en el mercado:</w:t>
      </w:r>
    </w:p>
    <w:p w14:paraId="6F623926" w14:textId="77777777" w:rsidR="0004583D" w:rsidRDefault="00000000">
      <w:r>
        <w:t>1. **Visita un Mercado Local**: Haz una lista de mercados en tu área y selecciona uno para visitar. Lleva contigo un cuaderno para anotar nuevas palabras y frases que escuches.</w:t>
      </w:r>
    </w:p>
    <w:p w14:paraId="2637545A" w14:textId="77777777" w:rsidR="0004583D" w:rsidRDefault="00000000">
      <w:r>
        <w:t>2. **Practica Diálogos**: Antes de ir al mercado, practica diálogos en voz alta. Puedes hacerlo frente a un espejo o con un amigo que hable italiano. Esto te ayudará a sentirte más seguro al interactuar con los vendedores.</w:t>
      </w:r>
    </w:p>
    <w:p w14:paraId="33ABC9C0" w14:textId="77777777" w:rsidR="0004583D" w:rsidRDefault="00000000">
      <w:r>
        <w:t>3. **Graba Tus Interacciones**: Si es posible, graba algunas de tus interacciones en el mercado (con el permiso de las personas involucradas). Luego, escucha las grabaciones para identificar áreas de mejora en tu pronunciación y comprensión.</w:t>
      </w:r>
    </w:p>
    <w:p w14:paraId="6067A869" w14:textId="77777777" w:rsidR="0004583D" w:rsidRDefault="00000000">
      <w:r>
        <w:t>### Práctica Accionable</w:t>
      </w:r>
    </w:p>
    <w:p w14:paraId="03B49FF0" w14:textId="77777777" w:rsidR="0004583D" w:rsidRDefault="00000000">
      <w:r>
        <w:lastRenderedPageBreak/>
        <w:t>**Tres Pasos para Mejorar tu Experiencia en el Mercado**</w:t>
      </w:r>
    </w:p>
    <w:p w14:paraId="43685ADB" w14:textId="77777777" w:rsidR="0004583D" w:rsidRDefault="00000000">
      <w:r>
        <w:t>1. **Haz una Lista de Compras en Italiano**: Anota lo que necesitas comprar en italiano. Esto te ayudará a recordar el vocabulario y a sentirte preparado.</w:t>
      </w:r>
    </w:p>
    <w:p w14:paraId="157264E5" w14:textId="77777777" w:rsidR="0004583D" w:rsidRDefault="00000000">
      <w:r>
        <w:t>2. **Observa y Escucha**: Mientras estés en el mercado, observa cómo interactúan los demás y escucha atentamente. Esto te dará pistas sobre el uso del idioma en contextos reales.</w:t>
      </w:r>
    </w:p>
    <w:p w14:paraId="609556CB" w14:textId="77777777" w:rsidR="0004583D" w:rsidRDefault="00000000">
      <w:r>
        <w:t>3. **Interacción Directa**: No te limites a mirar; pregunta y compra en italiano. Cada pequeño esfuerzo cuenta y te ayudará a ganar confianza.</w:t>
      </w:r>
    </w:p>
    <w:p w14:paraId="5C2F8D06" w14:textId="77777777" w:rsidR="0004583D" w:rsidRDefault="00000000">
      <w:r>
        <w:t>En resumen, el mercado es un lugar excepcional para practicar italiano y sumergirte en la cultura local. Con cada experiencia, no solo mejorarás tu comprensión auditiva, sino que también disfrutarás de la rica oferta cultural que Italia tiene para ofrecer. ¡Continúa practicando y verás cómo tu habilidad para comunicarte en italiano se despliega con cada visita!</w:t>
      </w:r>
    </w:p>
    <w:p w14:paraId="274212DF" w14:textId="77777777" w:rsidR="0004583D" w:rsidRDefault="00000000">
      <w:pPr>
        <w:pStyle w:val="Heading1"/>
      </w:pPr>
      <w:bookmarkStart w:id="5" w:name="_Toc210751301"/>
      <w:r>
        <w:t>Chapter 5: **Día 4: Direcciones y Transporte**</w:t>
      </w:r>
      <w:bookmarkEnd w:id="5"/>
    </w:p>
    <w:p w14:paraId="2CDAB9DF" w14:textId="77777777" w:rsidR="0004583D" w:rsidRDefault="00000000">
      <w:r>
        <w:t># Día 4: Direcciones y Transporte</w:t>
      </w:r>
    </w:p>
    <w:p w14:paraId="5E197714" w14:textId="77777777" w:rsidR="0004583D" w:rsidRDefault="00000000">
      <w:r>
        <w:t>El cuarto día de nuestra inmersión en el idioma italiano se centra en una habilidad esencial para cualquier viajero: comprender y dar direcciones, así como manejarse en el sistema de transporte. Ya sea que estés explorando las calles empedradas de Florencia o utilizando el metro en Roma, saber cómo pedir y entender indicaciones te permitirá moverte con confianza y facilitará tus interacciones con los lugareños. En este capítulo, aprenderemos vocabulario clave, frases útiles y algunos consejos prácticos que te ayudarán a desenvolverte en situaciones cotidianas relacionadas con el transporte y las direcciones.</w:t>
      </w:r>
    </w:p>
    <w:p w14:paraId="11FA16A8" w14:textId="77777777" w:rsidR="0004583D" w:rsidRDefault="00000000">
      <w:r>
        <w:t>## Vocabulario Esencial sobre Direcciones</w:t>
      </w:r>
    </w:p>
    <w:p w14:paraId="4243DD15" w14:textId="77777777" w:rsidR="0004583D" w:rsidRDefault="00000000">
      <w:r>
        <w:t>Antes de lanzarnos a las frases y situaciones prácticas, es fundamental familiarizarnos con el vocabulario que utilizaremos. A continuación, te presentamos algunas palabras y frases que son esenciales para pedir y dar direcciones en italiano.</w:t>
      </w:r>
    </w:p>
    <w:p w14:paraId="4085555B" w14:textId="77777777" w:rsidR="0004583D" w:rsidRDefault="00000000">
      <w:r>
        <w:t>### Palabras Clave</w:t>
      </w:r>
    </w:p>
    <w:p w14:paraId="56285F05" w14:textId="77777777" w:rsidR="0004583D" w:rsidRDefault="00000000">
      <w:r>
        <w:t>1. **Dove** - ¿Dónde?</w:t>
      </w:r>
      <w:r>
        <w:br/>
        <w:t>2. **Qui** - Aquí</w:t>
      </w:r>
      <w:r>
        <w:br/>
        <w:t>3. **Lì** - Allí</w:t>
      </w:r>
      <w:r>
        <w:br/>
        <w:t>4. **A sinistra** - A la izquierda</w:t>
      </w:r>
      <w:r>
        <w:br/>
        <w:t>5. **A destra** - A la derecha</w:t>
      </w:r>
      <w:r>
        <w:br/>
        <w:t>6. **Dritto** - Derecho</w:t>
      </w:r>
      <w:r>
        <w:br/>
        <w:t>7. **Vicino** - Cerca</w:t>
      </w:r>
      <w:r>
        <w:br/>
        <w:t>8. **Lontano** - Lejos</w:t>
      </w:r>
      <w:r>
        <w:br/>
      </w:r>
      <w:r>
        <w:lastRenderedPageBreak/>
        <w:t>9. **Fermata** - Parada</w:t>
      </w:r>
      <w:r>
        <w:br/>
        <w:t>10. **Stazione** - Estación</w:t>
      </w:r>
    </w:p>
    <w:p w14:paraId="65D23049" w14:textId="77777777" w:rsidR="0004583D" w:rsidRDefault="00000000">
      <w:r>
        <w:t>### Frases Comunes</w:t>
      </w:r>
    </w:p>
    <w:p w14:paraId="4B9348D2" w14:textId="77777777" w:rsidR="0004583D" w:rsidRDefault="00000000">
      <w:r>
        <w:t>- **"Può dirmi dove está...?"** - ¿Puede decirme dónde está...?</w:t>
      </w:r>
      <w:r>
        <w:br/>
        <w:t>- **"Come arrivo a...?"** - ¿Cómo llego a...?</w:t>
      </w:r>
      <w:r>
        <w:br/>
        <w:t>- **"Devo andare a..."** - Necesito ir a...</w:t>
      </w:r>
      <w:r>
        <w:br/>
        <w:t>- **"È lontano da qui?"** - ¿Está lejos de aquí?</w:t>
      </w:r>
      <w:r>
        <w:br/>
        <w:t>- **"C'è una fermata di autobus vicina?"** - ¿Hay una parada de autobús cerca?</w:t>
      </w:r>
    </w:p>
    <w:p w14:paraId="6C5D7422" w14:textId="77777777" w:rsidR="0004583D" w:rsidRDefault="00000000">
      <w:r>
        <w:t>Al dominar este vocabulario básico, estarás mejor preparado para interactuar con los habitantes locales y comprender las indicaciones que te den.</w:t>
      </w:r>
    </w:p>
    <w:p w14:paraId="583D2001" w14:textId="77777777" w:rsidR="0004583D" w:rsidRDefault="00000000">
      <w:r>
        <w:t>## Cómo Pedir Direcciones</w:t>
      </w:r>
    </w:p>
    <w:p w14:paraId="3C01B6AE" w14:textId="77777777" w:rsidR="0004583D" w:rsidRDefault="00000000">
      <w:r>
        <w:t>Ahora que tenemos una buena base de vocabulario, es hora de aprender cómo formular preguntas para pedir direcciones. La clave está en ser directo y claro, y no temer repetir o pedir que te repitan la información si no la entiendes completamente.</w:t>
      </w:r>
    </w:p>
    <w:p w14:paraId="28CA15C4" w14:textId="77777777" w:rsidR="0004583D" w:rsidRDefault="00000000">
      <w:r>
        <w:t>### Ejemplos de Preguntas</w:t>
      </w:r>
    </w:p>
    <w:p w14:paraId="6BB1D0E6" w14:textId="77777777" w:rsidR="0004583D" w:rsidRDefault="00000000">
      <w:r>
        <w:t>Imagina que te encuentras en el centro de Milán y deseas llegar a la famosa Catedral. Puedes acercarte a un transeúnte y decir:</w:t>
      </w:r>
    </w:p>
    <w:p w14:paraId="1FA7F973" w14:textId="77777777" w:rsidR="0004583D" w:rsidRDefault="00000000">
      <w:r>
        <w:t>- **"Per favore, può dirmi dove si trova la Cattedrale?"** (Por favor, ¿puede decirme dónde se encuentra la Catedral?)</w:t>
      </w:r>
    </w:p>
    <w:p w14:paraId="0A1967DA" w14:textId="77777777" w:rsidR="0004583D" w:rsidRDefault="00000000">
      <w:r>
        <w:t>Recuerda que muchas veces, los italianos están más que dispuestos a ayudar. Si la persona no habla inglés, puede que utilice gestos o dibujos para asegurarse de que comprendes. Si no entiendes bien, puedes pedir:</w:t>
      </w:r>
    </w:p>
    <w:p w14:paraId="0BB1DD15" w14:textId="77777777" w:rsidR="0004583D" w:rsidRDefault="00000000">
      <w:r>
        <w:t>- **"Scusi, non ho capito. Può ripetere, per favore?"** (Disculpe, no entendí. ¿Puede repetir, por favor?)</w:t>
      </w:r>
    </w:p>
    <w:p w14:paraId="417B1BA9" w14:textId="77777777" w:rsidR="0004583D" w:rsidRDefault="00000000">
      <w:r>
        <w:t>### Utilizando Mapas y Aplicaciones</w:t>
      </w:r>
    </w:p>
    <w:p w14:paraId="2AE1029B" w14:textId="77777777" w:rsidR="0004583D" w:rsidRDefault="00000000">
      <w:r>
        <w:t>Hoy en día, tener un smartphone puede facilitar mucho la tarea de orientarse en una nueva ciudad. Aplicaciones como Google Maps o Citymapper son muy útiles. Sin embargo, no olvides que a veces la conexión a Internet puede ser limitada. Por eso, es aconsejable descargar mapas offline antes de salir a explorar.</w:t>
      </w:r>
    </w:p>
    <w:p w14:paraId="152DB07B" w14:textId="77777777" w:rsidR="0004583D" w:rsidRDefault="00000000">
      <w:r>
        <w:t>### Ejemplo Localizado: La Experiencia de Ana en Roma</w:t>
      </w:r>
    </w:p>
    <w:p w14:paraId="14D80CB1" w14:textId="77777777" w:rsidR="0004583D" w:rsidRDefault="00000000">
      <w:r>
        <w:t>Ana, una entusiasta viajera de Madrid, decidió visitar Roma y se sintió un poco perdida al principio. Cuando llegó a la estación de trenes Termini, se dio cuenta de que necesitaba llegar al Coliseo. Se acercó a un grupo de turistas y les preguntó:</w:t>
      </w:r>
    </w:p>
    <w:p w14:paraId="3F6BAA02" w14:textId="77777777" w:rsidR="0004583D" w:rsidRDefault="00000000">
      <w:r>
        <w:lastRenderedPageBreak/>
        <w:t>- **"¿Cómo llego al Coliseo desde aquí?"**</w:t>
      </w:r>
    </w:p>
    <w:p w14:paraId="2065E20D" w14:textId="77777777" w:rsidR="0004583D" w:rsidRDefault="00000000">
      <w:r>
        <w:t>Uno de ellos, que hablaba italiano, empezó a explicarle. Ana, aunque no entendía todo, pudo captar las palabras "dritto" y "a destra". Decidió seguir las indicaciones y, aunque se sintió un poco insegura, llegó a su destino. A partir de esa experiencia, se dio cuenta de la importancia de practicar el idioma y de la amabilidad de los italianos al ayudar.</w:t>
      </w:r>
    </w:p>
    <w:p w14:paraId="7F9DBF98" w14:textId="77777777" w:rsidR="0004583D" w:rsidRDefault="00000000">
      <w:r>
        <w:t>## Transporte Público en Italia</w:t>
      </w:r>
    </w:p>
    <w:p w14:paraId="61CC373B" w14:textId="77777777" w:rsidR="0004583D" w:rsidRDefault="00000000">
      <w:r>
        <w:t>Italia cuenta con un sistema de transporte público bastante eficiente, que incluye autobuses, tranvías, metros y trenes. Comprender cómo funciona este sistema es crucial para moverte sin problemas por las ciudades.</w:t>
      </w:r>
    </w:p>
    <w:p w14:paraId="726FCCF0" w14:textId="77777777" w:rsidR="0004583D" w:rsidRDefault="00000000">
      <w:r>
        <w:t>### Autobuses y Tranvías</w:t>
      </w:r>
    </w:p>
    <w:p w14:paraId="461612B7" w14:textId="77777777" w:rsidR="0004583D" w:rsidRDefault="00000000">
      <w:r>
        <w:t>Las ciudades italianas suelen tener redes de autobuses y tranvías que son fáciles de usar. Cada parada tiene un horario y las rutas están claramente marcadas. Para abordar un autobús, generalmente necesitarás comprar un billete en una máquina expendedora o en un quiosco. Asegúrate de validar tu billete en la máquina que se encuentra en la entrada del vehículo.</w:t>
      </w:r>
    </w:p>
    <w:p w14:paraId="57D8D650" w14:textId="77777777" w:rsidR="0004583D" w:rsidRDefault="00000000">
      <w:r>
        <w:t>Si deseas preguntar sobre horarios o rutas, puedes usar frases como:</w:t>
      </w:r>
    </w:p>
    <w:p w14:paraId="34A2A11E" w14:textId="77777777" w:rsidR="0004583D" w:rsidRDefault="00000000">
      <w:r>
        <w:t>- **"A che ora parte l'autobus per...?"** (¿A qué hora sale el autobús hacia...?)</w:t>
      </w:r>
      <w:r>
        <w:br/>
        <w:t>- **"Qual è la fermata più vicina per...?"** (¿Cuál es la parada más cercana para...?)</w:t>
      </w:r>
    </w:p>
    <w:p w14:paraId="5E0BBE82" w14:textId="77777777" w:rsidR="0004583D" w:rsidRDefault="00000000">
      <w:r>
        <w:t>### El Metro</w:t>
      </w:r>
    </w:p>
    <w:p w14:paraId="03986D6D" w14:textId="77777777" w:rsidR="0004583D" w:rsidRDefault="00000000">
      <w:r>
        <w:t>Las grandes ciudades como Roma y Milán cuentan con sistemas de metro que son rápidos y eficientes. Las estaciones están señalizadas y los mapas son fáciles de seguir. Para entender cómo moverte en el metro, es útil conocer los nombres de las líneas y las estaciones más relevantes.</w:t>
      </w:r>
    </w:p>
    <w:p w14:paraId="09AAAD2B" w14:textId="77777777" w:rsidR="0004583D" w:rsidRDefault="00000000">
      <w:r>
        <w:t>Si necesitas ayuda, puedes preguntar:</w:t>
      </w:r>
    </w:p>
    <w:p w14:paraId="73C1F16E" w14:textId="77777777" w:rsidR="0004583D" w:rsidRDefault="00000000">
      <w:r>
        <w:t>- **"Dove si trova la stazione della metropolitana?"** (¿Dónde está la estación de metro?)</w:t>
      </w:r>
      <w:r>
        <w:br/>
        <w:t>- **"Qual è la linea per andare a...?"** (¿Cuál es la línea para ir a...?)</w:t>
      </w:r>
    </w:p>
    <w:p w14:paraId="72580C9B" w14:textId="77777777" w:rsidR="0004583D" w:rsidRDefault="00000000">
      <w:r>
        <w:t>### Ejemplo Localizado: La Aventura de Pedro en Milán</w:t>
      </w:r>
    </w:p>
    <w:p w14:paraId="36E89C0E" w14:textId="77777777" w:rsidR="0004583D" w:rsidRDefault="00000000">
      <w:r>
        <w:t>Pedro, un joven estudiante de intercambio, llegó a Milán y quería visitar la famosa Última Cena. Sabía que debía tomar el metro, pero no estaba seguro de cómo hacerlo. Se acercó a un empleado de la estación y le preguntó:</w:t>
      </w:r>
    </w:p>
    <w:p w14:paraId="14B7A7C5" w14:textId="77777777" w:rsidR="0004583D" w:rsidRDefault="00000000">
      <w:r>
        <w:t>- **"Scusi, qual è la linea per andare a Santa Maria delle Grazie?"**</w:t>
      </w:r>
    </w:p>
    <w:p w14:paraId="64ABEC82" w14:textId="77777777" w:rsidR="0004583D" w:rsidRDefault="00000000">
      <w:r>
        <w:t>El empleado le respondió amablemente y le mostró en el mapa la línea que debía tomar. Pedro se sintió aliviado y, tras seguir las indicaciones, llegó a su destino sin problemas.</w:t>
      </w:r>
    </w:p>
    <w:p w14:paraId="329D1D0E" w14:textId="77777777" w:rsidR="0004583D" w:rsidRDefault="00000000">
      <w:r>
        <w:lastRenderedPageBreak/>
        <w:t>## Consejos Prácticos para Moverse en Ciudad</w:t>
      </w:r>
    </w:p>
    <w:p w14:paraId="50707628" w14:textId="77777777" w:rsidR="0004583D" w:rsidRDefault="00000000">
      <w:r>
        <w:t>Ahora que hemos cubierto el vocabulario, cómo pedir direcciones y el sistema de transporte, es importante tener en cuenta algunos consejos prácticos que pueden hacer tu experiencia mucho más fluida.</w:t>
      </w:r>
    </w:p>
    <w:p w14:paraId="0571AEBB" w14:textId="77777777" w:rsidR="0004583D" w:rsidRDefault="00000000">
      <w:r>
        <w:t>### 1. Mantén el Mapa a Mano</w:t>
      </w:r>
    </w:p>
    <w:p w14:paraId="7548F95F" w14:textId="77777777" w:rsidR="0004583D" w:rsidRDefault="00000000">
      <w:r>
        <w:t>Aunque muchos de nosotros dependemos de los teléfonos inteligentes, tener un mapa físico puede ser útil. A veces, puedes encontrar que tu conexión a Internet es inestable, y tener un mapa puede ahorrarte mucho tiempo y frustración.</w:t>
      </w:r>
    </w:p>
    <w:p w14:paraId="0B93AF9F" w14:textId="77777777" w:rsidR="0004583D" w:rsidRDefault="00000000">
      <w:r>
        <w:t>### 2. Aprende Nombres de Algunas Paradas</w:t>
      </w:r>
    </w:p>
    <w:p w14:paraId="3BC50ED9" w14:textId="77777777" w:rsidR="0004583D" w:rsidRDefault="00000000">
      <w:r>
        <w:t>Familiarízate con algunas paradas de transporte público que estén cerca de tu alojamiento. Esto te ayudará a orientarte mejor y a sentirte más seguro al moverte por la ciudad.</w:t>
      </w:r>
    </w:p>
    <w:p w14:paraId="11D77B7E" w14:textId="77777777" w:rsidR="0004583D" w:rsidRDefault="00000000">
      <w:r>
        <w:t>### 3. No Temas Preguntar</w:t>
      </w:r>
    </w:p>
    <w:p w14:paraId="12A95064" w14:textId="77777777" w:rsidR="0004583D" w:rsidRDefault="00000000">
      <w:r>
        <w:t>Recuerda que los italianos son conocidos por su hospitalidad. Si te sientes perdido, no dudes en preguntar. La mayoría de la gente estará encantada de ayudarte. Así que, ¡anímate y practica tu italiano!</w:t>
      </w:r>
    </w:p>
    <w:p w14:paraId="047DC7FA" w14:textId="77777777" w:rsidR="0004583D" w:rsidRDefault="00000000">
      <w:r>
        <w:t>## Checklist de Acciones Concretas</w:t>
      </w:r>
    </w:p>
    <w:p w14:paraId="686D6569" w14:textId="77777777" w:rsidR="0004583D" w:rsidRDefault="00000000">
      <w:r>
        <w:t>Para asegurarte de que estás listo para navegar por las calles italianas y utilizar el transporte público, aquí tienes un checklist de tres acciones concretas que puedes tomar:</w:t>
      </w:r>
    </w:p>
    <w:p w14:paraId="47D851B3" w14:textId="77777777" w:rsidR="0004583D" w:rsidRDefault="00000000">
      <w:r>
        <w:t>1. **Aprende y Practica Vocabulario**: Dedica tiempo a memorizar el vocabulario relacionado con direcciones y transporte. Usa tarjetas de memoria o aplicaciones para practicar.</w:t>
      </w:r>
      <w:r>
        <w:br/>
        <w:t xml:space="preserve">  </w:t>
      </w:r>
      <w:r>
        <w:br/>
        <w:t>2. **Haz un Itinerario**: Antes de salir, planifica tu día y anota las direcciones y medios de transporte que necesitarás. Esto te dará una mayor confianza.</w:t>
      </w:r>
    </w:p>
    <w:p w14:paraId="50C310B9" w14:textId="77777777" w:rsidR="0004583D" w:rsidRDefault="00000000">
      <w:r>
        <w:t>3. **Haz un Simulacro**: Practica pedir direcciones con un amigo o familiar. Usa frases en italiano y simula distintas situaciones de transporte.</w:t>
      </w:r>
    </w:p>
    <w:p w14:paraId="66657B19" w14:textId="77777777" w:rsidR="0004583D" w:rsidRDefault="00000000">
      <w:r>
        <w:t>### Práctica Acción</w:t>
      </w:r>
    </w:p>
    <w:p w14:paraId="5E304B84" w14:textId="77777777" w:rsidR="0004583D" w:rsidRDefault="00000000">
      <w:r>
        <w:t>Para consolidar lo que has aprendido hoy, aquí tienes tres pasos prácticos:</w:t>
      </w:r>
    </w:p>
    <w:p w14:paraId="7DCDF432" w14:textId="77777777" w:rsidR="0004583D" w:rsidRDefault="00000000">
      <w:r>
        <w:t>1. **Prepara un Mapa de la Ciudad**: Descarga o imprime un mapa de la ciudad que planeas visitar y señala los lugares que quieres ver. Marca las paradas de transporte cercanas.</w:t>
      </w:r>
    </w:p>
    <w:p w14:paraId="611E1BEC" w14:textId="77777777" w:rsidR="0004583D" w:rsidRDefault="00000000">
      <w:r>
        <w:t>2. **Realiza un Ejercicio de Role-Playing**: Practica con un compañero haciendo un juego de rol donde uno de ustedes pide direcciones y el otro responde en italiano. Esto te ayudará a sentirte más cómodo.</w:t>
      </w:r>
    </w:p>
    <w:p w14:paraId="5B220D04" w14:textId="77777777" w:rsidR="0004583D" w:rsidRDefault="00000000">
      <w:r>
        <w:lastRenderedPageBreak/>
        <w:t>3. **Sal y Pregunta**: Una vez que estés en una ciudad italiana, no dudes en preguntar a un local por direcciones. Puede ser en un café, en una tienda o en una estación de tren. ¡Cada interacción cuenta!</w:t>
      </w:r>
    </w:p>
    <w:p w14:paraId="445A3BF4" w14:textId="77777777" w:rsidR="0004583D" w:rsidRDefault="00000000">
      <w:r>
        <w:t>Al final del día, dominar las direcciones y el transporte no solo te permitirá explorar Italia con facilidad, sino que también enriquecerá tu experiencia cultural y te ayudará a conectar con los locales. ¡Continúa practicando y verás cómo tu confianza en el idioma italiano crece cada día más!</w:t>
      </w:r>
    </w:p>
    <w:p w14:paraId="54BACFE3" w14:textId="77777777" w:rsidR="0004583D" w:rsidRDefault="00000000">
      <w:pPr>
        <w:pStyle w:val="Heading1"/>
      </w:pPr>
      <w:bookmarkStart w:id="6" w:name="_Toc210751302"/>
      <w:r>
        <w:t>Chapter 6: **Día 5: Conversaciones Cotidianas**</w:t>
      </w:r>
      <w:bookmarkEnd w:id="6"/>
    </w:p>
    <w:p w14:paraId="1DC625E9" w14:textId="77777777" w:rsidR="0004583D" w:rsidRDefault="00000000">
      <w:r>
        <w:t># Día 5: Conversaciones Cotidianas</w:t>
      </w:r>
    </w:p>
    <w:p w14:paraId="55A92B71" w14:textId="77777777" w:rsidR="0004583D" w:rsidRDefault="00000000">
      <w:r>
        <w:t>La vida diaria en Italia está llena de interacciones ricas y diversas. Desde las charlas informales en un café hasta las conversaciones más estructuradas en el mercado, cada encuentro representa una oportunidad para practicar tu italiano. Hoy, nos centraremos en las conversaciones cotidianas, un aspecto esencial que te ayudará a mejorar tu comprensión auditiva y a familiarizarte con el idioma tal como se habla en la vida real. Con diálogos naturales y situaciones prácticas, estarás un paso más cerca de sentirte como un verdadero local.</w:t>
      </w:r>
    </w:p>
    <w:p w14:paraId="55F4790C" w14:textId="77777777" w:rsidR="0004583D" w:rsidRDefault="00000000">
      <w:r>
        <w:t>## La Importancia de las Conversaciones Cotidianas</w:t>
      </w:r>
    </w:p>
    <w:p w14:paraId="1ED4A9E3" w14:textId="77777777" w:rsidR="0004583D" w:rsidRDefault="00000000">
      <w:r>
        <w:t>Las conversaciones cotidianas son la base de cualquier idioma. En Italia, como en cualquier otro lugar, la comunicación va más allá de las palabras; incluye gestos, entonaciones y un contexto cultural que enriquece el diálogo. Al involucrarte en conversaciones cotidianas, no solo practicas el idioma, sino que también te adentras en la cultura italiana, lo que te permitirá entender mejor el sentido de lo que se dice.</w:t>
      </w:r>
    </w:p>
    <w:p w14:paraId="5F862BDA" w14:textId="77777777" w:rsidR="0004583D" w:rsidRDefault="00000000">
      <w:r>
        <w:t>Por ejemplo, imagina que estás en una pequeña trattoria en Roma. Te acercas a la barra y el camarero, con una sonrisa, te pregunta: "Cosa prendi oggi?" (¿Qué vas a tomar hoy?). Esta simple pregunta es un punto de partida para una conversación más amplia sobre la comida, el vino y las tradiciones culinarias de la región. Cada interacción te brinda no solo vocabulario, sino también la oportunidad de establecer conexiones significativas.</w:t>
      </w:r>
    </w:p>
    <w:p w14:paraId="394D217D" w14:textId="77777777" w:rsidR="0004583D" w:rsidRDefault="00000000">
      <w:r>
        <w:t>## Situaciones Comunes y Frases Útiles</w:t>
      </w:r>
    </w:p>
    <w:p w14:paraId="5F0A8356" w14:textId="77777777" w:rsidR="0004583D" w:rsidRDefault="00000000">
      <w:r>
        <w:t>Para ayudarte a navegar por las conversaciones cotidianas, aquí tienes algunas situaciones comunes y frases útiles que puedes practicar.</w:t>
      </w:r>
    </w:p>
    <w:p w14:paraId="315D6CA9" w14:textId="77777777" w:rsidR="0004583D" w:rsidRDefault="00000000">
      <w:r>
        <w:t>### En el Mercado</w:t>
      </w:r>
    </w:p>
    <w:p w14:paraId="681E50E1" w14:textId="77777777" w:rsidR="0004583D" w:rsidRDefault="00000000">
      <w:r>
        <w:t>Visitar un mercado local es una experiencia enriquecedora. Imagina que estás en un mercado al aire libre en Florencia. Los vendedores gritan ofertas y los clientes regatean. Aquí hay algunas frases clave que podrías escuchar o utilizar:</w:t>
      </w:r>
    </w:p>
    <w:p w14:paraId="6E11BE7F" w14:textId="77777777" w:rsidR="0004583D" w:rsidRDefault="00000000">
      <w:r>
        <w:lastRenderedPageBreak/>
        <w:t>- **"Quanto costa?"** (¿Cuánto cuesta?) - Fundamental para preguntar sobre precios.</w:t>
      </w:r>
      <w:r>
        <w:br/>
        <w:t>- **"Posso assaggiare?"** (¿Puedo probar?) - Útil si deseas degustar algo antes de comprarlo.</w:t>
      </w:r>
      <w:r>
        <w:br/>
        <w:t>- **"Prendo due chili di pomodori, per favore."** (Quiero dos kilos de tomates, por favor.) - Práctico para hacer tu compra.</w:t>
      </w:r>
    </w:p>
    <w:p w14:paraId="39C60A85" w14:textId="77777777" w:rsidR="0004583D" w:rsidRDefault="00000000">
      <w:r>
        <w:t>Al interactuar con los vendedores, no solo practicas tu italiano, sino que también aprendes sobre los productos locales y las costumbres de la zona. Por ejemplo, en un mercado en Sicilia, podrías descubrir la historia detrás de un tipo de queso típico mientras lo compras.</w:t>
      </w:r>
    </w:p>
    <w:p w14:paraId="7D8E57DF" w14:textId="77777777" w:rsidR="0004583D" w:rsidRDefault="00000000">
      <w:r>
        <w:t>### En una Cafetería</w:t>
      </w:r>
    </w:p>
    <w:p w14:paraId="58CDF1C2" w14:textId="77777777" w:rsidR="0004583D" w:rsidRDefault="00000000">
      <w:r>
        <w:t>Las cafeterías son un punto de encuentro habitual para los italianos. Aquí, las conversaciones fluyen con facilidad. Al entrar, podrías escuchar algo como:</w:t>
      </w:r>
    </w:p>
    <w:p w14:paraId="6FC0811B" w14:textId="77777777" w:rsidR="0004583D" w:rsidRDefault="00000000">
      <w:r>
        <w:t>- **"Un caffè, per favore."** (Un café, por favor.) - La forma más común de pedir un café.</w:t>
      </w:r>
      <w:r>
        <w:br/>
        <w:t>- **"Posso avere un cornetto?"** (¿Puedo tener un croissant?) - Perfecto para acompañar tu bebida.</w:t>
      </w:r>
      <w:r>
        <w:br/>
        <w:t>- **"Com'è il caffè qui?"** (¿Cómo es el café aquí?) - Una excelente manera de iniciar una conversación con el barista o con otros clientes.</w:t>
      </w:r>
    </w:p>
    <w:p w14:paraId="4725DCA6" w14:textId="77777777" w:rsidR="0004583D" w:rsidRDefault="00000000">
      <w:r>
        <w:t>Recuerda que en Italia, tomar un café es más que simplemente beberlo; es un ritual social. Las conversaciones sobre la calidad del café o las preferencias personales son comunes y pueden llevar a discusiones más profundas sobre la vida y la cultura local.</w:t>
      </w:r>
    </w:p>
    <w:p w14:paraId="128E9F41" w14:textId="77777777" w:rsidR="0004583D" w:rsidRDefault="00000000">
      <w:r>
        <w:t>### En el Transporte Público</w:t>
      </w:r>
    </w:p>
    <w:p w14:paraId="04803704" w14:textId="77777777" w:rsidR="0004583D" w:rsidRDefault="00000000">
      <w:r>
        <w:t>El transporte público es una parte esencial de la vida cotidiana en las ciudades italianas. Al esperar el autobús o el tren, es posible que escuches a las personas hablar sobre sus planes o preguntar por direcciones. Aquí hay algunas frases que pueden ser útiles:</w:t>
      </w:r>
    </w:p>
    <w:p w14:paraId="45CB42FC" w14:textId="77777777" w:rsidR="0004583D" w:rsidRDefault="00000000">
      <w:r>
        <w:t>- **"A che ora arriva il prossimo treno?"** (¿A qué hora llega el próximo tren?) - Muy útil en estaciones de tren.</w:t>
      </w:r>
      <w:r>
        <w:br/>
        <w:t>- **"Dove si trova la fermata dell'autobus?"** (¿Dónde se encuentra la parada del autobús?) - Ideal para orientarte en la ciudad.</w:t>
      </w:r>
      <w:r>
        <w:br/>
        <w:t>- **"Scusi, è questo il treno per Milano?"** (Disculpe, ¿es este el tren a Milán?) - Crucial para no perderte en tus viajes.</w:t>
      </w:r>
    </w:p>
    <w:p w14:paraId="21D58FAC" w14:textId="77777777" w:rsidR="0004583D" w:rsidRDefault="00000000">
      <w:r>
        <w:t>En el metro de Roma, por ejemplo, podrías escuchar a personas discutiendo sobre la mejor ruta para llegar a un evento. Esto no solo te permitirá comprender mejor las conversaciones, sino que también te ayudará a familiarizarte con los nombres de las estaciones y las líneas.</w:t>
      </w:r>
    </w:p>
    <w:p w14:paraId="18F56FF6" w14:textId="77777777" w:rsidR="0004583D" w:rsidRDefault="00000000">
      <w:r>
        <w:t>## Ejemplo Localizado: Un Día en Florencia</w:t>
      </w:r>
    </w:p>
    <w:p w14:paraId="1AD4E5DE" w14:textId="77777777" w:rsidR="0004583D" w:rsidRDefault="00000000">
      <w:r>
        <w:lastRenderedPageBreak/>
        <w:t>Para ilustrar la importancia de las conversaciones cotidianas, consideremos un caso práctico: un día en Florencia. Imagina que llegas a la estación de tren y necesitas orientarte. Te acercas a un grupo de turistas y les preguntas en italiano:</w:t>
      </w:r>
    </w:p>
    <w:p w14:paraId="748343A5" w14:textId="77777777" w:rsidR="0004583D" w:rsidRDefault="00000000">
      <w:r>
        <w:t>- **"Scusate, come si arriva al Duomo?"** (Disculpen, ¿cómo se llega al Duomo?)</w:t>
      </w:r>
    </w:p>
    <w:p w14:paraId="6AC71483" w14:textId="77777777" w:rsidR="0004583D" w:rsidRDefault="00000000">
      <w:r>
        <w:t>Uno de ellos te responde en un italiano, quizás un poco lento, pero claro. Te dice que debes tomar el autobús 11. Con esta información, te sientes más confiado y decides seguir a tu instinto. Mientras caminas, te detienes en una gelateria y comienzas una conversación con el dueño:</w:t>
      </w:r>
    </w:p>
    <w:p w14:paraId="726AE44A" w14:textId="77777777" w:rsidR="0004583D" w:rsidRDefault="00000000">
      <w:r>
        <w:t>- **"Qual è il gusto del giorno?"** (¿Cuál es el sabor del día?)</w:t>
      </w:r>
    </w:p>
    <w:p w14:paraId="09C4F115" w14:textId="77777777" w:rsidR="0004583D" w:rsidRDefault="00000000">
      <w:r>
        <w:t>A través de esta interacción, no solo aprendes sobre los sabores locales, sino que también practicas tu habilidad de escuchar y responder. La conversación fluye, y antes de darte cuenta, has aprendido varias palabras nuevas sobre helados y postres típicos.</w:t>
      </w:r>
    </w:p>
    <w:p w14:paraId="63617264" w14:textId="77777777" w:rsidR="0004583D" w:rsidRDefault="00000000">
      <w:r>
        <w:t>### Checklist de Acciones Prácticas</w:t>
      </w:r>
    </w:p>
    <w:p w14:paraId="2C6E5646" w14:textId="77777777" w:rsidR="0004583D" w:rsidRDefault="00000000">
      <w:r>
        <w:t>Para que puedas aplicar lo que has aprendido hoy, aquí tienes un checklist con tres acciones concretas que puedes realizar:</w:t>
      </w:r>
    </w:p>
    <w:p w14:paraId="1FF07D25" w14:textId="77777777" w:rsidR="0004583D" w:rsidRDefault="00000000">
      <w:r>
        <w:t>1. **Practica Frases Clave**: Dedica unos minutos cada día a repetir las frases útiles que hemos visto en las situaciones comunes. Graba tu voz y compárala con hablantes nativos para mejorar tu pronunciación.</w:t>
      </w:r>
    </w:p>
    <w:p w14:paraId="67FDB361" w14:textId="77777777" w:rsidR="0004583D" w:rsidRDefault="00000000">
      <w:r>
        <w:t>2. **Haz Visitas Virtuales**: Utiliza aplicaciones o videos en línea para simular situaciones en mercados, cafeterías y transporte público. Escucha los diálogos y trata de imitarlos, prestando atención a la entonación y el ritmo.</w:t>
      </w:r>
    </w:p>
    <w:p w14:paraId="0AD78042" w14:textId="77777777" w:rsidR="0004583D" w:rsidRDefault="00000000">
      <w:r>
        <w:t>3. **Inicia Conversaciones**: Si tienes amigos que hablan italiano, pídele que te ayuden a practicar en situaciones cotidianas. También puedes unirte a grupos de intercambio de idiomas donde puedas interactuar con hablantes nativos.</w:t>
      </w:r>
    </w:p>
    <w:p w14:paraId="08602CA9" w14:textId="77777777" w:rsidR="0004583D" w:rsidRDefault="00000000">
      <w:r>
        <w:t>## Práctica Acción</w:t>
      </w:r>
    </w:p>
    <w:p w14:paraId="6C9E0A36" w14:textId="77777777" w:rsidR="0004583D" w:rsidRDefault="00000000">
      <w:r>
        <w:t>Para consolidar lo que has aprendido hoy, aquí tienes tres pasos prácticos:</w:t>
      </w:r>
    </w:p>
    <w:p w14:paraId="05FAAA03" w14:textId="77777777" w:rsidR="0004583D" w:rsidRDefault="00000000">
      <w:r>
        <w:t>1. **Escoge una Situación**: Elige una de las situaciones cotidianas que hemos discutido (mercado, cafetería, transporte) y escríbete un pequeño diálogo que podrías tener en ese contexto.</w:t>
      </w:r>
    </w:p>
    <w:p w14:paraId="7C58FA3F" w14:textId="77777777" w:rsidR="0004583D" w:rsidRDefault="00000000">
      <w:r>
        <w:t>2. **Practica con un Compañero**: Encuentra a alguien con quien puedas practicar el diálogo que escribiste. Intenta hacerlo de manera natural y sin leer.</w:t>
      </w:r>
    </w:p>
    <w:p w14:paraId="7C8535D3" w14:textId="77777777" w:rsidR="0004583D" w:rsidRDefault="00000000">
      <w:r>
        <w:t>3. **Sal a la Calle**: Si tienes la oportunidad, sal a un lugar donde puedas interactuar con hablantes de italiano. No temas hacer preguntas o iniciar conversaciones. ¡Recuerda, cada interacción es una oportunidad de aprendizaje!</w:t>
      </w:r>
    </w:p>
    <w:p w14:paraId="1D6ED212" w14:textId="77777777" w:rsidR="0004583D" w:rsidRDefault="00000000">
      <w:r>
        <w:lastRenderedPageBreak/>
        <w:t>Al final del día, las conversaciones cotidianas son una puerta abierta a la cultura italiana y una herramienta vital para mejorar tu comprensión auditiva. Practica lo que hemos aprendido hoy, y verás cómo tu confianza y habilidades en el idioma italiano continúan creciendo. ¡Sigue adelante!</w:t>
      </w:r>
    </w:p>
    <w:p w14:paraId="3F7DBE1A" w14:textId="77777777" w:rsidR="0004583D" w:rsidRDefault="00000000">
      <w:pPr>
        <w:pStyle w:val="Heading1"/>
      </w:pPr>
      <w:bookmarkStart w:id="7" w:name="_Toc210751303"/>
      <w:r>
        <w:t>Chapter 7: **Día 6: En la Oficina**</w:t>
      </w:r>
      <w:bookmarkEnd w:id="7"/>
    </w:p>
    <w:p w14:paraId="55F2C2D0" w14:textId="77777777" w:rsidR="0004583D" w:rsidRDefault="00000000">
      <w:r>
        <w:t>## Día 6: En la Oficina</w:t>
      </w:r>
    </w:p>
    <w:p w14:paraId="5D287775" w14:textId="77777777" w:rsidR="0004583D" w:rsidRDefault="00000000">
      <w:r>
        <w:t>La oficina es un lugar donde se desarrollan interacciones sociales y profesionales que son clave para entender el idioma y la cultura italiana. Aquí, no solo se habla de trabajo, sino que también se comparten historias, se construyen relaciones y se crean ambientes de colaboración. En este capítulo, exploraremos las dinámicas de comunicación en un entorno de oficina, las frases y vocabulario más comunes, y cómo mejorar tu comprensión auditiva a través de diálogos naturales.</w:t>
      </w:r>
    </w:p>
    <w:p w14:paraId="747BB1CC" w14:textId="77777777" w:rsidR="0004583D" w:rsidRDefault="00000000">
      <w:r>
        <w:t>### El Ambiente de Trabajo</w:t>
      </w:r>
    </w:p>
    <w:p w14:paraId="4860C756" w14:textId="77777777" w:rsidR="0004583D" w:rsidRDefault="00000000">
      <w:r>
        <w:t>Cada oficina tiene su propio ambiente y cultura, que pueden variar considerablemente de una empresa a otra. En Italia, es común que las relaciones en la oficina sean más informales en comparación con otros países. Los colegas suelen saludarse con un "Ciao" o "Buongiorno" y son propensos a mantener un tono amigable en sus interacciones.</w:t>
      </w:r>
    </w:p>
    <w:p w14:paraId="43CBFB32" w14:textId="77777777" w:rsidR="0004583D" w:rsidRDefault="00000000">
      <w:r>
        <w:t>Por ejemplo, imagina una oficina en Milán, donde un grupo de diseñadores gráficos trabaja en un proyecto conjunto. Al inicio del día, es habitual que se reúnan en la cocina a tomar un café. Durante esta pausa, las conversaciones suelen incluir no solo temas laborales, sino también anécdotas personales y eventos recientes. Este tipo de intercambio es fundamental para crear lazos entre los compañeros de trabajo, y ofrece una excelente oportunidad para practicar el idioma en un contexto más relajado.</w:t>
      </w:r>
    </w:p>
    <w:p w14:paraId="0370758C" w14:textId="77777777" w:rsidR="0004583D" w:rsidRDefault="00000000">
      <w:r>
        <w:t>#### Frases Comunes en la Oficina</w:t>
      </w:r>
    </w:p>
    <w:p w14:paraId="0C5A412C" w14:textId="77777777" w:rsidR="0004583D" w:rsidRDefault="00000000">
      <w:r>
        <w:t>Algunas frases que podrías escuchar en una oficina italiana incluyen:</w:t>
      </w:r>
    </w:p>
    <w:p w14:paraId="7D82E922" w14:textId="77777777" w:rsidR="0004583D" w:rsidRDefault="00000000">
      <w:r>
        <w:t>- **"Hai visto l'email che ti ho inviato?"** (¿Has visto el correo que te envié?)</w:t>
      </w:r>
      <w:r>
        <w:br/>
        <w:t>- **"Possiamo fare una riunione per discutere il progetto?"** (¿Podemos tener una reunión para discutir el proyecto?)</w:t>
      </w:r>
      <w:r>
        <w:br/>
        <w:t>- **"Che ne pensi di questa idea?"** (¿Qué opinas de esta idea?)</w:t>
      </w:r>
    </w:p>
    <w:p w14:paraId="2236A761" w14:textId="77777777" w:rsidR="0004583D" w:rsidRDefault="00000000">
      <w:r>
        <w:t>Familiarizarte con estas expresiones te ayudará a entender mejor las conversaciones cotidianas y a participar activamente en ellas. Es recomendable que practiques estas frases en voz alta, lo que te permitirá mejorar tu pronunciación y entonación.</w:t>
      </w:r>
    </w:p>
    <w:p w14:paraId="25BFE89D" w14:textId="77777777" w:rsidR="0004583D" w:rsidRDefault="00000000">
      <w:r>
        <w:t>### La Comunicación Formal e Informal</w:t>
      </w:r>
    </w:p>
    <w:p w14:paraId="4E4BA79A" w14:textId="77777777" w:rsidR="0004583D" w:rsidRDefault="00000000">
      <w:r>
        <w:t xml:space="preserve">En el entorno laboral italiano, la comunicación puede ser tanto formal como informal, dependiendo del contexto y de la relación entre los interlocutores. Al dirigirte a un superior, </w:t>
      </w:r>
      <w:r>
        <w:lastRenderedPageBreak/>
        <w:t>es común utilizar un lenguaje más formal, mientras que con los compañeros de trabajo puede haber un tono más relajado.</w:t>
      </w:r>
    </w:p>
    <w:p w14:paraId="47698D3F" w14:textId="77777777" w:rsidR="0004583D" w:rsidRDefault="00000000">
      <w:r>
        <w:t>Por ejemplo, si necesitas hacer una solicitud a tu jefe, podrías decir:</w:t>
      </w:r>
    </w:p>
    <w:p w14:paraId="375C7C9C" w14:textId="77777777" w:rsidR="0004583D" w:rsidRDefault="00000000">
      <w:r>
        <w:t>- **"Gentile Signore Rossi, avrei bisogno del suo aiuto con questo progetto."** (Estimado Señor Rossi, necesitaría su ayuda con este proyecto.)</w:t>
      </w:r>
    </w:p>
    <w:p w14:paraId="72253486" w14:textId="77777777" w:rsidR="0004583D" w:rsidRDefault="00000000">
      <w:r>
        <w:t>En contraste, si te diriges a un colega, podrías optar por algo más directo como:</w:t>
      </w:r>
    </w:p>
    <w:p w14:paraId="185D004D" w14:textId="77777777" w:rsidR="0004583D" w:rsidRDefault="00000000">
      <w:r>
        <w:t>- **"Hey, Marco, puoi aiutarmi con questo?"** (Hey, Marco, ¿puedes ayudarme con esto?)</w:t>
      </w:r>
    </w:p>
    <w:p w14:paraId="42E15B1F" w14:textId="77777777" w:rsidR="0004583D" w:rsidRDefault="00000000">
      <w:r>
        <w:t>Aprender a adaptar tu lenguaje según la situación es esencial para una comunicación efectiva. Escuchar cómo se comunican los demás en la oficina te proporcionará ejemplos prácticos de cómo hacerlo.</w:t>
      </w:r>
    </w:p>
    <w:p w14:paraId="5A71833C" w14:textId="77777777" w:rsidR="0004583D" w:rsidRDefault="00000000">
      <w:r>
        <w:t>#### La Importancia de la Escucha Activa</w:t>
      </w:r>
    </w:p>
    <w:p w14:paraId="4FC47FDE" w14:textId="77777777" w:rsidR="0004583D" w:rsidRDefault="00000000">
      <w:r>
        <w:t>La escucha activa es una habilidad clave en cualquier entorno de trabajo, y en la oficina italiana, es aún más relevante. Prestar atención a lo que dicen tus colegas no solo te ayuda a entender mejor el idioma, sino que también te permite captar matices culturales y emocionales que son esenciales para una comunicación efectiva.</w:t>
      </w:r>
    </w:p>
    <w:p w14:paraId="406A5724" w14:textId="77777777" w:rsidR="0004583D" w:rsidRDefault="00000000">
      <w:r>
        <w:t>Cuando estés en una reunión, por ejemplo, intenta concentrarte en las palabras y frases clave que se utilizan. Toma notas si es necesario y haz preguntas si algo no está claro. Esto no solo demostrará tu interés, sino que también fomentará un ambiente de colaboración y aprendizaje.</w:t>
      </w:r>
    </w:p>
    <w:p w14:paraId="4A9DE4B5" w14:textId="77777777" w:rsidR="0004583D" w:rsidRDefault="00000000">
      <w:r>
        <w:t>### Ejemplo Práctico: Un Diálogo en la Oficina</w:t>
      </w:r>
    </w:p>
    <w:p w14:paraId="265BCB6C" w14:textId="77777777" w:rsidR="0004583D" w:rsidRDefault="00000000">
      <w:r>
        <w:t>Para ilustrar cómo suena una conversación natural en la oficina, aquí tienes un ejemplo de un diálogo entre dos colegas, Laura y Marco, que están discutiendo un proyecto:</w:t>
      </w:r>
    </w:p>
    <w:p w14:paraId="2A97B5A5" w14:textId="77777777" w:rsidR="0004583D" w:rsidRDefault="00000000">
      <w:r>
        <w:t>**Laura:** Ciao Marco, hai avuto modo di rivedere il documento che ti ho inviato?</w:t>
      </w:r>
    </w:p>
    <w:p w14:paraId="19203264" w14:textId="77777777" w:rsidR="0004583D" w:rsidRDefault="00000000">
      <w:r>
        <w:t>**Marco:** Ciao Laura! Sì, l'ho visto. Penso che ci siano alcune parti che possiamo migliorare.</w:t>
      </w:r>
    </w:p>
    <w:p w14:paraId="0339E9B1" w14:textId="77777777" w:rsidR="0004583D" w:rsidRDefault="00000000">
      <w:r>
        <w:t>**Laura:** D'accordo, quali aspetti ti preoccupano di più?</w:t>
      </w:r>
    </w:p>
    <w:p w14:paraId="5FC6EA17" w14:textId="77777777" w:rsidR="0004583D" w:rsidRDefault="00000000">
      <w:r>
        <w:t>**Marco:** Credo che la sezione sulla strategia di marketing sia un po' debole. Potremmo aggiungere qualche dato in più.</w:t>
      </w:r>
    </w:p>
    <w:p w14:paraId="6D0F5670" w14:textId="77777777" w:rsidR="0004583D" w:rsidRDefault="00000000">
      <w:r>
        <w:t>**Laura:** Buona idea! Possiamo fare una riunione con il team per discuterne?</w:t>
      </w:r>
    </w:p>
    <w:p w14:paraId="0073EE9E" w14:textId="77777777" w:rsidR="0004583D" w:rsidRDefault="00000000">
      <w:r>
        <w:t>**Marco:** Perfetto, organizziamo un incontro per domani.</w:t>
      </w:r>
    </w:p>
    <w:p w14:paraId="7A95D479" w14:textId="77777777" w:rsidR="0004583D" w:rsidRDefault="00000000">
      <w:r>
        <w:lastRenderedPageBreak/>
        <w:t>Este diálogo refleja la naturalidad con la que los colegas se comunican en un entorno profesional. Presta atención a la estructura y a las frases utilizadas; esto te ayudará a familiarizarte con el ritmo y la entonación del italiano en un contexto laboral.</w:t>
      </w:r>
    </w:p>
    <w:p w14:paraId="6105252F" w14:textId="77777777" w:rsidR="0004583D" w:rsidRDefault="00000000">
      <w:r>
        <w:t>### Checklist de Acciones Concretas</w:t>
      </w:r>
    </w:p>
    <w:p w14:paraId="1D7071CA" w14:textId="77777777" w:rsidR="0004583D" w:rsidRDefault="00000000">
      <w:r>
        <w:t>Para mejorar tu comprensión auditiva y tu habilidad para comunicarte en italiano en la oficina, aquí tienes tres acciones concretas que puedes implementar:</w:t>
      </w:r>
    </w:p>
    <w:p w14:paraId="7DCA1391" w14:textId="77777777" w:rsidR="0004583D" w:rsidRDefault="00000000">
      <w:r>
        <w:t>1. **Escuchar Vídeos o Podcasts de Temática Laboral:** Busca recursos en italiano que se centren en el ambiente de trabajo. Escuchar conversaciones entre colegas te permitirá captar el lenguaje y las frases que se utilizan en el día a día.</w:t>
      </w:r>
    </w:p>
    <w:p w14:paraId="4C5DA2ED" w14:textId="77777777" w:rsidR="0004583D" w:rsidRDefault="00000000">
      <w:r>
        <w:t>2. **Practicar Diálogos en Parejas:** Encuentra a alguien que también esté aprendiendo italiano y practiquen diálogos relacionados con situaciones en la oficina. Pueden simular reuniones, discusiones de proyectos o intercambios informales.</w:t>
      </w:r>
    </w:p>
    <w:p w14:paraId="3F4044AD" w14:textId="77777777" w:rsidR="0004583D" w:rsidRDefault="00000000">
      <w:r>
        <w:t>3. **Asistir a Talleres o Clases de Conversación:** Investiga si hay talleres de idiomas en tu área que se enfoquen en la comunicación en el lugar de trabajo. Esto te proporcionará un espacio para practicar y recibir retroalimentación.</w:t>
      </w:r>
    </w:p>
    <w:p w14:paraId="1F976DE0" w14:textId="77777777" w:rsidR="0004583D" w:rsidRDefault="00000000">
      <w:r>
        <w:t>### Práctica Acción</w:t>
      </w:r>
    </w:p>
    <w:p w14:paraId="0F5EF9BA" w14:textId="77777777" w:rsidR="0004583D" w:rsidRDefault="00000000">
      <w:r>
        <w:t>Para consolidar lo que has aprendido hoy, aquí tienes tres pasos prácticos:</w:t>
      </w:r>
    </w:p>
    <w:p w14:paraId="499F15C2" w14:textId="77777777" w:rsidR="0004583D" w:rsidRDefault="00000000">
      <w:r>
        <w:t>1. **Graba un Diálogo:** Escribe y graba un breve diálogo en el que simules una conversación en la oficina. Escúchalo y trata de imitar la pronunciación y el ritmo.</w:t>
      </w:r>
    </w:p>
    <w:p w14:paraId="77128E5D" w14:textId="77777777" w:rsidR="0004583D" w:rsidRDefault="00000000">
      <w:r>
        <w:t>2. **Realiza una Autoevaluación:** Escucha una grabación de un diálogo en italiano y anota las palabras o frases que no entiendas. Busca su significado y practica su pronunciación.</w:t>
      </w:r>
    </w:p>
    <w:p w14:paraId="1DEC6C4A" w14:textId="77777777" w:rsidR="0004583D" w:rsidRDefault="00000000">
      <w:r>
        <w:t>3. **Participa en una Reunión:** Si tienes la oportunidad, intenta unirte a una reunión en italiano, ya sea en persona o virtual. Observa cómo interactúan los participantes y trata de contribuir, aunque sea con una pregunta sencilla.</w:t>
      </w:r>
    </w:p>
    <w:p w14:paraId="120318F2" w14:textId="77777777" w:rsidR="0004583D" w:rsidRDefault="00000000">
      <w:r>
        <w:t>La oficina no es solo un lugar de trabajo; es un espacio de aprendizaje y crecimiento. Cada interacción es una oportunidad para mejorar tu comprensión del idioma y enriquecer tu experiencia cultural. ¡Sigue practicando y verás cómo tu confianza y habilidades en italiano se fortalecen día a día!</w:t>
      </w:r>
    </w:p>
    <w:p w14:paraId="1BE0A906" w14:textId="77777777" w:rsidR="0004583D" w:rsidRDefault="00000000">
      <w:pPr>
        <w:pStyle w:val="Heading1"/>
      </w:pPr>
      <w:bookmarkStart w:id="8" w:name="_Toc210751304"/>
      <w:r>
        <w:t>Chapter 8: **Día 7: Planificación de Viajes**</w:t>
      </w:r>
      <w:bookmarkEnd w:id="8"/>
    </w:p>
    <w:p w14:paraId="14C10BFF" w14:textId="77777777" w:rsidR="0004583D" w:rsidRDefault="00000000">
      <w:r>
        <w:t># Día 7: Planificación de Viajes</w:t>
      </w:r>
    </w:p>
    <w:p w14:paraId="4CF5EDAF" w14:textId="77777777" w:rsidR="0004583D" w:rsidRDefault="00000000">
      <w:r>
        <w:t xml:space="preserve">La planificación de viajes es una de las actividades más emocionantes y enriquecedoras que se pueden realizar. No solo nos permite explorar nuevos lugares, sino que también nos ofrece la oportunidad de sumergirnos en culturas diferentes y, por supuesto, practicar el </w:t>
      </w:r>
      <w:r>
        <w:lastRenderedPageBreak/>
        <w:t>idioma italiano. En este capítulo, vamos a explorar cómo puedes planificar un viaje a Italia, desde la elección del destino hasta la reserva de alojamiento y actividades, todo mientras mejoras tu comprensión auditiva a través de diálogos naturales y prácticos.</w:t>
      </w:r>
    </w:p>
    <w:p w14:paraId="11AC2752" w14:textId="77777777" w:rsidR="0004583D" w:rsidRDefault="00000000">
      <w:r>
        <w:t>## Elegir el Destino Perfecto</w:t>
      </w:r>
    </w:p>
    <w:p w14:paraId="146D38FA" w14:textId="77777777" w:rsidR="0004583D" w:rsidRDefault="00000000">
      <w:r>
        <w:t>La elección del destino es el primer paso crucial en cualquier viaje. Italia es un país rico en historia, cultura y paisajes impresionantes. Desde las románticas calles de Venecia hasta las majestuosas ruinas de Roma o las colinas de la Toscana, cada rincón tiene su propio encanto.</w:t>
      </w:r>
    </w:p>
    <w:p w14:paraId="3D2F8D89" w14:textId="77777777" w:rsidR="0004583D" w:rsidRDefault="00000000">
      <w:r>
        <w:t>Para elegir tu destino, considera tus intereses personales. Si te apasiona la historia, Roma podría ser ideal. Si prefieres las playas, la Costa Amalfitana es perfecta. ¿Te gusta la comida? No puedes perderte Bolonia, conocida como la capital gastronómica de Italia.</w:t>
      </w:r>
    </w:p>
    <w:p w14:paraId="64559BE1" w14:textId="77777777" w:rsidR="0004583D" w:rsidRDefault="00000000">
      <w:r>
        <w:t>En este punto, es útil escuchar diálogos que reflejen la experiencia de otros viajeros. Por ejemplo, imagina un diálogo entre dos amigos que discuten sus opciones:</w:t>
      </w:r>
    </w:p>
    <w:p w14:paraId="434A0225" w14:textId="77777777" w:rsidR="0004583D" w:rsidRDefault="00000000">
      <w:r>
        <w:t xml:space="preserve">**Amigo 1:** "Oye, ¿has pensado en a dónde vamos este verano?  </w:t>
      </w:r>
      <w:r>
        <w:br/>
        <w:t xml:space="preserve">**Amigo 2:** "Sí, estaba pensando en Italia. ¿Qué te parece Venecia?"  </w:t>
      </w:r>
      <w:r>
        <w:br/>
        <w:t>**Amigo 1:** "¡Me encanta la idea! Siempre he querido ver los canales."</w:t>
      </w:r>
    </w:p>
    <w:p w14:paraId="09412581" w14:textId="77777777" w:rsidR="0004583D" w:rsidRDefault="00000000">
      <w:r>
        <w:t>Escuchar conversaciones como esta te ayudará a familiarizarte con el vocabulario y las frases que puedes usar al planificar tu propio viaje.</w:t>
      </w:r>
    </w:p>
    <w:p w14:paraId="23487419" w14:textId="77777777" w:rsidR="0004583D" w:rsidRDefault="00000000">
      <w:r>
        <w:t>## Investigar Alojamiento y Transporte</w:t>
      </w:r>
    </w:p>
    <w:p w14:paraId="2D9A9955" w14:textId="77777777" w:rsidR="0004583D" w:rsidRDefault="00000000">
      <w:r>
        <w:t>Una vez que hayas decidido tu destino, el siguiente paso es investigar sobre el alojamiento y el transporte. Italia ofrece una amplia gama de opciones, desde lujosos hoteles hasta acogedores bed and breakfasts.</w:t>
      </w:r>
    </w:p>
    <w:p w14:paraId="1EF918D7" w14:textId="77777777" w:rsidR="0004583D" w:rsidRDefault="00000000">
      <w:r>
        <w:t>Al buscar alojamiento, es importante considerar la ubicación. Si tu objetivo es explorar el centro de una ciudad, un hotel en el corazón del mismo puede ser conveniente. Por otro lado, si buscas una experiencia más tranquila, un alojamiento en las afueras puede ser ideal.</w:t>
      </w:r>
    </w:p>
    <w:p w14:paraId="553AA41B" w14:textId="77777777" w:rsidR="0004583D" w:rsidRDefault="00000000">
      <w:r>
        <w:t>Para el transporte, Italia cuenta con un sistema de trenes muy eficiente que conecta las principales ciudades. Escuchar diálogos que impliquen reservas de trenes puede ser muy útil. Por ejemplo:</w:t>
      </w:r>
    </w:p>
    <w:p w14:paraId="45B67BE5" w14:textId="77777777" w:rsidR="0004583D" w:rsidRDefault="00000000">
      <w:r>
        <w:t xml:space="preserve">**Cliente:** "Buongiorno, vorrei prenotare un biglietto per Firenze."  </w:t>
      </w:r>
      <w:r>
        <w:br/>
        <w:t>**Operador:** "Certo! A che ora desidera partire?"</w:t>
      </w:r>
    </w:p>
    <w:p w14:paraId="04BBE31A" w14:textId="77777777" w:rsidR="0004583D" w:rsidRDefault="00000000">
      <w:r>
        <w:t>Este tipo de conversación te ayudará a practicar frases útiles para cuando necesites comprar boletos en italiano.</w:t>
      </w:r>
    </w:p>
    <w:p w14:paraId="370406EE" w14:textId="77777777" w:rsidR="0004583D" w:rsidRDefault="00000000">
      <w:r>
        <w:t>## Planificar Actividades y Excursiones</w:t>
      </w:r>
    </w:p>
    <w:p w14:paraId="308AB1ED" w14:textId="77777777" w:rsidR="0004583D" w:rsidRDefault="00000000">
      <w:r>
        <w:lastRenderedPageBreak/>
        <w:t>Una vez que tengas tu alojamiento y transporte asegurados, es hora de planificar las actividades. Italia está llena de opciones, desde visitas a museos y monumentos históricos hasta excursiones por la naturaleza y experiencias gastronómicas.</w:t>
      </w:r>
    </w:p>
    <w:p w14:paraId="53D8A64A" w14:textId="77777777" w:rsidR="0004583D" w:rsidRDefault="00000000">
      <w:r>
        <w:t>Es recomendable crear una lista de lugares que te gustaría visitar y actividades que deseas realizar. Esto no solo te ayudará a organizar tu tiempo, sino que también te permitirá practicar el vocabulario relacionado. Escuchar diálogos sobre actividades turísticas es una excelente manera de familiarizarte con el idioma. Por ejemplo:</w:t>
      </w:r>
    </w:p>
    <w:p w14:paraId="397052E1" w14:textId="77777777" w:rsidR="0004583D" w:rsidRDefault="00000000">
      <w:r>
        <w:t xml:space="preserve">**Guía:** "Oggi visiteremo il Colosseo e poi faremo una passeggiata nel Foro Romano."  </w:t>
      </w:r>
      <w:r>
        <w:br/>
        <w:t>**Turista:** "Non vedo l'ora! Ho sempre voluto vedere il Colosseo di persona."</w:t>
      </w:r>
    </w:p>
    <w:p w14:paraId="25284E18" w14:textId="77777777" w:rsidR="0004583D" w:rsidRDefault="00000000">
      <w:r>
        <w:t>Estos diálogos te enseñarán expresiones comunes que se utilizan en el contexto de las visitas turísticas.</w:t>
      </w:r>
    </w:p>
    <w:p w14:paraId="1648A5B8" w14:textId="77777777" w:rsidR="0004583D" w:rsidRDefault="00000000">
      <w:r>
        <w:t>### Ejemplo Localizado: Un Viaje a Florencia</w:t>
      </w:r>
    </w:p>
    <w:p w14:paraId="7C0A43C1" w14:textId="77777777" w:rsidR="0004583D" w:rsidRDefault="00000000">
      <w:r>
        <w:t>Para ilustrar cómo poner todo esto en práctica, imaginemos que decides viajar a Florencia. Primero, investigas sobre la ciudad y descubres que es famosa por sus obras de arte renacentistas. Luego, decides alojarte en un pequeño hotel cerca del centro.</w:t>
      </w:r>
    </w:p>
    <w:p w14:paraId="30D640FE" w14:textId="77777777" w:rsidR="0004583D" w:rsidRDefault="00000000">
      <w:r>
        <w:t>Después de reservar tu habitación, comienzas a planificar tus actividades. Decides visitar la Galería Uffizi y la Catedral de Santa María del Fiore. Para moverte por la ciudad, optas por usar el transporte público, así que compras un billete en la estación de tren.</w:t>
      </w:r>
    </w:p>
    <w:p w14:paraId="2688301C" w14:textId="77777777" w:rsidR="0004583D" w:rsidRDefault="00000000">
      <w:r>
        <w:t>A medida que avanzas en tu planificación, es útil crear un itinerario. Aquí hay un ejemplo sencillo:</w:t>
      </w:r>
    </w:p>
    <w:p w14:paraId="51AA61DC" w14:textId="77777777" w:rsidR="0004583D" w:rsidRDefault="00000000">
      <w:r>
        <w:t>1. **Día 1:** Llegada a Florencia, check-in en el hotel, cena en una trattoria local.</w:t>
      </w:r>
      <w:r>
        <w:br/>
        <w:t>2. **Día 2:** Visita a la Galería Uffizi por la mañana, almuerzo en un mercado local, tarde en la Catedral.</w:t>
      </w:r>
      <w:r>
        <w:br/>
        <w:t>3. **Día 3:** Excursión a Pisa para ver la Torre Inclinada, regreso a Florencia para una cena de despedida.</w:t>
      </w:r>
    </w:p>
    <w:p w14:paraId="10791DE6" w14:textId="77777777" w:rsidR="0004583D" w:rsidRDefault="00000000">
      <w:r>
        <w:t>Crear un itinerario no solo te ayuda a organizar tu tiempo, sino que también te brinda la oportunidad de practicar el idioma al investigar cada actividad.</w:t>
      </w:r>
    </w:p>
    <w:p w14:paraId="117CC664" w14:textId="77777777" w:rsidR="0004583D" w:rsidRDefault="00000000">
      <w:r>
        <w:t>## Checklist de Acción para la Planificación de Viajes</w:t>
      </w:r>
    </w:p>
    <w:p w14:paraId="7AD3A8E4" w14:textId="77777777" w:rsidR="0004583D" w:rsidRDefault="00000000">
      <w:r>
        <w:t>A continuación, te presento un checklist con tres acciones concretas que puedes realizar para comenzar a planificar tu viaje a Italia:</w:t>
      </w:r>
    </w:p>
    <w:p w14:paraId="2503265F" w14:textId="77777777" w:rsidR="0004583D" w:rsidRDefault="00000000">
      <w:r>
        <w:t xml:space="preserve">1. **Investiga Destinos:** Elige al menos tres ciudades italianas que te gustaría visitar y anota qué actividades son imprescindibles en cada lugar. </w:t>
      </w:r>
      <w:r>
        <w:br/>
        <w:t xml:space="preserve">   </w:t>
      </w:r>
      <w:r>
        <w:br/>
        <w:t>2. **Reserva tu Alojamiento:** Utiliza plataformas de búsqueda de alojamiento para encontrar opciones que se adapten a tu presupuesto y preferencias.</w:t>
      </w:r>
    </w:p>
    <w:p w14:paraId="04E3C197" w14:textId="77777777" w:rsidR="0004583D" w:rsidRDefault="00000000">
      <w:r>
        <w:lastRenderedPageBreak/>
        <w:t>3. **Crea un Itinerario:** Planifica un itinerario de viaje que incluya tus actividades diarias y tiempo libre para explorar. No olvides dejar espacio para la improvisación.</w:t>
      </w:r>
    </w:p>
    <w:p w14:paraId="30865E60" w14:textId="77777777" w:rsidR="0004583D" w:rsidRDefault="00000000">
      <w:r>
        <w:t>## Práctica Acción</w:t>
      </w:r>
    </w:p>
    <w:p w14:paraId="2DDF5C46" w14:textId="77777777" w:rsidR="0004583D" w:rsidRDefault="00000000">
      <w:r>
        <w:t>Para consolidar lo que has aprendido hoy, aquí tienes tres pasos prácticos:</w:t>
      </w:r>
    </w:p>
    <w:p w14:paraId="6CE3A346" w14:textId="77777777" w:rsidR="0004583D" w:rsidRDefault="00000000">
      <w:r>
        <w:t>1. **Simula una Conversación:** Encuentra un compañero de estudio y simula una conversación sobre la planificación de un viaje a Italia. Usa frases y vocabulario que hayas aprendido.</w:t>
      </w:r>
    </w:p>
    <w:p w14:paraId="73FB96F5" w14:textId="77777777" w:rsidR="0004583D" w:rsidRDefault="00000000">
      <w:r>
        <w:t>2. **Escucha y Repite:** Busca diálogos en italiano sobre viajes y escucha atentamente. Intenta repetir las frases para mejorar tu pronunciación y fluidez.</w:t>
      </w:r>
    </w:p>
    <w:p w14:paraId="15DB2FD0" w14:textId="77777777" w:rsidR="0004583D" w:rsidRDefault="00000000">
      <w:r>
        <w:t>3. **Investiga y Toma Notas:** Dedica tiempo a investigar sobre una ciudad italiana de tu elección. Toma notas sobre los lugares que te gustaría visitar y las actividades que deseas hacer.</w:t>
      </w:r>
    </w:p>
    <w:p w14:paraId="14C60D51" w14:textId="77777777" w:rsidR="0004583D" w:rsidRDefault="00000000">
      <w:r>
        <w:t>La planificación de un viaje no solo es una forma de soñar con nuevas aventuras, sino también una excelente oportunidad para practicar y mejorar tus habilidades en italiano. Recuerda que cada paso que tomes te acerca más a tu objetivo de comunicarte de manera efectiva en este hermoso idioma. ¡Buon viaggio!</w:t>
      </w:r>
    </w:p>
    <w:p w14:paraId="0CF98C3C" w14:textId="77777777" w:rsidR="0004583D" w:rsidRDefault="00000000">
      <w:pPr>
        <w:pStyle w:val="Heading1"/>
      </w:pPr>
      <w:bookmarkStart w:id="9" w:name="_Toc210751305"/>
      <w:r>
        <w:t>Conclusion</w:t>
      </w:r>
      <w:bookmarkEnd w:id="9"/>
    </w:p>
    <w:p w14:paraId="5C8588ED" w14:textId="77777777" w:rsidR="0004583D" w:rsidRDefault="00000000">
      <w:r>
        <w:t>## Conclusión</w:t>
      </w:r>
    </w:p>
    <w:p w14:paraId="09E2CF9B" w14:textId="77777777" w:rsidR="0004583D" w:rsidRDefault="00000000">
      <w:r>
        <w:t>Al llegar al final de "Italiano en 30 Días 7: Comprensión auditiva con diálogos naturales y prácticos", es importante reflexionar sobre el camino recorrido y cómo cada uno de los pasos dados ha contribuido a tu aprendizaje del italiano. Aprender un idioma es una aventura que va más allá de la simple memorización de palabras y frases; es un viaje hacia la comprensión cultural, la conexión humana y la inmersión en un nuevo mundo. Este libro ha sido diseñado para ofrecerte herramientas prácticas y diálogos que te ayudarán a mejorar tu comprensión auditiva, pero el verdadero aprendizaje comienza cuando aplicas lo que has aprendido en situaciones reales.</w:t>
      </w:r>
    </w:p>
    <w:p w14:paraId="5D43292D" w14:textId="77777777" w:rsidR="0004583D" w:rsidRDefault="00000000">
      <w:r>
        <w:t>### La Importancia de la Comprensión Auditiva</w:t>
      </w:r>
    </w:p>
    <w:p w14:paraId="748F8234" w14:textId="77777777" w:rsidR="0004583D" w:rsidRDefault="00000000">
      <w:r>
        <w:t>La comprensión auditiva es una de las habilidades más críticas al aprender un nuevo idioma. A menudo, los estudiantes se centran en la gramática y el vocabulario, pero sin una buena capacidad para entender lo que se dice, la comunicación se vuelve un desafío. A lo largo de este libro, hemos trabajado con diálogos que reflejan situaciones cotidianas, desde conversaciones en cafés hasta intercambios en mercados. Estos ejemplos no solo son prácticos, sino que también te sumergen en el ritmo y la entonación del italiano.</w:t>
      </w:r>
    </w:p>
    <w:p w14:paraId="40830372" w14:textId="77777777" w:rsidR="0004583D" w:rsidRDefault="00000000">
      <w:r>
        <w:t xml:space="preserve">Imagina que estás en un pequeño café en Roma, rodeado del bullicio de la ciudad. Las conversaciones a tu alrededor son rápidas y llenas de expresiones coloquiales. Si has </w:t>
      </w:r>
      <w:r>
        <w:lastRenderedPageBreak/>
        <w:t>trabajado en tu comprensión auditiva, serás capaz de seguir la charla, captar matices y participar en la conversación. Esta habilidad no solo te permitirá comunicarte mejor, sino que también enriquecerá tu experiencia viajando por Italia.</w:t>
      </w:r>
    </w:p>
    <w:p w14:paraId="7D27FE4F" w14:textId="77777777" w:rsidR="0004583D" w:rsidRDefault="00000000">
      <w:r>
        <w:t>### La Práctica hace al Maestro</w:t>
      </w:r>
    </w:p>
    <w:p w14:paraId="02540AFF" w14:textId="77777777" w:rsidR="0004583D" w:rsidRDefault="00000000">
      <w:r>
        <w:t>Como hemos mencionado en secciones anteriores, la práctica es fundamental para consolidar tus conocimientos. Escuchar diálogos, repetir frases y sumergirte en la lengua es vital. Una gran manera de practicar es buscar programas de televisión o películas en italiano, especialmente aquellas que son contemporáneas y reflejan la vida cotidiana. Puedes comenzar con series de comedia, que suelen ser más ligeras y divertidas, facilitando la comprensión a través del contexto visual.</w:t>
      </w:r>
    </w:p>
    <w:p w14:paraId="6D369A7F" w14:textId="77777777" w:rsidR="0004583D" w:rsidRDefault="00000000">
      <w:r>
        <w:t>Por ejemplo, "La Fattoria dei Sogni" es un programa popular donde los participantes deben trabajar juntos en una granja. Los diálogos son naturales y reflejan la interacción diaria entre los personajes. Al ver este tipo de contenido, no solo mejorarás tu comprensión auditiva, sino que también te familiarizarás con expresiones y vocabulario útiles en situaciones reales.</w:t>
      </w:r>
    </w:p>
    <w:p w14:paraId="62D1ED61" w14:textId="77777777" w:rsidR="0004583D" w:rsidRDefault="00000000">
      <w:r>
        <w:t>### Aplicando lo Aprendido en Situaciones Reales</w:t>
      </w:r>
    </w:p>
    <w:p w14:paraId="2A8C7ABB" w14:textId="77777777" w:rsidR="0004583D" w:rsidRDefault="00000000">
      <w:r>
        <w:t>Una de las maneras más efectivas de poner en práctica tus habilidades es a través de la interacción con hablantes nativos. Considera unirte a grupos de intercambio de idiomas en tu área o participar en comunidades en línea donde puedas practicar. Estas interacciones te permitirán no solo mejorar tu fluidez, sino también entender mejor la cultura italiana y sus matices.</w:t>
      </w:r>
    </w:p>
    <w:p w14:paraId="6A4D1F43" w14:textId="77777777" w:rsidR="0004583D" w:rsidRDefault="00000000">
      <w:r>
        <w:t>Recuerda la historia de Laura, una estudiante de italiano que decidió participar en un intercambio cultural. Su primera conversación fue un desafío; sin embargo, con el tiempo y la práctica, comenzó a sentirse más cómoda. Un día, mientras charlaba con su compañero italiano sobre la historia de la comida en Italia, se dio cuenta de que podía seguir el hilo de la conversación y aportar sus propios pensamientos. Esta experiencia no solo fortaleció su comprensión auditiva, sino que también le brindó una conexión significativa con la cultura.</w:t>
      </w:r>
    </w:p>
    <w:p w14:paraId="2BB54A8C" w14:textId="77777777" w:rsidR="0004583D" w:rsidRDefault="00000000">
      <w:r>
        <w:t>### Checklist de Acción: Pasos Concretos para Continuar tu Aprendizaje</w:t>
      </w:r>
    </w:p>
    <w:p w14:paraId="64F9A457" w14:textId="77777777" w:rsidR="0004583D" w:rsidRDefault="00000000">
      <w:r>
        <w:t>1. **Dedica Tiempo a Escuchar:** Establece una rutina diaria de al menos 15 minutos para escuchar conversaciones en italiano. Ya sea a través de podcasts, audiolibros o programas de televisión, sumérgete en el idioma.</w:t>
      </w:r>
      <w:r>
        <w:br/>
        <w:t xml:space="preserve">   </w:t>
      </w:r>
      <w:r>
        <w:br/>
        <w:t>2. **Practica con Hablantes Nativos:** Busca oportunidades para hablar con personas que hablen italiano. Puedes usar aplicaciones de intercambio de idiomas o participar en encuentros locales.</w:t>
      </w:r>
    </w:p>
    <w:p w14:paraId="58228262" w14:textId="77777777" w:rsidR="0004583D" w:rsidRDefault="00000000">
      <w:r>
        <w:lastRenderedPageBreak/>
        <w:t>3. **Incorpora el Italiano en tu Vida Diaria:** Al realizar actividades cotidianas, intenta pensar o hablar en italiano. Esto ayuda a reforzar el vocabulario y la gramática que has aprendido.</w:t>
      </w:r>
    </w:p>
    <w:p w14:paraId="3EF0CF34" w14:textId="77777777" w:rsidR="0004583D" w:rsidRDefault="00000000">
      <w:r>
        <w:t>### Práctica Acción</w:t>
      </w:r>
    </w:p>
    <w:p w14:paraId="3749E36B" w14:textId="77777777" w:rsidR="0004583D" w:rsidRDefault="00000000">
      <w:r>
        <w:t>Para consolidar lo que has aprendido en este libro, aquí tienes tres pasos prácticos:</w:t>
      </w:r>
    </w:p>
    <w:p w14:paraId="28A65E6F" w14:textId="77777777" w:rsidR="0004583D" w:rsidRDefault="00000000">
      <w:r>
        <w:t>1. **Simula una Conversación:** Encuentra un compañero de estudio y simula una conversación sobre la planificación de un viaje a Italia. Usa frases y vocabulario que hayas aprendido.</w:t>
      </w:r>
    </w:p>
    <w:p w14:paraId="118184A5" w14:textId="77777777" w:rsidR="0004583D" w:rsidRDefault="00000000">
      <w:r>
        <w:t>2. **Escucha y Repite:** Busca diálogos en italiano sobre viajes y escucha atentamente. Intenta repetir las frases para mejorar tu pronunciación y fluidez.</w:t>
      </w:r>
    </w:p>
    <w:p w14:paraId="30CA69E3" w14:textId="77777777" w:rsidR="0004583D" w:rsidRDefault="00000000">
      <w:r>
        <w:t>3. **Investiga y Toma Notas:** Dedica tiempo a investigar sobre una ciudad italiana de tu elección. Toma notas sobre los lugares que te gustaría visitar y las actividades que deseas hacer.</w:t>
      </w:r>
    </w:p>
    <w:p w14:paraId="604CE8ED" w14:textId="174C87D1" w:rsidR="008D0C8F" w:rsidRDefault="00000000">
      <w:r>
        <w:t>Al final, el aprendizaje del italiano es un proceso continuo que requiere dedicación y esfuerzo. Cada conversación, cada diálogo y cada momento de práctica te acerca más a la fluidez. Italia te espera con sus maravillas, y con cada paso que tomes, estarás más preparado para explorar y disfrutar de esta hermosa lengua y cultura. ¡Buon viaggio!</w:t>
      </w:r>
    </w:p>
    <w:p w14:paraId="6E032CDF" w14:textId="77777777" w:rsidR="008D0C8F" w:rsidRDefault="008D0C8F">
      <w:r>
        <w:br w:type="page"/>
      </w:r>
    </w:p>
    <w:p w14:paraId="69B6A758" w14:textId="77777777" w:rsidR="008D0C8F" w:rsidRPr="00D67257" w:rsidRDefault="008D0C8F" w:rsidP="008D0C8F">
      <w:pPr>
        <w:pStyle w:val="Heading1"/>
        <w:jc w:val="center"/>
        <w:rPr>
          <w:sz w:val="40"/>
          <w:szCs w:val="40"/>
        </w:rPr>
      </w:pPr>
      <w:bookmarkStart w:id="10" w:name="_Hlk210750941"/>
      <w:bookmarkStart w:id="11" w:name="_Toc210751306"/>
      <w:r w:rsidRPr="00D67257">
        <w:rPr>
          <w:sz w:val="40"/>
          <w:szCs w:val="40"/>
        </w:rPr>
        <w:lastRenderedPageBreak/>
        <w:t>Continua il tuo viaggio con Italiano en 30 Días</w:t>
      </w:r>
      <w:bookmarkEnd w:id="11"/>
    </w:p>
    <w:p w14:paraId="1F3ED268" w14:textId="77777777" w:rsidR="008D0C8F" w:rsidRPr="00D67257" w:rsidRDefault="008D0C8F" w:rsidP="008D0C8F">
      <w:r w:rsidRPr="00D67257">
        <w:t xml:space="preserve">¡Felicidades! </w:t>
      </w:r>
      <w:r w:rsidRPr="00D67257">
        <w:rPr>
          <w:rFonts w:ascii="Segoe UI Emoji" w:hAnsi="Segoe UI Emoji" w:cs="Segoe UI Emoji"/>
        </w:rPr>
        <w:t>🎉</w:t>
      </w:r>
      <w:r w:rsidRPr="00D67257">
        <w:br/>
        <w:t xml:space="preserve">Has completado este nivel de </w:t>
      </w:r>
      <w:r w:rsidRPr="00D67257">
        <w:rPr>
          <w:i/>
          <w:iCs/>
        </w:rPr>
        <w:t>Italiano en 30 Días</w:t>
      </w:r>
      <w:r w:rsidRPr="00D67257">
        <w:t xml:space="preserve"> y estás un paso más cerca de hablar italiano con confianza.</w:t>
      </w:r>
    </w:p>
    <w:p w14:paraId="481AA7CA" w14:textId="77777777" w:rsidR="008D0C8F" w:rsidRPr="00D67257" w:rsidRDefault="008D0C8F" w:rsidP="008D0C8F">
      <w:r w:rsidRPr="00D67257">
        <w:t>Tu aprendizaje no termina aquí — ¡acaba de comenzar!</w:t>
      </w:r>
      <w:r w:rsidRPr="00D67257">
        <w:br/>
        <w:t>Explora los siguientes libros de la serie y sigue mejorando tu italiano paso a paso:</w:t>
      </w:r>
    </w:p>
    <w:p w14:paraId="41A3B937" w14:textId="77777777" w:rsidR="008D0C8F" w:rsidRPr="00D67257" w:rsidRDefault="008D0C8F" w:rsidP="008D0C8F">
      <w:r w:rsidRPr="00D67257">
        <w:rPr>
          <w:rFonts w:ascii="Segoe UI Emoji" w:hAnsi="Segoe UI Emoji" w:cs="Segoe UI Emoji"/>
        </w:rPr>
        <w:t>📘</w:t>
      </w:r>
      <w:r w:rsidRPr="00D67257">
        <w:t xml:space="preserve"> </w:t>
      </w:r>
      <w:r w:rsidRPr="00D67257">
        <w:rPr>
          <w:b/>
          <w:bCs/>
        </w:rPr>
        <w:t>Italiano en 30 Días 1</w:t>
      </w:r>
      <w:r w:rsidRPr="00D67257">
        <w:t xml:space="preserve"> – Aprende desde cero con lecciones simples y divertidas</w:t>
      </w:r>
      <w:r w:rsidRPr="00D67257">
        <w:br/>
      </w:r>
      <w:r w:rsidRPr="00D67257">
        <w:rPr>
          <w:rFonts w:ascii="Segoe UI Emoji" w:hAnsi="Segoe UI Emoji" w:cs="Segoe UI Emoji"/>
        </w:rPr>
        <w:t>📗</w:t>
      </w:r>
      <w:r w:rsidRPr="00D67257">
        <w:t xml:space="preserve"> </w:t>
      </w:r>
      <w:r w:rsidRPr="00D67257">
        <w:rPr>
          <w:b/>
          <w:bCs/>
        </w:rPr>
        <w:t>Italiano en 30 Días 2</w:t>
      </w:r>
      <w:r w:rsidRPr="00D67257">
        <w:t xml:space="preserve"> – Frases esenciales para viajar, pedir comida y presentarte</w:t>
      </w:r>
      <w:r w:rsidRPr="00D67257">
        <w:br/>
      </w:r>
      <w:r w:rsidRPr="00D67257">
        <w:rPr>
          <w:rFonts w:ascii="Segoe UI Emoji" w:hAnsi="Segoe UI Emoji" w:cs="Segoe UI Emoji"/>
        </w:rPr>
        <w:t>📙</w:t>
      </w:r>
      <w:r w:rsidRPr="00D67257">
        <w:t xml:space="preserve"> </w:t>
      </w:r>
      <w:r w:rsidRPr="00D67257">
        <w:rPr>
          <w:b/>
          <w:bCs/>
        </w:rPr>
        <w:t>Italiano en 30 Días 3</w:t>
      </w:r>
      <w:r w:rsidRPr="00D67257">
        <w:t xml:space="preserve"> – Gramática básica explicada paso a paso</w:t>
      </w:r>
      <w:r w:rsidRPr="00D67257">
        <w:br/>
      </w:r>
      <w:r w:rsidRPr="00D67257">
        <w:rPr>
          <w:rFonts w:ascii="Segoe UI Emoji" w:hAnsi="Segoe UI Emoji" w:cs="Segoe UI Emoji"/>
        </w:rPr>
        <w:t>📒</w:t>
      </w:r>
      <w:r w:rsidRPr="00D67257">
        <w:t xml:space="preserve"> </w:t>
      </w:r>
      <w:r w:rsidRPr="00D67257">
        <w:rPr>
          <w:b/>
          <w:bCs/>
        </w:rPr>
        <w:t>Italiano en 30 Días 4</w:t>
      </w:r>
      <w:r w:rsidRPr="00D67257">
        <w:t xml:space="preserve"> – Pronunciación y sonidos como un verdadero italiano</w:t>
      </w:r>
      <w:r w:rsidRPr="00D67257">
        <w:br/>
      </w:r>
      <w:r w:rsidRPr="00D67257">
        <w:rPr>
          <w:rFonts w:ascii="Segoe UI Emoji" w:hAnsi="Segoe UI Emoji" w:cs="Segoe UI Emoji"/>
        </w:rPr>
        <w:t>📕</w:t>
      </w:r>
      <w:r w:rsidRPr="00D67257">
        <w:t xml:space="preserve"> </w:t>
      </w:r>
      <w:r w:rsidRPr="00D67257">
        <w:rPr>
          <w:b/>
          <w:bCs/>
        </w:rPr>
        <w:t>Italiano en 30 Días 5</w:t>
      </w:r>
      <w:r w:rsidRPr="00D67257">
        <w:t xml:space="preserve"> – Conversaciones cotidianas para ganar fluidez</w:t>
      </w:r>
      <w:r w:rsidRPr="00D67257">
        <w:br/>
      </w:r>
      <w:r w:rsidRPr="00D67257">
        <w:rPr>
          <w:rFonts w:ascii="Segoe UI Emoji" w:hAnsi="Segoe UI Emoji" w:cs="Segoe UI Emoji"/>
        </w:rPr>
        <w:t>📘</w:t>
      </w:r>
      <w:r w:rsidRPr="00D67257">
        <w:t xml:space="preserve"> </w:t>
      </w:r>
      <w:r w:rsidRPr="00D67257">
        <w:rPr>
          <w:b/>
          <w:bCs/>
        </w:rPr>
        <w:t>Italiano en 30 Días 6</w:t>
      </w:r>
      <w:r w:rsidRPr="00D67257">
        <w:t xml:space="preserve"> – Vocabulario esencial para el trabajo y la vida diaria</w:t>
      </w:r>
      <w:r w:rsidRPr="00D67257">
        <w:br/>
      </w:r>
      <w:r w:rsidRPr="00D67257">
        <w:rPr>
          <w:rFonts w:ascii="Segoe UI Emoji" w:hAnsi="Segoe UI Emoji" w:cs="Segoe UI Emoji"/>
        </w:rPr>
        <w:t>📗</w:t>
      </w:r>
      <w:r w:rsidRPr="00D67257">
        <w:t xml:space="preserve"> </w:t>
      </w:r>
      <w:r w:rsidRPr="00D67257">
        <w:rPr>
          <w:b/>
          <w:bCs/>
        </w:rPr>
        <w:t>Italiano en 30 Días 7</w:t>
      </w:r>
      <w:r w:rsidRPr="00D67257">
        <w:t xml:space="preserve"> – Comprensión auditiva con diálogos naturales</w:t>
      </w:r>
      <w:r w:rsidRPr="00D67257">
        <w:br/>
      </w:r>
      <w:r w:rsidRPr="00D67257">
        <w:rPr>
          <w:rFonts w:ascii="Segoe UI Emoji" w:hAnsi="Segoe UI Emoji" w:cs="Segoe UI Emoji"/>
        </w:rPr>
        <w:t>📙</w:t>
      </w:r>
      <w:r w:rsidRPr="00D67257">
        <w:t xml:space="preserve"> </w:t>
      </w:r>
      <w:r w:rsidRPr="00D67257">
        <w:rPr>
          <w:b/>
          <w:bCs/>
        </w:rPr>
        <w:t>Italiano en 30 Días 8</w:t>
      </w:r>
      <w:r w:rsidRPr="00D67257">
        <w:t xml:space="preserve"> – Gramática intermedia para expresarte con confianza</w:t>
      </w:r>
      <w:r w:rsidRPr="00D67257">
        <w:br/>
      </w:r>
      <w:r w:rsidRPr="00D67257">
        <w:rPr>
          <w:rFonts w:ascii="Segoe UI Emoji" w:hAnsi="Segoe UI Emoji" w:cs="Segoe UI Emoji"/>
        </w:rPr>
        <w:t>📒</w:t>
      </w:r>
      <w:r w:rsidRPr="00D67257">
        <w:t xml:space="preserve"> </w:t>
      </w:r>
      <w:r w:rsidRPr="00D67257">
        <w:rPr>
          <w:b/>
          <w:bCs/>
        </w:rPr>
        <w:t>Italiano en 30 Días 9</w:t>
      </w:r>
      <w:r w:rsidRPr="00D67257">
        <w:t xml:space="preserve"> – Ejercicios de fluidez avanzada</w:t>
      </w:r>
      <w:r w:rsidRPr="00D67257">
        <w:br/>
      </w:r>
      <w:r w:rsidRPr="00D67257">
        <w:rPr>
          <w:rFonts w:ascii="Segoe UI Emoji" w:hAnsi="Segoe UI Emoji" w:cs="Segoe UI Emoji"/>
        </w:rPr>
        <w:t>📕</w:t>
      </w:r>
      <w:r w:rsidRPr="00D67257">
        <w:t xml:space="preserve"> </w:t>
      </w:r>
      <w:r w:rsidRPr="00D67257">
        <w:rPr>
          <w:b/>
          <w:bCs/>
        </w:rPr>
        <w:t>Italiano en 30 Días 10</w:t>
      </w:r>
      <w:r w:rsidRPr="00D67257">
        <w:t xml:space="preserve"> – Revisión total y prueba final de dominio</w:t>
      </w:r>
    </w:p>
    <w:p w14:paraId="41053BBC" w14:textId="77777777" w:rsidR="008D0C8F" w:rsidRPr="00D67257" w:rsidRDefault="008D0C8F" w:rsidP="008D0C8F">
      <w:r w:rsidRPr="00D67257">
        <w:rPr>
          <w:rFonts w:ascii="Segoe UI Emoji" w:hAnsi="Segoe UI Emoji" w:cs="Segoe UI Emoji"/>
        </w:rPr>
        <w:t>👉</w:t>
      </w:r>
      <w:r w:rsidRPr="00D67257">
        <w:t xml:space="preserve"> </w:t>
      </w:r>
      <w:r w:rsidRPr="00D67257">
        <w:rPr>
          <w:b/>
          <w:bCs/>
        </w:rPr>
        <w:t>Sigue aprendiendo, practicando y disfrutando del italiano cada día.</w:t>
      </w:r>
      <w:r w:rsidRPr="00D67257">
        <w:br/>
        <w:t xml:space="preserve">El próximo libro te espera para continuar tu aventura lingüística. </w:t>
      </w:r>
      <w:r w:rsidRPr="00D67257">
        <w:rPr>
          <w:rFonts w:ascii="Segoe UI Emoji" w:hAnsi="Segoe UI Emoji" w:cs="Segoe UI Emoji"/>
        </w:rPr>
        <w:t>🇮🇹✨</w:t>
      </w:r>
    </w:p>
    <w:p w14:paraId="00D18374" w14:textId="77777777" w:rsidR="008D0C8F" w:rsidRDefault="00000000" w:rsidP="008D0C8F">
      <w:r>
        <w:pict w14:anchorId="0ADD5FF3">
          <v:rect id="_x0000_i1025" style="width:0;height:1.5pt" o:hralign="center" o:hrstd="t" o:hr="t" fillcolor="#a0a0a0" stroked="f"/>
        </w:pict>
      </w:r>
    </w:p>
    <w:p w14:paraId="00AC98B1" w14:textId="77777777" w:rsidR="008D0C8F" w:rsidRDefault="008D0C8F" w:rsidP="008D0C8F">
      <w:pPr>
        <w:pStyle w:val="Heading1"/>
        <w:jc w:val="center"/>
        <w:rPr>
          <w:sz w:val="48"/>
          <w:szCs w:val="48"/>
        </w:rPr>
      </w:pPr>
      <w:bookmarkStart w:id="12" w:name="_Toc210740020"/>
      <w:bookmarkStart w:id="13" w:name="_Toc210751307"/>
      <w:r w:rsidRPr="00CD5DAF">
        <w:rPr>
          <w:sz w:val="48"/>
          <w:szCs w:val="48"/>
        </w:rPr>
        <w:t>Conéctate con MICKY</w:t>
      </w:r>
      <w:bookmarkEnd w:id="12"/>
      <w:bookmarkEnd w:id="13"/>
    </w:p>
    <w:p w14:paraId="786A5D78" w14:textId="77777777" w:rsidR="008D0C8F" w:rsidRPr="00CD5DAF" w:rsidRDefault="008D0C8F" w:rsidP="008D0C8F"/>
    <w:p w14:paraId="2390BF83" w14:textId="77777777" w:rsidR="008D0C8F" w:rsidRPr="00CD5DAF" w:rsidRDefault="008D0C8F" w:rsidP="008D0C8F">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bookmarkEnd w:id="10"/>
    <w:p w14:paraId="3017ACCA" w14:textId="77777777" w:rsidR="0004583D" w:rsidRDefault="0004583D"/>
    <w:sectPr w:rsidR="000458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237264">
    <w:abstractNumId w:val="8"/>
  </w:num>
  <w:num w:numId="2" w16cid:durableId="1020010675">
    <w:abstractNumId w:val="6"/>
  </w:num>
  <w:num w:numId="3" w16cid:durableId="283969010">
    <w:abstractNumId w:val="5"/>
  </w:num>
  <w:num w:numId="4" w16cid:durableId="1741978507">
    <w:abstractNumId w:val="4"/>
  </w:num>
  <w:num w:numId="5" w16cid:durableId="1234125493">
    <w:abstractNumId w:val="7"/>
  </w:num>
  <w:num w:numId="6" w16cid:durableId="347951034">
    <w:abstractNumId w:val="3"/>
  </w:num>
  <w:num w:numId="7" w16cid:durableId="1414667516">
    <w:abstractNumId w:val="2"/>
  </w:num>
  <w:num w:numId="8" w16cid:durableId="2108966404">
    <w:abstractNumId w:val="1"/>
  </w:num>
  <w:num w:numId="9" w16cid:durableId="195732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83D"/>
    <w:rsid w:val="0006063C"/>
    <w:rsid w:val="0015074B"/>
    <w:rsid w:val="0029639D"/>
    <w:rsid w:val="00326F90"/>
    <w:rsid w:val="003D71F3"/>
    <w:rsid w:val="00646526"/>
    <w:rsid w:val="008D0C8F"/>
    <w:rsid w:val="00AA1D8D"/>
    <w:rsid w:val="00AE67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04CFD"/>
  <w14:defaultImageDpi w14:val="300"/>
  <w15:docId w15:val="{5857423E-E414-4580-8250-92197A06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6526"/>
    <w:pPr>
      <w:spacing w:after="100"/>
    </w:pPr>
  </w:style>
  <w:style w:type="character" w:styleId="Hyperlink">
    <w:name w:val="Hyperlink"/>
    <w:basedOn w:val="DefaultParagraphFont"/>
    <w:uiPriority w:val="99"/>
    <w:unhideWhenUsed/>
    <w:rsid w:val="006465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10343</Words>
  <Characters>58959</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2025-10-07T14:40:00Z</dcterms:modified>
  <cp:category/>
</cp:coreProperties>
</file>