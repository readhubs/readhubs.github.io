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F5CD" w14:textId="77777777" w:rsidR="00390E34" w:rsidRDefault="00000000">
      <w:pPr>
        <w:pStyle w:val="Title"/>
      </w:pPr>
      <w:r>
        <w:t xml:space="preserve">Italiano </w:t>
      </w:r>
      <w:proofErr w:type="spellStart"/>
      <w:r>
        <w:t>en</w:t>
      </w:r>
      <w:proofErr w:type="spellEnd"/>
      <w:r>
        <w:t xml:space="preserve"> 30 Días 2: Frases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viajar</w:t>
      </w:r>
      <w:proofErr w:type="spellEnd"/>
      <w:r>
        <w:t xml:space="preserve">,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presentarte</w:t>
      </w:r>
      <w:proofErr w:type="spellEnd"/>
    </w:p>
    <w:p w14:paraId="288E8826" w14:textId="77777777" w:rsidR="00390E34" w:rsidRDefault="00000000">
      <w:r>
        <w:t>By MICKY</w:t>
      </w:r>
      <w:r>
        <w:br/>
      </w:r>
    </w:p>
    <w:p w14:paraId="7F09E900" w14:textId="77777777" w:rsidR="00390E34" w:rsidRDefault="00000000">
      <w:r>
        <w:br w:type="page"/>
      </w:r>
    </w:p>
    <w:sdt>
      <w:sdtPr>
        <w:id w:val="-5430631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4CCF42A" w14:textId="4D5FD090" w:rsidR="00B71E8C" w:rsidRDefault="00B71E8C">
          <w:pPr>
            <w:pStyle w:val="TOCHeading"/>
          </w:pPr>
          <w:r>
            <w:t>Contents</w:t>
          </w:r>
        </w:p>
        <w:p w14:paraId="6C09F421" w14:textId="12BB6C55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51218" w:history="1">
            <w:r w:rsidRPr="00B5511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8E66" w14:textId="6199D3B4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19" w:history="1">
            <w:r w:rsidRPr="00B55115">
              <w:rPr>
                <w:rStyle w:val="Hyperlink"/>
                <w:noProof/>
              </w:rPr>
              <w:t>Chapter 1: **Introducción al Italiano**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B4FF" w14:textId="04107CB8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0" w:history="1">
            <w:r w:rsidRPr="00B55115">
              <w:rPr>
                <w:rStyle w:val="Hyperlink"/>
                <w:noProof/>
              </w:rPr>
              <w:t>Chapter 2: **Frases Básicas para el Viajero**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8197" w14:textId="52235667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1" w:history="1">
            <w:r w:rsidRPr="00B55115">
              <w:rPr>
                <w:rStyle w:val="Hyperlink"/>
                <w:noProof/>
              </w:rPr>
              <w:t>Chapter 3: **Saludo y Presentaciones**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2475D" w14:textId="65C8DCA3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2" w:history="1">
            <w:r w:rsidRPr="00B55115">
              <w:rPr>
                <w:rStyle w:val="Hyperlink"/>
                <w:noProof/>
              </w:rPr>
              <w:t>Chapter 4: **En el Aeropuerto y Transporte**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7587" w14:textId="5D0D262C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3" w:history="1">
            <w:r w:rsidRPr="00B55115">
              <w:rPr>
                <w:rStyle w:val="Hyperlink"/>
                <w:noProof/>
              </w:rPr>
              <w:t>Chapter 5: **Alojamiento y Reservas**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A578" w14:textId="76E9BF34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4" w:history="1">
            <w:r w:rsidRPr="00B55115">
              <w:rPr>
                <w:rStyle w:val="Hyperlink"/>
                <w:noProof/>
              </w:rPr>
              <w:t>Chapter 6: **Comidas y Bebidas**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B5DF" w14:textId="768C946F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5" w:history="1">
            <w:r w:rsidRPr="00B55115">
              <w:rPr>
                <w:rStyle w:val="Hyperlink"/>
                <w:noProof/>
              </w:rPr>
              <w:t>Chapter 7: **Compras y Regateo**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1E94" w14:textId="22816107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6" w:history="1">
            <w:r w:rsidRPr="00B55115">
              <w:rPr>
                <w:rStyle w:val="Hyperlink"/>
                <w:noProof/>
              </w:rPr>
              <w:t>Chapter 8: **Direcciones y Ubicaciones**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E344" w14:textId="78FA29BB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7" w:history="1">
            <w:r w:rsidRPr="00B5511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76D4" w14:textId="509E314A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8" w:history="1">
            <w:r w:rsidRPr="00B55115">
              <w:rPr>
                <w:rStyle w:val="Hyperlink"/>
                <w:noProof/>
              </w:rPr>
              <w:t>Continua il tuo viaggio con Italiano en 30 Días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75A9" w14:textId="28183A25" w:rsidR="00B71E8C" w:rsidRDefault="00B71E8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51229" w:history="1">
            <w:r w:rsidRPr="00B55115">
              <w:rPr>
                <w:rStyle w:val="Hyperlink"/>
                <w:noProof/>
              </w:rPr>
              <w:t>Conéctate con MICKY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CDF8" w14:textId="447B685F" w:rsidR="00B71E8C" w:rsidRDefault="00B71E8C">
          <w:r>
            <w:rPr>
              <w:b/>
              <w:bCs/>
              <w:noProof/>
            </w:rPr>
            <w:fldChar w:fldCharType="end"/>
          </w:r>
        </w:p>
      </w:sdtContent>
    </w:sdt>
    <w:p w14:paraId="304B9ADB" w14:textId="77777777" w:rsidR="00390E34" w:rsidRDefault="00000000">
      <w:r>
        <w:br w:type="page"/>
      </w:r>
    </w:p>
    <w:p w14:paraId="5F809B4C" w14:textId="77777777" w:rsidR="00390E34" w:rsidRDefault="00000000">
      <w:pPr>
        <w:pStyle w:val="Heading1"/>
      </w:pPr>
      <w:bookmarkStart w:id="0" w:name="_Toc210751218"/>
      <w:r>
        <w:lastRenderedPageBreak/>
        <w:t>Introduction</w:t>
      </w:r>
      <w:bookmarkEnd w:id="0"/>
    </w:p>
    <w:p w14:paraId="63D2A759" w14:textId="77777777" w:rsidR="00390E34" w:rsidRDefault="00000000">
      <w:r>
        <w:t xml:space="preserve">### </w:t>
      </w:r>
      <w:proofErr w:type="spellStart"/>
      <w:r>
        <w:t>Introducción</w:t>
      </w:r>
      <w:proofErr w:type="spellEnd"/>
    </w:p>
    <w:p w14:paraId="236ADB06" w14:textId="77777777" w:rsidR="00390E34" w:rsidRDefault="00000000">
      <w:proofErr w:type="spellStart"/>
      <w:r>
        <w:t>Aprender</w:t>
      </w:r>
      <w:proofErr w:type="spellEnd"/>
      <w:r>
        <w:t xml:space="preserve"> un nuevo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monumental,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idioma</w:t>
      </w:r>
      <w:proofErr w:type="spellEnd"/>
      <w:r>
        <w:t xml:space="preserve"> tan </w:t>
      </w:r>
      <w:proofErr w:type="spellStart"/>
      <w:r>
        <w:t>rico</w:t>
      </w:r>
      <w:proofErr w:type="spellEnd"/>
      <w:r>
        <w:t xml:space="preserve"> y </w:t>
      </w:r>
      <w:proofErr w:type="spellStart"/>
      <w:r>
        <w:t>melodioso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Sin embargo,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, </w:t>
      </w:r>
      <w:proofErr w:type="spellStart"/>
      <w:r>
        <w:t>aprender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viajar</w:t>
      </w:r>
      <w:proofErr w:type="spellEnd"/>
      <w:r>
        <w:t xml:space="preserve">,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divertido</w:t>
      </w:r>
      <w:proofErr w:type="spellEnd"/>
      <w:r>
        <w:t xml:space="preserve"> 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gratificante</w:t>
      </w:r>
      <w:proofErr w:type="spellEnd"/>
      <w:r>
        <w:t xml:space="preserve">. En "Italiano </w:t>
      </w:r>
      <w:proofErr w:type="spellStart"/>
      <w:r>
        <w:t>en</w:t>
      </w:r>
      <w:proofErr w:type="spellEnd"/>
      <w:r>
        <w:t xml:space="preserve"> 30 Días 2",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ofreceremos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sientas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y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A lo largo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, </w:t>
      </w:r>
      <w:proofErr w:type="spellStart"/>
      <w:r>
        <w:t>descubrirás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conectar</w:t>
      </w:r>
      <w:proofErr w:type="spellEnd"/>
      <w:r>
        <w:t xml:space="preserve"> con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y a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inolvidable</w:t>
      </w:r>
      <w:proofErr w:type="spellEnd"/>
      <w:r>
        <w:t>.</w:t>
      </w:r>
    </w:p>
    <w:p w14:paraId="556138EA" w14:textId="77777777" w:rsidR="00390E34" w:rsidRDefault="00000000">
      <w:r>
        <w:t xml:space="preserve">###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</w:p>
    <w:p w14:paraId="0DD14AA5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viajas</w:t>
      </w:r>
      <w:proofErr w:type="spellEnd"/>
      <w:r>
        <w:t xml:space="preserve"> a un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un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, la </w:t>
      </w:r>
      <w:proofErr w:type="spellStart"/>
      <w:r>
        <w:t>comunicación</w:t>
      </w:r>
      <w:proofErr w:type="spellEnd"/>
      <w:r>
        <w:t xml:space="preserve"> efectiva es clave.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con la </w:t>
      </w:r>
      <w:proofErr w:type="spellStart"/>
      <w:r>
        <w:t>gente</w:t>
      </w:r>
      <w:proofErr w:type="spellEnd"/>
      <w:r>
        <w:t xml:space="preserve"> local. Imagina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café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cafetería</w:t>
      </w:r>
      <w:proofErr w:type="spellEnd"/>
      <w:r>
        <w:t xml:space="preserve"> de Florencia o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para </w:t>
      </w:r>
      <w:proofErr w:type="spellStart"/>
      <w:r>
        <w:t>visitar</w:t>
      </w:r>
      <w:proofErr w:type="spellEnd"/>
      <w:r>
        <w:t xml:space="preserve">. Al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,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facilitas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anfitriones</w:t>
      </w:r>
      <w:proofErr w:type="spellEnd"/>
      <w:r>
        <w:t>.</w:t>
      </w:r>
    </w:p>
    <w:p w14:paraId="3129430E" w14:textId="77777777" w:rsidR="00390E34" w:rsidRDefault="00000000">
      <w:r>
        <w:t xml:space="preserve">Un </w:t>
      </w:r>
      <w:proofErr w:type="spellStart"/>
      <w:r>
        <w:t>ejemplo</w:t>
      </w:r>
      <w:proofErr w:type="spellEnd"/>
      <w:r>
        <w:t xml:space="preserve"> real de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 Laura,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viajera</w:t>
      </w:r>
      <w:proofErr w:type="spellEnd"/>
      <w:r>
        <w:t xml:space="preserve"> de España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Italia sin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del </w:t>
      </w:r>
      <w:proofErr w:type="spellStart"/>
      <w:r>
        <w:t>idioma</w:t>
      </w:r>
      <w:proofErr w:type="spellEnd"/>
      <w:r>
        <w:t xml:space="preserve">. Al principio, se </w:t>
      </w:r>
      <w:proofErr w:type="spellStart"/>
      <w:r>
        <w:t>sintió</w:t>
      </w:r>
      <w:proofErr w:type="spellEnd"/>
      <w:r>
        <w:t xml:space="preserve"> </w:t>
      </w:r>
      <w:proofErr w:type="spellStart"/>
      <w:r>
        <w:t>abrumada</w:t>
      </w:r>
      <w:proofErr w:type="spellEnd"/>
      <w:r>
        <w:t xml:space="preserve"> al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. Sin embargo,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comenzó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Vorrei</w:t>
      </w:r>
      <w:proofErr w:type="spellEnd"/>
      <w:r>
        <w:t xml:space="preserve"> un caffè, per </w:t>
      </w:r>
      <w:proofErr w:type="spellStart"/>
      <w:r>
        <w:t>favore</w:t>
      </w:r>
      <w:proofErr w:type="spellEnd"/>
      <w:r>
        <w:t xml:space="preserve">" (Quisiera un café, </w:t>
      </w:r>
      <w:proofErr w:type="spellStart"/>
      <w:r>
        <w:t>por</w:t>
      </w:r>
      <w:proofErr w:type="spellEnd"/>
      <w:r>
        <w:t xml:space="preserve"> favor) y "Dove </w:t>
      </w:r>
      <w:proofErr w:type="spellStart"/>
      <w:r>
        <w:t>si</w:t>
      </w:r>
      <w:proofErr w:type="spellEnd"/>
      <w:r>
        <w:t xml:space="preserve"> trova il </w:t>
      </w:r>
      <w:proofErr w:type="spellStart"/>
      <w:r>
        <w:t>bagno</w:t>
      </w:r>
      <w:proofErr w:type="spellEnd"/>
      <w:r>
        <w:t>?"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baño</w:t>
      </w:r>
      <w:proofErr w:type="spellEnd"/>
      <w:r>
        <w:t xml:space="preserve">?),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mejoró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. Laura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 xml:space="preserve">,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comida y </w:t>
      </w:r>
      <w:proofErr w:type="spellStart"/>
      <w:r>
        <w:t>sentirse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ambiente</w:t>
      </w:r>
      <w:proofErr w:type="spellEnd"/>
      <w:r>
        <w:t xml:space="preserve">. Esta es la </w:t>
      </w:r>
      <w:proofErr w:type="spellStart"/>
      <w:r>
        <w:t>magia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aportar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</w:p>
    <w:p w14:paraId="16FE42E2" w14:textId="77777777" w:rsidR="00390E34" w:rsidRDefault="00000000">
      <w:r>
        <w:t xml:space="preserve">###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libro</w:t>
      </w:r>
      <w:proofErr w:type="spellEnd"/>
    </w:p>
    <w:p w14:paraId="3358A6ED" w14:textId="77777777" w:rsidR="00390E34" w:rsidRDefault="00000000">
      <w:r>
        <w:t xml:space="preserve">Este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día a día. </w:t>
      </w:r>
      <w:proofErr w:type="spellStart"/>
      <w:r>
        <w:t>Dividiremos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abordan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comunicarte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Cada día se </w:t>
      </w:r>
      <w:proofErr w:type="spellStart"/>
      <w:r>
        <w:t>centrará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comida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, o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social. Al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consolidar</w:t>
      </w:r>
      <w:proofErr w:type="spellEnd"/>
      <w:r>
        <w:t xml:space="preserve"> lo </w:t>
      </w:r>
      <w:proofErr w:type="spellStart"/>
      <w:r>
        <w:t>aprendido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diálogos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simulan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6B08AF3B" w14:textId="77777777" w:rsidR="00390E34" w:rsidRDefault="00000000">
      <w:proofErr w:type="spellStart"/>
      <w:r>
        <w:t>Además</w:t>
      </w:r>
      <w:proofErr w:type="spellEnd"/>
      <w:r>
        <w:t xml:space="preserve">, </w:t>
      </w:r>
      <w:proofErr w:type="spellStart"/>
      <w:r>
        <w:t>incluiré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culturales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malentendidos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integrarte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pedir</w:t>
      </w:r>
      <w:proofErr w:type="spellEnd"/>
      <w:r>
        <w:t xml:space="preserve"> comida, la </w:t>
      </w:r>
      <w:proofErr w:type="spellStart"/>
      <w:r>
        <w:t>cortesía</w:t>
      </w:r>
      <w:proofErr w:type="spellEnd"/>
      <w:r>
        <w:t xml:space="preserve"> es fundamental. En Italia, un simple "per </w:t>
      </w:r>
      <w:proofErr w:type="spellStart"/>
      <w:r>
        <w:t>favore</w:t>
      </w:r>
      <w:proofErr w:type="spellEnd"/>
      <w:r>
        <w:t>" (</w:t>
      </w:r>
      <w:proofErr w:type="spellStart"/>
      <w:r>
        <w:t>por</w:t>
      </w:r>
      <w:proofErr w:type="spellEnd"/>
      <w:r>
        <w:t xml:space="preserve"> favor) y "</w:t>
      </w:r>
      <w:proofErr w:type="spellStart"/>
      <w:r>
        <w:t>grazie</w:t>
      </w:r>
      <w:proofErr w:type="spellEnd"/>
      <w:r>
        <w:t xml:space="preserve">" (gracias)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puertas</w:t>
      </w:r>
      <w:proofErr w:type="spellEnd"/>
      <w:r>
        <w:t>.</w:t>
      </w:r>
    </w:p>
    <w:p w14:paraId="4737622B" w14:textId="77777777" w:rsidR="00390E34" w:rsidRDefault="00000000">
      <w:r>
        <w:t xml:space="preserve">### Cómo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libro</w:t>
      </w:r>
      <w:proofErr w:type="spellEnd"/>
    </w:p>
    <w:p w14:paraId="32BDEFA7" w14:textId="77777777" w:rsidR="00390E34" w:rsidRDefault="00000000">
      <w:r>
        <w:t xml:space="preserve">Para </w:t>
      </w:r>
      <w:proofErr w:type="spellStart"/>
      <w:r>
        <w:t>aprovechar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 xml:space="preserve"> "Italiano </w:t>
      </w:r>
      <w:proofErr w:type="spellStart"/>
      <w:r>
        <w:t>en</w:t>
      </w:r>
      <w:proofErr w:type="spellEnd"/>
      <w:r>
        <w:t xml:space="preserve"> 30 Días 2",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recomiendo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sigas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pasos:</w:t>
      </w:r>
    </w:p>
    <w:p w14:paraId="3B9F9FF4" w14:textId="77777777" w:rsidR="00390E34" w:rsidRDefault="00000000">
      <w:r>
        <w:lastRenderedPageBreak/>
        <w:t xml:space="preserve">1. **Dedica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**: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para </w:t>
      </w:r>
      <w:proofErr w:type="spellStart"/>
      <w:r>
        <w:t>estudiar</w:t>
      </w:r>
      <w:proofErr w:type="spellEnd"/>
      <w:r>
        <w:t xml:space="preserve">. La </w:t>
      </w:r>
      <w:proofErr w:type="spellStart"/>
      <w:r>
        <w:t>consistencia</w:t>
      </w:r>
      <w:proofErr w:type="spellEnd"/>
      <w:r>
        <w:t xml:space="preserve"> es clave para la </w:t>
      </w:r>
      <w:proofErr w:type="spellStart"/>
      <w:r>
        <w:t>memorización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. Si </w:t>
      </w:r>
      <w:proofErr w:type="spellStart"/>
      <w:r>
        <w:t>puedes</w:t>
      </w:r>
      <w:proofErr w:type="spellEnd"/>
      <w:r>
        <w:t xml:space="preserve">,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hora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hábito</w:t>
      </w:r>
      <w:proofErr w:type="spellEnd"/>
      <w:r>
        <w:t>.</w:t>
      </w:r>
    </w:p>
    <w:p w14:paraId="75C815A6" w14:textId="77777777" w:rsidR="00390E34" w:rsidRDefault="00000000">
      <w:r>
        <w:t>2. **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**: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a leer las </w:t>
      </w:r>
      <w:proofErr w:type="spellStart"/>
      <w:r>
        <w:t>frases</w:t>
      </w:r>
      <w:proofErr w:type="spellEnd"/>
      <w:r>
        <w:t xml:space="preserve">.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graba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y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.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practiques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las </w:t>
      </w:r>
      <w:proofErr w:type="spellStart"/>
      <w:r>
        <w:t>necesites</w:t>
      </w:r>
      <w:proofErr w:type="spellEnd"/>
      <w:r>
        <w:t>.</w:t>
      </w:r>
    </w:p>
    <w:p w14:paraId="17F3827C" w14:textId="77777777" w:rsidR="00390E34" w:rsidRDefault="00000000">
      <w:r>
        <w:t>3. **</w:t>
      </w:r>
      <w:proofErr w:type="spellStart"/>
      <w:r>
        <w:t>Inmersión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**: Si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rodéate</w:t>
      </w:r>
      <w:proofErr w:type="spellEnd"/>
      <w:r>
        <w:t xml:space="preserve"> de </w:t>
      </w:r>
      <w:proofErr w:type="spellStart"/>
      <w:r>
        <w:t>italiano</w:t>
      </w:r>
      <w:proofErr w:type="spellEnd"/>
      <w:r>
        <w:t xml:space="preserve">.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,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 o series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redes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publiquen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. La </w:t>
      </w:r>
      <w:proofErr w:type="spellStart"/>
      <w:r>
        <w:t>inmersión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familiarizarte</w:t>
      </w:r>
      <w:proofErr w:type="spellEnd"/>
      <w:r>
        <w:t xml:space="preserve"> con la </w:t>
      </w:r>
      <w:proofErr w:type="spellStart"/>
      <w:r>
        <w:t>pronunciación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cotidiano</w:t>
      </w:r>
      <w:proofErr w:type="spellEnd"/>
      <w:r>
        <w:t xml:space="preserve"> del </w:t>
      </w:r>
      <w:proofErr w:type="spellStart"/>
      <w:r>
        <w:t>idioma</w:t>
      </w:r>
      <w:proofErr w:type="spellEnd"/>
      <w:r>
        <w:t>.</w:t>
      </w:r>
    </w:p>
    <w:p w14:paraId="73E18837" w14:textId="77777777" w:rsidR="00390E34" w:rsidRDefault="00000000">
      <w:r>
        <w:t xml:space="preserve">###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cotidianas</w:t>
      </w:r>
      <w:proofErr w:type="spellEnd"/>
    </w:p>
    <w:p w14:paraId="2E339686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 Roma y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pizza.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entrar</w:t>
      </w:r>
      <w:proofErr w:type="spellEnd"/>
      <w:r>
        <w:t xml:space="preserve"> al primer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"Qual è la pizza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popolare</w:t>
      </w:r>
      <w:proofErr w:type="spellEnd"/>
      <w:r>
        <w:t xml:space="preserve"> qui?" (¿</w:t>
      </w:r>
      <w:proofErr w:type="spellStart"/>
      <w:r>
        <w:t>Cuál</w:t>
      </w:r>
      <w:proofErr w:type="spellEnd"/>
      <w:r>
        <w:t xml:space="preserve"> es la pizza </w:t>
      </w:r>
      <w:proofErr w:type="spellStart"/>
      <w:r>
        <w:t>más</w:t>
      </w:r>
      <w:proofErr w:type="spellEnd"/>
      <w:r>
        <w:t xml:space="preserve"> popular </w:t>
      </w:r>
      <w:proofErr w:type="spellStart"/>
      <w:r>
        <w:t>aquí</w:t>
      </w:r>
      <w:proofErr w:type="spellEnd"/>
      <w:r>
        <w:t xml:space="preserve">?) para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. </w:t>
      </w:r>
      <w:proofErr w:type="gramStart"/>
      <w:r>
        <w:t>Los</w:t>
      </w:r>
      <w:proofErr w:type="gramEnd"/>
      <w:r>
        <w:t xml:space="preserve"> locales </w:t>
      </w:r>
      <w:proofErr w:type="spellStart"/>
      <w:r>
        <w:t>aprecian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turistas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un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y </w:t>
      </w:r>
      <w:proofErr w:type="spellStart"/>
      <w:r>
        <w:t>seguramente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felices</w:t>
      </w:r>
      <w:proofErr w:type="spellEnd"/>
      <w:r>
        <w:t xml:space="preserve"> de </w:t>
      </w:r>
      <w:proofErr w:type="spellStart"/>
      <w:r>
        <w:t>ayudarte</w:t>
      </w:r>
      <w:proofErr w:type="spellEnd"/>
      <w:r>
        <w:t>.</w:t>
      </w:r>
    </w:p>
    <w:p w14:paraId="0C2265EE" w14:textId="77777777" w:rsidR="00390E34" w:rsidRDefault="00000000">
      <w:proofErr w:type="spellStart"/>
      <w:r>
        <w:t>Otro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. 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ciudad,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acercarte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y </w:t>
      </w:r>
      <w:proofErr w:type="spellStart"/>
      <w:r>
        <w:t>preguntar</w:t>
      </w:r>
      <w:proofErr w:type="spellEnd"/>
      <w:r>
        <w:t xml:space="preserve"> "</w:t>
      </w:r>
      <w:proofErr w:type="spellStart"/>
      <w:r>
        <w:t>Scusi</w:t>
      </w:r>
      <w:proofErr w:type="spellEnd"/>
      <w:r>
        <w:t xml:space="preserve">, come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arriva</w:t>
      </w:r>
      <w:proofErr w:type="spellEnd"/>
      <w:r>
        <w:t xml:space="preserve"> a Piazza Navona?" (</w:t>
      </w:r>
      <w:proofErr w:type="spellStart"/>
      <w:r>
        <w:t>Disculpa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llego</w:t>
      </w:r>
      <w:proofErr w:type="spellEnd"/>
      <w:r>
        <w:t xml:space="preserve"> a la Plaza Navona?).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enriquecerá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>.</w:t>
      </w:r>
    </w:p>
    <w:p w14:paraId="1EAD075F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6F008BEB" w14:textId="77777777" w:rsidR="00390E34" w:rsidRDefault="00000000">
      <w:r>
        <w:t xml:space="preserve">Para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del 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breve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hoy:</w:t>
      </w:r>
    </w:p>
    <w:p w14:paraId="0304B05C" w14:textId="77777777" w:rsidR="00390E34" w:rsidRDefault="00000000">
      <w:r>
        <w:t xml:space="preserve">1. **Elige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tranquilo</w:t>
      </w:r>
      <w:proofErr w:type="spellEnd"/>
      <w:r>
        <w:t xml:space="preserve">**: </w:t>
      </w:r>
      <w:proofErr w:type="spellStart"/>
      <w:r>
        <w:t>Encuentra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casa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estudiar</w:t>
      </w:r>
      <w:proofErr w:type="spellEnd"/>
      <w:r>
        <w:t xml:space="preserve"> sin </w:t>
      </w:r>
      <w:proofErr w:type="spellStart"/>
      <w:r>
        <w:t>distracciones</w:t>
      </w:r>
      <w:proofErr w:type="spellEnd"/>
      <w:r>
        <w:t xml:space="preserve">.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propicio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concentrarte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65EE61CE" w14:textId="77777777" w:rsidR="00390E34" w:rsidRDefault="00000000">
      <w:r>
        <w:t xml:space="preserve">2. **Crea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**: Haz </w:t>
      </w:r>
      <w:proofErr w:type="spellStart"/>
      <w:r>
        <w:t>tarjetas</w:t>
      </w:r>
      <w:proofErr w:type="spellEnd"/>
      <w:r>
        <w:t xml:space="preserve"> con </w:t>
      </w:r>
      <w:proofErr w:type="spellStart"/>
      <w:r>
        <w:t>frases</w:t>
      </w:r>
      <w:proofErr w:type="spellEnd"/>
      <w:r>
        <w:t xml:space="preserve"> clave y sus </w:t>
      </w:r>
      <w:proofErr w:type="spellStart"/>
      <w:r>
        <w:t>traducciones</w:t>
      </w:r>
      <w:proofErr w:type="spellEnd"/>
      <w:r>
        <w:t xml:space="preserve">.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para </w:t>
      </w:r>
      <w:proofErr w:type="spellStart"/>
      <w:r>
        <w:t>repasarlas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del día.</w:t>
      </w:r>
    </w:p>
    <w:p w14:paraId="052B185F" w14:textId="77777777" w:rsidR="00390E34" w:rsidRDefault="00000000">
      <w:r>
        <w:t xml:space="preserve">3. **Practica con un amigo**: Si </w:t>
      </w:r>
      <w:proofErr w:type="spellStart"/>
      <w:r>
        <w:t>tienes</w:t>
      </w:r>
      <w:proofErr w:type="spellEnd"/>
      <w:r>
        <w:t xml:space="preserve"> un amigo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conversar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.</w:t>
      </w:r>
    </w:p>
    <w:p w14:paraId="6152BAA5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3DCF2661" w14:textId="77777777" w:rsidR="00390E34" w:rsidRDefault="00000000">
      <w:r>
        <w:t xml:space="preserve">**Tres pasos para </w:t>
      </w:r>
      <w:proofErr w:type="spellStart"/>
      <w:r>
        <w:t>comenzar</w:t>
      </w:r>
      <w:proofErr w:type="spellEnd"/>
      <w:r>
        <w:t xml:space="preserve"> hoy </w:t>
      </w:r>
      <w:proofErr w:type="spellStart"/>
      <w:proofErr w:type="gramStart"/>
      <w:r>
        <w:t>mismo</w:t>
      </w:r>
      <w:proofErr w:type="spellEnd"/>
      <w:r>
        <w:t>:*</w:t>
      </w:r>
      <w:proofErr w:type="gramEnd"/>
      <w:r>
        <w:t>*</w:t>
      </w:r>
    </w:p>
    <w:p w14:paraId="4F003A4B" w14:textId="77777777" w:rsidR="00390E34" w:rsidRDefault="00000000">
      <w:r>
        <w:t xml:space="preserve">1. Dedica 10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y </w:t>
      </w:r>
      <w:proofErr w:type="spellStart"/>
      <w:r>
        <w:t>practicar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libro</w:t>
      </w:r>
      <w:proofErr w:type="spellEnd"/>
      <w:r>
        <w:t>.</w:t>
      </w:r>
      <w:r>
        <w:br/>
        <w:t xml:space="preserve">2. </w:t>
      </w:r>
      <w:proofErr w:type="spellStart"/>
      <w:r>
        <w:t>Escoge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esencial y </w:t>
      </w:r>
      <w:proofErr w:type="spellStart"/>
      <w:r>
        <w:t>úsala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con un amigo o familiar.</w:t>
      </w:r>
      <w:r>
        <w:br/>
      </w:r>
      <w:r>
        <w:lastRenderedPageBreak/>
        <w:t xml:space="preserve">3. Crea un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inmersión</w:t>
      </w:r>
      <w:proofErr w:type="spellEnd"/>
      <w:r>
        <w:t xml:space="preserve">: </w:t>
      </w:r>
      <w:proofErr w:type="spellStart"/>
      <w:r>
        <w:t>escoge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italiana</w:t>
      </w:r>
      <w:proofErr w:type="spellEnd"/>
      <w:r>
        <w:t xml:space="preserve"> y </w:t>
      </w:r>
      <w:proofErr w:type="spellStart"/>
      <w:r>
        <w:t>escúchala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sigues</w:t>
      </w:r>
      <w:proofErr w:type="spellEnd"/>
      <w:r>
        <w:t xml:space="preserve"> la </w:t>
      </w:r>
      <w:proofErr w:type="spellStart"/>
      <w:r>
        <w:t>letra</w:t>
      </w:r>
      <w:proofErr w:type="spellEnd"/>
      <w:r>
        <w:t>.</w:t>
      </w:r>
    </w:p>
    <w:p w14:paraId="56C92E08" w14:textId="77777777" w:rsidR="00390E34" w:rsidRDefault="00000000">
      <w:r>
        <w:t xml:space="preserve">Al final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de 30 días, no solo </w:t>
      </w:r>
      <w:proofErr w:type="spellStart"/>
      <w:r>
        <w:t>habrás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habrás</w:t>
      </w:r>
      <w:proofErr w:type="spellEnd"/>
      <w:r>
        <w:t xml:space="preserve"> </w:t>
      </w:r>
      <w:proofErr w:type="spellStart"/>
      <w:r>
        <w:t>ganado</w:t>
      </w:r>
      <w:proofErr w:type="spellEnd"/>
      <w:r>
        <w:t xml:space="preserve"> confianza y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acompañarán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aventuras</w:t>
      </w:r>
      <w:proofErr w:type="spellEnd"/>
      <w:r>
        <w:t xml:space="preserve">. ¡Buon </w:t>
      </w:r>
      <w:proofErr w:type="spellStart"/>
      <w:r>
        <w:t>viaggio</w:t>
      </w:r>
      <w:proofErr w:type="spellEnd"/>
      <w:r>
        <w:t xml:space="preserve"> e buon </w:t>
      </w:r>
      <w:proofErr w:type="spellStart"/>
      <w:r>
        <w:t>apprendimento</w:t>
      </w:r>
      <w:proofErr w:type="spellEnd"/>
      <w:r>
        <w:t>!</w:t>
      </w:r>
    </w:p>
    <w:p w14:paraId="7EF7BA20" w14:textId="77777777" w:rsidR="00390E34" w:rsidRDefault="00000000">
      <w:pPr>
        <w:pStyle w:val="Heading1"/>
      </w:pPr>
      <w:bookmarkStart w:id="1" w:name="_Toc210751219"/>
      <w:r>
        <w:t>Chapter 1: **</w:t>
      </w:r>
      <w:proofErr w:type="spellStart"/>
      <w:r>
        <w:t>Introducción</w:t>
      </w:r>
      <w:proofErr w:type="spellEnd"/>
      <w:r>
        <w:t xml:space="preserve"> al Italiano**</w:t>
      </w:r>
      <w:bookmarkEnd w:id="1"/>
    </w:p>
    <w:p w14:paraId="00AC59EF" w14:textId="77777777" w:rsidR="00390E34" w:rsidRDefault="00000000">
      <w:r>
        <w:t xml:space="preserve"># </w:t>
      </w:r>
      <w:proofErr w:type="spellStart"/>
      <w:r>
        <w:t>Introducción</w:t>
      </w:r>
      <w:proofErr w:type="spellEnd"/>
      <w:r>
        <w:t xml:space="preserve"> al Italiano</w:t>
      </w:r>
    </w:p>
    <w:p w14:paraId="6F02E67C" w14:textId="77777777" w:rsidR="00390E34" w:rsidRDefault="00000000">
      <w:r>
        <w:t xml:space="preserve">El </w:t>
      </w:r>
      <w:proofErr w:type="spellStart"/>
      <w:r>
        <w:t>italiano</w:t>
      </w:r>
      <w:proofErr w:type="spellEnd"/>
      <w:r>
        <w:t xml:space="preserve"> es un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evoca</w:t>
      </w:r>
      <w:proofErr w:type="spellEnd"/>
      <w:r>
        <w:t xml:space="preserve"> la </w:t>
      </w:r>
      <w:proofErr w:type="spellStart"/>
      <w:r>
        <w:t>belleza</w:t>
      </w:r>
      <w:proofErr w:type="spellEnd"/>
      <w:r>
        <w:t xml:space="preserve"> de sus </w:t>
      </w:r>
      <w:proofErr w:type="spellStart"/>
      <w:r>
        <w:t>paisajes</w:t>
      </w:r>
      <w:proofErr w:type="spellEnd"/>
      <w:r>
        <w:t xml:space="preserve">, la </w:t>
      </w:r>
      <w:proofErr w:type="spellStart"/>
      <w:r>
        <w:t>riqueza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y la </w:t>
      </w:r>
      <w:proofErr w:type="spellStart"/>
      <w:r>
        <w:t>pasión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. 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leyendo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sientas</w:t>
      </w:r>
      <w:proofErr w:type="spellEnd"/>
      <w:r>
        <w:t xml:space="preserve"> la </w:t>
      </w:r>
      <w:proofErr w:type="spellStart"/>
      <w:r>
        <w:t>curiosidad</w:t>
      </w:r>
      <w:proofErr w:type="spellEnd"/>
      <w:r>
        <w:t xml:space="preserve"> de </w:t>
      </w:r>
      <w:proofErr w:type="spellStart"/>
      <w:r>
        <w:t>explorar</w:t>
      </w:r>
      <w:proofErr w:type="spellEnd"/>
      <w:r>
        <w:t xml:space="preserve"> Italia, </w:t>
      </w:r>
      <w:proofErr w:type="spellStart"/>
      <w:r>
        <w:t>sumergirte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gastronomía</w:t>
      </w:r>
      <w:proofErr w:type="spellEnd"/>
      <w:r>
        <w:t xml:space="preserve">.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no solo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profunda con la </w:t>
      </w:r>
      <w:proofErr w:type="spellStart"/>
      <w:r>
        <w:t>cultura</w:t>
      </w:r>
      <w:proofErr w:type="spellEnd"/>
      <w:r>
        <w:t xml:space="preserve"> y las </w:t>
      </w:r>
      <w:proofErr w:type="spellStart"/>
      <w:r>
        <w:t>tradiciones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fascinante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introducción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 del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.</w:t>
      </w:r>
    </w:p>
    <w:p w14:paraId="5D5119E2" w14:textId="77777777" w:rsidR="00390E34" w:rsidRDefault="00000000">
      <w:r>
        <w:t xml:space="preserve">##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?</w:t>
      </w:r>
    </w:p>
    <w:p w14:paraId="0B5ADBA1" w14:textId="77777777" w:rsidR="00390E34" w:rsidRDefault="00000000"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abrirte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a un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lleno</w:t>
      </w:r>
      <w:proofErr w:type="spellEnd"/>
      <w:r>
        <w:t xml:space="preserve"> de </w:t>
      </w:r>
      <w:proofErr w:type="spellStart"/>
      <w:r>
        <w:t>arte</w:t>
      </w:r>
      <w:proofErr w:type="spellEnd"/>
      <w:r>
        <w:t xml:space="preserve">, </w:t>
      </w:r>
      <w:proofErr w:type="spellStart"/>
      <w:r>
        <w:t>música</w:t>
      </w:r>
      <w:proofErr w:type="spellEnd"/>
      <w:r>
        <w:t xml:space="preserve">, </w:t>
      </w:r>
      <w:proofErr w:type="spellStart"/>
      <w:r>
        <w:t>moda</w:t>
      </w:r>
      <w:proofErr w:type="spellEnd"/>
      <w:r>
        <w:t xml:space="preserve"> y,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gastronomía</w:t>
      </w:r>
      <w:proofErr w:type="spellEnd"/>
      <w:r>
        <w:t xml:space="preserve">. Italia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artistas</w:t>
      </w:r>
      <w:proofErr w:type="spellEnd"/>
      <w:r>
        <w:t xml:space="preserve"> y </w:t>
      </w:r>
      <w:proofErr w:type="spellStart"/>
      <w:r>
        <w:t>pensadores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Leonardo da Vinci hasta Dante Alighieri.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Italia, Suiza, San Marino y la Ciudad del Vaticano, lo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lengua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europeo</w:t>
      </w:r>
      <w:proofErr w:type="spellEnd"/>
      <w:r>
        <w:t>.</w:t>
      </w:r>
    </w:p>
    <w:p w14:paraId="37A871E0" w14:textId="77777777" w:rsidR="00390E34" w:rsidRDefault="00000000">
      <w:r>
        <w:t xml:space="preserve">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turistas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viajan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Italia. Muchos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reportan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enriquecedora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al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conversar</w:t>
      </w:r>
      <w:proofErr w:type="spellEnd"/>
      <w:r>
        <w:t xml:space="preserve"> con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piazza </w:t>
      </w:r>
      <w:proofErr w:type="spellStart"/>
      <w:r>
        <w:t>en</w:t>
      </w:r>
      <w:proofErr w:type="spellEnd"/>
      <w:r>
        <w:t xml:space="preserve"> Florencia o al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trattoria local, la </w:t>
      </w:r>
      <w:proofErr w:type="spellStart"/>
      <w:r>
        <w:t>conexión</w:t>
      </w:r>
      <w:proofErr w:type="spellEnd"/>
      <w:r>
        <w:t xml:space="preserve"> con la </w:t>
      </w:r>
      <w:proofErr w:type="spellStart"/>
      <w:r>
        <w:t>cultura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tangible. Esta </w:t>
      </w:r>
      <w:proofErr w:type="spellStart"/>
      <w:r>
        <w:t>interacción</w:t>
      </w:r>
      <w:proofErr w:type="spellEnd"/>
      <w:r>
        <w:t xml:space="preserve"> no solo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tradición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>.</w:t>
      </w:r>
    </w:p>
    <w:p w14:paraId="542575AA" w14:textId="77777777" w:rsidR="00390E34" w:rsidRDefault="00000000">
      <w:r>
        <w:t xml:space="preserve">##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idioma</w:t>
      </w:r>
      <w:proofErr w:type="spellEnd"/>
    </w:p>
    <w:p w14:paraId="3C1FEC0D" w14:textId="77777777" w:rsidR="00390E34" w:rsidRDefault="00000000">
      <w:r>
        <w:t xml:space="preserve">El </w:t>
      </w:r>
      <w:proofErr w:type="spellStart"/>
      <w:r>
        <w:t>italiano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lengua romance,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sus </w:t>
      </w:r>
      <w:proofErr w:type="spellStart"/>
      <w:r>
        <w:t>raíces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latín</w:t>
      </w:r>
      <w:proofErr w:type="spellEnd"/>
      <w:r>
        <w:t xml:space="preserve">.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francés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portugués</w:t>
      </w:r>
      <w:proofErr w:type="spellEnd"/>
      <w:r>
        <w:t xml:space="preserve">, </w:t>
      </w:r>
      <w:proofErr w:type="spellStart"/>
      <w:r>
        <w:t>comparte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gramatical</w:t>
      </w:r>
      <w:proofErr w:type="spellEnd"/>
      <w:r>
        <w:t xml:space="preserve"> similar. 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hablas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frases</w:t>
      </w:r>
      <w:proofErr w:type="spellEnd"/>
      <w:r>
        <w:t xml:space="preserve"> son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reconocibles</w:t>
      </w:r>
      <w:proofErr w:type="spellEnd"/>
      <w:r>
        <w:t xml:space="preserve">. Sin embargo, hay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2FAF7AC7" w14:textId="77777777" w:rsidR="00390E34" w:rsidRDefault="00000000">
      <w:r>
        <w:t xml:space="preserve">### </w:t>
      </w:r>
      <w:proofErr w:type="spellStart"/>
      <w:r>
        <w:t>Gramática</w:t>
      </w:r>
      <w:proofErr w:type="spellEnd"/>
      <w:r>
        <w:t xml:space="preserve"> y </w:t>
      </w:r>
      <w:proofErr w:type="spellStart"/>
      <w:r>
        <w:t>pronunciación</w:t>
      </w:r>
      <w:proofErr w:type="spellEnd"/>
    </w:p>
    <w:p w14:paraId="7A05E5C7" w14:textId="77777777" w:rsidR="00390E34" w:rsidRDefault="00000000">
      <w:r>
        <w:t xml:space="preserve">La </w:t>
      </w:r>
      <w:proofErr w:type="spellStart"/>
      <w:r>
        <w:t>gramática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particularidades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desafiantes</w:t>
      </w:r>
      <w:proofErr w:type="spellEnd"/>
      <w:r>
        <w:t xml:space="preserve"> al principio.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sustantivos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género</w:t>
      </w:r>
      <w:proofErr w:type="spellEnd"/>
      <w:r>
        <w:t xml:space="preserve"> (</w:t>
      </w:r>
      <w:proofErr w:type="spellStart"/>
      <w:r>
        <w:t>masculino</w:t>
      </w:r>
      <w:proofErr w:type="spellEnd"/>
      <w:r>
        <w:t xml:space="preserve"> y </w:t>
      </w:r>
      <w:proofErr w:type="spellStart"/>
      <w:r>
        <w:t>femenino</w:t>
      </w:r>
      <w:proofErr w:type="spellEnd"/>
      <w:r>
        <w:t xml:space="preserve">) y </w:t>
      </w:r>
      <w:proofErr w:type="spellStart"/>
      <w:r>
        <w:t>número</w:t>
      </w:r>
      <w:proofErr w:type="spellEnd"/>
      <w:r>
        <w:t xml:space="preserve"> (singular y plural).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género</w:t>
      </w:r>
      <w:proofErr w:type="spellEnd"/>
      <w:r>
        <w:t xml:space="preserve"> de las </w:t>
      </w:r>
      <w:r>
        <w:lastRenderedPageBreak/>
        <w:t xml:space="preserve">palabras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adjetivos</w:t>
      </w:r>
      <w:proofErr w:type="spellEnd"/>
      <w:r>
        <w:t xml:space="preserve"> y </w:t>
      </w:r>
      <w:proofErr w:type="spellStart"/>
      <w:r>
        <w:t>artículos</w:t>
      </w:r>
      <w:proofErr w:type="spellEnd"/>
      <w:r>
        <w:t xml:space="preserve">. La </w:t>
      </w:r>
      <w:proofErr w:type="spellStart"/>
      <w:r>
        <w:t>pronunciación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es </w:t>
      </w:r>
      <w:proofErr w:type="spellStart"/>
      <w:r>
        <w:t>fonética</w:t>
      </w:r>
      <w:proofErr w:type="spellEnd"/>
      <w:r>
        <w:t xml:space="preserve">,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con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consonantes</w:t>
      </w:r>
      <w:proofErr w:type="spellEnd"/>
      <w:r>
        <w:t xml:space="preserve"> y </w:t>
      </w:r>
      <w:proofErr w:type="spellStart"/>
      <w:r>
        <w:t>vocales</w:t>
      </w:r>
      <w:proofErr w:type="spellEnd"/>
      <w:r>
        <w:t>.</w:t>
      </w:r>
    </w:p>
    <w:p w14:paraId="4F4CFA0E" w14:textId="77777777" w:rsidR="00390E34" w:rsidRDefault="00000000">
      <w:r>
        <w:t xml:space="preserve">Un </w:t>
      </w:r>
      <w:proofErr w:type="spellStart"/>
      <w:r>
        <w:t>aspecto</w:t>
      </w:r>
      <w:proofErr w:type="spellEnd"/>
      <w:r>
        <w:t xml:space="preserve"> </w:t>
      </w:r>
      <w:proofErr w:type="spellStart"/>
      <w:r>
        <w:t>fascinante</w:t>
      </w:r>
      <w:proofErr w:type="spellEnd"/>
      <w:r>
        <w:t xml:space="preserve"> de la </w:t>
      </w:r>
      <w:proofErr w:type="spellStart"/>
      <w:r>
        <w:t>pronunciación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melódico</w:t>
      </w:r>
      <w:proofErr w:type="spellEnd"/>
      <w:r>
        <w:t xml:space="preserve"> del </w:t>
      </w:r>
      <w:proofErr w:type="spellStart"/>
      <w:r>
        <w:t>italiano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al </w:t>
      </w:r>
      <w:proofErr w:type="spellStart"/>
      <w:r>
        <w:t>pronunciar</w:t>
      </w:r>
      <w:proofErr w:type="spellEnd"/>
      <w:r>
        <w:t xml:space="preserve"> "ciao",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enfatizan</w:t>
      </w:r>
      <w:proofErr w:type="spellEnd"/>
      <w:r>
        <w:t xml:space="preserve"> las </w:t>
      </w:r>
      <w:proofErr w:type="spellStart"/>
      <w:r>
        <w:t>vocales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suene</w:t>
      </w:r>
      <w:proofErr w:type="spellEnd"/>
      <w:r>
        <w:t xml:space="preserve"> musical. </w:t>
      </w:r>
      <w:proofErr w:type="spellStart"/>
      <w:r>
        <w:t>Escuchar</w:t>
      </w:r>
      <w:proofErr w:type="spellEnd"/>
      <w:r>
        <w:t xml:space="preserve"> a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captar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melodía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encantadoras</w:t>
      </w:r>
      <w:proofErr w:type="spellEnd"/>
      <w:r>
        <w:t xml:space="preserve"> del </w:t>
      </w:r>
      <w:proofErr w:type="spellStart"/>
      <w:r>
        <w:t>idioma</w:t>
      </w:r>
      <w:proofErr w:type="spellEnd"/>
      <w:r>
        <w:t>.</w:t>
      </w:r>
    </w:p>
    <w:p w14:paraId="5721C12D" w14:textId="77777777" w:rsidR="00390E34" w:rsidRDefault="00000000">
      <w:r>
        <w:t xml:space="preserve">## Frases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</w:p>
    <w:p w14:paraId="44FCD03C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viajas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Italia,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locales.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:</w:t>
      </w:r>
    </w:p>
    <w:p w14:paraId="31CD756D" w14:textId="77777777" w:rsidR="00390E34" w:rsidRDefault="00000000">
      <w:r>
        <w:t xml:space="preserve">1. **Saludo y </w:t>
      </w:r>
      <w:proofErr w:type="spellStart"/>
      <w:r>
        <w:t>cortesía</w:t>
      </w:r>
      <w:proofErr w:type="spellEnd"/>
      <w:r>
        <w:t xml:space="preserve">**: "Ciao" (Hola) y "Grazie" (Gracias) son </w:t>
      </w:r>
      <w:proofErr w:type="spellStart"/>
      <w:r>
        <w:t>esenciales</w:t>
      </w:r>
      <w:proofErr w:type="spellEnd"/>
      <w:r>
        <w:t xml:space="preserve">. Los </w:t>
      </w:r>
      <w:proofErr w:type="spellStart"/>
      <w:r>
        <w:t>italianos</w:t>
      </w:r>
      <w:proofErr w:type="spellEnd"/>
      <w:r>
        <w:t xml:space="preserve"> </w:t>
      </w:r>
      <w:proofErr w:type="spellStart"/>
      <w:r>
        <w:t>aprecian</w:t>
      </w:r>
      <w:proofErr w:type="spellEnd"/>
      <w:r>
        <w:t xml:space="preserve"> la </w:t>
      </w:r>
      <w:proofErr w:type="spellStart"/>
      <w:r>
        <w:t>cortesía</w:t>
      </w:r>
      <w:proofErr w:type="spellEnd"/>
      <w:r>
        <w:t xml:space="preserve"> y un simple "per </w:t>
      </w:r>
      <w:proofErr w:type="spellStart"/>
      <w:r>
        <w:t>favore</w:t>
      </w:r>
      <w:proofErr w:type="spellEnd"/>
      <w:r>
        <w:t>" (</w:t>
      </w:r>
      <w:proofErr w:type="spellStart"/>
      <w:r>
        <w:t>por</w:t>
      </w:r>
      <w:proofErr w:type="spellEnd"/>
      <w:r>
        <w:t xml:space="preserve"> favor)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puertas</w:t>
      </w:r>
      <w:proofErr w:type="spellEnd"/>
      <w:r>
        <w:t>.</w:t>
      </w:r>
      <w:r>
        <w:br/>
        <w:t xml:space="preserve">   </w:t>
      </w:r>
      <w:r>
        <w:br/>
        <w:t>2. **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**: Saber </w:t>
      </w:r>
      <w:proofErr w:type="spellStart"/>
      <w:r>
        <w:t>preguntar</w:t>
      </w:r>
      <w:proofErr w:type="spellEnd"/>
      <w:r>
        <w:t xml:space="preserve"> "Dove </w:t>
      </w:r>
      <w:proofErr w:type="spellStart"/>
      <w:r>
        <w:t>si</w:t>
      </w:r>
      <w:proofErr w:type="spellEnd"/>
      <w:r>
        <w:t xml:space="preserve"> trova...?" (¿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...?)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monumentos</w:t>
      </w:r>
      <w:proofErr w:type="spellEnd"/>
      <w:r>
        <w:t xml:space="preserve">, </w:t>
      </w:r>
      <w:proofErr w:type="spellStart"/>
      <w:r>
        <w:t>restaurantes</w:t>
      </w:r>
      <w:proofErr w:type="spellEnd"/>
      <w:r>
        <w:t xml:space="preserve"> o </w:t>
      </w:r>
      <w:proofErr w:type="spellStart"/>
      <w:r>
        <w:t>transporte</w:t>
      </w:r>
      <w:proofErr w:type="spellEnd"/>
      <w:r>
        <w:t>.</w:t>
      </w:r>
    </w:p>
    <w:p w14:paraId="321E9218" w14:textId="77777777" w:rsidR="00390E34" w:rsidRDefault="00000000">
      <w:r>
        <w:t xml:space="preserve">3. **Comida y </w:t>
      </w:r>
      <w:proofErr w:type="spellStart"/>
      <w:r>
        <w:t>bebida</w:t>
      </w:r>
      <w:proofErr w:type="spellEnd"/>
      <w:r>
        <w:t xml:space="preserve">**: Frases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Vorrei</w:t>
      </w:r>
      <w:proofErr w:type="spellEnd"/>
      <w:r>
        <w:t xml:space="preserve"> un </w:t>
      </w:r>
      <w:proofErr w:type="spellStart"/>
      <w:r>
        <w:t>tavolo</w:t>
      </w:r>
      <w:proofErr w:type="spellEnd"/>
      <w:r>
        <w:t xml:space="preserve"> per due" (Me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mesa para dos) o "Il </w:t>
      </w:r>
      <w:proofErr w:type="spellStart"/>
      <w:r>
        <w:t>conto</w:t>
      </w:r>
      <w:proofErr w:type="spellEnd"/>
      <w:r>
        <w:t xml:space="preserve">, per </w:t>
      </w:r>
      <w:proofErr w:type="spellStart"/>
      <w:r>
        <w:t>favore</w:t>
      </w:r>
      <w:proofErr w:type="spellEnd"/>
      <w:r>
        <w:t xml:space="preserve">" (La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favor) son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gastronómica</w:t>
      </w:r>
      <w:proofErr w:type="spellEnd"/>
      <w:r>
        <w:t>.</w:t>
      </w:r>
    </w:p>
    <w:p w14:paraId="59D75EBC" w14:textId="77777777" w:rsidR="00390E34" w:rsidRDefault="00000000">
      <w:proofErr w:type="spellStart"/>
      <w:r>
        <w:t>Conocer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al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de la deliciosa comida </w:t>
      </w:r>
      <w:proofErr w:type="spellStart"/>
      <w:r>
        <w:t>italiana</w:t>
      </w:r>
      <w:proofErr w:type="spellEnd"/>
      <w:r>
        <w:t>.</w:t>
      </w:r>
    </w:p>
    <w:p w14:paraId="365A3F18" w14:textId="77777777" w:rsidR="00390E34" w:rsidRDefault="00000000">
      <w:r>
        <w:t xml:space="preserve">## </w:t>
      </w:r>
      <w:proofErr w:type="spellStart"/>
      <w:r>
        <w:t>Estrategias</w:t>
      </w:r>
      <w:proofErr w:type="spellEnd"/>
      <w:r>
        <w:t xml:space="preserve"> para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</w:p>
    <w:p w14:paraId="3F334BAB" w14:textId="77777777" w:rsidR="00390E34" w:rsidRDefault="00000000">
      <w:proofErr w:type="spellStart"/>
      <w:r>
        <w:t>Aprender</w:t>
      </w:r>
      <w:proofErr w:type="spellEnd"/>
      <w:r>
        <w:t xml:space="preserve"> un nuevo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desalentador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hay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y </w:t>
      </w:r>
      <w:proofErr w:type="spellStart"/>
      <w:r>
        <w:t>agradable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sugerencias</w:t>
      </w:r>
      <w:proofErr w:type="spellEnd"/>
      <w:r>
        <w:t xml:space="preserve"> para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del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>.</w:t>
      </w:r>
    </w:p>
    <w:p w14:paraId="2DEAB1B2" w14:textId="77777777" w:rsidR="00390E34" w:rsidRDefault="00000000">
      <w:r>
        <w:t xml:space="preserve">### </w:t>
      </w:r>
      <w:proofErr w:type="spellStart"/>
      <w:r>
        <w:t>Inmersión</w:t>
      </w:r>
      <w:proofErr w:type="spellEnd"/>
      <w:r>
        <w:t xml:space="preserve"> cultural</w:t>
      </w:r>
    </w:p>
    <w:p w14:paraId="1FAFB396" w14:textId="77777777" w:rsidR="00390E34" w:rsidRDefault="00000000">
      <w:r>
        <w:t xml:space="preserve">Una de las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efectivas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es </w:t>
      </w:r>
      <w:proofErr w:type="spellStart"/>
      <w:r>
        <w:t>sumergirte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.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 o series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y leer </w:t>
      </w:r>
      <w:proofErr w:type="spellStart"/>
      <w:r>
        <w:t>libros</w:t>
      </w:r>
      <w:proofErr w:type="spellEnd"/>
      <w:r>
        <w:t xml:space="preserve"> o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son </w:t>
      </w:r>
      <w:proofErr w:type="spellStart"/>
      <w:r>
        <w:t>excelentes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para </w:t>
      </w:r>
      <w:proofErr w:type="spellStart"/>
      <w:r>
        <w:t>acostumbrarte</w:t>
      </w:r>
      <w:proofErr w:type="spellEnd"/>
      <w:r>
        <w:t xml:space="preserve"> al </w:t>
      </w:r>
      <w:proofErr w:type="spellStart"/>
      <w:r>
        <w:t>sonido</w:t>
      </w:r>
      <w:proofErr w:type="spellEnd"/>
      <w:r>
        <w:t xml:space="preserve"> y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idioma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 de </w:t>
      </w:r>
      <w:proofErr w:type="spellStart"/>
      <w:r>
        <w:t>directores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Federico Fellini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de la </w:t>
      </w:r>
      <w:proofErr w:type="spellStart"/>
      <w:r>
        <w:t>cultura</w:t>
      </w:r>
      <w:proofErr w:type="spellEnd"/>
      <w:r>
        <w:t xml:space="preserve"> y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>.</w:t>
      </w:r>
    </w:p>
    <w:p w14:paraId="328944A1" w14:textId="77777777" w:rsidR="00390E34" w:rsidRDefault="00000000">
      <w:r>
        <w:t xml:space="preserve">###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diaria</w:t>
      </w:r>
      <w:proofErr w:type="spellEnd"/>
    </w:p>
    <w:p w14:paraId="571AA4BC" w14:textId="77777777" w:rsidR="00390E34" w:rsidRDefault="00000000">
      <w:r>
        <w:t xml:space="preserve">Dedica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a </w:t>
      </w:r>
      <w:proofErr w:type="spellStart"/>
      <w:r>
        <w:t>practicar</w:t>
      </w:r>
      <w:proofErr w:type="spellEnd"/>
      <w:r>
        <w:t xml:space="preserve">. Esto </w:t>
      </w:r>
      <w:proofErr w:type="spellStart"/>
      <w:r>
        <w:t>puede</w:t>
      </w:r>
      <w:proofErr w:type="spellEnd"/>
      <w:r>
        <w:t xml:space="preserve"> ser tan simple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palabra o </w:t>
      </w:r>
      <w:proofErr w:type="spellStart"/>
      <w:r>
        <w:t>frase</w:t>
      </w:r>
      <w:proofErr w:type="spellEnd"/>
      <w:r>
        <w:t xml:space="preserve">, o </w:t>
      </w:r>
      <w:proofErr w:type="spellStart"/>
      <w:r>
        <w:t>practicar</w:t>
      </w:r>
      <w:proofErr w:type="spellEnd"/>
      <w:r>
        <w:t xml:space="preserve"> la </w:t>
      </w:r>
      <w:proofErr w:type="spellStart"/>
      <w:r>
        <w:t>pronunciación</w:t>
      </w:r>
      <w:proofErr w:type="spellEnd"/>
      <w:r>
        <w:t xml:space="preserve">.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ofrezcan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. También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unirte</w:t>
      </w:r>
      <w:proofErr w:type="spellEnd"/>
      <w:r>
        <w:t xml:space="preserve"> a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lastRenderedPageBreak/>
        <w:t>conversación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o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>.</w:t>
      </w:r>
    </w:p>
    <w:p w14:paraId="342EAEBE" w14:textId="77777777" w:rsidR="00390E34" w:rsidRDefault="00000000">
      <w:r>
        <w:t xml:space="preserve">### Hacer </w:t>
      </w:r>
      <w:proofErr w:type="spellStart"/>
      <w:r>
        <w:t>conexiones</w:t>
      </w:r>
      <w:proofErr w:type="spellEnd"/>
    </w:p>
    <w:p w14:paraId="7DF27ED2" w14:textId="77777777" w:rsidR="00390E34" w:rsidRDefault="00000000">
      <w:r>
        <w:t xml:space="preserve">Si </w:t>
      </w:r>
      <w:proofErr w:type="spellStart"/>
      <w:r>
        <w:t>tienes</w:t>
      </w:r>
      <w:proofErr w:type="spellEnd"/>
      <w:r>
        <w:t xml:space="preserve"> amigos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o </w:t>
      </w:r>
      <w:proofErr w:type="spellStart"/>
      <w:r>
        <w:t>conoces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viajado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pedirles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ayuden</w:t>
      </w:r>
      <w:proofErr w:type="spellEnd"/>
      <w:r>
        <w:t xml:space="preserve">. </w:t>
      </w:r>
      <w:proofErr w:type="spellStart"/>
      <w:r>
        <w:t>Conversar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confianza y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pronunciación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ofrecerte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y expresiones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>.</w:t>
      </w:r>
    </w:p>
    <w:p w14:paraId="5AF82949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7D54BE0B" w14:textId="77777777" w:rsidR="00390E34" w:rsidRDefault="00000000">
      <w:r>
        <w:t xml:space="preserve">1. **Dedica 10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**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palabras o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Usa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o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>.</w:t>
      </w:r>
      <w:r>
        <w:br/>
        <w:t xml:space="preserve">   </w:t>
      </w:r>
      <w:r>
        <w:br/>
        <w:t xml:space="preserve">2. **Mira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película</w:t>
      </w:r>
      <w:proofErr w:type="spellEnd"/>
      <w:r>
        <w:t xml:space="preserve"> o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** con </w:t>
      </w:r>
      <w:proofErr w:type="spellStart"/>
      <w:r>
        <w:t>subtítulos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familiarizarte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entretenida</w:t>
      </w:r>
      <w:proofErr w:type="spellEnd"/>
      <w:r>
        <w:t>.</w:t>
      </w:r>
    </w:p>
    <w:p w14:paraId="370B94BF" w14:textId="77777777" w:rsidR="00390E34" w:rsidRDefault="00000000">
      <w:r>
        <w:t>3. **</w:t>
      </w:r>
      <w:proofErr w:type="spellStart"/>
      <w:r>
        <w:t>Únete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conversación</w:t>
      </w:r>
      <w:proofErr w:type="spellEnd"/>
      <w:r>
        <w:t xml:space="preserve">**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. La </w:t>
      </w:r>
      <w:proofErr w:type="spellStart"/>
      <w:r>
        <w:t>práctica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o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confianza.</w:t>
      </w:r>
    </w:p>
    <w:p w14:paraId="52563AD4" w14:textId="77777777" w:rsidR="00390E34" w:rsidRDefault="00000000">
      <w:r>
        <w:t xml:space="preserve">## </w:t>
      </w:r>
      <w:proofErr w:type="spellStart"/>
      <w:r>
        <w:t>Práctica</w:t>
      </w:r>
      <w:proofErr w:type="spellEnd"/>
    </w:p>
    <w:p w14:paraId="511BAFE1" w14:textId="77777777" w:rsidR="00390E34" w:rsidRDefault="00000000">
      <w:r>
        <w:t xml:space="preserve">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introducción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sencillos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>:</w:t>
      </w:r>
    </w:p>
    <w:p w14:paraId="2E3734EA" w14:textId="77777777" w:rsidR="00390E34" w:rsidRDefault="00000000">
      <w:r>
        <w:t>1. **</w:t>
      </w:r>
      <w:proofErr w:type="spellStart"/>
      <w:r>
        <w:t>Establece</w:t>
      </w:r>
      <w:proofErr w:type="spellEnd"/>
      <w:r>
        <w:t xml:space="preserve"> un </w:t>
      </w:r>
      <w:proofErr w:type="spellStart"/>
      <w:r>
        <w:t>horario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**: Dedica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para </w:t>
      </w:r>
      <w:proofErr w:type="spellStart"/>
      <w:r>
        <w:t>aprender</w:t>
      </w:r>
      <w:proofErr w:type="spellEnd"/>
      <w:r>
        <w:t xml:space="preserve"> y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La </w:t>
      </w:r>
      <w:proofErr w:type="spellStart"/>
      <w:r>
        <w:t>constancia</w:t>
      </w:r>
      <w:proofErr w:type="spellEnd"/>
      <w:r>
        <w:t xml:space="preserve"> es clave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 un nuevo </w:t>
      </w:r>
      <w:proofErr w:type="spellStart"/>
      <w:r>
        <w:t>idioma</w:t>
      </w:r>
      <w:proofErr w:type="spellEnd"/>
      <w:r>
        <w:t>.</w:t>
      </w:r>
    </w:p>
    <w:p w14:paraId="16F5B73F" w14:textId="77777777" w:rsidR="00390E34" w:rsidRDefault="00000000">
      <w:r>
        <w:t>2. **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**: Elige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y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seguir</w:t>
      </w:r>
      <w:proofErr w:type="spellEnd"/>
      <w:r>
        <w:t xml:space="preserve"> la </w:t>
      </w:r>
      <w:proofErr w:type="spellStart"/>
      <w:r>
        <w:t>letra</w:t>
      </w:r>
      <w:proofErr w:type="spellEnd"/>
      <w:r>
        <w:t xml:space="preserve">. Esto no solo es </w:t>
      </w:r>
      <w:proofErr w:type="spellStart"/>
      <w:r>
        <w:t>divertido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pronunciación</w:t>
      </w:r>
      <w:proofErr w:type="spellEnd"/>
      <w:r>
        <w:t xml:space="preserve"> y </w:t>
      </w:r>
      <w:proofErr w:type="spellStart"/>
      <w:r>
        <w:t>comprensión</w:t>
      </w:r>
      <w:proofErr w:type="spellEnd"/>
      <w:r>
        <w:t>.</w:t>
      </w:r>
    </w:p>
    <w:p w14:paraId="6B83B53D" w14:textId="77777777" w:rsidR="00390E34" w:rsidRDefault="00000000">
      <w:r>
        <w:t xml:space="preserve">3. **Practica con un amigo**: Si </w:t>
      </w:r>
      <w:proofErr w:type="spellStart"/>
      <w:r>
        <w:t>conoces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programen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o </w:t>
      </w:r>
      <w:proofErr w:type="spellStart"/>
      <w:r>
        <w:t>practiquen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.</w:t>
      </w:r>
    </w:p>
    <w:p w14:paraId="36CCDEB2" w14:textId="77777777" w:rsidR="00390E34" w:rsidRDefault="00000000"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es un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tanto </w:t>
      </w:r>
      <w:proofErr w:type="spellStart"/>
      <w:r>
        <w:t>gratificante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emocionante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avanzas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paso </w:t>
      </w:r>
      <w:proofErr w:type="spellStart"/>
      <w:r>
        <w:t>cuenta</w:t>
      </w:r>
      <w:proofErr w:type="spellEnd"/>
      <w:r>
        <w:t xml:space="preserve">. ¡Buon </w:t>
      </w:r>
      <w:proofErr w:type="spellStart"/>
      <w:r>
        <w:t>viaggio</w:t>
      </w:r>
      <w:proofErr w:type="spellEnd"/>
      <w:r>
        <w:t xml:space="preserve"> e buona fortuna!</w:t>
      </w:r>
    </w:p>
    <w:p w14:paraId="6C881E1D" w14:textId="77777777" w:rsidR="00390E34" w:rsidRDefault="00000000">
      <w:pPr>
        <w:pStyle w:val="Heading1"/>
      </w:pPr>
      <w:bookmarkStart w:id="2" w:name="_Toc210751220"/>
      <w:r>
        <w:t xml:space="preserve">Chapter 2: **Frases </w:t>
      </w:r>
      <w:proofErr w:type="spellStart"/>
      <w:r>
        <w:t>Básicas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Viajero</w:t>
      </w:r>
      <w:proofErr w:type="spellEnd"/>
      <w:r>
        <w:t>**</w:t>
      </w:r>
      <w:bookmarkEnd w:id="2"/>
    </w:p>
    <w:p w14:paraId="3CF83B5E" w14:textId="77777777" w:rsidR="00390E34" w:rsidRDefault="00000000">
      <w:r>
        <w:t xml:space="preserve"># Frases </w:t>
      </w:r>
      <w:proofErr w:type="spellStart"/>
      <w:r>
        <w:t>Básicas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Viajero</w:t>
      </w:r>
      <w:proofErr w:type="spellEnd"/>
    </w:p>
    <w:p w14:paraId="1A0A504E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embarcas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viaje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tanto </w:t>
      </w:r>
      <w:proofErr w:type="spellStart"/>
      <w:r>
        <w:t>una</w:t>
      </w:r>
      <w:proofErr w:type="spellEnd"/>
      <w:r>
        <w:t xml:space="preserve"> barrera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 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experiencias</w:t>
      </w:r>
      <w:proofErr w:type="spellEnd"/>
      <w:r>
        <w:t xml:space="preserve">.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comunicarte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lastRenderedPageBreak/>
        <w:t>lugareños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indispensables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hasta </w:t>
      </w:r>
      <w:proofErr w:type="spellStart"/>
      <w:r>
        <w:t>ordenar</w:t>
      </w:r>
      <w:proofErr w:type="spellEnd"/>
      <w:r>
        <w:t xml:space="preserve"> comida,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brindaremos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sea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fluido</w:t>
      </w:r>
      <w:proofErr w:type="spellEnd"/>
      <w:r>
        <w:t xml:space="preserve"> y </w:t>
      </w:r>
      <w:proofErr w:type="spellStart"/>
      <w:r>
        <w:t>agradable</w:t>
      </w:r>
      <w:proofErr w:type="spellEnd"/>
      <w:r>
        <w:t>.</w:t>
      </w:r>
    </w:p>
    <w:p w14:paraId="18B77AEF" w14:textId="77777777" w:rsidR="00390E34" w:rsidRDefault="00000000">
      <w:r>
        <w:t xml:space="preserve">## </w:t>
      </w:r>
      <w:proofErr w:type="spellStart"/>
      <w:r>
        <w:t>Saludos</w:t>
      </w:r>
      <w:proofErr w:type="spellEnd"/>
      <w:r>
        <w:t xml:space="preserve"> y </w:t>
      </w:r>
      <w:proofErr w:type="spellStart"/>
      <w:r>
        <w:t>Presentaciones</w:t>
      </w:r>
      <w:proofErr w:type="spellEnd"/>
    </w:p>
    <w:p w14:paraId="51F3D7F3" w14:textId="77777777" w:rsidR="00390E34" w:rsidRDefault="00000000">
      <w:r>
        <w:t xml:space="preserve">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saludos</w:t>
      </w:r>
      <w:proofErr w:type="spellEnd"/>
      <w:r>
        <w:t xml:space="preserve"> son la clave para romper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hielo</w:t>
      </w:r>
      <w:proofErr w:type="spellEnd"/>
      <w:r>
        <w:t xml:space="preserve">. Al </w:t>
      </w:r>
      <w:proofErr w:type="spellStart"/>
      <w:r>
        <w:t>encontrarte</w:t>
      </w:r>
      <w:proofErr w:type="spellEnd"/>
      <w:r>
        <w:t xml:space="preserve"> con </w:t>
      </w:r>
      <w:proofErr w:type="spellStart"/>
      <w:r>
        <w:t>alguien</w:t>
      </w:r>
      <w:proofErr w:type="spellEnd"/>
      <w:r>
        <w:t xml:space="preserve">, un </w:t>
      </w:r>
      <w:proofErr w:type="spellStart"/>
      <w:r>
        <w:t>saludo</w:t>
      </w:r>
      <w:proofErr w:type="spellEnd"/>
      <w:r>
        <w:t xml:space="preserve"> cordial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diferencia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>:</w:t>
      </w:r>
    </w:p>
    <w:p w14:paraId="12B056CD" w14:textId="77777777" w:rsidR="00390E34" w:rsidRDefault="00000000">
      <w:r>
        <w:t xml:space="preserve">1. **"Ciao!"** - Esta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</w:t>
      </w:r>
      <w:proofErr w:type="spellStart"/>
      <w:r>
        <w:t>saludar</w:t>
      </w:r>
      <w:proofErr w:type="spellEnd"/>
      <w:r>
        <w:t xml:space="preserve"> y </w:t>
      </w:r>
      <w:proofErr w:type="spellStart"/>
      <w:r>
        <w:t>despedirse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Es informal 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tanto </w:t>
      </w:r>
      <w:proofErr w:type="gramStart"/>
      <w:r>
        <w:t>para amigos</w:t>
      </w:r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familiares</w:t>
      </w:r>
      <w:proofErr w:type="spellEnd"/>
      <w:r>
        <w:t xml:space="preserve">. 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formal, </w:t>
      </w:r>
      <w:proofErr w:type="spellStart"/>
      <w:r>
        <w:t>especialmente</w:t>
      </w:r>
      <w:proofErr w:type="spellEnd"/>
      <w:r>
        <w:t xml:space="preserve"> al </w:t>
      </w:r>
      <w:proofErr w:type="spellStart"/>
      <w:r>
        <w:t>hablar</w:t>
      </w:r>
      <w:proofErr w:type="spellEnd"/>
      <w:r>
        <w:t xml:space="preserve"> con personas </w:t>
      </w:r>
      <w:proofErr w:type="spellStart"/>
      <w:r>
        <w:t>mayores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usar:</w:t>
      </w:r>
      <w:r>
        <w:br/>
        <w:t xml:space="preserve">2. **"Buongiorno!"** - </w:t>
      </w:r>
      <w:proofErr w:type="spellStart"/>
      <w:r>
        <w:t>Significa</w:t>
      </w:r>
      <w:proofErr w:type="spellEnd"/>
      <w:r>
        <w:t xml:space="preserve"> "¡Buenos días!" y se </w:t>
      </w:r>
      <w:proofErr w:type="spellStart"/>
      <w:r>
        <w:t>utiliza</w:t>
      </w:r>
      <w:proofErr w:type="spellEnd"/>
      <w:r>
        <w:t xml:space="preserve"> hasta la </w:t>
      </w:r>
      <w:proofErr w:type="spellStart"/>
      <w:r>
        <w:t>tarde</w:t>
      </w:r>
      <w:proofErr w:type="spellEnd"/>
      <w:r>
        <w:t>.</w:t>
      </w:r>
      <w:r>
        <w:br/>
        <w:t>3. **"</w:t>
      </w:r>
      <w:proofErr w:type="spellStart"/>
      <w:r>
        <w:t>Buonasera</w:t>
      </w:r>
      <w:proofErr w:type="spellEnd"/>
      <w:r>
        <w:t xml:space="preserve">!"** - Este </w:t>
      </w:r>
      <w:proofErr w:type="spellStart"/>
      <w:r>
        <w:t>saludo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tarde</w:t>
      </w:r>
      <w:proofErr w:type="spellEnd"/>
      <w:r>
        <w:t xml:space="preserve"> y </w:t>
      </w:r>
      <w:proofErr w:type="spellStart"/>
      <w:r>
        <w:t>significa</w:t>
      </w:r>
      <w:proofErr w:type="spellEnd"/>
      <w:r>
        <w:t xml:space="preserve"> "¡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tardes</w:t>
      </w:r>
      <w:proofErr w:type="spellEnd"/>
      <w:r>
        <w:t>/</w:t>
      </w:r>
      <w:proofErr w:type="spellStart"/>
      <w:r>
        <w:t>noches</w:t>
      </w:r>
      <w:proofErr w:type="spellEnd"/>
      <w:r>
        <w:t>!".</w:t>
      </w:r>
    </w:p>
    <w:p w14:paraId="11FEC1EE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</w:t>
      </w:r>
    </w:p>
    <w:p w14:paraId="75627790" w14:textId="77777777" w:rsidR="00390E34" w:rsidRDefault="00000000">
      <w:r>
        <w:t xml:space="preserve">- **"Mi </w:t>
      </w:r>
      <w:proofErr w:type="spellStart"/>
      <w:r>
        <w:t>chiamo</w:t>
      </w:r>
      <w:proofErr w:type="spellEnd"/>
      <w:r>
        <w:t xml:space="preserve"> [Tu Nombre]"** - "Me </w:t>
      </w:r>
      <w:proofErr w:type="spellStart"/>
      <w:r>
        <w:t>llamo</w:t>
      </w:r>
      <w:proofErr w:type="spellEnd"/>
      <w:r>
        <w:t xml:space="preserve"> [Tu Nombre]".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llamas Ana, </w:t>
      </w:r>
      <w:proofErr w:type="spellStart"/>
      <w:r>
        <w:t>dirías</w:t>
      </w:r>
      <w:proofErr w:type="spellEnd"/>
      <w:r>
        <w:t xml:space="preserve"> "Mi </w:t>
      </w:r>
      <w:proofErr w:type="spellStart"/>
      <w:r>
        <w:t>chiamo</w:t>
      </w:r>
      <w:proofErr w:type="spellEnd"/>
      <w:r>
        <w:t xml:space="preserve"> Ana".</w:t>
      </w:r>
    </w:p>
    <w:p w14:paraId="5D91C0AD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es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estrechar</w:t>
      </w:r>
      <w:proofErr w:type="spellEnd"/>
      <w:r>
        <w:t xml:space="preserve"> la mano al </w:t>
      </w:r>
      <w:proofErr w:type="spellStart"/>
      <w:r>
        <w:t>saludar</w:t>
      </w:r>
      <w:proofErr w:type="spellEnd"/>
      <w:r>
        <w:t xml:space="preserve">, y un toque de </w:t>
      </w:r>
      <w:proofErr w:type="spellStart"/>
      <w:r>
        <w:t>amabilidad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.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sonreír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calidez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saludo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persona se </w:t>
      </w:r>
      <w:proofErr w:type="spellStart"/>
      <w:r>
        <w:t>sienta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cómoda</w:t>
      </w:r>
      <w:proofErr w:type="spellEnd"/>
      <w:r>
        <w:t>.</w:t>
      </w:r>
    </w:p>
    <w:p w14:paraId="3B99A64F" w14:textId="77777777" w:rsidR="00390E34" w:rsidRDefault="00000000">
      <w:r>
        <w:t xml:space="preserve">##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Direcciones</w:t>
      </w:r>
      <w:proofErr w:type="spellEnd"/>
    </w:p>
    <w:p w14:paraId="108DE909" w14:textId="77777777" w:rsidR="00390E34" w:rsidRDefault="00000000">
      <w:r>
        <w:t xml:space="preserve">Una de las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al </w:t>
      </w:r>
      <w:proofErr w:type="spellStart"/>
      <w:r>
        <w:t>viajar</w:t>
      </w:r>
      <w:proofErr w:type="spellEnd"/>
      <w:r>
        <w:t xml:space="preserve"> es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.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orientarte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:</w:t>
      </w:r>
    </w:p>
    <w:p w14:paraId="2F31CAEC" w14:textId="77777777" w:rsidR="00390E34" w:rsidRDefault="00000000">
      <w:r>
        <w:t>- **"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 [</w:t>
      </w:r>
      <w:proofErr w:type="spellStart"/>
      <w:r>
        <w:t>lugar</w:t>
      </w:r>
      <w:proofErr w:type="spellEnd"/>
      <w:r>
        <w:t>]?"** - "</w:t>
      </w:r>
      <w:proofErr w:type="spellStart"/>
      <w:r>
        <w:t>Disculpe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[</w:t>
      </w:r>
      <w:proofErr w:type="spellStart"/>
      <w:r>
        <w:t>lugar</w:t>
      </w:r>
      <w:proofErr w:type="spellEnd"/>
      <w:r>
        <w:t xml:space="preserve">]?"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Coliseo</w:t>
      </w:r>
      <w:proofErr w:type="spellEnd"/>
      <w:r>
        <w:t xml:space="preserve">, </w:t>
      </w:r>
      <w:proofErr w:type="spellStart"/>
      <w:r>
        <w:t>dirías</w:t>
      </w:r>
      <w:proofErr w:type="spellEnd"/>
      <w:r>
        <w:t xml:space="preserve"> 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 il Colosseo?".</w:t>
      </w:r>
      <w:r>
        <w:br/>
        <w:t xml:space="preserve">- **"Quanto </w:t>
      </w:r>
      <w:proofErr w:type="spellStart"/>
      <w:r>
        <w:t>dista</w:t>
      </w:r>
      <w:proofErr w:type="spellEnd"/>
      <w:r>
        <w:t xml:space="preserve"> [</w:t>
      </w:r>
      <w:proofErr w:type="spellStart"/>
      <w:r>
        <w:t>lugar</w:t>
      </w:r>
      <w:proofErr w:type="spellEnd"/>
      <w:r>
        <w:t>] da qui?"** - "¿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lejos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[</w:t>
      </w:r>
      <w:proofErr w:type="spellStart"/>
      <w:r>
        <w:t>lugar</w:t>
      </w:r>
      <w:proofErr w:type="spellEnd"/>
      <w:r>
        <w:t xml:space="preserve">] de </w:t>
      </w:r>
      <w:proofErr w:type="spellStart"/>
      <w:r>
        <w:t>aquí</w:t>
      </w:r>
      <w:proofErr w:type="spellEnd"/>
      <w:r>
        <w:t xml:space="preserve">?" Esta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idea de la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tomarás</w:t>
      </w:r>
      <w:proofErr w:type="spellEnd"/>
      <w:r>
        <w:t>.</w:t>
      </w:r>
    </w:p>
    <w:p w14:paraId="2442929B" w14:textId="77777777" w:rsidR="00390E34" w:rsidRDefault="00000000">
      <w:r>
        <w:t xml:space="preserve">Es </w:t>
      </w:r>
      <w:proofErr w:type="spellStart"/>
      <w:r>
        <w:t>útil</w:t>
      </w:r>
      <w:proofErr w:type="spellEnd"/>
      <w:r>
        <w:t xml:space="preserve"> también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sientes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. Una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es:</w:t>
      </w:r>
    </w:p>
    <w:p w14:paraId="28FF1A1A" w14:textId="77777777" w:rsidR="00390E34" w:rsidRDefault="00000000">
      <w:r>
        <w:t xml:space="preserve">- **"Mi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perso</w:t>
      </w:r>
      <w:proofErr w:type="spellEnd"/>
      <w:r>
        <w:t>/a."** - "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/a." 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camino</w:t>
      </w:r>
      <w:proofErr w:type="spellEnd"/>
      <w:r>
        <w:t>.</w:t>
      </w:r>
    </w:p>
    <w:p w14:paraId="5D993075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decides </w:t>
      </w:r>
      <w:proofErr w:type="spellStart"/>
      <w:r>
        <w:t>explorar</w:t>
      </w:r>
      <w:proofErr w:type="spellEnd"/>
      <w:r>
        <w:t xml:space="preserve"> Roma y,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visitar</w:t>
      </w:r>
      <w:proofErr w:type="spellEnd"/>
      <w:r>
        <w:t xml:space="preserve"> la Fontana di Trevi,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 local. Al </w:t>
      </w:r>
      <w:proofErr w:type="spellStart"/>
      <w:r>
        <w:t>preguntar</w:t>
      </w:r>
      <w:proofErr w:type="spellEnd"/>
      <w:r>
        <w:t xml:space="preserve"> a un </w:t>
      </w:r>
      <w:proofErr w:type="spellStart"/>
      <w:r>
        <w:t>transeúnte</w:t>
      </w:r>
      <w:proofErr w:type="spellEnd"/>
      <w:r>
        <w:t>:</w:t>
      </w:r>
    </w:p>
    <w:p w14:paraId="58E4F09D" w14:textId="77777777" w:rsidR="00390E34" w:rsidRDefault="00000000">
      <w:r>
        <w:t>- **"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 un buon ristorante </w:t>
      </w:r>
      <w:proofErr w:type="spellStart"/>
      <w:r>
        <w:t>vicino</w:t>
      </w:r>
      <w:proofErr w:type="spellEnd"/>
      <w:r>
        <w:t>?"** - "</w:t>
      </w:r>
      <w:proofErr w:type="spellStart"/>
      <w:r>
        <w:t>Disculpe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hay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restaurante</w:t>
      </w:r>
      <w:proofErr w:type="spellEnd"/>
      <w:r>
        <w:t xml:space="preserve"> </w:t>
      </w:r>
      <w:proofErr w:type="spellStart"/>
      <w:r>
        <w:t>cerca</w:t>
      </w:r>
      <w:proofErr w:type="spellEnd"/>
      <w:r>
        <w:t>?"</w:t>
      </w:r>
    </w:p>
    <w:p w14:paraId="61EF9764" w14:textId="77777777" w:rsidR="00390E34" w:rsidRDefault="00000000">
      <w:r>
        <w:lastRenderedPageBreak/>
        <w:t xml:space="preserve">El </w:t>
      </w:r>
      <w:proofErr w:type="spellStart"/>
      <w:r>
        <w:t>lugareño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no solo </w:t>
      </w:r>
      <w:proofErr w:type="spellStart"/>
      <w:r>
        <w:t>direcciones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locales.</w:t>
      </w:r>
    </w:p>
    <w:p w14:paraId="3F8FC7CC" w14:textId="77777777" w:rsidR="00390E34" w:rsidRDefault="00000000">
      <w:r>
        <w:t xml:space="preserve">## </w:t>
      </w:r>
      <w:proofErr w:type="spellStart"/>
      <w:r>
        <w:t>Comidas</w:t>
      </w:r>
      <w:proofErr w:type="spellEnd"/>
      <w:r>
        <w:t xml:space="preserve"> y Bebidas</w:t>
      </w:r>
    </w:p>
    <w:p w14:paraId="09F0A93D" w14:textId="77777777" w:rsidR="00390E34" w:rsidRDefault="00000000">
      <w:r>
        <w:t xml:space="preserve">La </w:t>
      </w:r>
      <w:proofErr w:type="spellStart"/>
      <w:r>
        <w:t>gastronomía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es </w:t>
      </w:r>
      <w:proofErr w:type="spellStart"/>
      <w:r>
        <w:t>famosa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comida es </w:t>
      </w:r>
      <w:proofErr w:type="spellStart"/>
      <w:r>
        <w:t>parte</w:t>
      </w:r>
      <w:proofErr w:type="spellEnd"/>
      <w:r>
        <w:t xml:space="preserve"> esencial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Italia.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para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culinaria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>.</w:t>
      </w:r>
    </w:p>
    <w:p w14:paraId="7099519D" w14:textId="77777777" w:rsidR="00390E34" w:rsidRDefault="00000000">
      <w:r>
        <w:t xml:space="preserve">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, es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o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mesa.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:</w:t>
      </w:r>
    </w:p>
    <w:p w14:paraId="44DCE6AD" w14:textId="77777777" w:rsidR="00390E34" w:rsidRDefault="00000000">
      <w:r>
        <w:t xml:space="preserve">- **"Ho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prenotazione</w:t>
      </w:r>
      <w:proofErr w:type="spellEnd"/>
      <w:r>
        <w:t xml:space="preserve">."** - "Tengo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."</w:t>
      </w:r>
      <w:r>
        <w:br/>
        <w:t xml:space="preserve">- **"Posso </w:t>
      </w:r>
      <w:proofErr w:type="spellStart"/>
      <w:r>
        <w:t>avere</w:t>
      </w:r>
      <w:proofErr w:type="spellEnd"/>
      <w:r>
        <w:t xml:space="preserve"> un </w:t>
      </w:r>
      <w:proofErr w:type="spellStart"/>
      <w:r>
        <w:t>tavolo</w:t>
      </w:r>
      <w:proofErr w:type="spellEnd"/>
      <w:r>
        <w:t xml:space="preserve"> per due, per </w:t>
      </w:r>
      <w:proofErr w:type="spellStart"/>
      <w:r>
        <w:t>favore</w:t>
      </w:r>
      <w:proofErr w:type="spellEnd"/>
      <w:r>
        <w:t>?"** - "¿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mesa para dos, </w:t>
      </w:r>
      <w:proofErr w:type="spellStart"/>
      <w:r>
        <w:t>por</w:t>
      </w:r>
      <w:proofErr w:type="spellEnd"/>
      <w:r>
        <w:t xml:space="preserve"> favor?"</w:t>
      </w:r>
    </w:p>
    <w:p w14:paraId="698A5163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sentado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empezar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. Si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usar:</w:t>
      </w:r>
    </w:p>
    <w:p w14:paraId="7A613B4C" w14:textId="77777777" w:rsidR="00390E34" w:rsidRDefault="00000000">
      <w:r>
        <w:t xml:space="preserve">- **"Cosa mi </w:t>
      </w:r>
      <w:proofErr w:type="spellStart"/>
      <w:r>
        <w:t>consiglia</w:t>
      </w:r>
      <w:proofErr w:type="spellEnd"/>
      <w:r>
        <w:t>?"** - "¿</w:t>
      </w:r>
      <w:proofErr w:type="spellStart"/>
      <w:r>
        <w:t>Qué</w:t>
      </w:r>
      <w:proofErr w:type="spellEnd"/>
      <w:r>
        <w:t xml:space="preserve"> me </w:t>
      </w:r>
      <w:proofErr w:type="spellStart"/>
      <w:r>
        <w:t>recomienda</w:t>
      </w:r>
      <w:proofErr w:type="spellEnd"/>
      <w:r>
        <w:t xml:space="preserve">?" </w:t>
      </w:r>
      <w:r>
        <w:br/>
        <w:t xml:space="preserve">- **"Qual è il </w:t>
      </w:r>
      <w:proofErr w:type="spellStart"/>
      <w:r>
        <w:t>piatto</w:t>
      </w:r>
      <w:proofErr w:type="spellEnd"/>
      <w:r>
        <w:t xml:space="preserve"> del </w:t>
      </w:r>
      <w:proofErr w:type="spellStart"/>
      <w:r>
        <w:t>giorno</w:t>
      </w:r>
      <w:proofErr w:type="spellEnd"/>
      <w:r>
        <w:t>?"** - "¿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plato</w:t>
      </w:r>
      <w:proofErr w:type="spellEnd"/>
      <w:r>
        <w:t xml:space="preserve"> del día?"</w:t>
      </w:r>
    </w:p>
    <w:p w14:paraId="7F2CC7DE" w14:textId="77777777" w:rsidR="00390E34" w:rsidRDefault="00000000">
      <w:r>
        <w:t xml:space="preserve">Por </w:t>
      </w:r>
      <w:proofErr w:type="spellStart"/>
      <w:r>
        <w:t>supuesto</w:t>
      </w:r>
      <w:proofErr w:type="spellEnd"/>
      <w:r>
        <w:t xml:space="preserve">, no </w:t>
      </w:r>
      <w:proofErr w:type="spellStart"/>
      <w:r>
        <w:t>olvides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algo de </w:t>
      </w:r>
      <w:proofErr w:type="spellStart"/>
      <w:r>
        <w:t>beber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para </w:t>
      </w:r>
      <w:proofErr w:type="spellStart"/>
      <w:r>
        <w:t>ello</w:t>
      </w:r>
      <w:proofErr w:type="spellEnd"/>
      <w:r>
        <w:t>:</w:t>
      </w:r>
    </w:p>
    <w:p w14:paraId="73FC9A30" w14:textId="77777777" w:rsidR="00390E34" w:rsidRDefault="00000000">
      <w:r>
        <w:t>- **"</w:t>
      </w:r>
      <w:proofErr w:type="spellStart"/>
      <w:r>
        <w:t>Vorrei</w:t>
      </w:r>
      <w:proofErr w:type="spellEnd"/>
      <w:r>
        <w:t xml:space="preserve"> un </w:t>
      </w:r>
      <w:proofErr w:type="spellStart"/>
      <w:r>
        <w:t>bicchiere</w:t>
      </w:r>
      <w:proofErr w:type="spellEnd"/>
      <w:r>
        <w:t xml:space="preserve"> di vino rosso."** - "Me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copa</w:t>
      </w:r>
      <w:proofErr w:type="spellEnd"/>
      <w:r>
        <w:t xml:space="preserve"> de vino </w:t>
      </w:r>
      <w:proofErr w:type="spellStart"/>
      <w:r>
        <w:t>tinto</w:t>
      </w:r>
      <w:proofErr w:type="spellEnd"/>
      <w:r>
        <w:t>."</w:t>
      </w:r>
      <w:r>
        <w:br/>
        <w:t xml:space="preserve">- **"Posso </w:t>
      </w:r>
      <w:proofErr w:type="spellStart"/>
      <w:r>
        <w:t>avere</w:t>
      </w:r>
      <w:proofErr w:type="spellEnd"/>
      <w:r>
        <w:t xml:space="preserve"> </w:t>
      </w:r>
      <w:proofErr w:type="spellStart"/>
      <w:r>
        <w:t>un'acqua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>?"** - "¿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sin gas?"</w:t>
      </w:r>
    </w:p>
    <w:p w14:paraId="3CB41E18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trattoria </w:t>
      </w:r>
      <w:proofErr w:type="spellStart"/>
      <w:r>
        <w:t>en</w:t>
      </w:r>
      <w:proofErr w:type="spellEnd"/>
      <w:r>
        <w:t xml:space="preserve"> Florencia.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pedir</w:t>
      </w:r>
      <w:proofErr w:type="spellEnd"/>
      <w:r>
        <w:t xml:space="preserve"> un "Risotto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milanese</w:t>
      </w:r>
      <w:proofErr w:type="spellEnd"/>
      <w:r>
        <w:t xml:space="preserve">" y un "Tiramisu",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con un "Grazie </w:t>
      </w:r>
      <w:proofErr w:type="spellStart"/>
      <w:r>
        <w:t>mille</w:t>
      </w:r>
      <w:proofErr w:type="spellEnd"/>
      <w:r>
        <w:t>!" - "¡</w:t>
      </w:r>
      <w:proofErr w:type="spellStart"/>
      <w:r>
        <w:t>Muchas</w:t>
      </w:r>
      <w:proofErr w:type="spellEnd"/>
      <w:r>
        <w:t xml:space="preserve"> gracias!" al final de la comida,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hospitalidad</w:t>
      </w:r>
      <w:proofErr w:type="spellEnd"/>
      <w:r>
        <w:t xml:space="preserve"> y la deliciosa comida.</w:t>
      </w:r>
    </w:p>
    <w:p w14:paraId="64F365E5" w14:textId="77777777" w:rsidR="00390E34" w:rsidRDefault="00000000">
      <w:r>
        <w:t xml:space="preserve">##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Regateo</w:t>
      </w:r>
      <w:proofErr w:type="spellEnd"/>
    </w:p>
    <w:p w14:paraId="6898E099" w14:textId="77777777" w:rsidR="00390E34" w:rsidRDefault="00000000">
      <w:r>
        <w:t xml:space="preserve">Italia es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, </w:t>
      </w:r>
      <w:proofErr w:type="spellStart"/>
      <w:r>
        <w:t>artesanía</w:t>
      </w:r>
      <w:proofErr w:type="spellEnd"/>
      <w:r>
        <w:t xml:space="preserve"> y mercados locales, y </w:t>
      </w:r>
      <w:proofErr w:type="spellStart"/>
      <w:r>
        <w:t>seguramente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llevarte</w:t>
      </w:r>
      <w:proofErr w:type="spellEnd"/>
      <w:r>
        <w:t xml:space="preserve"> un </w:t>
      </w:r>
      <w:proofErr w:type="spellStart"/>
      <w:r>
        <w:t>recuerdo</w:t>
      </w:r>
      <w:proofErr w:type="spellEnd"/>
      <w:r>
        <w:t xml:space="preserve"> a casa. Sin embargo,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sea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placentera</w:t>
      </w:r>
      <w:proofErr w:type="spellEnd"/>
      <w:r>
        <w:t xml:space="preserve">, es fundamental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comunicarte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útiles</w:t>
      </w:r>
      <w:proofErr w:type="spellEnd"/>
      <w:r>
        <w:t>:</w:t>
      </w:r>
    </w:p>
    <w:p w14:paraId="4BED48B0" w14:textId="77777777" w:rsidR="00390E34" w:rsidRDefault="00000000">
      <w:r>
        <w:t>- **"Quanto costa?"** - "¿</w:t>
      </w:r>
      <w:proofErr w:type="spellStart"/>
      <w:r>
        <w:t>Cuánto</w:t>
      </w:r>
      <w:proofErr w:type="spellEnd"/>
      <w:r>
        <w:t xml:space="preserve"> cuesta?"</w:t>
      </w:r>
      <w:r>
        <w:br/>
        <w:t xml:space="preserve">- **"Posso </w:t>
      </w:r>
      <w:proofErr w:type="spellStart"/>
      <w:r>
        <w:t>avere</w:t>
      </w:r>
      <w:proofErr w:type="spellEnd"/>
      <w:r>
        <w:t xml:space="preserve"> uno </w:t>
      </w:r>
      <w:proofErr w:type="spellStart"/>
      <w:r>
        <w:t>sconto</w:t>
      </w:r>
      <w:proofErr w:type="spellEnd"/>
      <w:r>
        <w:t>?"** - "¿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descuento</w:t>
      </w:r>
      <w:proofErr w:type="spellEnd"/>
      <w:r>
        <w:t>?"</w:t>
      </w:r>
    </w:p>
    <w:p w14:paraId="690A727C" w14:textId="77777777" w:rsidR="00390E34" w:rsidRDefault="00000000"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mercados y tiendas </w:t>
      </w:r>
      <w:proofErr w:type="spellStart"/>
      <w:r>
        <w:t>pequeñas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regateo</w:t>
      </w:r>
      <w:proofErr w:type="spellEnd"/>
      <w:r>
        <w:t xml:space="preserve"> es </w:t>
      </w:r>
      <w:proofErr w:type="spellStart"/>
      <w:r>
        <w:t>aceptable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es </w:t>
      </w:r>
      <w:proofErr w:type="spellStart"/>
      <w:r>
        <w:t>negociable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usar:</w:t>
      </w:r>
    </w:p>
    <w:p w14:paraId="50D6E420" w14:textId="77777777" w:rsidR="00390E34" w:rsidRDefault="00000000">
      <w:r>
        <w:t xml:space="preserve">- **"Posso </w:t>
      </w:r>
      <w:proofErr w:type="spellStart"/>
      <w:r>
        <w:t>avere</w:t>
      </w:r>
      <w:proofErr w:type="spellEnd"/>
      <w:r>
        <w:t xml:space="preserve"> due di </w:t>
      </w:r>
      <w:proofErr w:type="spellStart"/>
      <w:r>
        <w:t>questi</w:t>
      </w:r>
      <w:proofErr w:type="spellEnd"/>
      <w:r>
        <w:t>?"** - "¿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dos de </w:t>
      </w:r>
      <w:proofErr w:type="spellStart"/>
      <w:r>
        <w:t>estos</w:t>
      </w:r>
      <w:proofErr w:type="spellEnd"/>
      <w:r>
        <w:t>?"</w:t>
      </w:r>
    </w:p>
    <w:p w14:paraId="5EFA7ABC" w14:textId="77777777" w:rsidR="00390E34" w:rsidRDefault="00000000">
      <w:r>
        <w:lastRenderedPageBreak/>
        <w:t xml:space="preserve">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mercadillo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Sicilia,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y </w:t>
      </w:r>
      <w:proofErr w:type="spellStart"/>
      <w:r>
        <w:t>ves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hermosa </w:t>
      </w:r>
      <w:proofErr w:type="spellStart"/>
      <w:r>
        <w:t>cerámica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al </w:t>
      </w:r>
      <w:proofErr w:type="spellStart"/>
      <w:r>
        <w:t>vendedor</w:t>
      </w:r>
      <w:proofErr w:type="spellEnd"/>
      <w:r>
        <w:t>:</w:t>
      </w:r>
    </w:p>
    <w:p w14:paraId="4A4379B4" w14:textId="77777777" w:rsidR="00390E34" w:rsidRDefault="00000000">
      <w:r>
        <w:t xml:space="preserve">- **"Quanto costa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ceramica</w:t>
      </w:r>
      <w:proofErr w:type="spellEnd"/>
      <w:r>
        <w:t>?"** - "¿</w:t>
      </w:r>
      <w:proofErr w:type="spellStart"/>
      <w:r>
        <w:t>Cuánto</w:t>
      </w:r>
      <w:proofErr w:type="spellEnd"/>
      <w:r>
        <w:t xml:space="preserve"> cuesta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cerámica</w:t>
      </w:r>
      <w:proofErr w:type="spellEnd"/>
      <w:r>
        <w:t xml:space="preserve">?"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un poco alto,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un </w:t>
      </w:r>
      <w:proofErr w:type="spellStart"/>
      <w:r>
        <w:t>descuento</w:t>
      </w:r>
      <w:proofErr w:type="spellEnd"/>
      <w:r>
        <w:t xml:space="preserve"> con un </w:t>
      </w:r>
      <w:proofErr w:type="spellStart"/>
      <w:r>
        <w:t>amable</w:t>
      </w:r>
      <w:proofErr w:type="spellEnd"/>
      <w:r>
        <w:t xml:space="preserve"> "Posso </w:t>
      </w:r>
      <w:proofErr w:type="spellStart"/>
      <w:r>
        <w:t>avere</w:t>
      </w:r>
      <w:proofErr w:type="spellEnd"/>
      <w:r>
        <w:t xml:space="preserve"> uno </w:t>
      </w:r>
      <w:proofErr w:type="spellStart"/>
      <w:r>
        <w:t>sconto</w:t>
      </w:r>
      <w:proofErr w:type="spellEnd"/>
      <w:r>
        <w:t>?"</w:t>
      </w:r>
    </w:p>
    <w:p w14:paraId="19A0CE74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amabilidad</w:t>
      </w:r>
      <w:proofErr w:type="spellEnd"/>
      <w:r>
        <w:t xml:space="preserve"> es clave.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apreciarán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ofrecerte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precio</w:t>
      </w:r>
      <w:proofErr w:type="spellEnd"/>
      <w:r>
        <w:t>.</w:t>
      </w:r>
    </w:p>
    <w:p w14:paraId="491CE65F" w14:textId="77777777" w:rsidR="00390E34" w:rsidRDefault="00000000">
      <w:r>
        <w:t xml:space="preserve">## </w:t>
      </w:r>
      <w:proofErr w:type="spellStart"/>
      <w:r>
        <w:t>Emergencias</w:t>
      </w:r>
      <w:proofErr w:type="spellEnd"/>
      <w:r>
        <w:t xml:space="preserve"> y </w:t>
      </w:r>
      <w:proofErr w:type="spellStart"/>
      <w:r>
        <w:t>Situaciones</w:t>
      </w:r>
      <w:proofErr w:type="spellEnd"/>
      <w:r>
        <w:t xml:space="preserve"> Especiales</w:t>
      </w:r>
    </w:p>
    <w:p w14:paraId="74BEA71F" w14:textId="77777777" w:rsidR="00390E34" w:rsidRDefault="00000000">
      <w:proofErr w:type="spellStart"/>
      <w:r>
        <w:t>Aunque</w:t>
      </w:r>
      <w:proofErr w:type="spellEnd"/>
      <w:r>
        <w:t xml:space="preserve"> </w:t>
      </w:r>
      <w:proofErr w:type="spellStart"/>
      <w:r>
        <w:t>esperamos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sea </w:t>
      </w:r>
      <w:proofErr w:type="spellStart"/>
      <w:r>
        <w:t>tranquilo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emergencia</w:t>
      </w:r>
      <w:proofErr w:type="spellEnd"/>
      <w:r>
        <w:t>:</w:t>
      </w:r>
    </w:p>
    <w:p w14:paraId="511E3D95" w14:textId="77777777" w:rsidR="00390E34" w:rsidRDefault="00000000">
      <w:r>
        <w:t xml:space="preserve">- **"Aiuto!"** - "¡Ayuda!" </w:t>
      </w:r>
      <w:r>
        <w:br/>
        <w:t>- **"</w:t>
      </w:r>
      <w:proofErr w:type="spellStart"/>
      <w:r>
        <w:t>Chiamate</w:t>
      </w:r>
      <w:proofErr w:type="spellEnd"/>
      <w:r>
        <w:t xml:space="preserve"> </w:t>
      </w:r>
      <w:proofErr w:type="spellStart"/>
      <w:r>
        <w:t>un'ambulanza</w:t>
      </w:r>
      <w:proofErr w:type="spellEnd"/>
      <w:r>
        <w:t>!"** - "¡</w:t>
      </w:r>
      <w:proofErr w:type="spellStart"/>
      <w:r>
        <w:t>Llamen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ambulancia</w:t>
      </w:r>
      <w:proofErr w:type="spellEnd"/>
      <w:r>
        <w:t>!"</w:t>
      </w:r>
    </w:p>
    <w:p w14:paraId="102D5792" w14:textId="77777777" w:rsidR="00390E34" w:rsidRDefault="00000000"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</w:t>
      </w:r>
    </w:p>
    <w:p w14:paraId="368538BB" w14:textId="77777777" w:rsidR="00390E34" w:rsidRDefault="00000000">
      <w:r>
        <w:t xml:space="preserve">- **"Ho </w:t>
      </w:r>
      <w:proofErr w:type="spellStart"/>
      <w:r>
        <w:t>bisogno</w:t>
      </w:r>
      <w:proofErr w:type="spellEnd"/>
      <w:r>
        <w:t xml:space="preserve"> di un </w:t>
      </w:r>
      <w:proofErr w:type="spellStart"/>
      <w:r>
        <w:t>dottore</w:t>
      </w:r>
      <w:proofErr w:type="spellEnd"/>
      <w:r>
        <w:t xml:space="preserve">."** - "Necesito un </w:t>
      </w:r>
      <w:proofErr w:type="spellStart"/>
      <w:r>
        <w:t>médico</w:t>
      </w:r>
      <w:proofErr w:type="spellEnd"/>
      <w:r>
        <w:t>."</w:t>
      </w:r>
    </w:p>
    <w:p w14:paraId="2FDE3CB8" w14:textId="77777777" w:rsidR="00390E34" w:rsidRDefault="00000000">
      <w:proofErr w:type="spellStart"/>
      <w:r>
        <w:t>Además</w:t>
      </w:r>
      <w:proofErr w:type="spellEnd"/>
      <w:r>
        <w:t xml:space="preserve">, es </w:t>
      </w:r>
      <w:proofErr w:type="spellStart"/>
      <w:r>
        <w:t>útil</w:t>
      </w:r>
      <w:proofErr w:type="spellEnd"/>
      <w:r>
        <w:t xml:space="preserve">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comunicarte</w:t>
      </w:r>
      <w:proofErr w:type="spellEnd"/>
      <w:r>
        <w:t xml:space="preserve"> con la </w:t>
      </w:r>
      <w:proofErr w:type="spellStart"/>
      <w:r>
        <w:t>policía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usar:</w:t>
      </w:r>
    </w:p>
    <w:p w14:paraId="7BCC3010" w14:textId="77777777" w:rsidR="00390E34" w:rsidRDefault="00000000">
      <w:r>
        <w:t xml:space="preserve">- **"Dove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trovare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stazione</w:t>
      </w:r>
      <w:proofErr w:type="spellEnd"/>
      <w:r>
        <w:t xml:space="preserve"> di </w:t>
      </w:r>
      <w:proofErr w:type="spellStart"/>
      <w:r>
        <w:t>polizia</w:t>
      </w:r>
      <w:proofErr w:type="spellEnd"/>
      <w:r>
        <w:t>?"** - "¿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policía</w:t>
      </w:r>
      <w:proofErr w:type="spellEnd"/>
      <w:r>
        <w:t>?"</w:t>
      </w:r>
    </w:p>
    <w:p w14:paraId="635CD21E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un paseo </w:t>
      </w:r>
      <w:proofErr w:type="spellStart"/>
      <w:r>
        <w:t>por</w:t>
      </w:r>
      <w:proofErr w:type="spellEnd"/>
      <w:r>
        <w:t xml:space="preserve"> Venecia y, </w:t>
      </w:r>
      <w:proofErr w:type="spellStart"/>
      <w:r>
        <w:t>desafortunadamente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das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billetera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acercarte</w:t>
      </w:r>
      <w:proofErr w:type="spellEnd"/>
      <w:r>
        <w:t xml:space="preserve"> a un </w:t>
      </w:r>
      <w:proofErr w:type="spellStart"/>
      <w:r>
        <w:t>transeúnte</w:t>
      </w:r>
      <w:proofErr w:type="spellEnd"/>
      <w:r>
        <w:t xml:space="preserve"> y </w:t>
      </w:r>
      <w:proofErr w:type="spellStart"/>
      <w:r>
        <w:t>decir</w:t>
      </w:r>
      <w:proofErr w:type="spellEnd"/>
      <w:r>
        <w:t>:</w:t>
      </w:r>
    </w:p>
    <w:p w14:paraId="7AF5AFEC" w14:textId="77777777" w:rsidR="00390E34" w:rsidRDefault="00000000">
      <w:r>
        <w:t>- **"</w:t>
      </w:r>
      <w:proofErr w:type="spellStart"/>
      <w:r>
        <w:t>Scusi</w:t>
      </w:r>
      <w:proofErr w:type="spellEnd"/>
      <w:r>
        <w:t xml:space="preserve">, ho </w:t>
      </w:r>
      <w:proofErr w:type="spellStart"/>
      <w:r>
        <w:t>bisogno</w:t>
      </w:r>
      <w:proofErr w:type="spellEnd"/>
      <w:r>
        <w:t xml:space="preserve"> di </w:t>
      </w:r>
      <w:proofErr w:type="spellStart"/>
      <w:r>
        <w:t>aiuto</w:t>
      </w:r>
      <w:proofErr w:type="spellEnd"/>
      <w:r>
        <w:t xml:space="preserve">. Ho </w:t>
      </w:r>
      <w:proofErr w:type="spellStart"/>
      <w:r>
        <w:t>perso</w:t>
      </w:r>
      <w:proofErr w:type="spellEnd"/>
      <w:r>
        <w:t xml:space="preserve"> la </w:t>
      </w:r>
      <w:proofErr w:type="spellStart"/>
      <w:r>
        <w:t>mia</w:t>
      </w:r>
      <w:proofErr w:type="spellEnd"/>
      <w:r>
        <w:t xml:space="preserve"> </w:t>
      </w:r>
      <w:proofErr w:type="spellStart"/>
      <w:r>
        <w:t>borsa</w:t>
      </w:r>
      <w:proofErr w:type="spellEnd"/>
      <w:r>
        <w:t>."** - "</w:t>
      </w:r>
      <w:proofErr w:type="spellStart"/>
      <w:r>
        <w:t>Disculpe</w:t>
      </w:r>
      <w:proofErr w:type="spellEnd"/>
      <w:r>
        <w:t xml:space="preserve">,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. He </w:t>
      </w:r>
      <w:proofErr w:type="spellStart"/>
      <w:r>
        <w:t>perdido</w:t>
      </w:r>
      <w:proofErr w:type="spellEnd"/>
      <w:r>
        <w:t xml:space="preserve"> mi </w:t>
      </w:r>
      <w:proofErr w:type="spellStart"/>
      <w:r>
        <w:t>bolso</w:t>
      </w:r>
      <w:proofErr w:type="spellEnd"/>
      <w:r>
        <w:t>."</w:t>
      </w:r>
    </w:p>
    <w:p w14:paraId="3E6AE792" w14:textId="77777777" w:rsidR="00390E34" w:rsidRDefault="00000000">
      <w:r>
        <w:t xml:space="preserve">En </w:t>
      </w:r>
      <w:proofErr w:type="spellStart"/>
      <w:r>
        <w:t>situaciones</w:t>
      </w:r>
      <w:proofErr w:type="spellEnd"/>
      <w:r>
        <w:t xml:space="preserve"> de </w:t>
      </w:r>
      <w:proofErr w:type="spellStart"/>
      <w:r>
        <w:t>emergencia</w:t>
      </w:r>
      <w:proofErr w:type="spellEnd"/>
      <w:r>
        <w:t xml:space="preserve">,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calma</w:t>
      </w:r>
      <w:proofErr w:type="spellEnd"/>
      <w:r>
        <w:t xml:space="preserve"> y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efectiva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2642A92D" w14:textId="77777777" w:rsidR="00390E34" w:rsidRDefault="00000000">
      <w:r>
        <w:t xml:space="preserve">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6660F4B8" w14:textId="77777777" w:rsidR="00390E34" w:rsidRDefault="00000000">
      <w:r>
        <w:t xml:space="preserve">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y </w:t>
      </w:r>
      <w:proofErr w:type="spellStart"/>
      <w:r>
        <w:t>preparación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>:</w:t>
      </w:r>
    </w:p>
    <w:p w14:paraId="30991AB9" w14:textId="77777777" w:rsidR="00390E34" w:rsidRDefault="00000000">
      <w:r>
        <w:t xml:space="preserve">1. **Practica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**: Dedica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a </w:t>
      </w:r>
      <w:proofErr w:type="spellStart"/>
      <w:r>
        <w:t>practicar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espejo</w:t>
      </w:r>
      <w:proofErr w:type="spellEnd"/>
      <w:r>
        <w:t xml:space="preserve"> o </w:t>
      </w:r>
      <w:proofErr w:type="spellStart"/>
      <w:r>
        <w:t>grabarte</w:t>
      </w:r>
      <w:proofErr w:type="spellEnd"/>
      <w:r>
        <w:t xml:space="preserve"> y </w:t>
      </w:r>
      <w:proofErr w:type="spellStart"/>
      <w:r>
        <w:t>escucharte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.</w:t>
      </w:r>
      <w:r>
        <w:br/>
        <w:t xml:space="preserve">   </w:t>
      </w:r>
      <w:r>
        <w:br/>
        <w:t xml:space="preserve">2. **Crea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**: Escribe las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lastRenderedPageBreak/>
        <w:t>frase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lado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memorizar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efectiva.</w:t>
      </w:r>
    </w:p>
    <w:p w14:paraId="7CA309EA" w14:textId="77777777" w:rsidR="00390E34" w:rsidRDefault="00000000">
      <w:r>
        <w:t xml:space="preserve">3. **Haz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**: </w:t>
      </w:r>
      <w:proofErr w:type="spellStart"/>
      <w:r>
        <w:t>Encuentra</w:t>
      </w:r>
      <w:proofErr w:type="spellEnd"/>
      <w:r>
        <w:t xml:space="preserve"> a un amigo o familiar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y </w:t>
      </w:r>
      <w:proofErr w:type="spellStart"/>
      <w:r>
        <w:t>realicen</w:t>
      </w:r>
      <w:proofErr w:type="spellEnd"/>
      <w:r>
        <w:t xml:space="preserve">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. </w:t>
      </w:r>
      <w:proofErr w:type="spellStart"/>
      <w:r>
        <w:t>Simulen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comida,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>.</w:t>
      </w:r>
    </w:p>
    <w:p w14:paraId="15C046A1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0C624244" w14:textId="77777777" w:rsidR="00390E34" w:rsidRDefault="00000000">
      <w:r>
        <w:t xml:space="preserve">Para </w:t>
      </w:r>
      <w:proofErr w:type="spellStart"/>
      <w:r>
        <w:t>aplicar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sencillos</w:t>
      </w:r>
      <w:proofErr w:type="spellEnd"/>
      <w:r>
        <w:t>:</w:t>
      </w:r>
    </w:p>
    <w:p w14:paraId="3094F1E3" w14:textId="77777777" w:rsidR="00390E34" w:rsidRDefault="00000000">
      <w:r>
        <w:t xml:space="preserve">1. **Elige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clave**: </w:t>
      </w:r>
      <w:proofErr w:type="spellStart"/>
      <w:r>
        <w:t>Escoge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y </w:t>
      </w:r>
      <w:proofErr w:type="spellStart"/>
      <w:r>
        <w:t>memorízalas</w:t>
      </w:r>
      <w:proofErr w:type="spellEnd"/>
      <w:r>
        <w:t>.</w:t>
      </w:r>
    </w:p>
    <w:p w14:paraId="5D105A5E" w14:textId="77777777" w:rsidR="00390E34" w:rsidRDefault="00000000">
      <w:r>
        <w:t xml:space="preserve">2. **Practica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**: Si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persona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>.</w:t>
      </w:r>
    </w:p>
    <w:p w14:paraId="5767BE3C" w14:textId="77777777" w:rsidR="00390E34" w:rsidRDefault="00000000">
      <w:r>
        <w:t>3. **</w:t>
      </w:r>
      <w:proofErr w:type="spellStart"/>
      <w:r>
        <w:t>Escucha</w:t>
      </w:r>
      <w:proofErr w:type="spellEnd"/>
      <w:r>
        <w:t xml:space="preserve"> y </w:t>
      </w:r>
      <w:proofErr w:type="spellStart"/>
      <w:r>
        <w:t>repite</w:t>
      </w:r>
      <w:proofErr w:type="spellEnd"/>
      <w:r>
        <w:t xml:space="preserve">**: </w:t>
      </w:r>
      <w:proofErr w:type="spellStart"/>
      <w:r>
        <w:t>Busca</w:t>
      </w:r>
      <w:proofErr w:type="spellEnd"/>
      <w:r>
        <w:t xml:space="preserve"> videos o audios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incluyan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 xml:space="preserve">. </w:t>
      </w:r>
      <w:proofErr w:type="spellStart"/>
      <w:r>
        <w:t>Escucha</w:t>
      </w:r>
      <w:proofErr w:type="spellEnd"/>
      <w:r>
        <w:t xml:space="preserve"> y </w:t>
      </w:r>
      <w:proofErr w:type="spellStart"/>
      <w:r>
        <w:t>repite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pronunciación</w:t>
      </w:r>
      <w:proofErr w:type="spellEnd"/>
      <w:r>
        <w:t xml:space="preserve"> y </w:t>
      </w:r>
      <w:proofErr w:type="spellStart"/>
      <w:r>
        <w:t>fluidez</w:t>
      </w:r>
      <w:proofErr w:type="spellEnd"/>
      <w:r>
        <w:t>.</w:t>
      </w:r>
    </w:p>
    <w:p w14:paraId="41F9E7D4" w14:textId="77777777" w:rsidR="00390E34" w:rsidRDefault="00000000">
      <w:r>
        <w:t xml:space="preserve">Con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Italia.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. ¡Buon </w:t>
      </w:r>
      <w:proofErr w:type="spellStart"/>
      <w:r>
        <w:t>viaggio</w:t>
      </w:r>
      <w:proofErr w:type="spellEnd"/>
      <w:r>
        <w:t>!</w:t>
      </w:r>
    </w:p>
    <w:p w14:paraId="2B3F764D" w14:textId="77777777" w:rsidR="00390E34" w:rsidRDefault="00000000">
      <w:pPr>
        <w:pStyle w:val="Heading1"/>
      </w:pPr>
      <w:bookmarkStart w:id="3" w:name="_Toc210751221"/>
      <w:r>
        <w:t xml:space="preserve">Chapter 3: **Saludo y </w:t>
      </w:r>
      <w:proofErr w:type="spellStart"/>
      <w:r>
        <w:t>Presentaciones</w:t>
      </w:r>
      <w:proofErr w:type="spellEnd"/>
      <w:r>
        <w:t>**</w:t>
      </w:r>
      <w:bookmarkEnd w:id="3"/>
    </w:p>
    <w:p w14:paraId="3CAA29FC" w14:textId="77777777" w:rsidR="00390E34" w:rsidRDefault="00000000">
      <w:r>
        <w:t xml:space="preserve">## Saludo y </w:t>
      </w:r>
      <w:proofErr w:type="spellStart"/>
      <w:r>
        <w:t>Presentaciones</w:t>
      </w:r>
      <w:proofErr w:type="spellEnd"/>
    </w:p>
    <w:p w14:paraId="6719835C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viajamos</w:t>
      </w:r>
      <w:proofErr w:type="spellEnd"/>
      <w:r>
        <w:t xml:space="preserve"> a un </w:t>
      </w:r>
      <w:proofErr w:type="spellStart"/>
      <w:r>
        <w:t>país</w:t>
      </w:r>
      <w:proofErr w:type="spellEnd"/>
      <w:r>
        <w:t xml:space="preserve"> nuevo,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emocionantes</w:t>
      </w:r>
      <w:proofErr w:type="spellEnd"/>
      <w:r>
        <w:t xml:space="preserve"> y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desafiantes</w:t>
      </w:r>
      <w:proofErr w:type="spellEnd"/>
      <w:r>
        <w:t xml:space="preserve"> es la </w:t>
      </w:r>
      <w:proofErr w:type="spellStart"/>
      <w:r>
        <w:t>comunicación</w:t>
      </w:r>
      <w:proofErr w:type="spellEnd"/>
      <w:r>
        <w:t xml:space="preserve">.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t>saludar</w:t>
      </w:r>
      <w:proofErr w:type="spellEnd"/>
      <w:r>
        <w:t xml:space="preserve"> y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local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facilitará</w:t>
      </w:r>
      <w:proofErr w:type="spellEnd"/>
      <w:r>
        <w:t xml:space="preserve"> las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con la </w:t>
      </w:r>
      <w:proofErr w:type="spellStart"/>
      <w:r>
        <w:t>cultura</w:t>
      </w:r>
      <w:proofErr w:type="spellEnd"/>
      <w:r>
        <w:t xml:space="preserve"> y las personas.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, </w:t>
      </w:r>
      <w:proofErr w:type="spellStart"/>
      <w:r>
        <w:t>presentarte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un </w:t>
      </w:r>
      <w:proofErr w:type="spellStart"/>
      <w:r>
        <w:t>vínculo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</w:t>
      </w:r>
    </w:p>
    <w:p w14:paraId="58D13FF4" w14:textId="77777777" w:rsidR="00390E34" w:rsidRDefault="00000000">
      <w:r>
        <w:t xml:space="preserve">### La </w:t>
      </w:r>
      <w:proofErr w:type="spellStart"/>
      <w:r>
        <w:t>Importancia</w:t>
      </w:r>
      <w:proofErr w:type="spellEnd"/>
      <w:r>
        <w:t xml:space="preserve"> de un Buen Saludo</w:t>
      </w:r>
    </w:p>
    <w:p w14:paraId="6E8F642E" w14:textId="77777777" w:rsidR="00390E34" w:rsidRDefault="00000000">
      <w:r>
        <w:t xml:space="preserve">Los </w:t>
      </w:r>
      <w:proofErr w:type="spellStart"/>
      <w:r>
        <w:t>saludos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primer paso para romper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. En Italia,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, un </w:t>
      </w:r>
      <w:proofErr w:type="spellStart"/>
      <w:r>
        <w:t>saludo</w:t>
      </w:r>
      <w:proofErr w:type="spellEnd"/>
      <w:r>
        <w:t xml:space="preserve"> </w:t>
      </w:r>
      <w:proofErr w:type="spellStart"/>
      <w:r>
        <w:t>amistoso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fría</w:t>
      </w:r>
      <w:proofErr w:type="spellEnd"/>
      <w:r>
        <w:t xml:space="preserve">. Los </w:t>
      </w:r>
      <w:proofErr w:type="spellStart"/>
      <w:r>
        <w:t>italianos</w:t>
      </w:r>
      <w:proofErr w:type="spellEnd"/>
      <w:r>
        <w:t xml:space="preserve"> </w:t>
      </w:r>
      <w:proofErr w:type="spellStart"/>
      <w:r>
        <w:t>valoran</w:t>
      </w:r>
      <w:proofErr w:type="spellEnd"/>
      <w:r>
        <w:t xml:space="preserve"> la </w:t>
      </w:r>
      <w:proofErr w:type="spellStart"/>
      <w:r>
        <w:t>cordialidad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fundamental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saludar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>.</w:t>
      </w:r>
    </w:p>
    <w:p w14:paraId="0E03322C" w14:textId="77777777" w:rsidR="00390E34" w:rsidRDefault="00000000">
      <w:r>
        <w:t xml:space="preserve">El </w:t>
      </w:r>
      <w:proofErr w:type="spellStart"/>
      <w:r>
        <w:t>saludo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es "Ciao",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tanto para </w:t>
      </w:r>
      <w:proofErr w:type="spellStart"/>
      <w:r>
        <w:t>decir</w:t>
      </w:r>
      <w:proofErr w:type="spellEnd"/>
      <w:r>
        <w:t xml:space="preserve"> "</w:t>
      </w:r>
      <w:proofErr w:type="spellStart"/>
      <w:r>
        <w:t>hola</w:t>
      </w:r>
      <w:proofErr w:type="spellEnd"/>
      <w:r>
        <w:t xml:space="preserve">"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adiós</w:t>
      </w:r>
      <w:proofErr w:type="spellEnd"/>
      <w:r>
        <w:t xml:space="preserve">", entre amigos y </w:t>
      </w:r>
      <w:proofErr w:type="spellStart"/>
      <w:r>
        <w:t>familiares</w:t>
      </w:r>
      <w:proofErr w:type="spellEnd"/>
      <w:r>
        <w:t xml:space="preserve">. 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formal o con personas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conoces</w:t>
      </w:r>
      <w:proofErr w:type="spellEnd"/>
      <w:r>
        <w:t xml:space="preserve"> bien, es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"Buongiorno" (buenos días)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mañana</w:t>
      </w:r>
      <w:proofErr w:type="spellEnd"/>
      <w:r>
        <w:t xml:space="preserve"> y "</w:t>
      </w:r>
      <w:proofErr w:type="spellStart"/>
      <w:r>
        <w:t>Buonasera</w:t>
      </w:r>
      <w:proofErr w:type="spellEnd"/>
      <w:r>
        <w:t>" (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tardes</w:t>
      </w:r>
      <w:proofErr w:type="spellEnd"/>
      <w:r>
        <w:t>/</w:t>
      </w:r>
      <w:proofErr w:type="spellStart"/>
      <w:r>
        <w:t>noches</w:t>
      </w:r>
      <w:proofErr w:type="spellEnd"/>
      <w:r>
        <w:t xml:space="preserve">)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tarde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lastRenderedPageBreak/>
        <w:t>si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 un </w:t>
      </w:r>
      <w:proofErr w:type="spellStart"/>
      <w:r>
        <w:t>restaurante</w:t>
      </w:r>
      <w:proofErr w:type="spellEnd"/>
      <w:r>
        <w:t xml:space="preserve"> a las 8 de la </w:t>
      </w:r>
      <w:proofErr w:type="spellStart"/>
      <w:r>
        <w:t>noche</w:t>
      </w:r>
      <w:proofErr w:type="spellEnd"/>
      <w:r>
        <w:t>, un "</w:t>
      </w:r>
      <w:proofErr w:type="spellStart"/>
      <w:r>
        <w:t>Buonasera</w:t>
      </w:r>
      <w:proofErr w:type="spellEnd"/>
      <w:r>
        <w:t xml:space="preserve">"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"Ciao".</w:t>
      </w:r>
    </w:p>
    <w:p w14:paraId="2BA88665" w14:textId="77777777" w:rsidR="00390E34" w:rsidRDefault="00000000"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visual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sonrisa</w:t>
      </w:r>
      <w:proofErr w:type="spellEnd"/>
      <w:r>
        <w:t xml:space="preserve"> </w:t>
      </w:r>
      <w:proofErr w:type="spellStart"/>
      <w:r>
        <w:t>genuina</w:t>
      </w:r>
      <w:proofErr w:type="spellEnd"/>
      <w:r>
        <w:t xml:space="preserve"> </w:t>
      </w:r>
      <w:proofErr w:type="spellStart"/>
      <w:r>
        <w:t>acompañan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saludos</w:t>
      </w:r>
      <w:proofErr w:type="spellEnd"/>
      <w:r>
        <w:t xml:space="preserve">. Esto no solo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. En </w:t>
      </w:r>
      <w:proofErr w:type="spellStart"/>
      <w:r>
        <w:t>muchas</w:t>
      </w:r>
      <w:proofErr w:type="spellEnd"/>
      <w:r>
        <w:t xml:space="preserve"> regiones de Italia,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Toscana, la </w:t>
      </w:r>
      <w:proofErr w:type="spellStart"/>
      <w:r>
        <w:t>gente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cálida</w:t>
      </w:r>
      <w:proofErr w:type="spellEnd"/>
      <w:r>
        <w:t xml:space="preserve"> y </w:t>
      </w:r>
      <w:proofErr w:type="spellStart"/>
      <w:r>
        <w:t>abierta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saludo</w:t>
      </w:r>
      <w:proofErr w:type="spellEnd"/>
      <w:r>
        <w:t xml:space="preserve"> </w:t>
      </w:r>
      <w:proofErr w:type="spellStart"/>
      <w:r>
        <w:t>sincero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abrirte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</w:p>
    <w:p w14:paraId="7B38A44F" w14:textId="77777777" w:rsidR="00390E34" w:rsidRDefault="00000000">
      <w:r>
        <w:t xml:space="preserve">###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Italiano</w:t>
      </w:r>
    </w:p>
    <w:p w14:paraId="47045FD0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saludado</w:t>
      </w:r>
      <w:proofErr w:type="spellEnd"/>
      <w:r>
        <w:t xml:space="preserve">, es natural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presentarte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:</w:t>
      </w:r>
    </w:p>
    <w:p w14:paraId="0DDC84CF" w14:textId="77777777" w:rsidR="00390E34" w:rsidRDefault="00000000">
      <w:r>
        <w:t xml:space="preserve">- **"Mi </w:t>
      </w:r>
      <w:proofErr w:type="spellStart"/>
      <w:r>
        <w:t>chiamo</w:t>
      </w:r>
      <w:proofErr w:type="spellEnd"/>
      <w:r>
        <w:t xml:space="preserve"> [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]."** (Me </w:t>
      </w:r>
      <w:proofErr w:type="spellStart"/>
      <w:r>
        <w:t>llamo</w:t>
      </w:r>
      <w:proofErr w:type="spellEnd"/>
      <w:r>
        <w:t xml:space="preserve"> [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>].)</w:t>
      </w:r>
      <w:r>
        <w:br/>
        <w:t>- **"Sono di [</w:t>
      </w:r>
      <w:proofErr w:type="spellStart"/>
      <w:r>
        <w:t>tu</w:t>
      </w:r>
      <w:proofErr w:type="spellEnd"/>
      <w:r>
        <w:t xml:space="preserve"> </w:t>
      </w:r>
      <w:proofErr w:type="spellStart"/>
      <w:r>
        <w:t>país</w:t>
      </w:r>
      <w:proofErr w:type="spellEnd"/>
      <w:r>
        <w:t>/ciudad]."** (Soy de [</w:t>
      </w:r>
      <w:proofErr w:type="spellStart"/>
      <w:r>
        <w:t>tu</w:t>
      </w:r>
      <w:proofErr w:type="spellEnd"/>
      <w:r>
        <w:t xml:space="preserve"> </w:t>
      </w:r>
      <w:proofErr w:type="spellStart"/>
      <w:r>
        <w:t>país</w:t>
      </w:r>
      <w:proofErr w:type="spellEnd"/>
      <w:r>
        <w:t>/ciudad].)</w:t>
      </w:r>
      <w:r>
        <w:br/>
        <w:t>- **"Ho [</w:t>
      </w:r>
      <w:proofErr w:type="spellStart"/>
      <w:r>
        <w:t>tu</w:t>
      </w:r>
      <w:proofErr w:type="spellEnd"/>
      <w:r>
        <w:t xml:space="preserve"> </w:t>
      </w:r>
      <w:proofErr w:type="spellStart"/>
      <w:r>
        <w:t>edad</w:t>
      </w:r>
      <w:proofErr w:type="spellEnd"/>
      <w:r>
        <w:t>] anni."** (Tengo [</w:t>
      </w:r>
      <w:proofErr w:type="spellStart"/>
      <w:r>
        <w:t>tu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] </w:t>
      </w:r>
      <w:proofErr w:type="spellStart"/>
      <w:r>
        <w:t>años</w:t>
      </w:r>
      <w:proofErr w:type="spellEnd"/>
      <w:r>
        <w:t>.)</w:t>
      </w:r>
    </w:p>
    <w:p w14:paraId="5FDFAF4C" w14:textId="77777777" w:rsidR="00390E34" w:rsidRDefault="00000000">
      <w:r>
        <w:t xml:space="preserve">Por </w:t>
      </w:r>
      <w:proofErr w:type="spellStart"/>
      <w:r>
        <w:t>ejemplo</w:t>
      </w:r>
      <w:proofErr w:type="spellEnd"/>
      <w:r>
        <w:t xml:space="preserve">: "Ciao! Mi </w:t>
      </w:r>
      <w:proofErr w:type="spellStart"/>
      <w:r>
        <w:t>chiamo</w:t>
      </w:r>
      <w:proofErr w:type="spellEnd"/>
      <w:r>
        <w:t xml:space="preserve"> Juan. Sono di Madrid. Ho 30 anni." 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invitar</w:t>
      </w:r>
      <w:proofErr w:type="spellEnd"/>
      <w:r>
        <w:t xml:space="preserve"> a la </w:t>
      </w:r>
      <w:proofErr w:type="spellStart"/>
      <w:r>
        <w:t>otra</w:t>
      </w:r>
      <w:proofErr w:type="spellEnd"/>
      <w:r>
        <w:t xml:space="preserve"> persona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2354D5FF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las </w:t>
      </w:r>
      <w:proofErr w:type="spellStart"/>
      <w:r>
        <w:t>presentaciones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un </w:t>
      </w:r>
      <w:proofErr w:type="spellStart"/>
      <w:r>
        <w:t>apretón</w:t>
      </w:r>
      <w:proofErr w:type="spellEnd"/>
      <w:r>
        <w:t xml:space="preserve"> de manos,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formal. 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informales</w:t>
      </w:r>
      <w:proofErr w:type="spellEnd"/>
      <w:r>
        <w:t xml:space="preserve">, un abrazo o un </w:t>
      </w:r>
      <w:proofErr w:type="spellStart"/>
      <w:r>
        <w:t>beso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mejilla</w:t>
      </w:r>
      <w:proofErr w:type="spellEnd"/>
      <w:r>
        <w:t xml:space="preserve"> (</w:t>
      </w:r>
      <w:proofErr w:type="spellStart"/>
      <w:r>
        <w:t>especialmente</w:t>
      </w:r>
      <w:proofErr w:type="spellEnd"/>
      <w:r>
        <w:t xml:space="preserve"> entre amigos) son </w:t>
      </w:r>
      <w:proofErr w:type="spellStart"/>
      <w:r>
        <w:t>comunes</w:t>
      </w:r>
      <w:proofErr w:type="spellEnd"/>
      <w:r>
        <w:t xml:space="preserve">.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las </w:t>
      </w:r>
      <w:proofErr w:type="spellStart"/>
      <w:r>
        <w:t>señales</w:t>
      </w:r>
      <w:proofErr w:type="spellEnd"/>
      <w:r>
        <w:t xml:space="preserve"> de la </w:t>
      </w:r>
      <w:proofErr w:type="spellStart"/>
      <w:r>
        <w:t>otra</w:t>
      </w:r>
      <w:proofErr w:type="spellEnd"/>
      <w:r>
        <w:t xml:space="preserve"> persona y </w:t>
      </w:r>
      <w:proofErr w:type="spellStart"/>
      <w:r>
        <w:t>adaptarte</w:t>
      </w:r>
      <w:proofErr w:type="spellEnd"/>
      <w:r>
        <w:t xml:space="preserve"> a la </w:t>
      </w:r>
      <w:proofErr w:type="spellStart"/>
      <w:r>
        <w:t>situación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costumbres</w:t>
      </w:r>
      <w:proofErr w:type="spellEnd"/>
      <w:r>
        <w:t>.</w:t>
      </w:r>
    </w:p>
    <w:p w14:paraId="08A253E2" w14:textId="77777777" w:rsidR="00390E34" w:rsidRDefault="00000000">
      <w:r>
        <w:t xml:space="preserve">### Frases Clave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Conversaciones</w:t>
      </w:r>
      <w:proofErr w:type="spellEnd"/>
    </w:p>
    <w:p w14:paraId="5678BA13" w14:textId="77777777" w:rsidR="00390E34" w:rsidRDefault="00000000">
      <w:r>
        <w:t xml:space="preserve">Para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al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>:</w:t>
      </w:r>
    </w:p>
    <w:p w14:paraId="708754D9" w14:textId="77777777" w:rsidR="00390E34" w:rsidRDefault="00000000">
      <w:r>
        <w:t xml:space="preserve">- **"Come </w:t>
      </w:r>
      <w:proofErr w:type="spellStart"/>
      <w:r>
        <w:t>stai</w:t>
      </w:r>
      <w:proofErr w:type="spellEnd"/>
      <w:r>
        <w:t xml:space="preserve">?"** (¿Cómo </w:t>
      </w:r>
      <w:proofErr w:type="spellStart"/>
      <w:r>
        <w:t>estás</w:t>
      </w:r>
      <w:proofErr w:type="spellEnd"/>
      <w:r>
        <w:t>?)</w:t>
      </w:r>
      <w:r>
        <w:br/>
        <w:t xml:space="preserve">- **"È un piacere </w:t>
      </w:r>
      <w:proofErr w:type="spellStart"/>
      <w:r>
        <w:t>conoscerti</w:t>
      </w:r>
      <w:proofErr w:type="spellEnd"/>
      <w:r>
        <w:t xml:space="preserve">."** (Es un placer </w:t>
      </w:r>
      <w:proofErr w:type="spellStart"/>
      <w:r>
        <w:t>conocerte</w:t>
      </w:r>
      <w:proofErr w:type="spellEnd"/>
      <w:r>
        <w:t>.)</w:t>
      </w:r>
      <w:r>
        <w:br/>
        <w:t xml:space="preserve">- **"Di dove sei?"** (¿De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eres</w:t>
      </w:r>
      <w:proofErr w:type="spellEnd"/>
      <w:r>
        <w:t>?)</w:t>
      </w:r>
      <w:r>
        <w:br/>
        <w:t xml:space="preserve">  </w:t>
      </w:r>
      <w:r>
        <w:br/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conoces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fiesta,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"Ciao! Mi </w:t>
      </w:r>
      <w:proofErr w:type="spellStart"/>
      <w:r>
        <w:t>chiamo</w:t>
      </w:r>
      <w:proofErr w:type="spellEnd"/>
      <w:r>
        <w:t xml:space="preserve"> Laura. E </w:t>
      </w:r>
      <w:proofErr w:type="spellStart"/>
      <w:r>
        <w:t>tu</w:t>
      </w:r>
      <w:proofErr w:type="spellEnd"/>
      <w:r>
        <w:t xml:space="preserve">, di dove sei?" Esto no solo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persona,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profunda.</w:t>
      </w:r>
    </w:p>
    <w:p w14:paraId="12CF02E5" w14:textId="77777777" w:rsidR="00390E34" w:rsidRDefault="00000000">
      <w:r>
        <w:t xml:space="preserve">Un </w:t>
      </w:r>
      <w:proofErr w:type="spellStart"/>
      <w:r>
        <w:t>caso</w:t>
      </w:r>
      <w:proofErr w:type="spellEnd"/>
      <w:r>
        <w:t xml:space="preserve"> práctico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Sicilia,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habitantes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sociables</w:t>
      </w:r>
      <w:proofErr w:type="spellEnd"/>
      <w:r>
        <w:t xml:space="preserve">. 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mercado local y </w:t>
      </w:r>
      <w:proofErr w:type="spellStart"/>
      <w:r>
        <w:t>saludas</w:t>
      </w:r>
      <w:proofErr w:type="spellEnd"/>
      <w:r>
        <w:t xml:space="preserve"> a un </w:t>
      </w:r>
      <w:proofErr w:type="spellStart"/>
      <w:r>
        <w:t>vendedor</w:t>
      </w:r>
      <w:proofErr w:type="spellEnd"/>
      <w:r>
        <w:t xml:space="preserve"> con un "Buongiorno" y luego le </w:t>
      </w:r>
      <w:proofErr w:type="spellStart"/>
      <w:r>
        <w:t>preguntas</w:t>
      </w:r>
      <w:proofErr w:type="spellEnd"/>
      <w:r>
        <w:t xml:space="preserve"> "Come </w:t>
      </w:r>
      <w:proofErr w:type="spellStart"/>
      <w:r>
        <w:t>stai</w:t>
      </w:r>
      <w:proofErr w:type="spellEnd"/>
      <w:r>
        <w:t xml:space="preserve">?", es probable </w:t>
      </w:r>
      <w:proofErr w:type="spellStart"/>
      <w:r>
        <w:t>que</w:t>
      </w:r>
      <w:proofErr w:type="spellEnd"/>
      <w:r>
        <w:t xml:space="preserve"> no solo </w:t>
      </w:r>
      <w:proofErr w:type="spellStart"/>
      <w:r>
        <w:t>obtengas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inicies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frescos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vendiendo</w:t>
      </w:r>
      <w:proofErr w:type="spellEnd"/>
      <w:r>
        <w:t xml:space="preserve">. Esto </w:t>
      </w:r>
      <w:proofErr w:type="spellStart"/>
      <w:r>
        <w:t>enriquecerá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local.</w:t>
      </w:r>
    </w:p>
    <w:p w14:paraId="2AAEBA9F" w14:textId="77777777" w:rsidR="00390E34" w:rsidRDefault="00000000">
      <w:r>
        <w:lastRenderedPageBreak/>
        <w:t xml:space="preserve">### La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Presentaciones</w:t>
      </w:r>
      <w:proofErr w:type="spellEnd"/>
    </w:p>
    <w:p w14:paraId="0C3A3EC8" w14:textId="77777777" w:rsidR="00390E34" w:rsidRDefault="00000000">
      <w:r>
        <w:t xml:space="preserve">Es fundamental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 xml:space="preserve"> cultural </w:t>
      </w:r>
      <w:proofErr w:type="spellStart"/>
      <w:r>
        <w:t>en</w:t>
      </w:r>
      <w:proofErr w:type="spellEnd"/>
      <w:r>
        <w:t xml:space="preserve"> Italia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presentaciones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primer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en</w:t>
      </w:r>
      <w:proofErr w:type="spellEnd"/>
      <w:r>
        <w:t xml:space="preserve"> Italia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formal.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título de la persona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conoces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"Signore" o "Signora")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inviten</w:t>
      </w:r>
      <w:proofErr w:type="spellEnd"/>
      <w:r>
        <w:t xml:space="preserve"> a usar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pila.</w:t>
      </w:r>
    </w:p>
    <w:p w14:paraId="31872A0A" w14:textId="77777777" w:rsidR="00390E34" w:rsidRDefault="00000000">
      <w:proofErr w:type="spellStart"/>
      <w:r>
        <w:t>Además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a las personas entre </w:t>
      </w:r>
      <w:proofErr w:type="spellStart"/>
      <w:r>
        <w:t>sí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con un amigo y </w:t>
      </w:r>
      <w:proofErr w:type="spellStart"/>
      <w:r>
        <w:t>conoces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nuevo,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"Marco, </w:t>
      </w:r>
      <w:proofErr w:type="spellStart"/>
      <w:r>
        <w:t>ti</w:t>
      </w:r>
      <w:proofErr w:type="spellEnd"/>
      <w:r>
        <w:t xml:space="preserve"> </w:t>
      </w:r>
      <w:proofErr w:type="spellStart"/>
      <w:r>
        <w:t>presento</w:t>
      </w:r>
      <w:proofErr w:type="spellEnd"/>
      <w:r>
        <w:t xml:space="preserve"> a Laura." Esto no solo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cortesía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refuerza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social.</w:t>
      </w:r>
    </w:p>
    <w:p w14:paraId="2964A1FE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regiones,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Italia,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al principio. Sin embargo,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hielo</w:t>
      </w:r>
      <w:proofErr w:type="spellEnd"/>
      <w:r>
        <w:t xml:space="preserve">, </w:t>
      </w:r>
      <w:proofErr w:type="spellStart"/>
      <w:r>
        <w:t>descubrirás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amables</w:t>
      </w:r>
      <w:proofErr w:type="spellEnd"/>
      <w:r>
        <w:t xml:space="preserve"> y </w:t>
      </w:r>
      <w:proofErr w:type="spellStart"/>
      <w:r>
        <w:t>dispuestos</w:t>
      </w:r>
      <w:proofErr w:type="spellEnd"/>
      <w:r>
        <w:t xml:space="preserve"> a </w:t>
      </w:r>
      <w:proofErr w:type="spellStart"/>
      <w:r>
        <w:t>charlar</w:t>
      </w:r>
      <w:proofErr w:type="spellEnd"/>
      <w:r>
        <w:t xml:space="preserve">. En </w:t>
      </w:r>
      <w:proofErr w:type="spellStart"/>
      <w:r>
        <w:t>contraste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sur, la </w:t>
      </w:r>
      <w:proofErr w:type="spellStart"/>
      <w:r>
        <w:t>calidez</w:t>
      </w:r>
      <w:proofErr w:type="spellEnd"/>
      <w:r>
        <w:t xml:space="preserve"> y la </w:t>
      </w:r>
      <w:proofErr w:type="spellStart"/>
      <w:r>
        <w:t>hospitalidad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evidentes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saludo</w:t>
      </w:r>
      <w:proofErr w:type="spellEnd"/>
      <w:r>
        <w:t>.</w:t>
      </w:r>
    </w:p>
    <w:p w14:paraId="14A75761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72CFF05D" w14:textId="77777777" w:rsidR="00390E34" w:rsidRDefault="00000000"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lo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tomar</w:t>
      </w:r>
      <w:proofErr w:type="spellEnd"/>
      <w:r>
        <w:t>:</w:t>
      </w:r>
    </w:p>
    <w:p w14:paraId="2E450E9B" w14:textId="77777777" w:rsidR="00390E34" w:rsidRDefault="00000000">
      <w:r>
        <w:t xml:space="preserve">1. **Practica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saludos</w:t>
      </w:r>
      <w:proofErr w:type="spellEnd"/>
      <w:r>
        <w:t xml:space="preserve"> y </w:t>
      </w:r>
      <w:proofErr w:type="spellStart"/>
      <w:r>
        <w:t>presentaciones</w:t>
      </w:r>
      <w:proofErr w:type="spellEnd"/>
      <w:r>
        <w:t xml:space="preserve">**: Dedica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a </w:t>
      </w:r>
      <w:proofErr w:type="spellStart"/>
      <w:r>
        <w:t>practicar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de </w:t>
      </w:r>
      <w:proofErr w:type="spellStart"/>
      <w:r>
        <w:t>saludo</w:t>
      </w:r>
      <w:proofErr w:type="spellEnd"/>
      <w:r>
        <w:t xml:space="preserve"> y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espejo</w:t>
      </w:r>
      <w:proofErr w:type="spellEnd"/>
      <w:r>
        <w:t xml:space="preserve"> o con un </w:t>
      </w:r>
      <w:proofErr w:type="spellStart"/>
      <w:r>
        <w:t>compañero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ganar</w:t>
      </w:r>
      <w:proofErr w:type="spellEnd"/>
      <w:r>
        <w:t xml:space="preserve"> confianza.</w:t>
      </w:r>
    </w:p>
    <w:p w14:paraId="2A4E1CAA" w14:textId="77777777" w:rsidR="00390E34" w:rsidRDefault="00000000">
      <w:r>
        <w:t>2. **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**: Si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café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>.</w:t>
      </w:r>
    </w:p>
    <w:p w14:paraId="11AE5CC2" w14:textId="77777777" w:rsidR="00390E34" w:rsidRDefault="00000000">
      <w:r>
        <w:t>3. **</w:t>
      </w:r>
      <w:proofErr w:type="spellStart"/>
      <w:r>
        <w:t>Observa</w:t>
      </w:r>
      <w:proofErr w:type="spellEnd"/>
      <w:r>
        <w:t xml:space="preserve"> y </w:t>
      </w:r>
      <w:proofErr w:type="spellStart"/>
      <w:r>
        <w:t>aprende</w:t>
      </w:r>
      <w:proofErr w:type="spellEnd"/>
      <w:r>
        <w:t xml:space="preserve">**: Presta </w:t>
      </w:r>
      <w:proofErr w:type="spellStart"/>
      <w:r>
        <w:t>atención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las personas se </w:t>
      </w:r>
      <w:proofErr w:type="spellStart"/>
      <w:r>
        <w:t>presentan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idea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matices</w:t>
      </w:r>
      <w:proofErr w:type="spellEnd"/>
      <w:r>
        <w:t xml:space="preserve"> y la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>.</w:t>
      </w:r>
    </w:p>
    <w:p w14:paraId="69293E63" w14:textId="77777777" w:rsidR="00390E34" w:rsidRDefault="00000000">
      <w:r>
        <w:t xml:space="preserve">Con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bien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saludar</w:t>
      </w:r>
      <w:proofErr w:type="spellEnd"/>
      <w:r>
        <w:t xml:space="preserve"> y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</w:p>
    <w:p w14:paraId="6E4B59D8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5BC2934D" w14:textId="77777777" w:rsidR="00390E34" w:rsidRDefault="00000000">
      <w:r>
        <w:t xml:space="preserve">Para </w:t>
      </w:r>
      <w:proofErr w:type="spellStart"/>
      <w:r>
        <w:t>consolidar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prácticos</w:t>
      </w:r>
      <w:proofErr w:type="spellEnd"/>
      <w:r>
        <w:t>:</w:t>
      </w:r>
    </w:p>
    <w:p w14:paraId="5299D719" w14:textId="77777777" w:rsidR="00390E34" w:rsidRDefault="00000000">
      <w:r>
        <w:t xml:space="preserve">1. **Escribe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**: Dedica un </w:t>
      </w:r>
      <w:proofErr w:type="spellStart"/>
      <w:r>
        <w:t>tiempo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y </w:t>
      </w:r>
      <w:proofErr w:type="spellStart"/>
      <w:r>
        <w:t>memorizar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y algo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ti</w:t>
      </w:r>
      <w:proofErr w:type="spellEnd"/>
      <w:r>
        <w:t>.</w:t>
      </w:r>
    </w:p>
    <w:p w14:paraId="72DDCA06" w14:textId="77777777" w:rsidR="00390E34" w:rsidRDefault="00000000">
      <w:r>
        <w:t xml:space="preserve">2. **Practica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**: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familiarizarte</w:t>
      </w:r>
      <w:proofErr w:type="spellEnd"/>
      <w:r>
        <w:t xml:space="preserve"> con la </w:t>
      </w:r>
      <w:proofErr w:type="spellStart"/>
      <w:r>
        <w:t>pronunciación</w:t>
      </w:r>
      <w:proofErr w:type="spellEnd"/>
      <w:r>
        <w:t xml:space="preserve"> y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al </w:t>
      </w:r>
      <w:proofErr w:type="spellStart"/>
      <w:r>
        <w:t>hablar</w:t>
      </w:r>
      <w:proofErr w:type="spellEnd"/>
      <w:r>
        <w:t>.</w:t>
      </w:r>
    </w:p>
    <w:p w14:paraId="419C3041" w14:textId="77777777" w:rsidR="00390E34" w:rsidRDefault="00000000">
      <w:r>
        <w:lastRenderedPageBreak/>
        <w:t>3. **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para </w:t>
      </w:r>
      <w:proofErr w:type="spellStart"/>
      <w:r>
        <w:t>practicar</w:t>
      </w:r>
      <w:proofErr w:type="spellEnd"/>
      <w:r>
        <w:t xml:space="preserve">**: Si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o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conecten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.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es clave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lingüísticas</w:t>
      </w:r>
      <w:proofErr w:type="spellEnd"/>
      <w:r>
        <w:t>.</w:t>
      </w:r>
    </w:p>
    <w:p w14:paraId="1FF412FE" w14:textId="77777777" w:rsidR="00390E34" w:rsidRDefault="00000000">
      <w:r>
        <w:t xml:space="preserve">Con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consejos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de un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enriquecedor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¡Buon </w:t>
      </w:r>
      <w:proofErr w:type="spellStart"/>
      <w:r>
        <w:t>viaggio</w:t>
      </w:r>
      <w:proofErr w:type="spellEnd"/>
      <w:r>
        <w:t xml:space="preserve"> e buona fortuna!</w:t>
      </w:r>
    </w:p>
    <w:p w14:paraId="71896AE5" w14:textId="77777777" w:rsidR="00390E34" w:rsidRDefault="00000000">
      <w:pPr>
        <w:pStyle w:val="Heading1"/>
      </w:pPr>
      <w:bookmarkStart w:id="4" w:name="_Toc210751222"/>
      <w:r>
        <w:t xml:space="preserve">Chapter 4: **En </w:t>
      </w:r>
      <w:proofErr w:type="spellStart"/>
      <w:r>
        <w:t>el</w:t>
      </w:r>
      <w:proofErr w:type="spellEnd"/>
      <w:r>
        <w:t xml:space="preserve"> Aeropuerto y Transporte**</w:t>
      </w:r>
      <w:bookmarkEnd w:id="4"/>
    </w:p>
    <w:p w14:paraId="3FD6BE1D" w14:textId="77777777" w:rsidR="00390E34" w:rsidRDefault="00000000">
      <w:r>
        <w:t xml:space="preserve"># En </w:t>
      </w:r>
      <w:proofErr w:type="spellStart"/>
      <w:r>
        <w:t>el</w:t>
      </w:r>
      <w:proofErr w:type="spellEnd"/>
      <w:r>
        <w:t xml:space="preserve"> Aeropuerto y Transporte</w:t>
      </w:r>
    </w:p>
    <w:p w14:paraId="2C48402B" w14:textId="77777777" w:rsidR="00390E34" w:rsidRDefault="00000000">
      <w:r>
        <w:t xml:space="preserve">Viajar a Italia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emocionante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un poco </w:t>
      </w:r>
      <w:proofErr w:type="spellStart"/>
      <w:r>
        <w:t>abrumadora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hablas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proporcionaremos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al </w:t>
      </w:r>
      <w:proofErr w:type="spellStart"/>
      <w:r>
        <w:t>llegar</w:t>
      </w:r>
      <w:proofErr w:type="spellEnd"/>
      <w:r>
        <w:t xml:space="preserve"> al </w:t>
      </w:r>
      <w:proofErr w:type="spellStart"/>
      <w:r>
        <w:t>aeropuerto</w:t>
      </w:r>
      <w:proofErr w:type="spellEnd"/>
      <w:r>
        <w:t xml:space="preserve"> y al </w:t>
      </w:r>
      <w:proofErr w:type="spellStart"/>
      <w:r>
        <w:t>moverte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ciudad.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llegada</w:t>
      </w:r>
      <w:proofErr w:type="spellEnd"/>
      <w:r>
        <w:t xml:space="preserve"> hasta la </w:t>
      </w:r>
      <w:proofErr w:type="spellStart"/>
      <w:r>
        <w:t>elección</w:t>
      </w:r>
      <w:proofErr w:type="spellEnd"/>
      <w:r>
        <w:t xml:space="preserve"> del </w:t>
      </w:r>
      <w:proofErr w:type="spellStart"/>
      <w:r>
        <w:t>mejor</w:t>
      </w:r>
      <w:proofErr w:type="spellEnd"/>
      <w:r>
        <w:t xml:space="preserve"> medio de </w:t>
      </w:r>
      <w:proofErr w:type="spellStart"/>
      <w:r>
        <w:t>transporte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entorno</w:t>
      </w:r>
      <w:proofErr w:type="spellEnd"/>
      <w:r>
        <w:t xml:space="preserve"> con confianza.</w:t>
      </w:r>
    </w:p>
    <w:p w14:paraId="6AD27F18" w14:textId="77777777" w:rsidR="00390E34" w:rsidRDefault="00000000">
      <w:r>
        <w:t xml:space="preserve">## </w:t>
      </w:r>
      <w:proofErr w:type="spellStart"/>
      <w:r>
        <w:t>Llegada</w:t>
      </w:r>
      <w:proofErr w:type="spellEnd"/>
      <w:r>
        <w:t xml:space="preserve"> al Aeropuerto</w:t>
      </w:r>
    </w:p>
    <w:p w14:paraId="2862B4E1" w14:textId="77777777" w:rsidR="00390E34" w:rsidRDefault="00000000">
      <w:r>
        <w:t xml:space="preserve">Al </w:t>
      </w:r>
      <w:proofErr w:type="spellStart"/>
      <w:r>
        <w:t>aterrizar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es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 </w:t>
      </w:r>
      <w:proofErr w:type="spellStart"/>
      <w:r>
        <w:t>rodeado</w:t>
      </w:r>
      <w:proofErr w:type="spellEnd"/>
      <w:r>
        <w:t xml:space="preserve"> de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bullicio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viajeros</w:t>
      </w:r>
      <w:proofErr w:type="spellEnd"/>
      <w:r>
        <w:t xml:space="preserve">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pasar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aduana</w:t>
      </w:r>
      <w:proofErr w:type="spellEnd"/>
      <w:r>
        <w:t xml:space="preserve"> y </w:t>
      </w:r>
      <w:proofErr w:type="spellStart"/>
      <w:r>
        <w:t>recoger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equipaje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llegada</w:t>
      </w:r>
      <w:proofErr w:type="spellEnd"/>
      <w:r>
        <w:t>:</w:t>
      </w:r>
    </w:p>
    <w:p w14:paraId="6DC1EAA3" w14:textId="77777777" w:rsidR="00390E34" w:rsidRDefault="00000000">
      <w:r>
        <w:t xml:space="preserve">- **"Dove </w:t>
      </w:r>
      <w:proofErr w:type="spellStart"/>
      <w:r>
        <w:t>si</w:t>
      </w:r>
      <w:proofErr w:type="spellEnd"/>
      <w:r>
        <w:t xml:space="preserve"> trova il </w:t>
      </w:r>
      <w:proofErr w:type="spellStart"/>
      <w:r>
        <w:t>ritiro</w:t>
      </w:r>
      <w:proofErr w:type="spellEnd"/>
      <w:r>
        <w:t xml:space="preserve"> </w:t>
      </w:r>
      <w:proofErr w:type="spellStart"/>
      <w:r>
        <w:t>bagagli</w:t>
      </w:r>
      <w:proofErr w:type="spellEnd"/>
      <w:r>
        <w:t>?"**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recogida</w:t>
      </w:r>
      <w:proofErr w:type="spellEnd"/>
      <w:r>
        <w:t xml:space="preserve"> de </w:t>
      </w:r>
      <w:proofErr w:type="spellStart"/>
      <w:r>
        <w:t>equipajes</w:t>
      </w:r>
      <w:proofErr w:type="spellEnd"/>
      <w:r>
        <w:t>?)</w:t>
      </w:r>
      <w:r>
        <w:br/>
        <w:t xml:space="preserve">- **"Ho </w:t>
      </w:r>
      <w:proofErr w:type="spellStart"/>
      <w:r>
        <w:t>bisogno</w:t>
      </w:r>
      <w:proofErr w:type="spellEnd"/>
      <w:r>
        <w:t xml:space="preserve"> di </w:t>
      </w:r>
      <w:proofErr w:type="spellStart"/>
      <w:r>
        <w:t>aiuto</w:t>
      </w:r>
      <w:proofErr w:type="spellEnd"/>
      <w:r>
        <w:t xml:space="preserve"> con il </w:t>
      </w:r>
      <w:proofErr w:type="spellStart"/>
      <w:r>
        <w:t>mio</w:t>
      </w:r>
      <w:proofErr w:type="spellEnd"/>
      <w:r>
        <w:t xml:space="preserve"> </w:t>
      </w:r>
      <w:proofErr w:type="spellStart"/>
      <w:r>
        <w:t>bagaglio</w:t>
      </w:r>
      <w:proofErr w:type="spellEnd"/>
      <w:r>
        <w:t xml:space="preserve">."** (Necesito </w:t>
      </w:r>
      <w:proofErr w:type="spellStart"/>
      <w:r>
        <w:t>ayuda</w:t>
      </w:r>
      <w:proofErr w:type="spellEnd"/>
      <w:r>
        <w:t xml:space="preserve"> con mi </w:t>
      </w:r>
      <w:proofErr w:type="spellStart"/>
      <w:r>
        <w:t>equipaje</w:t>
      </w:r>
      <w:proofErr w:type="spellEnd"/>
      <w:r>
        <w:t>.)</w:t>
      </w:r>
      <w:r>
        <w:br/>
        <w:t xml:space="preserve">- **"Qual è il </w:t>
      </w:r>
      <w:proofErr w:type="spellStart"/>
      <w:r>
        <w:t>mio</w:t>
      </w:r>
      <w:proofErr w:type="spellEnd"/>
      <w:r>
        <w:t xml:space="preserve"> </w:t>
      </w:r>
      <w:proofErr w:type="spellStart"/>
      <w:r>
        <w:t>volo</w:t>
      </w:r>
      <w:proofErr w:type="spellEnd"/>
      <w:r>
        <w:t>?"** (¿</w:t>
      </w:r>
      <w:proofErr w:type="spellStart"/>
      <w:r>
        <w:t>Cuál</w:t>
      </w:r>
      <w:proofErr w:type="spellEnd"/>
      <w:r>
        <w:t xml:space="preserve"> es mi </w:t>
      </w:r>
      <w:proofErr w:type="spellStart"/>
      <w:r>
        <w:t>vuelo</w:t>
      </w:r>
      <w:proofErr w:type="spellEnd"/>
      <w:r>
        <w:t>?)</w:t>
      </w:r>
    </w:p>
    <w:p w14:paraId="43535352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al Aeropuerto de Fiumicino </w:t>
      </w:r>
      <w:proofErr w:type="spellStart"/>
      <w:r>
        <w:t>en</w:t>
      </w:r>
      <w:proofErr w:type="spellEnd"/>
      <w:r>
        <w:t xml:space="preserve"> Roma.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diriges </w:t>
      </w:r>
      <w:proofErr w:type="spellStart"/>
      <w:r>
        <w:t>hacia</w:t>
      </w:r>
      <w:proofErr w:type="spellEnd"/>
      <w:r>
        <w:t xml:space="preserve"> la zona de </w:t>
      </w:r>
      <w:proofErr w:type="spellStart"/>
      <w:r>
        <w:t>equipajes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preguntarle</w:t>
      </w:r>
      <w:proofErr w:type="spellEnd"/>
      <w:r>
        <w:t xml:space="preserve"> a un </w:t>
      </w:r>
      <w:proofErr w:type="spellStart"/>
      <w:r>
        <w:t>agente</w:t>
      </w:r>
      <w:proofErr w:type="spellEnd"/>
      <w:r>
        <w:t xml:space="preserve">: "Dove </w:t>
      </w:r>
      <w:proofErr w:type="spellStart"/>
      <w:r>
        <w:t>si</w:t>
      </w:r>
      <w:proofErr w:type="spellEnd"/>
      <w:r>
        <w:t xml:space="preserve"> trova il </w:t>
      </w:r>
      <w:proofErr w:type="spellStart"/>
      <w:r>
        <w:t>ritiro</w:t>
      </w:r>
      <w:proofErr w:type="spellEnd"/>
      <w:r>
        <w:t xml:space="preserve"> </w:t>
      </w:r>
      <w:proofErr w:type="spellStart"/>
      <w:r>
        <w:t>bagagli</w:t>
      </w:r>
      <w:proofErr w:type="spellEnd"/>
      <w:r>
        <w:t xml:space="preserve">?" 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sientes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o </w:t>
      </w:r>
      <w:proofErr w:type="spellStart"/>
      <w:r>
        <w:t>confundido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personal del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amable</w:t>
      </w:r>
      <w:proofErr w:type="spellEnd"/>
      <w:r>
        <w:t xml:space="preserve"> y </w:t>
      </w:r>
      <w:proofErr w:type="spellStart"/>
      <w:r>
        <w:t>dispuesto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ayudar</w:t>
      </w:r>
      <w:proofErr w:type="spellEnd"/>
      <w:r>
        <w:t>.</w:t>
      </w:r>
    </w:p>
    <w:p w14:paraId="6EB03E0A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recogido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equipaje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al </w:t>
      </w:r>
      <w:proofErr w:type="spellStart"/>
      <w:r>
        <w:t>centro</w:t>
      </w:r>
      <w:proofErr w:type="spellEnd"/>
      <w:r>
        <w:t xml:space="preserve"> de la ciudad. </w:t>
      </w:r>
      <w:proofErr w:type="spellStart"/>
      <w:r>
        <w:t>Aquí</w:t>
      </w:r>
      <w:proofErr w:type="spellEnd"/>
      <w:r>
        <w:t xml:space="preserve">,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:</w:t>
      </w:r>
    </w:p>
    <w:p w14:paraId="7A48E9E2" w14:textId="77777777" w:rsidR="00390E34" w:rsidRDefault="00000000">
      <w:r>
        <w:t xml:space="preserve">- **"Qual è il modo </w:t>
      </w:r>
      <w:proofErr w:type="spellStart"/>
      <w:r>
        <w:t>migliore</w:t>
      </w:r>
      <w:proofErr w:type="spellEnd"/>
      <w:r>
        <w:t xml:space="preserve"> per </w:t>
      </w:r>
      <w:proofErr w:type="spellStart"/>
      <w:r>
        <w:t>arrivare</w:t>
      </w:r>
      <w:proofErr w:type="spellEnd"/>
      <w:r>
        <w:t xml:space="preserve"> in </w:t>
      </w:r>
      <w:proofErr w:type="spellStart"/>
      <w:r>
        <w:t>centro</w:t>
      </w:r>
      <w:proofErr w:type="spellEnd"/>
      <w:r>
        <w:t>?"** (¿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llegar</w:t>
      </w:r>
      <w:proofErr w:type="spellEnd"/>
      <w:r>
        <w:t xml:space="preserve"> al </w:t>
      </w:r>
      <w:proofErr w:type="spellStart"/>
      <w:r>
        <w:t>centro</w:t>
      </w:r>
      <w:proofErr w:type="spellEnd"/>
      <w:r>
        <w:t>?)</w:t>
      </w:r>
      <w:r>
        <w:br/>
        <w:t xml:space="preserve">- **"Dove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prendere</w:t>
      </w:r>
      <w:proofErr w:type="spellEnd"/>
      <w:r>
        <w:t xml:space="preserve"> un taxi?"**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taxi?)</w:t>
      </w:r>
      <w:r>
        <w:br/>
        <w:t>- **"</w:t>
      </w:r>
      <w:proofErr w:type="spellStart"/>
      <w:r>
        <w:t>C'è</w:t>
      </w:r>
      <w:proofErr w:type="spellEnd"/>
      <w:r>
        <w:t xml:space="preserve"> un autobus per il </w:t>
      </w:r>
      <w:proofErr w:type="spellStart"/>
      <w:r>
        <w:t>centro</w:t>
      </w:r>
      <w:proofErr w:type="spellEnd"/>
      <w:r>
        <w:t xml:space="preserve">?"** (¿Hay un </w:t>
      </w:r>
      <w:proofErr w:type="spellStart"/>
      <w:r>
        <w:t>autobús</w:t>
      </w:r>
      <w:proofErr w:type="spellEnd"/>
      <w:r>
        <w:t xml:space="preserve"> al </w:t>
      </w:r>
      <w:proofErr w:type="spellStart"/>
      <w:r>
        <w:t>centro</w:t>
      </w:r>
      <w:proofErr w:type="spellEnd"/>
      <w:r>
        <w:t>?)</w:t>
      </w:r>
    </w:p>
    <w:p w14:paraId="5A4184CD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los</w:t>
      </w:r>
      <w:proofErr w:type="spellEnd"/>
      <w:r>
        <w:t xml:space="preserve"> taxis no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pararse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calle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. Debes </w:t>
      </w:r>
      <w:proofErr w:type="spellStart"/>
      <w:r>
        <w:t>ir</w:t>
      </w:r>
      <w:proofErr w:type="spellEnd"/>
      <w:r>
        <w:t xml:space="preserve"> a la zona </w:t>
      </w:r>
      <w:proofErr w:type="spellStart"/>
      <w:r>
        <w:t>designada</w:t>
      </w:r>
      <w:proofErr w:type="spellEnd"/>
      <w:r>
        <w:t xml:space="preserve"> para taxis. </w:t>
      </w:r>
      <w:proofErr w:type="spellStart"/>
      <w:r>
        <w:t>Pregunta</w:t>
      </w:r>
      <w:proofErr w:type="spellEnd"/>
      <w:r>
        <w:t xml:space="preserve"> a </w:t>
      </w:r>
      <w:proofErr w:type="spellStart"/>
      <w:r>
        <w:t>alguien</w:t>
      </w:r>
      <w:proofErr w:type="spellEnd"/>
      <w:r>
        <w:t xml:space="preserve">, y </w:t>
      </w:r>
      <w:proofErr w:type="spellStart"/>
      <w:r>
        <w:t>seguramente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indicarán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>.</w:t>
      </w:r>
    </w:p>
    <w:p w14:paraId="1E909680" w14:textId="77777777" w:rsidR="00390E34" w:rsidRDefault="00000000">
      <w:r>
        <w:t xml:space="preserve">## El Transporte Público </w:t>
      </w:r>
      <w:proofErr w:type="spellStart"/>
      <w:r>
        <w:t>en</w:t>
      </w:r>
      <w:proofErr w:type="spellEnd"/>
      <w:r>
        <w:t xml:space="preserve"> Italia</w:t>
      </w:r>
    </w:p>
    <w:p w14:paraId="2BEA60CD" w14:textId="77777777" w:rsidR="00390E34" w:rsidRDefault="00000000">
      <w:r>
        <w:lastRenderedPageBreak/>
        <w:t xml:space="preserve">El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las </w:t>
      </w:r>
      <w:proofErr w:type="spellStart"/>
      <w:r>
        <w:t>opciones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resultará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moverte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ciudades</w:t>
      </w:r>
      <w:proofErr w:type="spellEnd"/>
      <w:r>
        <w:t xml:space="preserve">.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autobuses, </w:t>
      </w:r>
      <w:proofErr w:type="spellStart"/>
      <w:r>
        <w:t>tranvías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metro.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>:</w:t>
      </w:r>
    </w:p>
    <w:p w14:paraId="59906A11" w14:textId="77777777" w:rsidR="00390E34" w:rsidRDefault="00000000">
      <w:r>
        <w:t xml:space="preserve">### Autobuses y </w:t>
      </w:r>
      <w:proofErr w:type="spellStart"/>
      <w:r>
        <w:t>Tranvías</w:t>
      </w:r>
      <w:proofErr w:type="spellEnd"/>
    </w:p>
    <w:p w14:paraId="144206F7" w14:textId="77777777" w:rsidR="00390E34" w:rsidRDefault="00000000">
      <w:r>
        <w:t xml:space="preserve">- **"Dove </w:t>
      </w:r>
      <w:proofErr w:type="spellStart"/>
      <w:r>
        <w:t>si</w:t>
      </w:r>
      <w:proofErr w:type="spellEnd"/>
      <w:r>
        <w:t xml:space="preserve"> trova la fermata </w:t>
      </w:r>
      <w:proofErr w:type="spellStart"/>
      <w:r>
        <w:t>dell'autobus</w:t>
      </w:r>
      <w:proofErr w:type="spellEnd"/>
      <w:r>
        <w:t>?"**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parada</w:t>
      </w:r>
      <w:proofErr w:type="spellEnd"/>
      <w:r>
        <w:t xml:space="preserve"> de </w:t>
      </w:r>
      <w:proofErr w:type="spellStart"/>
      <w:r>
        <w:t>autobús</w:t>
      </w:r>
      <w:proofErr w:type="spellEnd"/>
      <w:r>
        <w:t>?)</w:t>
      </w:r>
      <w:r>
        <w:br/>
        <w:t xml:space="preserve">- **"Qual è la </w:t>
      </w:r>
      <w:proofErr w:type="spellStart"/>
      <w:r>
        <w:t>linea</w:t>
      </w:r>
      <w:proofErr w:type="spellEnd"/>
      <w:r>
        <w:t xml:space="preserve"> per [</w:t>
      </w:r>
      <w:proofErr w:type="spellStart"/>
      <w:r>
        <w:t>destino</w:t>
      </w:r>
      <w:proofErr w:type="spellEnd"/>
      <w:r>
        <w:t>]?"** (¿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línea</w:t>
      </w:r>
      <w:proofErr w:type="spellEnd"/>
      <w:r>
        <w:t xml:space="preserve"> para [</w:t>
      </w:r>
      <w:proofErr w:type="spellStart"/>
      <w:r>
        <w:t>destino</w:t>
      </w:r>
      <w:proofErr w:type="spellEnd"/>
      <w:r>
        <w:t>]?)</w:t>
      </w:r>
      <w:r>
        <w:br/>
        <w:t xml:space="preserve">- **"Quanto costa il </w:t>
      </w:r>
      <w:proofErr w:type="spellStart"/>
      <w:r>
        <w:t>biglietto</w:t>
      </w:r>
      <w:proofErr w:type="spellEnd"/>
      <w:r>
        <w:t>?"** (¿</w:t>
      </w:r>
      <w:proofErr w:type="spellStart"/>
      <w:r>
        <w:t>Cuánto</w:t>
      </w:r>
      <w:proofErr w:type="spellEnd"/>
      <w:r>
        <w:t xml:space="preserve"> cuesta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billete</w:t>
      </w:r>
      <w:proofErr w:type="spellEnd"/>
      <w:r>
        <w:t>?)</w:t>
      </w:r>
    </w:p>
    <w:p w14:paraId="4411DDB7" w14:textId="77777777" w:rsidR="00390E34" w:rsidRDefault="00000000">
      <w:proofErr w:type="spellStart"/>
      <w:r>
        <w:t>Supongamos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famoso</w:t>
      </w:r>
      <w:proofErr w:type="spellEnd"/>
      <w:r>
        <w:t xml:space="preserve"> </w:t>
      </w:r>
      <w:proofErr w:type="spellStart"/>
      <w:r>
        <w:t>Coliseo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a un local: "Qual è la </w:t>
      </w:r>
      <w:proofErr w:type="spellStart"/>
      <w:r>
        <w:t>linea</w:t>
      </w:r>
      <w:proofErr w:type="spellEnd"/>
      <w:r>
        <w:t xml:space="preserve"> per il Colosseo?" Si la persona es </w:t>
      </w:r>
      <w:proofErr w:type="spellStart"/>
      <w:r>
        <w:t>amable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indicará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autobús</w:t>
      </w:r>
      <w:proofErr w:type="spellEnd"/>
      <w:r>
        <w:t xml:space="preserve"> o </w:t>
      </w:r>
      <w:proofErr w:type="spellStart"/>
      <w:r>
        <w:t>tranvía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tomar</w:t>
      </w:r>
      <w:proofErr w:type="spellEnd"/>
      <w:r>
        <w:t>.</w:t>
      </w:r>
    </w:p>
    <w:p w14:paraId="7C7380DB" w14:textId="77777777" w:rsidR="00390E34" w:rsidRDefault="00000000">
      <w:r>
        <w:t>### El Metro</w:t>
      </w:r>
    </w:p>
    <w:p w14:paraId="7623476B" w14:textId="77777777" w:rsidR="00390E34" w:rsidRDefault="00000000"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Roma y Milán,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metro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rápidos</w:t>
      </w:r>
      <w:proofErr w:type="spellEnd"/>
      <w:r>
        <w:t xml:space="preserve"> y </w:t>
      </w:r>
      <w:proofErr w:type="spellStart"/>
      <w:r>
        <w:t>cómodos</w:t>
      </w:r>
      <w:proofErr w:type="spellEnd"/>
      <w:r>
        <w:t xml:space="preserve">.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</w:p>
    <w:p w14:paraId="4277C96F" w14:textId="77777777" w:rsidR="00390E34" w:rsidRDefault="00000000">
      <w:r>
        <w:t xml:space="preserve">- **"Dove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comprare</w:t>
      </w:r>
      <w:proofErr w:type="spellEnd"/>
      <w:r>
        <w:t xml:space="preserve"> un </w:t>
      </w:r>
      <w:proofErr w:type="spellStart"/>
      <w:r>
        <w:t>biglietto</w:t>
      </w:r>
      <w:proofErr w:type="spellEnd"/>
      <w:r>
        <w:t>?"**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un </w:t>
      </w:r>
      <w:proofErr w:type="spellStart"/>
      <w:r>
        <w:t>billete</w:t>
      </w:r>
      <w:proofErr w:type="spellEnd"/>
      <w:r>
        <w:t>?)</w:t>
      </w:r>
      <w:r>
        <w:br/>
        <w:t xml:space="preserve">- **"Qual è la </w:t>
      </w:r>
      <w:proofErr w:type="spellStart"/>
      <w:r>
        <w:t>prossima</w:t>
      </w:r>
      <w:proofErr w:type="spellEnd"/>
      <w:r>
        <w:t xml:space="preserve"> fermata?"** (¿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parada</w:t>
      </w:r>
      <w:proofErr w:type="spellEnd"/>
      <w:r>
        <w:t>?)</w:t>
      </w:r>
      <w:r>
        <w:br/>
        <w:t xml:space="preserve">- **"A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chiude</w:t>
      </w:r>
      <w:proofErr w:type="spellEnd"/>
      <w:r>
        <w:t xml:space="preserve"> la </w:t>
      </w:r>
      <w:proofErr w:type="spellStart"/>
      <w:r>
        <w:t>metropolitana</w:t>
      </w:r>
      <w:proofErr w:type="spellEnd"/>
      <w:r>
        <w:t xml:space="preserve">?"** (¿A </w:t>
      </w:r>
      <w:proofErr w:type="spellStart"/>
      <w:r>
        <w:t>qué</w:t>
      </w:r>
      <w:proofErr w:type="spellEnd"/>
      <w:r>
        <w:t xml:space="preserve"> hora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metro?)</w:t>
      </w:r>
    </w:p>
    <w:p w14:paraId="08778104" w14:textId="77777777" w:rsidR="00390E34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metro, es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veas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expendedoras</w:t>
      </w:r>
      <w:proofErr w:type="spellEnd"/>
      <w:r>
        <w:t xml:space="preserve">. 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usarlas</w:t>
      </w:r>
      <w:proofErr w:type="spellEnd"/>
      <w:r>
        <w:t xml:space="preserve">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cercano</w:t>
      </w:r>
      <w:proofErr w:type="spellEnd"/>
      <w:r>
        <w:t>.</w:t>
      </w:r>
    </w:p>
    <w:p w14:paraId="6B9D3A30" w14:textId="77777777" w:rsidR="00390E34" w:rsidRDefault="00000000">
      <w:r>
        <w:t xml:space="preserve">## </w:t>
      </w:r>
      <w:proofErr w:type="spellStart"/>
      <w:r>
        <w:t>Tomando</w:t>
      </w:r>
      <w:proofErr w:type="spellEnd"/>
      <w:r>
        <w:t xml:space="preserve"> </w:t>
      </w:r>
      <w:proofErr w:type="gramStart"/>
      <w:r>
        <w:t>un Taxi</w:t>
      </w:r>
      <w:proofErr w:type="gramEnd"/>
    </w:p>
    <w:p w14:paraId="09CE2513" w14:textId="77777777" w:rsidR="00390E34" w:rsidRDefault="00000000">
      <w:r>
        <w:t xml:space="preserve">Tomar un taxi </w:t>
      </w:r>
      <w:proofErr w:type="spellStart"/>
      <w:r>
        <w:t>en</w:t>
      </w:r>
      <w:proofErr w:type="spellEnd"/>
      <w:r>
        <w:t xml:space="preserve"> Italia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saber. </w:t>
      </w:r>
      <w:proofErr w:type="gramStart"/>
      <w:r>
        <w:t>Los</w:t>
      </w:r>
      <w:proofErr w:type="gramEnd"/>
      <w:r>
        <w:t xml:space="preserve"> taxis no son tan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, y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uno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parada</w:t>
      </w:r>
      <w:proofErr w:type="spellEnd"/>
      <w:r>
        <w:t xml:space="preserve"> de taxis o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con taxis:</w:t>
      </w:r>
    </w:p>
    <w:p w14:paraId="4470F117" w14:textId="77777777" w:rsidR="00390E34" w:rsidRDefault="00000000">
      <w:r>
        <w:t>- **"</w:t>
      </w:r>
      <w:proofErr w:type="spellStart"/>
      <w:r>
        <w:t>Portami</w:t>
      </w:r>
      <w:proofErr w:type="spellEnd"/>
      <w:r>
        <w:t xml:space="preserve"> a [</w:t>
      </w:r>
      <w:proofErr w:type="spellStart"/>
      <w:r>
        <w:t>destino</w:t>
      </w:r>
      <w:proofErr w:type="spellEnd"/>
      <w:r>
        <w:t>]."** (</w:t>
      </w:r>
      <w:proofErr w:type="spellStart"/>
      <w:r>
        <w:t>Llévame</w:t>
      </w:r>
      <w:proofErr w:type="spellEnd"/>
      <w:r>
        <w:t xml:space="preserve"> a [</w:t>
      </w:r>
      <w:proofErr w:type="spellStart"/>
      <w:r>
        <w:t>destino</w:t>
      </w:r>
      <w:proofErr w:type="spellEnd"/>
      <w:r>
        <w:t>].)</w:t>
      </w:r>
      <w:r>
        <w:br/>
        <w:t xml:space="preserve">- **"Quanto costa </w:t>
      </w:r>
      <w:proofErr w:type="spellStart"/>
      <w:r>
        <w:t>fino</w:t>
      </w:r>
      <w:proofErr w:type="spellEnd"/>
      <w:r>
        <w:t xml:space="preserve"> a [</w:t>
      </w:r>
      <w:proofErr w:type="spellStart"/>
      <w:r>
        <w:t>destino</w:t>
      </w:r>
      <w:proofErr w:type="spellEnd"/>
      <w:r>
        <w:t>]?"** (¿</w:t>
      </w:r>
      <w:proofErr w:type="spellStart"/>
      <w:r>
        <w:t>Cuánto</w:t>
      </w:r>
      <w:proofErr w:type="spellEnd"/>
      <w:r>
        <w:t xml:space="preserve"> cuesta hasta [</w:t>
      </w:r>
      <w:proofErr w:type="spellStart"/>
      <w:r>
        <w:t>destino</w:t>
      </w:r>
      <w:proofErr w:type="spellEnd"/>
      <w:r>
        <w:t>]?)</w:t>
      </w:r>
      <w:r>
        <w:br/>
        <w:t>- **"</w:t>
      </w:r>
      <w:proofErr w:type="spellStart"/>
      <w:r>
        <w:t>Puoi</w:t>
      </w:r>
      <w:proofErr w:type="spellEnd"/>
      <w:r>
        <w:t xml:space="preserve"> </w:t>
      </w:r>
      <w:proofErr w:type="spellStart"/>
      <w:r>
        <w:t>accendere</w:t>
      </w:r>
      <w:proofErr w:type="spellEnd"/>
      <w:r>
        <w:t xml:space="preserve"> il </w:t>
      </w:r>
      <w:proofErr w:type="spellStart"/>
      <w:r>
        <w:t>tassametro</w:t>
      </w:r>
      <w:proofErr w:type="spellEnd"/>
      <w:r>
        <w:t>?"** (¿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taxímetro</w:t>
      </w:r>
      <w:proofErr w:type="spellEnd"/>
      <w:r>
        <w:t>?)</w:t>
      </w:r>
    </w:p>
    <w:p w14:paraId="3BDDD91F" w14:textId="77777777" w:rsidR="00390E34" w:rsidRDefault="00000000"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Florencia y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la Galería Uffizi,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dile</w:t>
      </w:r>
      <w:proofErr w:type="spellEnd"/>
      <w:r>
        <w:t xml:space="preserve"> al </w:t>
      </w:r>
      <w:proofErr w:type="spellStart"/>
      <w:r>
        <w:t>taxista</w:t>
      </w:r>
      <w:proofErr w:type="spellEnd"/>
      <w:r>
        <w:t>: "</w:t>
      </w:r>
      <w:proofErr w:type="spellStart"/>
      <w:r>
        <w:t>Portami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Galleria </w:t>
      </w:r>
      <w:proofErr w:type="spellStart"/>
      <w:r>
        <w:t>degli</w:t>
      </w:r>
      <w:proofErr w:type="spellEnd"/>
      <w:r>
        <w:t xml:space="preserve"> Uffizi."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taxímetro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sorpresas</w:t>
      </w:r>
      <w:proofErr w:type="spellEnd"/>
      <w:r>
        <w:t xml:space="preserve"> al final del </w:t>
      </w:r>
      <w:proofErr w:type="spellStart"/>
      <w:r>
        <w:t>viaje</w:t>
      </w:r>
      <w:proofErr w:type="spellEnd"/>
      <w:r>
        <w:t>.</w:t>
      </w:r>
    </w:p>
    <w:p w14:paraId="48DF44F7" w14:textId="77777777" w:rsidR="00390E34" w:rsidRDefault="00000000">
      <w:r>
        <w:t xml:space="preserve">## </w:t>
      </w:r>
      <w:proofErr w:type="spellStart"/>
      <w:r>
        <w:t>Alquilar</w:t>
      </w:r>
      <w:proofErr w:type="spellEnd"/>
      <w:r>
        <w:t xml:space="preserve"> un Coche</w:t>
      </w:r>
    </w:p>
    <w:p w14:paraId="3865953E" w14:textId="77777777" w:rsidR="00390E34" w:rsidRDefault="00000000">
      <w:r>
        <w:t xml:space="preserve">Si </w:t>
      </w:r>
      <w:proofErr w:type="spellStart"/>
      <w:r>
        <w:t>prefieres</w:t>
      </w:r>
      <w:proofErr w:type="spellEnd"/>
      <w:r>
        <w:t xml:space="preserve"> la </w:t>
      </w:r>
      <w:proofErr w:type="spellStart"/>
      <w:r>
        <w:t>libertad</w:t>
      </w:r>
      <w:proofErr w:type="spellEnd"/>
      <w:r>
        <w:t xml:space="preserve"> de </w:t>
      </w:r>
      <w:proofErr w:type="spellStart"/>
      <w:r>
        <w:t>explorar</w:t>
      </w:r>
      <w:proofErr w:type="spellEnd"/>
      <w:r>
        <w:t xml:space="preserve"> Italia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, </w:t>
      </w:r>
      <w:proofErr w:type="spellStart"/>
      <w:r>
        <w:t>alquilar</w:t>
      </w:r>
      <w:proofErr w:type="spellEnd"/>
      <w:r>
        <w:t xml:space="preserve"> un </w:t>
      </w:r>
      <w:proofErr w:type="spellStart"/>
      <w:r>
        <w:t>coche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:</w:t>
      </w:r>
    </w:p>
    <w:p w14:paraId="2C1B3960" w14:textId="77777777" w:rsidR="00390E34" w:rsidRDefault="00000000">
      <w:r>
        <w:t>- **"</w:t>
      </w:r>
      <w:proofErr w:type="spellStart"/>
      <w:r>
        <w:t>Vorrei</w:t>
      </w:r>
      <w:proofErr w:type="spellEnd"/>
      <w:r>
        <w:t xml:space="preserve"> </w:t>
      </w:r>
      <w:proofErr w:type="spellStart"/>
      <w:r>
        <w:t>noleggiare</w:t>
      </w:r>
      <w:proofErr w:type="spellEnd"/>
      <w:r>
        <w:t xml:space="preserve"> </w:t>
      </w:r>
      <w:proofErr w:type="spellStart"/>
      <w:r>
        <w:t>un'auto</w:t>
      </w:r>
      <w:proofErr w:type="spellEnd"/>
      <w:r>
        <w:t xml:space="preserve">."** (Quisiera </w:t>
      </w:r>
      <w:proofErr w:type="spellStart"/>
      <w:r>
        <w:t>alquilar</w:t>
      </w:r>
      <w:proofErr w:type="spellEnd"/>
      <w:r>
        <w:t xml:space="preserve"> un </w:t>
      </w:r>
      <w:proofErr w:type="spellStart"/>
      <w:r>
        <w:t>coche</w:t>
      </w:r>
      <w:proofErr w:type="spellEnd"/>
      <w:r>
        <w:t>.)</w:t>
      </w:r>
      <w:r>
        <w:br/>
        <w:t xml:space="preserve">- **"Quali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>?"** (¿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?)</w:t>
      </w:r>
      <w:r>
        <w:br/>
        <w:t xml:space="preserve">- **"Dove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restituire</w:t>
      </w:r>
      <w:proofErr w:type="spellEnd"/>
      <w:r>
        <w:t xml:space="preserve"> </w:t>
      </w:r>
      <w:proofErr w:type="spellStart"/>
      <w:r>
        <w:t>l'auto</w:t>
      </w:r>
      <w:proofErr w:type="spellEnd"/>
      <w:r>
        <w:t>?"** (¿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coche</w:t>
      </w:r>
      <w:proofErr w:type="spellEnd"/>
      <w:r>
        <w:t>?)</w:t>
      </w:r>
    </w:p>
    <w:p w14:paraId="2B74E727" w14:textId="77777777" w:rsidR="00390E34" w:rsidRDefault="00000000">
      <w:r>
        <w:lastRenderedPageBreak/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 Nápoles y decides </w:t>
      </w:r>
      <w:proofErr w:type="spellStart"/>
      <w:r>
        <w:t>alquilar</w:t>
      </w:r>
      <w:proofErr w:type="spellEnd"/>
      <w:r>
        <w:t xml:space="preserve"> un </w:t>
      </w:r>
      <w:proofErr w:type="spellStart"/>
      <w:r>
        <w:t>coche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la Costa </w:t>
      </w:r>
      <w:proofErr w:type="spellStart"/>
      <w:r>
        <w:t>Amalfitana</w:t>
      </w:r>
      <w:proofErr w:type="spellEnd"/>
      <w:r>
        <w:t xml:space="preserve">.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oficina</w:t>
      </w:r>
      <w:proofErr w:type="spellEnd"/>
      <w:r>
        <w:t xml:space="preserve"> de </w:t>
      </w:r>
      <w:proofErr w:type="spellStart"/>
      <w:r>
        <w:t>alquiler</w:t>
      </w:r>
      <w:proofErr w:type="spellEnd"/>
      <w:r>
        <w:t>: "</w:t>
      </w:r>
      <w:proofErr w:type="spellStart"/>
      <w:r>
        <w:t>Vorrei</w:t>
      </w:r>
      <w:proofErr w:type="spellEnd"/>
      <w:r>
        <w:t xml:space="preserve"> </w:t>
      </w:r>
      <w:proofErr w:type="spellStart"/>
      <w:r>
        <w:t>noleggiare</w:t>
      </w:r>
      <w:proofErr w:type="spellEnd"/>
      <w:r>
        <w:t xml:space="preserve"> </w:t>
      </w:r>
      <w:proofErr w:type="spellStart"/>
      <w:r>
        <w:t>un'auto</w:t>
      </w:r>
      <w:proofErr w:type="spellEnd"/>
      <w:r>
        <w:t xml:space="preserve"> per un </w:t>
      </w:r>
      <w:proofErr w:type="spellStart"/>
      <w:r>
        <w:t>giorno</w:t>
      </w:r>
      <w:proofErr w:type="spellEnd"/>
      <w:r>
        <w:t xml:space="preserve">."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de </w:t>
      </w:r>
      <w:proofErr w:type="spellStart"/>
      <w:r>
        <w:t>conducir</w:t>
      </w:r>
      <w:proofErr w:type="spellEnd"/>
      <w:r>
        <w:t xml:space="preserve"> y un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>.</w:t>
      </w:r>
    </w:p>
    <w:p w14:paraId="3ED47D63" w14:textId="77777777" w:rsidR="00390E34" w:rsidRDefault="00000000">
      <w:r>
        <w:t xml:space="preserve">###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Conducir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</w:t>
      </w:r>
    </w:p>
    <w:p w14:paraId="78DB1DF9" w14:textId="77777777" w:rsidR="00390E34" w:rsidRDefault="00000000">
      <w:proofErr w:type="spellStart"/>
      <w:r>
        <w:t>Conducir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emocionante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ten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diferentes</w:t>
      </w:r>
      <w:proofErr w:type="spellEnd"/>
      <w:r>
        <w:t xml:space="preserve"> a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acostumbrado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>:</w:t>
      </w:r>
    </w:p>
    <w:p w14:paraId="0919BF97" w14:textId="77777777" w:rsidR="00390E34" w:rsidRDefault="00000000">
      <w:r>
        <w:t>1. **</w:t>
      </w:r>
      <w:proofErr w:type="spellStart"/>
      <w:r>
        <w:t>Conoce</w:t>
      </w:r>
      <w:proofErr w:type="spellEnd"/>
      <w:r>
        <w:t xml:space="preserve"> las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**: </w:t>
      </w:r>
      <w:proofErr w:type="spellStart"/>
      <w:r>
        <w:t>Familiarízate</w:t>
      </w:r>
      <w:proofErr w:type="spellEnd"/>
      <w:r>
        <w:t xml:space="preserve"> con las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italianas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diferentes</w:t>
      </w:r>
      <w:proofErr w:type="spellEnd"/>
      <w:r>
        <w:t xml:space="preserve"> de las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país</w:t>
      </w:r>
      <w:proofErr w:type="spellEnd"/>
      <w:r>
        <w:t>.</w:t>
      </w:r>
      <w:r>
        <w:br/>
        <w:t>2. **</w:t>
      </w:r>
      <w:proofErr w:type="spellStart"/>
      <w:r>
        <w:t>Estacionamiento</w:t>
      </w:r>
      <w:proofErr w:type="spellEnd"/>
      <w:r>
        <w:t xml:space="preserve">**: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 xml:space="preserve"> las </w:t>
      </w:r>
      <w:proofErr w:type="spellStart"/>
      <w:r>
        <w:t>normativas</w:t>
      </w:r>
      <w:proofErr w:type="spellEnd"/>
      <w:r>
        <w:t xml:space="preserve"> de </w:t>
      </w:r>
      <w:proofErr w:type="spellStart"/>
      <w:r>
        <w:t>estacionamiento</w:t>
      </w:r>
      <w:proofErr w:type="spellEnd"/>
      <w:r>
        <w:t xml:space="preserve">. Las zonas </w:t>
      </w:r>
      <w:proofErr w:type="spellStart"/>
      <w:r>
        <w:t>azules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un ticket,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zonas </w:t>
      </w:r>
      <w:proofErr w:type="spellStart"/>
      <w:r>
        <w:t>amarillas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para </w:t>
      </w:r>
      <w:proofErr w:type="spellStart"/>
      <w:r>
        <w:t>residentes</w:t>
      </w:r>
      <w:proofErr w:type="spellEnd"/>
      <w:r>
        <w:t>.</w:t>
      </w:r>
      <w:r>
        <w:br/>
        <w:t>3. **</w:t>
      </w:r>
      <w:proofErr w:type="spellStart"/>
      <w:r>
        <w:t>Peajes</w:t>
      </w:r>
      <w:proofErr w:type="spellEnd"/>
      <w:r>
        <w:t xml:space="preserve">**: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autopistas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peajes</w:t>
      </w:r>
      <w:proofErr w:type="spellEnd"/>
      <w:r>
        <w:t xml:space="preserve">. Ten </w:t>
      </w:r>
      <w:proofErr w:type="spellStart"/>
      <w:r>
        <w:t>efectivo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pagar</w:t>
      </w:r>
      <w:proofErr w:type="spellEnd"/>
      <w:r>
        <w:t>.</w:t>
      </w:r>
    </w:p>
    <w:p w14:paraId="3BD7A726" w14:textId="77777777" w:rsidR="00390E34" w:rsidRDefault="00000000">
      <w:r>
        <w:t xml:space="preserve">## Checklist: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5B34257C" w14:textId="77777777" w:rsidR="00390E34" w:rsidRDefault="00000000">
      <w:r>
        <w:t xml:space="preserve">Para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bien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llegada</w:t>
      </w:r>
      <w:proofErr w:type="spellEnd"/>
      <w:r>
        <w:t xml:space="preserve"> y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checklist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tomar</w:t>
      </w:r>
      <w:proofErr w:type="spellEnd"/>
      <w:r>
        <w:t>:</w:t>
      </w:r>
    </w:p>
    <w:p w14:paraId="7A8EE73A" w14:textId="77777777" w:rsidR="00390E34" w:rsidRDefault="00000000">
      <w:r>
        <w:t>1. **</w:t>
      </w:r>
      <w:proofErr w:type="spellStart"/>
      <w:r>
        <w:t>Anota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clave**: Escribe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cuaderno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para </w:t>
      </w:r>
      <w:proofErr w:type="spellStart"/>
      <w:r>
        <w:t>tenerlas</w:t>
      </w:r>
      <w:proofErr w:type="spellEnd"/>
      <w:r>
        <w:t xml:space="preserve"> a mano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llegues</w:t>
      </w:r>
      <w:proofErr w:type="spellEnd"/>
      <w:r>
        <w:t>.</w:t>
      </w:r>
      <w:r>
        <w:br/>
        <w:t>2. **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**: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Google Maps o </w:t>
      </w:r>
      <w:proofErr w:type="spellStart"/>
      <w:r>
        <w:t>aplicaciones</w:t>
      </w:r>
      <w:proofErr w:type="spellEnd"/>
      <w:r>
        <w:t xml:space="preserve"> de taxi locales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desplazamientos</w:t>
      </w:r>
      <w:proofErr w:type="spellEnd"/>
      <w:r>
        <w:t>.</w:t>
      </w:r>
      <w:r>
        <w:br/>
        <w:t>3. **</w:t>
      </w:r>
      <w:proofErr w:type="spellStart"/>
      <w:r>
        <w:t>Infórmate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**: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de la ciudad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visitarás</w:t>
      </w:r>
      <w:proofErr w:type="spellEnd"/>
      <w:r>
        <w:t xml:space="preserve"> antes de </w:t>
      </w:r>
      <w:proofErr w:type="spellStart"/>
      <w:r>
        <w:t>llegar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orientarte</w:t>
      </w:r>
      <w:proofErr w:type="spellEnd"/>
      <w:r>
        <w:t xml:space="preserve"> </w:t>
      </w:r>
      <w:proofErr w:type="spellStart"/>
      <w:r>
        <w:t>mejor</w:t>
      </w:r>
      <w:proofErr w:type="spellEnd"/>
      <w:r>
        <w:t>.</w:t>
      </w:r>
    </w:p>
    <w:p w14:paraId="57498C76" w14:textId="77777777" w:rsidR="00390E34" w:rsidRDefault="00000000">
      <w:r>
        <w:t xml:space="preserve">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3B9E7664" w14:textId="77777777" w:rsidR="00390E34" w:rsidRDefault="00000000">
      <w:r>
        <w:t xml:space="preserve">Para </w:t>
      </w:r>
      <w:proofErr w:type="spellStart"/>
      <w:r>
        <w:t>consolidar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prácticos</w:t>
      </w:r>
      <w:proofErr w:type="spellEnd"/>
      <w:r>
        <w:t>:</w:t>
      </w:r>
    </w:p>
    <w:p w14:paraId="4930A6E8" w14:textId="77777777" w:rsidR="00390E34" w:rsidRDefault="00000000">
      <w:r>
        <w:t xml:space="preserve">1. **Crea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frases</w:t>
      </w:r>
      <w:proofErr w:type="spellEnd"/>
      <w:r>
        <w:t xml:space="preserve">**: Escribe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y </w:t>
      </w:r>
      <w:proofErr w:type="spellStart"/>
      <w:r>
        <w:t>revisarla</w:t>
      </w:r>
      <w:proofErr w:type="spellEnd"/>
      <w:r>
        <w:t xml:space="preserve"> antes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  <w:r>
        <w:br/>
        <w:t xml:space="preserve">2. **Simula </w:t>
      </w:r>
      <w:proofErr w:type="spellStart"/>
      <w:r>
        <w:t>situaciones</w:t>
      </w:r>
      <w:proofErr w:type="spellEnd"/>
      <w:r>
        <w:t xml:space="preserve">**: Practica con un amigo o familiar </w:t>
      </w:r>
      <w:proofErr w:type="spellStart"/>
      <w:r>
        <w:t>simulando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>.</w:t>
      </w:r>
      <w:r>
        <w:br/>
        <w:t>3. **</w:t>
      </w:r>
      <w:proofErr w:type="spellStart"/>
      <w:r>
        <w:t>Observa</w:t>
      </w:r>
      <w:proofErr w:type="spellEnd"/>
      <w:r>
        <w:t xml:space="preserve"> y </w:t>
      </w:r>
      <w:proofErr w:type="spellStart"/>
      <w:r>
        <w:t>aprende</w:t>
      </w:r>
      <w:proofErr w:type="spellEnd"/>
      <w:r>
        <w:t xml:space="preserve">**: Durante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locales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y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confianza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.</w:t>
      </w:r>
    </w:p>
    <w:p w14:paraId="6A7FDE2E" w14:textId="77777777" w:rsidR="00390E34" w:rsidRDefault="00000000">
      <w:r>
        <w:t xml:space="preserve">Con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consejos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y </w:t>
      </w:r>
      <w:proofErr w:type="spellStart"/>
      <w:r>
        <w:t>moverte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Italia sin </w:t>
      </w:r>
      <w:proofErr w:type="spellStart"/>
      <w:r>
        <w:t>problemas</w:t>
      </w:r>
      <w:proofErr w:type="spellEnd"/>
      <w:r>
        <w:t xml:space="preserve">. ¡Buon </w:t>
      </w:r>
      <w:proofErr w:type="spellStart"/>
      <w:r>
        <w:t>viaggio</w:t>
      </w:r>
      <w:proofErr w:type="spellEnd"/>
      <w:r>
        <w:t>!</w:t>
      </w:r>
    </w:p>
    <w:p w14:paraId="467B8AFD" w14:textId="77777777" w:rsidR="00390E34" w:rsidRDefault="00000000">
      <w:pPr>
        <w:pStyle w:val="Heading1"/>
      </w:pPr>
      <w:bookmarkStart w:id="5" w:name="_Toc210751223"/>
      <w:r>
        <w:t>Chapter 5: **</w:t>
      </w:r>
      <w:proofErr w:type="spellStart"/>
      <w:r>
        <w:t>Alojamiento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>**</w:t>
      </w:r>
      <w:bookmarkEnd w:id="5"/>
    </w:p>
    <w:p w14:paraId="0C8FE48E" w14:textId="77777777" w:rsidR="00390E34" w:rsidRDefault="00000000">
      <w:r>
        <w:t xml:space="preserve">## </w:t>
      </w:r>
      <w:proofErr w:type="spellStart"/>
      <w:r>
        <w:t>Alojamiento</w:t>
      </w:r>
      <w:proofErr w:type="spellEnd"/>
      <w:r>
        <w:t xml:space="preserve"> y </w:t>
      </w:r>
      <w:proofErr w:type="spellStart"/>
      <w:r>
        <w:t>Reservas</w:t>
      </w:r>
      <w:proofErr w:type="spellEnd"/>
    </w:p>
    <w:p w14:paraId="073FCA7F" w14:textId="77777777" w:rsidR="00390E34" w:rsidRDefault="00000000">
      <w:r>
        <w:lastRenderedPageBreak/>
        <w:t xml:space="preserve">Viajar a Italia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enriquecedora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, </w:t>
      </w:r>
      <w:proofErr w:type="spellStart"/>
      <w:r>
        <w:t>arte</w:t>
      </w:r>
      <w:proofErr w:type="spellEnd"/>
      <w:r>
        <w:t xml:space="preserve">, </w:t>
      </w:r>
      <w:proofErr w:type="spellStart"/>
      <w:r>
        <w:t>gastronomía</w:t>
      </w:r>
      <w:proofErr w:type="spellEnd"/>
      <w:r>
        <w:t xml:space="preserve"> y,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supuesto</w:t>
      </w:r>
      <w:proofErr w:type="spellEnd"/>
      <w:r>
        <w:t xml:space="preserve">, la </w:t>
      </w:r>
      <w:proofErr w:type="spellStart"/>
      <w:r>
        <w:t>amabilidad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. Una </w:t>
      </w:r>
      <w:proofErr w:type="spellStart"/>
      <w:r>
        <w:t>parte</w:t>
      </w:r>
      <w:proofErr w:type="spellEnd"/>
      <w:r>
        <w:t xml:space="preserve"> crucial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es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hospedarse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hasta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comunicarte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locales. </w:t>
      </w:r>
      <w:proofErr w:type="spellStart"/>
      <w:r>
        <w:t>Prepararte</w:t>
      </w:r>
      <w:proofErr w:type="spellEnd"/>
      <w:r>
        <w:t xml:space="preserve"> bien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estancia al </w:t>
      </w:r>
      <w:proofErr w:type="spellStart"/>
      <w:r>
        <w:t>máximo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contratiempos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>.</w:t>
      </w:r>
    </w:p>
    <w:p w14:paraId="35481260" w14:textId="77777777" w:rsidR="00390E34" w:rsidRDefault="00000000">
      <w:r>
        <w:t xml:space="preserve">###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</w:t>
      </w:r>
    </w:p>
    <w:p w14:paraId="28F5B51C" w14:textId="77777777" w:rsidR="00390E34" w:rsidRDefault="00000000">
      <w:r>
        <w:t xml:space="preserve">Italia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hoteles</w:t>
      </w:r>
      <w:proofErr w:type="spellEnd"/>
      <w:r>
        <w:t xml:space="preserve"> de </w:t>
      </w:r>
      <w:proofErr w:type="spellStart"/>
      <w:r>
        <w:t>lujo</w:t>
      </w:r>
      <w:proofErr w:type="spellEnd"/>
      <w:r>
        <w:t xml:space="preserve"> hasta </w:t>
      </w:r>
      <w:proofErr w:type="spellStart"/>
      <w:r>
        <w:t>hostales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 y </w:t>
      </w:r>
      <w:proofErr w:type="spellStart"/>
      <w:r>
        <w:t>acogedoras</w:t>
      </w:r>
      <w:proofErr w:type="spellEnd"/>
      <w:r>
        <w:t xml:space="preserve"> casas rurales. Cada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sus pros y contras, y la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preferencias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busques</w:t>
      </w:r>
      <w:proofErr w:type="spellEnd"/>
      <w:r>
        <w:t>.</w:t>
      </w:r>
    </w:p>
    <w:p w14:paraId="7531AA8A" w14:textId="77777777" w:rsidR="00390E34" w:rsidRDefault="00000000">
      <w:r>
        <w:t>#### Hoteles</w:t>
      </w:r>
    </w:p>
    <w:p w14:paraId="0D687941" w14:textId="77777777" w:rsidR="00390E34" w:rsidRDefault="00000000">
      <w:r>
        <w:t xml:space="preserve">Los </w:t>
      </w:r>
      <w:proofErr w:type="spellStart"/>
      <w:r>
        <w:t>hoteles</w:t>
      </w:r>
      <w:proofErr w:type="spellEnd"/>
      <w:r>
        <w:t xml:space="preserve"> son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ofrecen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comodidad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. En 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Roma o Milán,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 hasta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hoteles</w:t>
      </w:r>
      <w:proofErr w:type="spellEnd"/>
      <w:r>
        <w:t xml:space="preserve"> boutique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encanto</w:t>
      </w:r>
      <w:proofErr w:type="spellEnd"/>
      <w:r>
        <w:t xml:space="preserve"> local. Es </w:t>
      </w:r>
      <w:proofErr w:type="spellStart"/>
      <w:r>
        <w:t>importante</w:t>
      </w:r>
      <w:proofErr w:type="spellEnd"/>
      <w:r>
        <w:t xml:space="preserve"> leer las </w:t>
      </w:r>
      <w:proofErr w:type="spellStart"/>
      <w:r>
        <w:t>reseñas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puntos </w:t>
      </w:r>
      <w:proofErr w:type="spellStart"/>
      <w:r>
        <w:t>turísticos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ahorrarte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dinero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>.</w:t>
      </w:r>
    </w:p>
    <w:p w14:paraId="7C0075AC" w14:textId="77777777" w:rsidR="00390E34" w:rsidRDefault="00000000"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histórico de Florencia, </w:t>
      </w:r>
      <w:proofErr w:type="spellStart"/>
      <w:r>
        <w:t>el</w:t>
      </w:r>
      <w:proofErr w:type="spellEnd"/>
      <w:r>
        <w:t xml:space="preserve"> Hotel Brunelleschi es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privilegiada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fascinante</w:t>
      </w:r>
      <w:proofErr w:type="spellEnd"/>
      <w:r>
        <w:t xml:space="preserve">. Este hotel,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edificio</w:t>
      </w:r>
      <w:proofErr w:type="spellEnd"/>
      <w:r>
        <w:t xml:space="preserve">,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lujo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con toques </w:t>
      </w:r>
      <w:proofErr w:type="spellStart"/>
      <w:r>
        <w:t>históricos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popular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turistas</w:t>
      </w:r>
      <w:proofErr w:type="spellEnd"/>
      <w:r>
        <w:t>.</w:t>
      </w:r>
    </w:p>
    <w:p w14:paraId="38AF3721" w14:textId="77777777" w:rsidR="00390E34" w:rsidRDefault="00000000">
      <w:r>
        <w:t>#### Bed and Breakfast</w:t>
      </w:r>
    </w:p>
    <w:p w14:paraId="34E2B957" w14:textId="77777777" w:rsidR="00390E34" w:rsidRDefault="00000000">
      <w:proofErr w:type="spellStart"/>
      <w:r>
        <w:t>Otra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popular </w:t>
      </w:r>
      <w:proofErr w:type="spellStart"/>
      <w:r>
        <w:t>en</w:t>
      </w:r>
      <w:proofErr w:type="spellEnd"/>
      <w:r>
        <w:t xml:space="preserve"> Italia son </w:t>
      </w:r>
      <w:proofErr w:type="spellStart"/>
      <w:r>
        <w:t>los</w:t>
      </w:r>
      <w:proofErr w:type="spellEnd"/>
      <w:r>
        <w:t xml:space="preserve"> bed and breakfast (B&amp;B),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íntimo</w:t>
      </w:r>
      <w:proofErr w:type="spellEnd"/>
      <w:r>
        <w:t xml:space="preserve"> y </w:t>
      </w:r>
      <w:proofErr w:type="spellStart"/>
      <w:r>
        <w:t>acogedor</w:t>
      </w:r>
      <w:proofErr w:type="spellEnd"/>
      <w:r>
        <w:t xml:space="preserve">. A menudo, son </w:t>
      </w:r>
      <w:proofErr w:type="spellStart"/>
      <w:r>
        <w:t>gestionados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locales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dedican</w:t>
      </w:r>
      <w:proofErr w:type="spellEnd"/>
      <w:r>
        <w:t xml:space="preserve"> a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. En </w:t>
      </w:r>
      <w:proofErr w:type="gramStart"/>
      <w:r>
        <w:t>un B</w:t>
      </w:r>
      <w:proofErr w:type="gramEnd"/>
      <w:r>
        <w:t xml:space="preserve">&amp;B, </w:t>
      </w:r>
      <w:proofErr w:type="spellStart"/>
      <w:r>
        <w:t>generalmente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desayuno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con </w:t>
      </w:r>
      <w:proofErr w:type="spellStart"/>
      <w:r>
        <w:t>energía</w:t>
      </w:r>
      <w:proofErr w:type="spellEnd"/>
      <w:r>
        <w:t xml:space="preserve"> y,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cocina</w:t>
      </w:r>
      <w:proofErr w:type="spellEnd"/>
      <w:r>
        <w:t xml:space="preserve"> local.</w:t>
      </w:r>
    </w:p>
    <w:p w14:paraId="78ED1BF7" w14:textId="77777777" w:rsidR="00390E34" w:rsidRDefault="00000000">
      <w:r>
        <w:t xml:space="preserve">Imagina </w:t>
      </w:r>
      <w:proofErr w:type="spellStart"/>
      <w:r>
        <w:t>hospedarte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villa </w:t>
      </w:r>
      <w:proofErr w:type="spellStart"/>
      <w:r>
        <w:t>en</w:t>
      </w:r>
      <w:proofErr w:type="spellEnd"/>
      <w:r>
        <w:t xml:space="preserve"> la Toscana,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mañana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despiertas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aroma de un </w:t>
      </w:r>
      <w:proofErr w:type="spellStart"/>
      <w:r>
        <w:t>delicioso</w:t>
      </w:r>
      <w:proofErr w:type="spellEnd"/>
      <w:r>
        <w:t xml:space="preserve"> café y </w:t>
      </w:r>
      <w:proofErr w:type="spellStart"/>
      <w:r>
        <w:t>pasteles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horneados</w:t>
      </w:r>
      <w:proofErr w:type="spellEnd"/>
      <w:r>
        <w:t xml:space="preserve">. 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descansar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>.</w:t>
      </w:r>
    </w:p>
    <w:p w14:paraId="3B56B902" w14:textId="77777777" w:rsidR="00390E34" w:rsidRDefault="00000000">
      <w:r>
        <w:t xml:space="preserve">#### </w:t>
      </w:r>
      <w:proofErr w:type="spellStart"/>
      <w:r>
        <w:t>Alquileres</w:t>
      </w:r>
      <w:proofErr w:type="spellEnd"/>
      <w:r>
        <w:t xml:space="preserve"> </w:t>
      </w:r>
      <w:proofErr w:type="spellStart"/>
      <w:r>
        <w:t>Vacacionales</w:t>
      </w:r>
      <w:proofErr w:type="spellEnd"/>
    </w:p>
    <w:p w14:paraId="09045952" w14:textId="77777777" w:rsidR="00390E34" w:rsidRDefault="00000000">
      <w:r>
        <w:t xml:space="preserve">Los </w:t>
      </w:r>
      <w:proofErr w:type="spellStart"/>
      <w:r>
        <w:t>alquileres</w:t>
      </w:r>
      <w:proofErr w:type="spellEnd"/>
      <w:r>
        <w:t xml:space="preserve"> </w:t>
      </w:r>
      <w:proofErr w:type="spellStart"/>
      <w:r>
        <w:t>vacacionales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Airbnb,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. Esta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local,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alquilar</w:t>
      </w:r>
      <w:proofErr w:type="spellEnd"/>
      <w:r>
        <w:t xml:space="preserve"> un </w:t>
      </w:r>
      <w:proofErr w:type="spellStart"/>
      <w:r>
        <w:t>apartamento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casa entera. Esto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conveniente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viajas</w:t>
      </w:r>
      <w:proofErr w:type="spellEnd"/>
      <w:r>
        <w:t xml:space="preserve"> con un </w:t>
      </w:r>
      <w:proofErr w:type="spellStart"/>
      <w:r>
        <w:t>grupo</w:t>
      </w:r>
      <w:proofErr w:type="spellEnd"/>
      <w:r>
        <w:t xml:space="preserve"> o familia,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y, a menudo,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cocina</w:t>
      </w:r>
      <w:proofErr w:type="spellEnd"/>
      <w:r>
        <w:t xml:space="preserve"> para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comidas</w:t>
      </w:r>
      <w:proofErr w:type="spellEnd"/>
      <w:r>
        <w:t>.</w:t>
      </w:r>
    </w:p>
    <w:p w14:paraId="06E35F3B" w14:textId="77777777" w:rsidR="00390E34" w:rsidRDefault="00000000">
      <w:r>
        <w:lastRenderedPageBreak/>
        <w:t xml:space="preserve">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un </w:t>
      </w:r>
      <w:proofErr w:type="spellStart"/>
      <w:r>
        <w:t>viajero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alquilar</w:t>
      </w:r>
      <w:proofErr w:type="spellEnd"/>
      <w:r>
        <w:t xml:space="preserve"> un </w:t>
      </w:r>
      <w:proofErr w:type="spellStart"/>
      <w:r>
        <w:t>apartamento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barrio de </w:t>
      </w:r>
      <w:proofErr w:type="spellStart"/>
      <w:r>
        <w:t>Trastevere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No solo </w:t>
      </w:r>
      <w:proofErr w:type="spellStart"/>
      <w:r>
        <w:t>disfrutó</w:t>
      </w:r>
      <w:proofErr w:type="spellEnd"/>
      <w:r>
        <w:t xml:space="preserve"> de la </w:t>
      </w:r>
      <w:proofErr w:type="spellStart"/>
      <w:r>
        <w:t>comodidad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vecindario</w:t>
      </w:r>
      <w:proofErr w:type="spellEnd"/>
      <w:r>
        <w:t xml:space="preserve"> a pie, </w:t>
      </w:r>
      <w:proofErr w:type="spellStart"/>
      <w:r>
        <w:t>descubriendo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restaurantes</w:t>
      </w:r>
      <w:proofErr w:type="spellEnd"/>
      <w:r>
        <w:t xml:space="preserve"> y mercados locales.</w:t>
      </w:r>
    </w:p>
    <w:p w14:paraId="5BC91600" w14:textId="77777777" w:rsidR="00390E34" w:rsidRDefault="00000000">
      <w:r>
        <w:t xml:space="preserve">### Hacer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Efectivas</w:t>
      </w:r>
      <w:proofErr w:type="spellEnd"/>
    </w:p>
    <w:p w14:paraId="4C5DE759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decidido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prefieres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paso es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hoy </w:t>
      </w:r>
      <w:proofErr w:type="spellStart"/>
      <w:r>
        <w:t>en</w:t>
      </w:r>
      <w:proofErr w:type="spellEnd"/>
      <w:r>
        <w:t xml:space="preserve"> día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sea </w:t>
      </w:r>
      <w:proofErr w:type="spellStart"/>
      <w:r>
        <w:t>positiva</w:t>
      </w:r>
      <w:proofErr w:type="spellEnd"/>
      <w:r>
        <w:t>.</w:t>
      </w:r>
    </w:p>
    <w:p w14:paraId="49812A02" w14:textId="77777777" w:rsidR="00390E34" w:rsidRDefault="00000000">
      <w:r>
        <w:t xml:space="preserve">#### </w:t>
      </w:r>
      <w:proofErr w:type="spellStart"/>
      <w:r>
        <w:t>Comparar</w:t>
      </w:r>
      <w:proofErr w:type="spellEnd"/>
      <w:r>
        <w:t xml:space="preserve"> Precios</w:t>
      </w:r>
    </w:p>
    <w:p w14:paraId="7B355F0C" w14:textId="77777777" w:rsidR="00390E34" w:rsidRDefault="00000000">
      <w:r>
        <w:t xml:space="preserve">Antes de </w:t>
      </w:r>
      <w:proofErr w:type="spellStart"/>
      <w:r>
        <w:t>concretar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, es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. No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, y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ofertas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web del hotel. También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promociones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o </w:t>
      </w:r>
      <w:proofErr w:type="spellStart"/>
      <w:r>
        <w:t>descuentos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viajas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 xml:space="preserve"> baja.</w:t>
      </w:r>
    </w:p>
    <w:p w14:paraId="498C44C6" w14:textId="77777777" w:rsidR="00390E34" w:rsidRDefault="00000000">
      <w:proofErr w:type="spellStart"/>
      <w:r>
        <w:t>Además</w:t>
      </w:r>
      <w:proofErr w:type="spellEnd"/>
      <w:r>
        <w:t xml:space="preserve">, </w:t>
      </w:r>
      <w:proofErr w:type="spellStart"/>
      <w:r>
        <w:t>considera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. 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planes,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 xml:space="preserve"> sin </w:t>
      </w:r>
      <w:proofErr w:type="spellStart"/>
      <w:r>
        <w:t>penalización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hay cargos </w:t>
      </w:r>
      <w:proofErr w:type="spellStart"/>
      <w:r>
        <w:t>adicionales</w:t>
      </w:r>
      <w:proofErr w:type="spellEnd"/>
      <w:r>
        <w:t>.</w:t>
      </w:r>
    </w:p>
    <w:p w14:paraId="25372BAF" w14:textId="77777777" w:rsidR="00390E34" w:rsidRDefault="00000000">
      <w:r>
        <w:t xml:space="preserve">####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Alojamiento</w:t>
      </w:r>
      <w:proofErr w:type="spellEnd"/>
    </w:p>
    <w:p w14:paraId="5093A48D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ideal,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comunicarte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 para resolver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se </w:t>
      </w:r>
      <w:proofErr w:type="spellStart"/>
      <w:r>
        <w:t>vuelven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.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</w:p>
    <w:p w14:paraId="4B1C961B" w14:textId="77777777" w:rsidR="00390E34" w:rsidRDefault="00000000">
      <w:r>
        <w:t xml:space="preserve">- **“Ho </w:t>
      </w:r>
      <w:proofErr w:type="spellStart"/>
      <w:r>
        <w:t>bisogno</w:t>
      </w:r>
      <w:proofErr w:type="spellEnd"/>
      <w:r>
        <w:t xml:space="preserve"> di </w:t>
      </w:r>
      <w:proofErr w:type="spellStart"/>
      <w:r>
        <w:t>chiarimenti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mia</w:t>
      </w:r>
      <w:proofErr w:type="spellEnd"/>
      <w:r>
        <w:t xml:space="preserve"> </w:t>
      </w:r>
      <w:proofErr w:type="spellStart"/>
      <w:r>
        <w:t>prenotazione</w:t>
      </w:r>
      <w:proofErr w:type="spellEnd"/>
      <w:proofErr w:type="gramStart"/>
      <w:r>
        <w:t>.”*</w:t>
      </w:r>
      <w:proofErr w:type="gramEnd"/>
      <w:r>
        <w:t xml:space="preserve">* (Necesito </w:t>
      </w:r>
      <w:proofErr w:type="spellStart"/>
      <w:r>
        <w:t>aclaraciones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mi </w:t>
      </w:r>
      <w:proofErr w:type="spellStart"/>
      <w:r>
        <w:t>reserva</w:t>
      </w:r>
      <w:proofErr w:type="spellEnd"/>
      <w:r>
        <w:t>.)</w:t>
      </w:r>
      <w:r>
        <w:br/>
        <w:t xml:space="preserve">- **“A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è il check-in</w:t>
      </w:r>
      <w:proofErr w:type="gramStart"/>
      <w:r>
        <w:t>?”*</w:t>
      </w:r>
      <w:proofErr w:type="gramEnd"/>
      <w:r>
        <w:t xml:space="preserve">* (¿A </w:t>
      </w:r>
      <w:proofErr w:type="spellStart"/>
      <w:r>
        <w:t>qué</w:t>
      </w:r>
      <w:proofErr w:type="spellEnd"/>
      <w:r>
        <w:t xml:space="preserve"> hora es </w:t>
      </w:r>
      <w:proofErr w:type="spellStart"/>
      <w:r>
        <w:t>el</w:t>
      </w:r>
      <w:proofErr w:type="spellEnd"/>
      <w:r>
        <w:t xml:space="preserve"> check-in?)</w:t>
      </w:r>
      <w:r>
        <w:br/>
        <w:t>- **“</w:t>
      </w:r>
      <w:proofErr w:type="spellStart"/>
      <w:r>
        <w:t>C'è</w:t>
      </w:r>
      <w:proofErr w:type="spellEnd"/>
      <w:r>
        <w:t xml:space="preserve"> un </w:t>
      </w:r>
      <w:proofErr w:type="spellStart"/>
      <w:r>
        <w:t>parcheggio</w:t>
      </w:r>
      <w:proofErr w:type="spellEnd"/>
      <w:r>
        <w:t xml:space="preserve"> </w:t>
      </w:r>
      <w:proofErr w:type="spellStart"/>
      <w:r>
        <w:t>disponibile</w:t>
      </w:r>
      <w:proofErr w:type="spellEnd"/>
      <w:proofErr w:type="gramStart"/>
      <w:r>
        <w:t>?”*</w:t>
      </w:r>
      <w:proofErr w:type="gramEnd"/>
      <w:r>
        <w:t xml:space="preserve">* (¿Hay </w:t>
      </w:r>
      <w:proofErr w:type="spellStart"/>
      <w:r>
        <w:t>aparcamiento</w:t>
      </w:r>
      <w:proofErr w:type="spellEnd"/>
      <w:r>
        <w:t xml:space="preserve"> disponible?)</w:t>
      </w:r>
    </w:p>
    <w:p w14:paraId="22B75E54" w14:textId="77777777" w:rsidR="00390E34" w:rsidRDefault="00000000">
      <w:r>
        <w:t xml:space="preserve">No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 xml:space="preserve"> son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hospitalidad</w:t>
      </w:r>
      <w:proofErr w:type="spellEnd"/>
      <w:r>
        <w:t xml:space="preserve"> y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encantados</w:t>
      </w:r>
      <w:proofErr w:type="spellEnd"/>
      <w:r>
        <w:t xml:space="preserve"> de </w:t>
      </w:r>
      <w:proofErr w:type="spellStart"/>
      <w:r>
        <w:t>ayudarte</w:t>
      </w:r>
      <w:proofErr w:type="spellEnd"/>
      <w:r>
        <w:t>.</w:t>
      </w:r>
    </w:p>
    <w:p w14:paraId="6FAA9228" w14:textId="77777777" w:rsidR="00390E34" w:rsidRDefault="00000000">
      <w:r>
        <w:t xml:space="preserve">### Frases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Reservar</w:t>
      </w:r>
      <w:proofErr w:type="spellEnd"/>
    </w:p>
    <w:p w14:paraId="7DB5F9F8" w14:textId="77777777" w:rsidR="00390E34" w:rsidRDefault="00000000">
      <w:r>
        <w:t xml:space="preserve">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comunicaciones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persona:</w:t>
      </w:r>
    </w:p>
    <w:p w14:paraId="49439F98" w14:textId="77777777" w:rsidR="00390E34" w:rsidRDefault="00000000">
      <w:r>
        <w:t>1. **“</w:t>
      </w:r>
      <w:proofErr w:type="spellStart"/>
      <w:r>
        <w:t>Vorrei</w:t>
      </w:r>
      <w:proofErr w:type="spellEnd"/>
      <w:r>
        <w:t xml:space="preserve"> fare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prenotazione</w:t>
      </w:r>
      <w:proofErr w:type="spellEnd"/>
      <w:proofErr w:type="gramStart"/>
      <w:r>
        <w:t>.”*</w:t>
      </w:r>
      <w:proofErr w:type="gramEnd"/>
      <w:r>
        <w:t xml:space="preserve">* (Me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.)</w:t>
      </w:r>
      <w:r>
        <w:br/>
        <w:t xml:space="preserve">2. **“Per </w:t>
      </w:r>
      <w:proofErr w:type="spellStart"/>
      <w:r>
        <w:t>quante</w:t>
      </w:r>
      <w:proofErr w:type="spellEnd"/>
      <w:r>
        <w:t xml:space="preserve"> </w:t>
      </w:r>
      <w:proofErr w:type="spellStart"/>
      <w:r>
        <w:t>notti</w:t>
      </w:r>
      <w:proofErr w:type="spellEnd"/>
      <w:proofErr w:type="gramStart"/>
      <w:r>
        <w:t>?”*</w:t>
      </w:r>
      <w:proofErr w:type="gramEnd"/>
      <w:r>
        <w:t xml:space="preserve">* (¿Por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noches</w:t>
      </w:r>
      <w:proofErr w:type="spellEnd"/>
      <w:r>
        <w:t>?)</w:t>
      </w:r>
      <w:r>
        <w:br/>
        <w:t xml:space="preserve">3. **“Qual è il </w:t>
      </w:r>
      <w:proofErr w:type="spellStart"/>
      <w:r>
        <w:t>prezzo</w:t>
      </w:r>
      <w:proofErr w:type="spellEnd"/>
      <w:r>
        <w:t xml:space="preserve"> per notte</w:t>
      </w:r>
      <w:proofErr w:type="gramStart"/>
      <w:r>
        <w:t>?”*</w:t>
      </w:r>
      <w:proofErr w:type="gramEnd"/>
      <w:r>
        <w:t>* (¿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noche</w:t>
      </w:r>
      <w:proofErr w:type="spellEnd"/>
      <w:r>
        <w:t>?)</w:t>
      </w:r>
      <w:r>
        <w:br/>
        <w:t>4. **“</w:t>
      </w:r>
      <w:proofErr w:type="spellStart"/>
      <w:r>
        <w:t>C'è</w:t>
      </w:r>
      <w:proofErr w:type="spellEnd"/>
      <w:r>
        <w:t xml:space="preserve"> Wi-Fi in camera</w:t>
      </w:r>
      <w:proofErr w:type="gramStart"/>
      <w:r>
        <w:t>?”*</w:t>
      </w:r>
      <w:proofErr w:type="gramEnd"/>
      <w:r>
        <w:t xml:space="preserve">* (¿Hay Wi-Fi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habitación</w:t>
      </w:r>
      <w:proofErr w:type="spellEnd"/>
      <w:r>
        <w:t>?)</w:t>
      </w:r>
      <w:r>
        <w:br/>
        <w:t>5. **“</w:t>
      </w:r>
      <w:proofErr w:type="spellStart"/>
      <w:r>
        <w:t>Accettate</w:t>
      </w:r>
      <w:proofErr w:type="spellEnd"/>
      <w:r>
        <w:t xml:space="preserve"> carte di </w:t>
      </w:r>
      <w:proofErr w:type="spellStart"/>
      <w:r>
        <w:t>credito</w:t>
      </w:r>
      <w:proofErr w:type="spellEnd"/>
      <w:proofErr w:type="gramStart"/>
      <w:r>
        <w:t>?”*</w:t>
      </w:r>
      <w:proofErr w:type="gramEnd"/>
      <w:r>
        <w:t>* (¿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?)</w:t>
      </w:r>
    </w:p>
    <w:p w14:paraId="424E77D7" w14:textId="77777777" w:rsidR="00390E34" w:rsidRDefault="00000000">
      <w:proofErr w:type="spellStart"/>
      <w:r>
        <w:t>Practicar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efectivas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locales.</w:t>
      </w:r>
    </w:p>
    <w:p w14:paraId="575842FA" w14:textId="77777777" w:rsidR="00390E34" w:rsidRDefault="00000000">
      <w:r>
        <w:lastRenderedPageBreak/>
        <w:t xml:space="preserve">###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Estancia </w:t>
      </w:r>
      <w:proofErr w:type="spellStart"/>
      <w:r>
        <w:t>Confortable</w:t>
      </w:r>
      <w:proofErr w:type="spellEnd"/>
    </w:p>
    <w:p w14:paraId="700E62C9" w14:textId="77777777" w:rsidR="00390E34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,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estancia.</w:t>
      </w:r>
    </w:p>
    <w:p w14:paraId="72F09D6C" w14:textId="77777777" w:rsidR="00390E34" w:rsidRDefault="00000000">
      <w:r>
        <w:t xml:space="preserve">#### </w:t>
      </w:r>
      <w:proofErr w:type="spellStart"/>
      <w:r>
        <w:t>Conocer</w:t>
      </w:r>
      <w:proofErr w:type="spellEnd"/>
      <w:r>
        <w:t xml:space="preserve"> las Reglas de la Casa</w:t>
      </w:r>
    </w:p>
    <w:p w14:paraId="13D4215D" w14:textId="77777777" w:rsidR="00390E34" w:rsidRDefault="00000000">
      <w:r>
        <w:t xml:space="preserve">Cada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. Ya sea </w:t>
      </w:r>
      <w:proofErr w:type="spellStart"/>
      <w:r>
        <w:t>en</w:t>
      </w:r>
      <w:proofErr w:type="spellEnd"/>
      <w:r>
        <w:t xml:space="preserve"> un hotel, </w:t>
      </w:r>
      <w:proofErr w:type="gramStart"/>
      <w:r>
        <w:t>un B</w:t>
      </w:r>
      <w:proofErr w:type="gramEnd"/>
      <w:r>
        <w:t xml:space="preserve">&amp;B o un </w:t>
      </w:r>
      <w:proofErr w:type="spellStart"/>
      <w:r>
        <w:t>alquiler</w:t>
      </w:r>
      <w:proofErr w:type="spellEnd"/>
      <w:r>
        <w:t xml:space="preserve"> </w:t>
      </w:r>
      <w:proofErr w:type="spellStart"/>
      <w:r>
        <w:t>vacacional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normas</w:t>
      </w:r>
      <w:proofErr w:type="spellEnd"/>
      <w:r>
        <w:t xml:space="preserve"> de la casa. Esto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check-in y check-out,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y </w:t>
      </w:r>
      <w:proofErr w:type="spellStart"/>
      <w:r>
        <w:t>limpieza</w:t>
      </w:r>
      <w:proofErr w:type="spellEnd"/>
      <w:r>
        <w:t xml:space="preserve">,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norma </w:t>
      </w:r>
      <w:proofErr w:type="spellStart"/>
      <w:r>
        <w:t>específica</w:t>
      </w:r>
      <w:proofErr w:type="spellEnd"/>
      <w:r>
        <w:t xml:space="preserve">. 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algo, </w:t>
      </w:r>
      <w:proofErr w:type="spellStart"/>
      <w:r>
        <w:t>pregunta</w:t>
      </w:r>
      <w:proofErr w:type="spellEnd"/>
      <w:r>
        <w:t xml:space="preserve"> al personal.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encantados</w:t>
      </w:r>
      <w:proofErr w:type="spellEnd"/>
      <w:r>
        <w:t xml:space="preserve"> de </w:t>
      </w:r>
      <w:proofErr w:type="spellStart"/>
      <w:r>
        <w:t>aclararte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duda</w:t>
      </w:r>
      <w:proofErr w:type="spellEnd"/>
      <w:r>
        <w:t>.</w:t>
      </w:r>
    </w:p>
    <w:p w14:paraId="4C109A44" w14:textId="77777777" w:rsidR="00390E34" w:rsidRDefault="00000000">
      <w:r>
        <w:t xml:space="preserve">####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Locales</w:t>
      </w:r>
    </w:p>
    <w:p w14:paraId="33FB065C" w14:textId="77777777" w:rsidR="00390E34" w:rsidRDefault="00000000">
      <w:r>
        <w:t xml:space="preserve">No </w:t>
      </w:r>
      <w:proofErr w:type="spellStart"/>
      <w:r>
        <w:t>subestimes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personal del </w:t>
      </w:r>
      <w:proofErr w:type="spellStart"/>
      <w:r>
        <w:t>alojamiento</w:t>
      </w:r>
      <w:proofErr w:type="spellEnd"/>
      <w:r>
        <w:t xml:space="preserve">. </w:t>
      </w:r>
      <w:proofErr w:type="spellStart"/>
      <w:r>
        <w:t>Preguntarles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locales, </w:t>
      </w:r>
      <w:proofErr w:type="spellStart"/>
      <w:r>
        <w:t>lugares</w:t>
      </w:r>
      <w:proofErr w:type="spellEnd"/>
      <w:r>
        <w:t xml:space="preserve"> para comer o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enriquecer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guías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402FC13A" w14:textId="77777777" w:rsidR="00390E34" w:rsidRDefault="00000000">
      <w:r>
        <w:t xml:space="preserve">Un </w:t>
      </w:r>
      <w:proofErr w:type="spellStart"/>
      <w:r>
        <w:t>viajero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alojó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B&amp;B </w:t>
      </w:r>
      <w:proofErr w:type="spellStart"/>
      <w:r>
        <w:t>en</w:t>
      </w:r>
      <w:proofErr w:type="spellEnd"/>
      <w:r>
        <w:t xml:space="preserve"> Sicilia,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descubrió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 familiar </w:t>
      </w:r>
      <w:proofErr w:type="spellStart"/>
      <w:r>
        <w:t>escondido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. La comida era </w:t>
      </w:r>
      <w:proofErr w:type="spellStart"/>
      <w:r>
        <w:t>espectacular</w:t>
      </w:r>
      <w:proofErr w:type="spellEnd"/>
      <w:r>
        <w:t xml:space="preserve"> y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sin la </w:t>
      </w:r>
      <w:proofErr w:type="spellStart"/>
      <w:r>
        <w:t>ayuda</w:t>
      </w:r>
      <w:proofErr w:type="spellEnd"/>
      <w:r>
        <w:t xml:space="preserve"> de sus </w:t>
      </w:r>
      <w:proofErr w:type="spellStart"/>
      <w:r>
        <w:t>anfitriones</w:t>
      </w:r>
      <w:proofErr w:type="spellEnd"/>
      <w:r>
        <w:t>.</w:t>
      </w:r>
    </w:p>
    <w:p w14:paraId="0314A4B1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49FECCE1" w14:textId="77777777" w:rsidR="00390E34" w:rsidRDefault="00000000">
      <w:r>
        <w:t xml:space="preserve">Para </w:t>
      </w:r>
      <w:proofErr w:type="spellStart"/>
      <w:r>
        <w:t>ayudarte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checklist de 3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tomar</w:t>
      </w:r>
      <w:proofErr w:type="spellEnd"/>
      <w:r>
        <w:t>:</w:t>
      </w:r>
    </w:p>
    <w:p w14:paraId="4F069E85" w14:textId="77777777" w:rsidR="00390E34" w:rsidRDefault="00000000">
      <w:r>
        <w:t>1. **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**: Dedica </w:t>
      </w:r>
      <w:proofErr w:type="spellStart"/>
      <w:r>
        <w:t>tiempo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investigar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ciudad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visitarás</w:t>
      </w:r>
      <w:proofErr w:type="spellEnd"/>
      <w:r>
        <w:t xml:space="preserve">.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ubicaciones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ofrecidos</w:t>
      </w:r>
      <w:proofErr w:type="spellEnd"/>
      <w:r>
        <w:t>.</w:t>
      </w:r>
      <w:r>
        <w:br/>
        <w:t xml:space="preserve">   </w:t>
      </w:r>
      <w:r>
        <w:br/>
        <w:t xml:space="preserve">2. **Haz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**: Antes de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anota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tomar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.</w:t>
      </w:r>
    </w:p>
    <w:p w14:paraId="4BFC296F" w14:textId="77777777" w:rsidR="00390E34" w:rsidRDefault="00000000">
      <w:r>
        <w:t xml:space="preserve">3. **Practica las </w:t>
      </w:r>
      <w:proofErr w:type="spellStart"/>
      <w:r>
        <w:t>frases</w:t>
      </w:r>
      <w:proofErr w:type="spellEnd"/>
      <w:r>
        <w:t xml:space="preserve"> clave**: Practica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. </w:t>
      </w:r>
      <w:proofErr w:type="spellStart"/>
      <w:r>
        <w:t>Familiarizarte</w:t>
      </w:r>
      <w:proofErr w:type="spellEnd"/>
      <w:r>
        <w:t xml:space="preserve"> con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confianza al </w:t>
      </w:r>
      <w:proofErr w:type="spellStart"/>
      <w:r>
        <w:t>comunicarte</w:t>
      </w:r>
      <w:proofErr w:type="spellEnd"/>
      <w:r>
        <w:t>.</w:t>
      </w:r>
    </w:p>
    <w:p w14:paraId="23CE6E5A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416C432B" w14:textId="77777777" w:rsidR="00390E34" w:rsidRDefault="00000000">
      <w:r>
        <w:t xml:space="preserve">Para </w:t>
      </w:r>
      <w:proofErr w:type="spellStart"/>
      <w:r>
        <w:t>consolidar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prácticos</w:t>
      </w:r>
      <w:proofErr w:type="spellEnd"/>
      <w:r>
        <w:t>:</w:t>
      </w:r>
    </w:p>
    <w:p w14:paraId="7159A59B" w14:textId="77777777" w:rsidR="00390E34" w:rsidRDefault="00000000">
      <w:r>
        <w:t xml:space="preserve">1. **Crea un </w:t>
      </w:r>
      <w:proofErr w:type="spellStart"/>
      <w:r>
        <w:t>documento</w:t>
      </w:r>
      <w:proofErr w:type="spellEnd"/>
      <w:r>
        <w:t xml:space="preserve"> con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**: Escribe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o </w:t>
      </w:r>
      <w:proofErr w:type="spellStart"/>
      <w:r>
        <w:t>tener</w:t>
      </w:r>
      <w:proofErr w:type="spellEnd"/>
      <w:r>
        <w:t xml:space="preserve"> a mano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1733151C" w14:textId="77777777" w:rsidR="00390E34" w:rsidRDefault="00000000">
      <w:r>
        <w:t xml:space="preserve">2. **Haz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simulación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**: Practica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ficticia</w:t>
      </w:r>
      <w:proofErr w:type="spellEnd"/>
      <w:r>
        <w:t xml:space="preserve"> con un amigo o familiar.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real.</w:t>
      </w:r>
    </w:p>
    <w:p w14:paraId="1DBD98EF" w14:textId="77777777" w:rsidR="00390E34" w:rsidRDefault="00000000">
      <w:r>
        <w:lastRenderedPageBreak/>
        <w:t>3. **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vecindario</w:t>
      </w:r>
      <w:proofErr w:type="spellEnd"/>
      <w:r>
        <w:t xml:space="preserve">**: Antes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,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vecindario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orientarte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y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interesantes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estancia.</w:t>
      </w:r>
    </w:p>
    <w:p w14:paraId="0DA0C06D" w14:textId="77777777" w:rsidR="00390E34" w:rsidRDefault="00000000">
      <w:r>
        <w:t xml:space="preserve">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alojamiento</w:t>
      </w:r>
      <w:proofErr w:type="spellEnd"/>
      <w:r>
        <w:t xml:space="preserve"> perfecto y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estancia memorable </w:t>
      </w:r>
      <w:proofErr w:type="spellStart"/>
      <w:r>
        <w:t>en</w:t>
      </w:r>
      <w:proofErr w:type="spellEnd"/>
      <w:r>
        <w:t xml:space="preserve"> Italia. ¡Buon </w:t>
      </w:r>
      <w:proofErr w:type="spellStart"/>
      <w:r>
        <w:t>viaggio</w:t>
      </w:r>
      <w:proofErr w:type="spellEnd"/>
      <w:r>
        <w:t>!</w:t>
      </w:r>
    </w:p>
    <w:p w14:paraId="6B02C087" w14:textId="77777777" w:rsidR="00390E34" w:rsidRDefault="00000000">
      <w:pPr>
        <w:pStyle w:val="Heading1"/>
      </w:pPr>
      <w:bookmarkStart w:id="6" w:name="_Toc210751224"/>
      <w:r>
        <w:t>Chapter 6: **</w:t>
      </w:r>
      <w:proofErr w:type="spellStart"/>
      <w:r>
        <w:t>Comidas</w:t>
      </w:r>
      <w:proofErr w:type="spellEnd"/>
      <w:r>
        <w:t xml:space="preserve"> y Bebidas**</w:t>
      </w:r>
      <w:bookmarkEnd w:id="6"/>
    </w:p>
    <w:p w14:paraId="63A0FE51" w14:textId="77777777" w:rsidR="00390E34" w:rsidRDefault="00000000">
      <w:r>
        <w:t xml:space="preserve"># </w:t>
      </w:r>
      <w:proofErr w:type="spellStart"/>
      <w:r>
        <w:t>Comidas</w:t>
      </w:r>
      <w:proofErr w:type="spellEnd"/>
      <w:r>
        <w:t xml:space="preserve"> y Bebidas</w:t>
      </w:r>
    </w:p>
    <w:p w14:paraId="32494C42" w14:textId="77777777" w:rsidR="00390E34" w:rsidRDefault="00000000">
      <w:r>
        <w:t xml:space="preserve">Viajar a Italia sin </w:t>
      </w:r>
      <w:proofErr w:type="spellStart"/>
      <w:r>
        <w:t>degustar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deliciosa </w:t>
      </w:r>
      <w:proofErr w:type="spellStart"/>
      <w:r>
        <w:t>gastronomía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Louvre y no </w:t>
      </w:r>
      <w:proofErr w:type="spellStart"/>
      <w:r>
        <w:t>ver</w:t>
      </w:r>
      <w:proofErr w:type="spellEnd"/>
      <w:r>
        <w:t xml:space="preserve"> la Mona Lisa. La comida y la </w:t>
      </w:r>
      <w:proofErr w:type="spellStart"/>
      <w:r>
        <w:t>bebida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fundamental de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y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cocina</w:t>
      </w:r>
      <w:proofErr w:type="spellEnd"/>
      <w:r>
        <w:t xml:space="preserve"> local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 de </w:t>
      </w:r>
      <w:proofErr w:type="spellStart"/>
      <w:r>
        <w:t>conectarte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visitando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pedir</w:t>
      </w:r>
      <w:proofErr w:type="spellEnd"/>
      <w:r>
        <w:t xml:space="preserve"> comida,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de las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Italia </w:t>
      </w:r>
      <w:proofErr w:type="spellStart"/>
      <w:r>
        <w:t>tiene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. </w:t>
      </w:r>
      <w:proofErr w:type="spellStart"/>
      <w:r>
        <w:t>Prepárate</w:t>
      </w:r>
      <w:proofErr w:type="spellEnd"/>
      <w:r>
        <w:t xml:space="preserve">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paladar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</w:t>
      </w:r>
      <w:proofErr w:type="spellStart"/>
      <w:r>
        <w:t>culinaria</w:t>
      </w:r>
      <w:proofErr w:type="spellEnd"/>
      <w:r>
        <w:t xml:space="preserve"> </w:t>
      </w:r>
      <w:proofErr w:type="spellStart"/>
      <w:r>
        <w:t>inolvidable</w:t>
      </w:r>
      <w:proofErr w:type="spellEnd"/>
      <w:r>
        <w:t>.</w:t>
      </w:r>
    </w:p>
    <w:p w14:paraId="40FF49DB" w14:textId="77777777" w:rsidR="00390E34" w:rsidRDefault="00000000">
      <w:r>
        <w:t xml:space="preserve">##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Italianos</w:t>
      </w:r>
    </w:p>
    <w:p w14:paraId="1CC13426" w14:textId="77777777" w:rsidR="00390E34" w:rsidRDefault="00000000">
      <w:r>
        <w:t xml:space="preserve">La </w:t>
      </w:r>
      <w:proofErr w:type="spellStart"/>
      <w:r>
        <w:t>cocina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es </w:t>
      </w:r>
      <w:proofErr w:type="spellStart"/>
      <w:r>
        <w:t>rica</w:t>
      </w:r>
      <w:proofErr w:type="spellEnd"/>
      <w:r>
        <w:t xml:space="preserve"> y </w:t>
      </w:r>
      <w:proofErr w:type="spellStart"/>
      <w:r>
        <w:t>variada</w:t>
      </w:r>
      <w:proofErr w:type="spellEnd"/>
      <w:r>
        <w:t xml:space="preserve">, 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ofreciendo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especialidades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risotto de </w:t>
      </w:r>
      <w:proofErr w:type="spellStart"/>
      <w:r>
        <w:t>Lombardía</w:t>
      </w:r>
      <w:proofErr w:type="spellEnd"/>
      <w:r>
        <w:t xml:space="preserve"> hasta la pizza de Nápoles,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y </w:t>
      </w:r>
      <w:proofErr w:type="spellStart"/>
      <w:r>
        <w:t>refleja</w:t>
      </w:r>
      <w:proofErr w:type="spellEnd"/>
      <w:r>
        <w:t xml:space="preserve"> la </w:t>
      </w:r>
      <w:proofErr w:type="spellStart"/>
      <w:r>
        <w:t>tradición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visita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Italia.</w:t>
      </w:r>
    </w:p>
    <w:p w14:paraId="3AFA4443" w14:textId="77777777" w:rsidR="00390E34" w:rsidRDefault="00000000">
      <w:r>
        <w:t xml:space="preserve">### Pasta: </w:t>
      </w:r>
      <w:proofErr w:type="gramStart"/>
      <w:r>
        <w:t>Más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un Simple</w:t>
      </w:r>
      <w:proofErr w:type="gramEnd"/>
      <w:r>
        <w:t xml:space="preserve"> Plato</w:t>
      </w:r>
    </w:p>
    <w:p w14:paraId="2E19897F" w14:textId="77777777" w:rsidR="00390E34" w:rsidRDefault="00000000">
      <w:r>
        <w:t xml:space="preserve">La pasta es, sin </w:t>
      </w:r>
      <w:proofErr w:type="spellStart"/>
      <w:r>
        <w:t>duda</w:t>
      </w:r>
      <w:proofErr w:type="spellEnd"/>
      <w:r>
        <w:t xml:space="preserve">,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 de la </w:t>
      </w:r>
      <w:proofErr w:type="spellStart"/>
      <w:r>
        <w:t>cocina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miles de </w:t>
      </w:r>
      <w:proofErr w:type="spellStart"/>
      <w:r>
        <w:t>variedades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 </w:t>
      </w:r>
      <w:proofErr w:type="spellStart"/>
      <w:r>
        <w:t>espaguetis</w:t>
      </w:r>
      <w:proofErr w:type="spellEnd"/>
      <w:r>
        <w:t xml:space="preserve"> y las </w:t>
      </w:r>
      <w:proofErr w:type="spellStart"/>
      <w:r>
        <w:t>lasañas</w:t>
      </w:r>
      <w:proofErr w:type="spellEnd"/>
      <w:r>
        <w:t xml:space="preserve"> hasta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conocidas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orecchiette y trofie. Cada </w:t>
      </w:r>
      <w:proofErr w:type="spellStart"/>
      <w:r>
        <w:t>tipo</w:t>
      </w:r>
      <w:proofErr w:type="spellEnd"/>
      <w:r>
        <w:t xml:space="preserve"> de pasta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acompañamiento</w:t>
      </w:r>
      <w:proofErr w:type="spellEnd"/>
      <w:r>
        <w:t xml:space="preserve"> ideal;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espaguetis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servirse</w:t>
      </w:r>
      <w:proofErr w:type="spellEnd"/>
      <w:r>
        <w:t xml:space="preserve"> con salsa de </w:t>
      </w:r>
      <w:proofErr w:type="spellStart"/>
      <w:r>
        <w:t>tomate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raviolis son perfectos con </w:t>
      </w:r>
      <w:proofErr w:type="spellStart"/>
      <w:r>
        <w:t>una</w:t>
      </w:r>
      <w:proofErr w:type="spellEnd"/>
      <w:r>
        <w:t xml:space="preserve"> salsa de </w:t>
      </w:r>
      <w:proofErr w:type="spellStart"/>
      <w:r>
        <w:t>mantequilla</w:t>
      </w:r>
      <w:proofErr w:type="spellEnd"/>
      <w:r>
        <w:t xml:space="preserve"> y salvia.</w:t>
      </w:r>
    </w:p>
    <w:p w14:paraId="24BC87BC" w14:textId="77777777" w:rsidR="00390E34" w:rsidRDefault="00000000">
      <w:r>
        <w:t xml:space="preserve">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encantador</w:t>
      </w:r>
      <w:proofErr w:type="spellEnd"/>
      <w:r>
        <w:t xml:space="preserve"> es la </w:t>
      </w:r>
      <w:proofErr w:type="spellStart"/>
      <w:r>
        <w:t>región</w:t>
      </w:r>
      <w:proofErr w:type="spellEnd"/>
      <w:r>
        <w:t xml:space="preserve"> de Emilia-Romaña, </w:t>
      </w:r>
      <w:proofErr w:type="spellStart"/>
      <w:r>
        <w:t>famosa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"ragù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bolognese</w:t>
      </w:r>
      <w:proofErr w:type="spellEnd"/>
      <w:r>
        <w:t xml:space="preserve">", </w:t>
      </w:r>
      <w:proofErr w:type="spellStart"/>
      <w:r>
        <w:t>una</w:t>
      </w:r>
      <w:proofErr w:type="spellEnd"/>
      <w:r>
        <w:t xml:space="preserve"> salsa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acompaña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tagliatelle.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trattoria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Bolonia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"Tagliatelle al ragù" con la </w:t>
      </w:r>
      <w:proofErr w:type="spellStart"/>
      <w:r>
        <w:t>frase</w:t>
      </w:r>
      <w:proofErr w:type="spellEnd"/>
      <w:r>
        <w:t>:</w:t>
      </w:r>
    </w:p>
    <w:p w14:paraId="6FAFEC6B" w14:textId="77777777" w:rsidR="00390E34" w:rsidRDefault="00000000">
      <w:r>
        <w:t>- **"</w:t>
      </w:r>
      <w:proofErr w:type="spellStart"/>
      <w:r>
        <w:t>Vorrei</w:t>
      </w:r>
      <w:proofErr w:type="spellEnd"/>
      <w:r>
        <w:t xml:space="preserve"> un </w:t>
      </w:r>
      <w:proofErr w:type="spellStart"/>
      <w:r>
        <w:t>piatto</w:t>
      </w:r>
      <w:proofErr w:type="spellEnd"/>
      <w:r>
        <w:t xml:space="preserve"> di tagliatelle al ragù, per </w:t>
      </w:r>
      <w:proofErr w:type="spellStart"/>
      <w:r>
        <w:t>favore</w:t>
      </w:r>
      <w:proofErr w:type="spellEnd"/>
      <w:r>
        <w:t xml:space="preserve">."** (Me </w:t>
      </w:r>
      <w:proofErr w:type="spellStart"/>
      <w:r>
        <w:t>gustaría</w:t>
      </w:r>
      <w:proofErr w:type="spellEnd"/>
      <w:r>
        <w:t xml:space="preserve"> un </w:t>
      </w:r>
      <w:proofErr w:type="spellStart"/>
      <w:r>
        <w:t>plato</w:t>
      </w:r>
      <w:proofErr w:type="spellEnd"/>
      <w:r>
        <w:t xml:space="preserve"> de tagliatelle con ragù, </w:t>
      </w:r>
      <w:proofErr w:type="spellStart"/>
      <w:r>
        <w:t>por</w:t>
      </w:r>
      <w:proofErr w:type="spellEnd"/>
      <w:r>
        <w:t xml:space="preserve"> favor.)</w:t>
      </w:r>
    </w:p>
    <w:p w14:paraId="4B0DBCC2" w14:textId="77777777" w:rsidR="00390E34" w:rsidRDefault="00000000">
      <w:r>
        <w:t>### Pizzas: Un Clásico Irresistible</w:t>
      </w:r>
    </w:p>
    <w:p w14:paraId="690F29ED" w14:textId="77777777" w:rsidR="00390E34" w:rsidRDefault="00000000">
      <w:r>
        <w:t xml:space="preserve">Si hay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simboliza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, es la pizza. </w:t>
      </w:r>
      <w:proofErr w:type="spellStart"/>
      <w:r>
        <w:t>Originaria</w:t>
      </w:r>
      <w:proofErr w:type="spellEnd"/>
      <w:r>
        <w:t xml:space="preserve"> de Nápoles, la pizza napolitana se distingue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masa </w:t>
      </w:r>
      <w:proofErr w:type="spellStart"/>
      <w:r>
        <w:t>fina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simple </w:t>
      </w:r>
      <w:proofErr w:type="spellStart"/>
      <w:r>
        <w:t>pero</w:t>
      </w:r>
      <w:proofErr w:type="spellEnd"/>
      <w:r>
        <w:t xml:space="preserve"> deliciosa,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tomate</w:t>
      </w:r>
      <w:proofErr w:type="spellEnd"/>
      <w:r>
        <w:t xml:space="preserve">, mozzarella y albahaca.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"Margherita" o </w:t>
      </w:r>
      <w:proofErr w:type="spellStart"/>
      <w:r>
        <w:t>una</w:t>
      </w:r>
      <w:proofErr w:type="spellEnd"/>
      <w:r>
        <w:t xml:space="preserve"> "Marinara", </w:t>
      </w:r>
      <w:proofErr w:type="spellStart"/>
      <w:r>
        <w:t>que</w:t>
      </w:r>
      <w:proofErr w:type="spellEnd"/>
      <w:r>
        <w:t xml:space="preserve"> son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representativas</w:t>
      </w:r>
      <w:proofErr w:type="spellEnd"/>
      <w:r>
        <w:t>.</w:t>
      </w:r>
    </w:p>
    <w:p w14:paraId="05C865EF" w14:textId="77777777" w:rsidR="00390E34" w:rsidRDefault="00000000">
      <w:r>
        <w:lastRenderedPageBreak/>
        <w:t xml:space="preserve">Para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pizza,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frase</w:t>
      </w:r>
      <w:proofErr w:type="spellEnd"/>
      <w:r>
        <w:t>:</w:t>
      </w:r>
    </w:p>
    <w:p w14:paraId="73FB2676" w14:textId="77777777" w:rsidR="00390E34" w:rsidRDefault="00000000">
      <w:r>
        <w:t xml:space="preserve">- **"Posso </w:t>
      </w:r>
      <w:proofErr w:type="spellStart"/>
      <w:r>
        <w:t>avere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pizza margherita, per </w:t>
      </w:r>
      <w:proofErr w:type="spellStart"/>
      <w:r>
        <w:t>favore</w:t>
      </w:r>
      <w:proofErr w:type="spellEnd"/>
      <w:r>
        <w:t>?"** (¿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pizza margherita, </w:t>
      </w:r>
      <w:proofErr w:type="spellStart"/>
      <w:r>
        <w:t>por</w:t>
      </w:r>
      <w:proofErr w:type="spellEnd"/>
      <w:r>
        <w:t xml:space="preserve"> favor?)</w:t>
      </w:r>
    </w:p>
    <w:p w14:paraId="04FF7641" w14:textId="77777777" w:rsidR="00390E34" w:rsidRDefault="00000000">
      <w:r>
        <w:t xml:space="preserve">No </w:t>
      </w:r>
      <w:proofErr w:type="spellStart"/>
      <w:r>
        <w:t>olvides</w:t>
      </w:r>
      <w:proofErr w:type="spellEnd"/>
      <w:r>
        <w:t xml:space="preserve"> </w:t>
      </w:r>
      <w:proofErr w:type="spellStart"/>
      <w:r>
        <w:t>acompañarla</w:t>
      </w:r>
      <w:proofErr w:type="spellEnd"/>
      <w:r>
        <w:t xml:space="preserve"> con un </w:t>
      </w:r>
      <w:proofErr w:type="spellStart"/>
      <w:r>
        <w:t>buen</w:t>
      </w:r>
      <w:proofErr w:type="spellEnd"/>
      <w:r>
        <w:t xml:space="preserve"> vino </w:t>
      </w:r>
      <w:proofErr w:type="spellStart"/>
      <w:r>
        <w:t>italiano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vino es </w:t>
      </w:r>
      <w:proofErr w:type="spellStart"/>
      <w:r>
        <w:t>otra</w:t>
      </w:r>
      <w:proofErr w:type="spellEnd"/>
      <w:r>
        <w:t xml:space="preserve"> de las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pasiones</w:t>
      </w:r>
      <w:proofErr w:type="spellEnd"/>
      <w:r>
        <w:t xml:space="preserve"> de la </w:t>
      </w:r>
      <w:proofErr w:type="spellStart"/>
      <w:r>
        <w:t>gastronomía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>.</w:t>
      </w:r>
    </w:p>
    <w:p w14:paraId="576858FA" w14:textId="77777777" w:rsidR="00390E34" w:rsidRDefault="00000000">
      <w:r>
        <w:t xml:space="preserve">## Bebidas </w:t>
      </w:r>
      <w:proofErr w:type="spellStart"/>
      <w:r>
        <w:t>Italianas</w:t>
      </w:r>
      <w:proofErr w:type="spellEnd"/>
    </w:p>
    <w:p w14:paraId="592A65F5" w14:textId="77777777" w:rsidR="00390E34" w:rsidRDefault="00000000">
      <w:r>
        <w:t xml:space="preserve">Las </w:t>
      </w:r>
      <w:proofErr w:type="spellStart"/>
      <w:r>
        <w:t>bebidas</w:t>
      </w:r>
      <w:proofErr w:type="spellEnd"/>
      <w:r>
        <w:t xml:space="preserve"> son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fundamental de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culinaria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famoso</w:t>
      </w:r>
      <w:proofErr w:type="spellEnd"/>
      <w:r>
        <w:t xml:space="preserve"> espresso hasta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refrescantes</w:t>
      </w:r>
      <w:proofErr w:type="spellEnd"/>
      <w:r>
        <w:t xml:space="preserve"> spritz,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y </w:t>
      </w:r>
      <w:proofErr w:type="spellStart"/>
      <w:r>
        <w:t>momento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4A963A80" w14:textId="77777777" w:rsidR="00390E34" w:rsidRDefault="00000000">
      <w:r>
        <w:t>### Café: Un Ritual Sagrado</w:t>
      </w:r>
    </w:p>
    <w:p w14:paraId="004F19D2" w14:textId="77777777" w:rsidR="00390E34" w:rsidRDefault="00000000">
      <w:r>
        <w:t xml:space="preserve">El café </w:t>
      </w:r>
      <w:proofErr w:type="spellStart"/>
      <w:r>
        <w:t>en</w:t>
      </w:r>
      <w:proofErr w:type="spellEnd"/>
      <w:r>
        <w:t xml:space="preserve"> Italia no es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bebida</w:t>
      </w:r>
      <w:proofErr w:type="spellEnd"/>
      <w:r>
        <w:t xml:space="preserve">, es un ritual. Los </w:t>
      </w:r>
      <w:proofErr w:type="spellStart"/>
      <w:r>
        <w:t>italianos</w:t>
      </w:r>
      <w:proofErr w:type="spellEnd"/>
      <w:r>
        <w:t xml:space="preserve"> </w:t>
      </w:r>
      <w:proofErr w:type="spellStart"/>
      <w:r>
        <w:t>disfrutan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espresso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tazas</w:t>
      </w:r>
      <w:proofErr w:type="spellEnd"/>
      <w:r>
        <w:t xml:space="preserve">, a menudo de pie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bar. </w:t>
      </w:r>
      <w:proofErr w:type="spellStart"/>
      <w:r>
        <w:t>Pedir</w:t>
      </w:r>
      <w:proofErr w:type="spellEnd"/>
      <w:r>
        <w:t xml:space="preserve"> un café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simple, </w:t>
      </w:r>
      <w:proofErr w:type="spellStart"/>
      <w:r>
        <w:t>pero</w:t>
      </w:r>
      <w:proofErr w:type="spellEnd"/>
      <w:r>
        <w:t xml:space="preserve"> hay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un café solo, </w:t>
      </w:r>
      <w:proofErr w:type="spellStart"/>
      <w:r>
        <w:t>pide</w:t>
      </w:r>
      <w:proofErr w:type="spellEnd"/>
      <w:r>
        <w:t xml:space="preserve"> un "caffè". Si </w:t>
      </w:r>
      <w:proofErr w:type="spellStart"/>
      <w:r>
        <w:t>prefieres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suave,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"cappuccino",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mañana</w:t>
      </w:r>
      <w:proofErr w:type="spellEnd"/>
      <w:r>
        <w:t>.</w:t>
      </w:r>
    </w:p>
    <w:p w14:paraId="759E2E2E" w14:textId="77777777" w:rsidR="00390E34" w:rsidRDefault="00000000">
      <w:r>
        <w:t xml:space="preserve">Una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pedir</w:t>
      </w:r>
      <w:proofErr w:type="spellEnd"/>
      <w:r>
        <w:t xml:space="preserve"> un café </w:t>
      </w:r>
      <w:proofErr w:type="spellStart"/>
      <w:r>
        <w:t>sería</w:t>
      </w:r>
      <w:proofErr w:type="spellEnd"/>
      <w:r>
        <w:t>:</w:t>
      </w:r>
    </w:p>
    <w:p w14:paraId="505E90F3" w14:textId="77777777" w:rsidR="00390E34" w:rsidRDefault="00000000">
      <w:r>
        <w:t xml:space="preserve">- **"Un caffè, per </w:t>
      </w:r>
      <w:proofErr w:type="spellStart"/>
      <w:r>
        <w:t>favore</w:t>
      </w:r>
      <w:proofErr w:type="spellEnd"/>
      <w:r>
        <w:t xml:space="preserve">."** (Un café, </w:t>
      </w:r>
      <w:proofErr w:type="spellStart"/>
      <w:r>
        <w:t>por</w:t>
      </w:r>
      <w:proofErr w:type="spellEnd"/>
      <w:r>
        <w:t xml:space="preserve"> favor.)</w:t>
      </w:r>
    </w:p>
    <w:p w14:paraId="56EB9444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disfrutarlo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es </w:t>
      </w:r>
      <w:proofErr w:type="spellStart"/>
      <w:r>
        <w:t>común</w:t>
      </w:r>
      <w:proofErr w:type="spellEnd"/>
      <w:r>
        <w:t xml:space="preserve"> no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bar.</w:t>
      </w:r>
    </w:p>
    <w:p w14:paraId="26A3D450" w14:textId="77777777" w:rsidR="00390E34" w:rsidRDefault="00000000">
      <w:r>
        <w:t xml:space="preserve">### Vino: La </w:t>
      </w:r>
      <w:proofErr w:type="spellStart"/>
      <w:r>
        <w:t>Compañía</w:t>
      </w:r>
      <w:proofErr w:type="spellEnd"/>
      <w:r>
        <w:t xml:space="preserve"> Perfecta</w:t>
      </w:r>
    </w:p>
    <w:p w14:paraId="7614D235" w14:textId="77777777" w:rsidR="00390E34" w:rsidRDefault="00000000">
      <w:r>
        <w:t xml:space="preserve">Italia es </w:t>
      </w:r>
      <w:proofErr w:type="spellStart"/>
      <w:r>
        <w:t>famosa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vinos,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varían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Chianti de la Toscana hasta </w:t>
      </w:r>
      <w:proofErr w:type="spellStart"/>
      <w:r>
        <w:t>el</w:t>
      </w:r>
      <w:proofErr w:type="spellEnd"/>
      <w:r>
        <w:t xml:space="preserve"> Prosecco de Veneto,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infinita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. Al </w:t>
      </w:r>
      <w:proofErr w:type="spellStart"/>
      <w:r>
        <w:t>pedir</w:t>
      </w:r>
      <w:proofErr w:type="spellEnd"/>
      <w:r>
        <w:t xml:space="preserve"> vino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recomendaciones</w:t>
      </w:r>
      <w:proofErr w:type="spellEnd"/>
      <w:r>
        <w:t xml:space="preserve"> del día.</w:t>
      </w:r>
    </w:p>
    <w:p w14:paraId="17D13098" w14:textId="77777777" w:rsidR="00390E34" w:rsidRDefault="00000000">
      <w:r>
        <w:t xml:space="preserve">Una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vendrá</w:t>
      </w:r>
      <w:proofErr w:type="spellEnd"/>
      <w:r>
        <w:t xml:space="preserve"> bien es:</w:t>
      </w:r>
    </w:p>
    <w:p w14:paraId="4F41FC14" w14:textId="77777777" w:rsidR="00390E34" w:rsidRDefault="00000000">
      <w:r>
        <w:t xml:space="preserve">- **"Qual è il vino </w:t>
      </w:r>
      <w:proofErr w:type="spellStart"/>
      <w:r>
        <w:t>della</w:t>
      </w:r>
      <w:proofErr w:type="spellEnd"/>
      <w:r>
        <w:t xml:space="preserve"> casa?"** (¿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vino de la casa?)</w:t>
      </w:r>
    </w:p>
    <w:p w14:paraId="31706255" w14:textId="77777777" w:rsidR="00390E34" w:rsidRDefault="00000000">
      <w:r>
        <w:t xml:space="preserve">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vino local y, a menudo, de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calidad</w:t>
      </w:r>
      <w:proofErr w:type="spellEnd"/>
      <w:r>
        <w:t>.</w:t>
      </w:r>
    </w:p>
    <w:p w14:paraId="3F793344" w14:textId="77777777" w:rsidR="00390E34" w:rsidRDefault="00000000">
      <w:r>
        <w:t xml:space="preserve">## Frases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Bebida</w:t>
      </w:r>
      <w:proofErr w:type="spellEnd"/>
    </w:p>
    <w:p w14:paraId="27B0901F" w14:textId="77777777" w:rsidR="00390E34" w:rsidRDefault="00000000">
      <w:proofErr w:type="spellStart"/>
      <w:r>
        <w:t>Conocer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adecuadas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gastronómica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Italia sea</w:t>
      </w:r>
      <w:proofErr w:type="gram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placentera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:</w:t>
      </w:r>
    </w:p>
    <w:p w14:paraId="3B95B5A0" w14:textId="77777777" w:rsidR="00390E34" w:rsidRDefault="00000000">
      <w:r>
        <w:t xml:space="preserve">### Frases para </w:t>
      </w:r>
      <w:proofErr w:type="spellStart"/>
      <w:r>
        <w:t>Pedir</w:t>
      </w:r>
      <w:proofErr w:type="spellEnd"/>
      <w:r>
        <w:t xml:space="preserve"> Comida</w:t>
      </w:r>
    </w:p>
    <w:p w14:paraId="79659616" w14:textId="77777777" w:rsidR="00390E34" w:rsidRDefault="00000000">
      <w:r>
        <w:lastRenderedPageBreak/>
        <w:t>1. **"</w:t>
      </w:r>
      <w:proofErr w:type="spellStart"/>
      <w:r>
        <w:t>Vorrei</w:t>
      </w:r>
      <w:proofErr w:type="spellEnd"/>
      <w:r>
        <w:t xml:space="preserve"> </w:t>
      </w:r>
      <w:proofErr w:type="spellStart"/>
      <w:r>
        <w:t>ordinare</w:t>
      </w:r>
      <w:proofErr w:type="spellEnd"/>
      <w:r>
        <w:t xml:space="preserve">..."** (Me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ordenar</w:t>
      </w:r>
      <w:proofErr w:type="spellEnd"/>
      <w:r>
        <w:t>...)</w:t>
      </w:r>
      <w:r>
        <w:br/>
        <w:t>2. **"</w:t>
      </w:r>
      <w:proofErr w:type="spellStart"/>
      <w:r>
        <w:t>C'è</w:t>
      </w:r>
      <w:proofErr w:type="spellEnd"/>
      <w:r>
        <w:t xml:space="preserve"> un </w:t>
      </w:r>
      <w:proofErr w:type="spellStart"/>
      <w:r>
        <w:t>piatto</w:t>
      </w:r>
      <w:proofErr w:type="spellEnd"/>
      <w:r>
        <w:t xml:space="preserve"> del </w:t>
      </w:r>
      <w:proofErr w:type="spellStart"/>
      <w:r>
        <w:t>giorno</w:t>
      </w:r>
      <w:proofErr w:type="spellEnd"/>
      <w:r>
        <w:t xml:space="preserve">?"** (¿Hay un </w:t>
      </w:r>
      <w:proofErr w:type="spellStart"/>
      <w:r>
        <w:t>plato</w:t>
      </w:r>
      <w:proofErr w:type="spellEnd"/>
      <w:r>
        <w:t xml:space="preserve"> del día?)</w:t>
      </w:r>
      <w:r>
        <w:br/>
        <w:t xml:space="preserve">3. **"Mi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consigliare</w:t>
      </w:r>
      <w:proofErr w:type="spellEnd"/>
      <w:r>
        <w:t xml:space="preserve"> </w:t>
      </w:r>
      <w:proofErr w:type="spellStart"/>
      <w:r>
        <w:t>qualcosa</w:t>
      </w:r>
      <w:proofErr w:type="spellEnd"/>
      <w:r>
        <w:t xml:space="preserve">?"** (¿Me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algo?)</w:t>
      </w:r>
    </w:p>
    <w:p w14:paraId="493BB776" w14:textId="77777777" w:rsidR="00390E34" w:rsidRDefault="00000000">
      <w:r>
        <w:t xml:space="preserve">### Frases para </w:t>
      </w:r>
      <w:proofErr w:type="spellStart"/>
      <w:r>
        <w:t>Pedir</w:t>
      </w:r>
      <w:proofErr w:type="spellEnd"/>
      <w:r>
        <w:t xml:space="preserve"> Bebidas</w:t>
      </w:r>
    </w:p>
    <w:p w14:paraId="12FA123F" w14:textId="77777777" w:rsidR="00390E34" w:rsidRDefault="00000000">
      <w:r>
        <w:t xml:space="preserve">1. **"Un </w:t>
      </w:r>
      <w:proofErr w:type="spellStart"/>
      <w:r>
        <w:t>bicchiere</w:t>
      </w:r>
      <w:proofErr w:type="spellEnd"/>
      <w:r>
        <w:t xml:space="preserve"> </w:t>
      </w:r>
      <w:proofErr w:type="spellStart"/>
      <w:r>
        <w:t>d'acqua</w:t>
      </w:r>
      <w:proofErr w:type="spellEnd"/>
      <w:r>
        <w:t xml:space="preserve">, per </w:t>
      </w:r>
      <w:proofErr w:type="spellStart"/>
      <w:r>
        <w:t>favore</w:t>
      </w:r>
      <w:proofErr w:type="spellEnd"/>
      <w:r>
        <w:t xml:space="preserve">."** (Un </w:t>
      </w:r>
      <w:proofErr w:type="spellStart"/>
      <w:r>
        <w:t>vaso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favor.)</w:t>
      </w:r>
      <w:r>
        <w:br/>
        <w:t xml:space="preserve">2. **"Un aperitivo, </w:t>
      </w:r>
      <w:proofErr w:type="spellStart"/>
      <w:r>
        <w:t>grazie</w:t>
      </w:r>
      <w:proofErr w:type="spellEnd"/>
      <w:r>
        <w:t>."** (Un aperitivo, gracias.)</w:t>
      </w:r>
      <w:r>
        <w:br/>
        <w:t xml:space="preserve">3. **"Posso </w:t>
      </w:r>
      <w:proofErr w:type="spellStart"/>
      <w:r>
        <w:t>avere</w:t>
      </w:r>
      <w:proofErr w:type="spellEnd"/>
      <w:r>
        <w:t xml:space="preserve"> il </w:t>
      </w:r>
      <w:proofErr w:type="spellStart"/>
      <w:r>
        <w:t>conto</w:t>
      </w:r>
      <w:proofErr w:type="spellEnd"/>
      <w:r>
        <w:t>?"** (¿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?)</w:t>
      </w:r>
    </w:p>
    <w:p w14:paraId="1E9AAF57" w14:textId="77777777" w:rsidR="00390E34" w:rsidRDefault="00000000">
      <w:proofErr w:type="spellStart"/>
      <w:r>
        <w:t>Estas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al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camareros</w:t>
      </w:r>
      <w:proofErr w:type="spellEnd"/>
      <w:r>
        <w:t xml:space="preserve"> y a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culinaria</w:t>
      </w:r>
      <w:proofErr w:type="spellEnd"/>
      <w:r>
        <w:t>.</w:t>
      </w:r>
    </w:p>
    <w:p w14:paraId="2F4555C7" w14:textId="77777777" w:rsidR="00390E34" w:rsidRDefault="00000000">
      <w:r>
        <w:t xml:space="preserve">## Un </w:t>
      </w:r>
      <w:proofErr w:type="spellStart"/>
      <w:r>
        <w:t>Ejemplo</w:t>
      </w:r>
      <w:proofErr w:type="spellEnd"/>
      <w:r>
        <w:t xml:space="preserve"> Localizado: La Trattoria de Nonna Maria</w:t>
      </w:r>
    </w:p>
    <w:p w14:paraId="11F87D7A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trattoria </w:t>
      </w:r>
      <w:proofErr w:type="spellStart"/>
      <w:r>
        <w:t>en</w:t>
      </w:r>
      <w:proofErr w:type="spellEnd"/>
      <w:r>
        <w:t xml:space="preserve"> Roma </w:t>
      </w:r>
      <w:proofErr w:type="spellStart"/>
      <w:r>
        <w:t>llamada</w:t>
      </w:r>
      <w:proofErr w:type="spellEnd"/>
      <w:r>
        <w:t xml:space="preserve"> "Trattoria di Nonna Maria". El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lleno</w:t>
      </w:r>
      <w:proofErr w:type="spellEnd"/>
      <w:r>
        <w:t xml:space="preserve"> de </w:t>
      </w:r>
      <w:proofErr w:type="spellStart"/>
      <w:r>
        <w:t>encanto</w:t>
      </w:r>
      <w:proofErr w:type="spellEnd"/>
      <w:r>
        <w:t xml:space="preserve">, con mesas de </w:t>
      </w:r>
      <w:proofErr w:type="spellStart"/>
      <w:r>
        <w:t>madera</w:t>
      </w:r>
      <w:proofErr w:type="spellEnd"/>
      <w:r>
        <w:t xml:space="preserve"> y </w:t>
      </w:r>
      <w:proofErr w:type="spellStart"/>
      <w:r>
        <w:t>fotos</w:t>
      </w:r>
      <w:proofErr w:type="spellEnd"/>
      <w:r>
        <w:t xml:space="preserve"> de familia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paredes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, la abuela Maria </w:t>
      </w:r>
      <w:proofErr w:type="spellStart"/>
      <w:r>
        <w:t>cocina</w:t>
      </w:r>
      <w:proofErr w:type="spellEnd"/>
      <w:r>
        <w:t xml:space="preserve"> las </w:t>
      </w:r>
      <w:proofErr w:type="spellStart"/>
      <w:r>
        <w:t>recetas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madre, y </w:t>
      </w:r>
      <w:proofErr w:type="spellStart"/>
      <w:r>
        <w:t>el</w:t>
      </w:r>
      <w:proofErr w:type="spellEnd"/>
      <w:r>
        <w:t xml:space="preserve"> aroma de la pasta fresca </w:t>
      </w:r>
      <w:proofErr w:type="spellStart"/>
      <w:r>
        <w:t>llena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aire</w:t>
      </w:r>
      <w:proofErr w:type="spellEnd"/>
      <w:r>
        <w:t>.</w:t>
      </w:r>
    </w:p>
    <w:p w14:paraId="04F25E0E" w14:textId="77777777" w:rsidR="00390E34" w:rsidRDefault="00000000">
      <w:r>
        <w:t xml:space="preserve">Al </w:t>
      </w:r>
      <w:proofErr w:type="spellStart"/>
      <w:r>
        <w:t>sentarte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camarero</w:t>
      </w:r>
      <w:proofErr w:type="spellEnd"/>
      <w:r>
        <w:t xml:space="preserve"> se </w:t>
      </w:r>
      <w:proofErr w:type="spellStart"/>
      <w:r>
        <w:t>acerca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. </w:t>
      </w:r>
      <w:proofErr w:type="spellStart"/>
      <w:r>
        <w:t>Recuerdas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aprendiste</w:t>
      </w:r>
      <w:proofErr w:type="spellEnd"/>
      <w:r>
        <w:t xml:space="preserve"> y, con confianza, </w:t>
      </w:r>
      <w:proofErr w:type="spellStart"/>
      <w:r>
        <w:t>pides</w:t>
      </w:r>
      <w:proofErr w:type="spellEnd"/>
      <w:r>
        <w:t>:</w:t>
      </w:r>
    </w:p>
    <w:p w14:paraId="610F036B" w14:textId="77777777" w:rsidR="00390E34" w:rsidRDefault="00000000">
      <w:r>
        <w:t>- **"</w:t>
      </w:r>
      <w:proofErr w:type="spellStart"/>
      <w:r>
        <w:t>Vorrei</w:t>
      </w:r>
      <w:proofErr w:type="spellEnd"/>
      <w:r>
        <w:t xml:space="preserve"> un antipasto misto per </w:t>
      </w:r>
      <w:proofErr w:type="spellStart"/>
      <w:r>
        <w:t>iniziare</w:t>
      </w:r>
      <w:proofErr w:type="spellEnd"/>
      <w:r>
        <w:t xml:space="preserve">."** (Me </w:t>
      </w:r>
      <w:proofErr w:type="spellStart"/>
      <w:r>
        <w:t>gustaría</w:t>
      </w:r>
      <w:proofErr w:type="spellEnd"/>
      <w:r>
        <w:t xml:space="preserve"> un antipasto </w:t>
      </w:r>
      <w:proofErr w:type="spellStart"/>
      <w:r>
        <w:t>mixto</w:t>
      </w:r>
      <w:proofErr w:type="spellEnd"/>
      <w:r>
        <w:t xml:space="preserve"> para empezar.)</w:t>
      </w:r>
    </w:p>
    <w:p w14:paraId="180312E4" w14:textId="77777777" w:rsidR="00390E34" w:rsidRDefault="00000000">
      <w:r>
        <w:t xml:space="preserve">Luego, decides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irte</w:t>
      </w:r>
      <w:proofErr w:type="spellEnd"/>
      <w:r>
        <w:t xml:space="preserve"> sin </w:t>
      </w:r>
      <w:proofErr w:type="spellStart"/>
      <w:r>
        <w:t>probar</w:t>
      </w:r>
      <w:proofErr w:type="spellEnd"/>
      <w:r>
        <w:t xml:space="preserve"> la </w:t>
      </w:r>
      <w:proofErr w:type="spellStart"/>
      <w:r>
        <w:t>famosa</w:t>
      </w:r>
      <w:proofErr w:type="spellEnd"/>
      <w:r>
        <w:t xml:space="preserve"> pasta de Nonna Maria y </w:t>
      </w:r>
      <w:proofErr w:type="spellStart"/>
      <w:r>
        <w:t>pides</w:t>
      </w:r>
      <w:proofErr w:type="spellEnd"/>
      <w:r>
        <w:t>:</w:t>
      </w:r>
    </w:p>
    <w:p w14:paraId="48F86156" w14:textId="77777777" w:rsidR="00390E34" w:rsidRDefault="00000000">
      <w:r>
        <w:t xml:space="preserve">- **"E per </w:t>
      </w:r>
      <w:proofErr w:type="spellStart"/>
      <w:r>
        <w:t>secondo</w:t>
      </w:r>
      <w:proofErr w:type="spellEnd"/>
      <w:r>
        <w:t xml:space="preserve">, </w:t>
      </w:r>
      <w:proofErr w:type="spellStart"/>
      <w:r>
        <w:t>voglio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ravioli."** (Y de </w:t>
      </w:r>
      <w:proofErr w:type="spellStart"/>
      <w:r>
        <w:t>segundo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raviolis.)</w:t>
      </w:r>
    </w:p>
    <w:p w14:paraId="7BBAF608" w14:textId="77777777" w:rsidR="00390E34" w:rsidRDefault="00000000">
      <w:proofErr w:type="spellStart"/>
      <w:r>
        <w:t>Finalmente</w:t>
      </w:r>
      <w:proofErr w:type="spellEnd"/>
      <w:r>
        <w:t xml:space="preserve">, para </w:t>
      </w:r>
      <w:proofErr w:type="spellStart"/>
      <w:r>
        <w:t>acompañar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comida,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vino de la casa:</w:t>
      </w:r>
    </w:p>
    <w:p w14:paraId="4E7D9049" w14:textId="77777777" w:rsidR="00390E34" w:rsidRDefault="00000000">
      <w:r>
        <w:t xml:space="preserve">- **"Qual è il vino </w:t>
      </w:r>
      <w:proofErr w:type="spellStart"/>
      <w:r>
        <w:t>della</w:t>
      </w:r>
      <w:proofErr w:type="spellEnd"/>
      <w:r>
        <w:t xml:space="preserve"> casa?"**</w:t>
      </w:r>
    </w:p>
    <w:p w14:paraId="42151244" w14:textId="77777777" w:rsidR="00390E34" w:rsidRDefault="00000000">
      <w:r>
        <w:t xml:space="preserve">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inmerso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emocionado</w:t>
      </w:r>
      <w:proofErr w:type="spellEnd"/>
      <w:r>
        <w:t xml:space="preserve"> de </w:t>
      </w:r>
      <w:proofErr w:type="spellStart"/>
      <w:r>
        <w:t>disfrutar</w:t>
      </w:r>
      <w:proofErr w:type="spellEnd"/>
      <w:r>
        <w:t xml:space="preserve"> de la comida </w:t>
      </w:r>
      <w:proofErr w:type="spellStart"/>
      <w:r>
        <w:t>italiana</w:t>
      </w:r>
      <w:proofErr w:type="spellEnd"/>
      <w:r>
        <w:t>.</w:t>
      </w:r>
    </w:p>
    <w:p w14:paraId="3D6A9B10" w14:textId="77777777" w:rsidR="00390E34" w:rsidRDefault="00000000">
      <w:r>
        <w:t xml:space="preserve">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3DCB7EEB" w14:textId="77777777" w:rsidR="00390E34" w:rsidRDefault="00000000">
      <w:r>
        <w:t xml:space="preserve">Para </w:t>
      </w:r>
      <w:proofErr w:type="spellStart"/>
      <w:r>
        <w:t>sacar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provecho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culinaria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checklist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>:</w:t>
      </w:r>
    </w:p>
    <w:p w14:paraId="42D0C980" w14:textId="77777777" w:rsidR="00390E34" w:rsidRDefault="00000000">
      <w:r>
        <w:t>1. **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**: Antes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visitarás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>.</w:t>
      </w:r>
      <w:r>
        <w:br/>
        <w:t xml:space="preserve">   </w:t>
      </w:r>
      <w:r>
        <w:br/>
        <w:t xml:space="preserve">2. **Practica las </w:t>
      </w:r>
      <w:proofErr w:type="spellStart"/>
      <w:r>
        <w:t>frases</w:t>
      </w:r>
      <w:proofErr w:type="spellEnd"/>
      <w:r>
        <w:t xml:space="preserve"> clave**: Dedica </w:t>
      </w:r>
      <w:proofErr w:type="spellStart"/>
      <w:r>
        <w:t>tiempo</w:t>
      </w:r>
      <w:proofErr w:type="spellEnd"/>
      <w:r>
        <w:t xml:space="preserve"> a </w:t>
      </w:r>
      <w:proofErr w:type="spellStart"/>
      <w:r>
        <w:t>practicar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comida y la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5ECEFBF4" w14:textId="77777777" w:rsidR="00390E34" w:rsidRDefault="00000000">
      <w:r>
        <w:lastRenderedPageBreak/>
        <w:t xml:space="preserve">3. **Explora mercados locales**: 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visita</w:t>
      </w:r>
      <w:proofErr w:type="spellEnd"/>
      <w:r>
        <w:t xml:space="preserve"> mercados locales. No solo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comida </w:t>
      </w:r>
      <w:proofErr w:type="spellStart"/>
      <w:r>
        <w:t>auténtica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tendrás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lugareños</w:t>
      </w:r>
      <w:proofErr w:type="spellEnd"/>
      <w:r>
        <w:t xml:space="preserve"> y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costumbres</w:t>
      </w:r>
      <w:proofErr w:type="spellEnd"/>
      <w:r>
        <w:t xml:space="preserve"> </w:t>
      </w:r>
      <w:proofErr w:type="spellStart"/>
      <w:r>
        <w:t>gastronómicas</w:t>
      </w:r>
      <w:proofErr w:type="spellEnd"/>
      <w:r>
        <w:t>.</w:t>
      </w:r>
    </w:p>
    <w:p w14:paraId="45A4B248" w14:textId="77777777" w:rsidR="00390E34" w:rsidRDefault="00000000">
      <w:r>
        <w:t xml:space="preserve">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5A584A8C" w14:textId="77777777" w:rsidR="00390E34" w:rsidRDefault="00000000">
      <w:r>
        <w:t xml:space="preserve">Para </w:t>
      </w:r>
      <w:proofErr w:type="spellStart"/>
      <w:r>
        <w:t>consolidar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prácticos</w:t>
      </w:r>
      <w:proofErr w:type="spellEnd"/>
      <w:r>
        <w:t>:</w:t>
      </w:r>
    </w:p>
    <w:p w14:paraId="0830C743" w14:textId="77777777" w:rsidR="00390E34" w:rsidRDefault="00000000">
      <w:r>
        <w:t xml:space="preserve">1. **Crea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platos</w:t>
      </w:r>
      <w:proofErr w:type="spellEnd"/>
      <w:r>
        <w:t xml:space="preserve"> y </w:t>
      </w:r>
      <w:proofErr w:type="spellStart"/>
      <w:r>
        <w:t>bebidas</w:t>
      </w:r>
      <w:proofErr w:type="spellEnd"/>
      <w:r>
        <w:t xml:space="preserve">**: </w:t>
      </w:r>
      <w:proofErr w:type="spellStart"/>
      <w:r>
        <w:t>Anota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y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usarás</w:t>
      </w:r>
      <w:proofErr w:type="spellEnd"/>
      <w:r>
        <w:t xml:space="preserve"> para </w:t>
      </w:r>
      <w:proofErr w:type="spellStart"/>
      <w:r>
        <w:t>pedirlos</w:t>
      </w:r>
      <w:proofErr w:type="spellEnd"/>
      <w:r>
        <w:t>.</w:t>
      </w:r>
    </w:p>
    <w:p w14:paraId="5259061E" w14:textId="77777777" w:rsidR="00390E34" w:rsidRDefault="00000000">
      <w:r>
        <w:t xml:space="preserve">2. **Haz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práctica</w:t>
      </w:r>
      <w:proofErr w:type="spellEnd"/>
      <w:r>
        <w:t xml:space="preserve">**: Practica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bebida</w:t>
      </w:r>
      <w:proofErr w:type="spellEnd"/>
      <w:r>
        <w:t xml:space="preserve"> con un amigo o familiar. Simula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 para </w:t>
      </w:r>
      <w:proofErr w:type="spellStart"/>
      <w:r>
        <w:t>familiarizarte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vocabulario</w:t>
      </w:r>
      <w:proofErr w:type="spellEnd"/>
      <w:r>
        <w:t>.</w:t>
      </w:r>
    </w:p>
    <w:p w14:paraId="3C4C9041" w14:textId="77777777" w:rsidR="00390E34" w:rsidRDefault="00000000">
      <w:r>
        <w:t>3. **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gastronómica</w:t>
      </w:r>
      <w:proofErr w:type="spellEnd"/>
      <w:r>
        <w:t xml:space="preserve"> local**: Lee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tradiciones</w:t>
      </w:r>
      <w:proofErr w:type="spellEnd"/>
      <w:r>
        <w:t xml:space="preserve"> </w:t>
      </w:r>
      <w:proofErr w:type="spellStart"/>
      <w:r>
        <w:t>culinarias</w:t>
      </w:r>
      <w:proofErr w:type="spellEnd"/>
      <w:r>
        <w:t xml:space="preserve"> de las regiones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visitarás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comiendo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apreciar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>.</w:t>
      </w:r>
    </w:p>
    <w:p w14:paraId="6046E1E8" w14:textId="77777777" w:rsidR="00390E34" w:rsidRDefault="00000000">
      <w:r>
        <w:t xml:space="preserve">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rica</w:t>
      </w:r>
      <w:proofErr w:type="spellEnd"/>
      <w:r>
        <w:t xml:space="preserve"> y </w:t>
      </w:r>
      <w:proofErr w:type="spellStart"/>
      <w:r>
        <w:t>variada</w:t>
      </w:r>
      <w:proofErr w:type="spellEnd"/>
      <w:r>
        <w:t xml:space="preserve"> </w:t>
      </w:r>
      <w:proofErr w:type="spellStart"/>
      <w:r>
        <w:t>gastronomía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. ¡Buon </w:t>
      </w:r>
      <w:proofErr w:type="spellStart"/>
      <w:r>
        <w:t>appetito</w:t>
      </w:r>
      <w:proofErr w:type="spellEnd"/>
      <w:r>
        <w:t>!</w:t>
      </w:r>
    </w:p>
    <w:p w14:paraId="1A556863" w14:textId="77777777" w:rsidR="00390E34" w:rsidRDefault="00000000">
      <w:pPr>
        <w:pStyle w:val="Heading1"/>
      </w:pPr>
      <w:bookmarkStart w:id="7" w:name="_Toc210751225"/>
      <w:r>
        <w:t>Chapter 7: **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Regateo</w:t>
      </w:r>
      <w:proofErr w:type="spellEnd"/>
      <w:r>
        <w:t>**</w:t>
      </w:r>
      <w:bookmarkEnd w:id="7"/>
    </w:p>
    <w:p w14:paraId="59924F0B" w14:textId="77777777" w:rsidR="00390E34" w:rsidRDefault="00000000">
      <w:r>
        <w:t xml:space="preserve">##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Regateo</w:t>
      </w:r>
      <w:proofErr w:type="spellEnd"/>
    </w:p>
    <w:p w14:paraId="5CEF31DC" w14:textId="77777777" w:rsidR="00390E34" w:rsidRDefault="00000000"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viajar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Italia,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arte</w:t>
      </w:r>
      <w:proofErr w:type="spellEnd"/>
      <w:r>
        <w:t xml:space="preserve"> de las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regateo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adquirir</w:t>
      </w:r>
      <w:proofErr w:type="spellEnd"/>
      <w:r>
        <w:t xml:space="preserve"> souvenirs o </w:t>
      </w:r>
      <w:proofErr w:type="spellStart"/>
      <w:r>
        <w:t>productos</w:t>
      </w:r>
      <w:proofErr w:type="spellEnd"/>
      <w:r>
        <w:t xml:space="preserve"> locales.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impregnada</w:t>
      </w:r>
      <w:proofErr w:type="spellEnd"/>
      <w:r>
        <w:t xml:space="preserve"> de un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estilo</w:t>
      </w:r>
      <w:proofErr w:type="spellEnd"/>
      <w:r>
        <w:t xml:space="preserve"> y </w:t>
      </w:r>
      <w:proofErr w:type="spellStart"/>
      <w:r>
        <w:t>elegancia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mercados, boutiques y tiendas.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y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placenteras</w:t>
      </w:r>
      <w:proofErr w:type="spellEnd"/>
      <w:r>
        <w:t xml:space="preserve"> y </w:t>
      </w:r>
      <w:proofErr w:type="spellStart"/>
      <w:r>
        <w:t>auténticas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proporcionaremos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de las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verdadero</w:t>
      </w:r>
      <w:proofErr w:type="spellEnd"/>
      <w:r>
        <w:t xml:space="preserve"> local.</w:t>
      </w:r>
    </w:p>
    <w:p w14:paraId="5F58AF18" w14:textId="77777777" w:rsidR="00390E34" w:rsidRDefault="00000000">
      <w:r>
        <w:t xml:space="preserve">###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</w:t>
      </w:r>
    </w:p>
    <w:p w14:paraId="68421451" w14:textId="77777777" w:rsidR="00390E34" w:rsidRDefault="00000000">
      <w:proofErr w:type="spellStart"/>
      <w:r>
        <w:t>Ir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no es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de </w:t>
      </w:r>
      <w:proofErr w:type="spellStart"/>
      <w:r>
        <w:t>adquirir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;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sensorial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gusto, la vista y,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olfato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vibrantes</w:t>
      </w:r>
      <w:proofErr w:type="spellEnd"/>
      <w:r>
        <w:t xml:space="preserve"> mercados de </w:t>
      </w:r>
      <w:proofErr w:type="spellStart"/>
      <w:r>
        <w:t>frutas</w:t>
      </w:r>
      <w:proofErr w:type="spellEnd"/>
      <w:r>
        <w:t xml:space="preserve"> y </w:t>
      </w:r>
      <w:proofErr w:type="spellStart"/>
      <w:r>
        <w:t>verduras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Nápoles hasta las elegantes boutiques de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Milán,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. En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, es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residentes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, </w:t>
      </w:r>
      <w:proofErr w:type="spellStart"/>
      <w:r>
        <w:t>creando</w:t>
      </w:r>
      <w:proofErr w:type="spellEnd"/>
      <w:r>
        <w:t xml:space="preserve">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cálido</w:t>
      </w:r>
      <w:proofErr w:type="spellEnd"/>
      <w:r>
        <w:t xml:space="preserve"> y </w:t>
      </w:r>
      <w:proofErr w:type="spellStart"/>
      <w:r>
        <w:t>acogedor</w:t>
      </w:r>
      <w:proofErr w:type="spellEnd"/>
      <w:r>
        <w:t>.</w:t>
      </w:r>
    </w:p>
    <w:p w14:paraId="4A125725" w14:textId="77777777" w:rsidR="00390E34" w:rsidRDefault="00000000">
      <w:r>
        <w:t xml:space="preserve">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tienda o mercado, es bueno </w:t>
      </w:r>
      <w:proofErr w:type="spellStart"/>
      <w:r>
        <w:t>saludar</w:t>
      </w:r>
      <w:proofErr w:type="spellEnd"/>
      <w:r>
        <w:t xml:space="preserve"> al </w:t>
      </w:r>
      <w:proofErr w:type="spellStart"/>
      <w:r>
        <w:t>vendedor</w:t>
      </w:r>
      <w:proofErr w:type="spellEnd"/>
      <w:r>
        <w:t xml:space="preserve">. Una simple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"Buongiorno" (buenos días) o "</w:t>
      </w:r>
      <w:proofErr w:type="spellStart"/>
      <w:r>
        <w:t>Buonasera</w:t>
      </w:r>
      <w:proofErr w:type="spellEnd"/>
      <w:r>
        <w:t>" (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tardes</w:t>
      </w:r>
      <w:proofErr w:type="spellEnd"/>
      <w:r>
        <w:t>/</w:t>
      </w:r>
      <w:proofErr w:type="spellStart"/>
      <w:r>
        <w:t>noches</w:t>
      </w:r>
      <w:proofErr w:type="spellEnd"/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. Los </w:t>
      </w:r>
      <w:proofErr w:type="spellStart"/>
      <w:r>
        <w:t>italianos</w:t>
      </w:r>
      <w:proofErr w:type="spellEnd"/>
      <w:r>
        <w:t xml:space="preserve"> </w:t>
      </w:r>
      <w:proofErr w:type="spellStart"/>
      <w:r>
        <w:t>valoran</w:t>
      </w:r>
      <w:proofErr w:type="spellEnd"/>
      <w:r>
        <w:t xml:space="preserve"> la </w:t>
      </w:r>
      <w:proofErr w:type="spellStart"/>
      <w:r>
        <w:t>cortesía</w:t>
      </w:r>
      <w:proofErr w:type="spellEnd"/>
      <w:r>
        <w:t xml:space="preserve">, y un </w:t>
      </w:r>
      <w:proofErr w:type="spellStart"/>
      <w:r>
        <w:t>saludo</w:t>
      </w:r>
      <w:proofErr w:type="spellEnd"/>
      <w:r>
        <w:t xml:space="preserve"> </w:t>
      </w:r>
      <w:proofErr w:type="spellStart"/>
      <w:r>
        <w:t>amable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sea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y </w:t>
      </w:r>
      <w:proofErr w:type="spellStart"/>
      <w:r>
        <w:t>agradable</w:t>
      </w:r>
      <w:proofErr w:type="spellEnd"/>
      <w:r>
        <w:t xml:space="preserve">.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,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comprador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tan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3CA5F99D" w14:textId="77777777" w:rsidR="00390E34" w:rsidRDefault="00000000">
      <w:r>
        <w:lastRenderedPageBreak/>
        <w:t xml:space="preserve">### Frases </w:t>
      </w:r>
      <w:proofErr w:type="spellStart"/>
      <w:r>
        <w:t>esenciales</w:t>
      </w:r>
      <w:proofErr w:type="spellEnd"/>
      <w:r>
        <w:t xml:space="preserve"> para las </w:t>
      </w:r>
      <w:proofErr w:type="spellStart"/>
      <w:r>
        <w:t>compras</w:t>
      </w:r>
      <w:proofErr w:type="spellEnd"/>
    </w:p>
    <w:p w14:paraId="4665C757" w14:textId="77777777" w:rsidR="00390E34" w:rsidRDefault="00000000"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clave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de las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con confianza.</w:t>
      </w:r>
    </w:p>
    <w:p w14:paraId="499D1D23" w14:textId="77777777" w:rsidR="00390E34" w:rsidRDefault="00000000">
      <w:r>
        <w:t>1. **"Quanto costa?"** - ¿</w:t>
      </w:r>
      <w:proofErr w:type="spellStart"/>
      <w:r>
        <w:t>Cuánto</w:t>
      </w:r>
      <w:proofErr w:type="spellEnd"/>
      <w:r>
        <w:t xml:space="preserve"> cuesta?</w:t>
      </w:r>
      <w:r>
        <w:br/>
        <w:t xml:space="preserve">   Esta es </w:t>
      </w:r>
      <w:proofErr w:type="spellStart"/>
      <w:r>
        <w:t>quizás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.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usarla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>.</w:t>
      </w:r>
    </w:p>
    <w:p w14:paraId="2B739AF6" w14:textId="77777777" w:rsidR="00390E34" w:rsidRDefault="00000000">
      <w:r>
        <w:t xml:space="preserve">2. **"Posso </w:t>
      </w:r>
      <w:proofErr w:type="spellStart"/>
      <w:r>
        <w:t>avere</w:t>
      </w:r>
      <w:proofErr w:type="spellEnd"/>
      <w:r>
        <w:t xml:space="preserve"> uno </w:t>
      </w:r>
      <w:proofErr w:type="spellStart"/>
      <w:r>
        <w:t>sconto</w:t>
      </w:r>
      <w:proofErr w:type="spellEnd"/>
      <w:r>
        <w:t>?"** - 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descuento</w:t>
      </w:r>
      <w:proofErr w:type="spellEnd"/>
      <w:r>
        <w:t>?</w:t>
      </w:r>
      <w:r>
        <w:br/>
        <w:t xml:space="preserve">  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mercados o tiendas </w:t>
      </w:r>
      <w:proofErr w:type="spellStart"/>
      <w:r>
        <w:t>pequeñas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negociar</w:t>
      </w:r>
      <w:proofErr w:type="spellEnd"/>
      <w:r>
        <w:t xml:space="preserve"> un poco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>.</w:t>
      </w:r>
    </w:p>
    <w:p w14:paraId="0D0CA1A4" w14:textId="77777777" w:rsidR="00390E34" w:rsidRDefault="00000000">
      <w:r>
        <w:t xml:space="preserve">3. **"È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pagare</w:t>
      </w:r>
      <w:proofErr w:type="spellEnd"/>
      <w:r>
        <w:t xml:space="preserve"> con la carta?"** - ¿Es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con </w:t>
      </w:r>
      <w:proofErr w:type="spellStart"/>
      <w:r>
        <w:t>tarjeta</w:t>
      </w:r>
      <w:proofErr w:type="spellEnd"/>
      <w:r>
        <w:t>?</w:t>
      </w:r>
      <w:r>
        <w:br/>
        <w:t xml:space="preserve">  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tiendas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,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antes de empezar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>.</w:t>
      </w:r>
    </w:p>
    <w:p w14:paraId="38A1D4FD" w14:textId="77777777" w:rsidR="00390E34" w:rsidRDefault="00000000">
      <w:r>
        <w:t xml:space="preserve">4. **"Mi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consigliare</w:t>
      </w:r>
      <w:proofErr w:type="spellEnd"/>
      <w:r>
        <w:t xml:space="preserve"> </w:t>
      </w:r>
      <w:proofErr w:type="spellStart"/>
      <w:r>
        <w:t>qualcosa</w:t>
      </w:r>
      <w:proofErr w:type="spellEnd"/>
      <w:r>
        <w:t xml:space="preserve">?"** - ¿Me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algo?</w:t>
      </w:r>
      <w:r>
        <w:br/>
        <w:t xml:space="preserve">   Esta </w:t>
      </w:r>
      <w:proofErr w:type="spellStart"/>
      <w:r>
        <w:t>frase</w:t>
      </w:r>
      <w:proofErr w:type="spellEnd"/>
      <w:r>
        <w:t xml:space="preserve">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. Los </w:t>
      </w:r>
      <w:proofErr w:type="spellStart"/>
      <w:r>
        <w:t>vendedores</w:t>
      </w:r>
      <w:proofErr w:type="spellEnd"/>
      <w:r>
        <w:t xml:space="preserve"> locales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encantados</w:t>
      </w:r>
      <w:proofErr w:type="spellEnd"/>
      <w:r>
        <w:t xml:space="preserve"> de </w:t>
      </w:r>
      <w:proofErr w:type="spellStart"/>
      <w:r>
        <w:t>ofrecerte</w:t>
      </w:r>
      <w:proofErr w:type="spellEnd"/>
      <w:r>
        <w:t xml:space="preserve"> </w:t>
      </w:r>
      <w:proofErr w:type="spellStart"/>
      <w:r>
        <w:t>sugerencias</w:t>
      </w:r>
      <w:proofErr w:type="spellEnd"/>
      <w:r>
        <w:t>.</w:t>
      </w:r>
    </w:p>
    <w:p w14:paraId="3374C188" w14:textId="77777777" w:rsidR="00390E34" w:rsidRDefault="00000000">
      <w:r>
        <w:t xml:space="preserve">5. **"Posso </w:t>
      </w:r>
      <w:proofErr w:type="spellStart"/>
      <w:r>
        <w:t>provare</w:t>
      </w:r>
      <w:proofErr w:type="spellEnd"/>
      <w:r>
        <w:t>?"** - 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probar</w:t>
      </w:r>
      <w:proofErr w:type="spellEnd"/>
      <w:r>
        <w:t>?</w:t>
      </w:r>
      <w:r>
        <w:br/>
        <w:t xml:space="preserve">   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comprando</w:t>
      </w:r>
      <w:proofErr w:type="spellEnd"/>
      <w:r>
        <w:t xml:space="preserve"> </w:t>
      </w:r>
      <w:proofErr w:type="spellStart"/>
      <w:r>
        <w:t>ropa</w:t>
      </w:r>
      <w:proofErr w:type="spellEnd"/>
      <w:r>
        <w:t xml:space="preserve"> o </w:t>
      </w:r>
      <w:proofErr w:type="spellStart"/>
      <w:r>
        <w:t>zapatos</w:t>
      </w:r>
      <w:proofErr w:type="spellEnd"/>
      <w:r>
        <w:t xml:space="preserve">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probarte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</w:t>
      </w:r>
      <w:proofErr w:type="spellEnd"/>
      <w:r>
        <w:t>.</w:t>
      </w:r>
    </w:p>
    <w:p w14:paraId="21314D28" w14:textId="77777777" w:rsidR="00390E34" w:rsidRDefault="00000000">
      <w:r>
        <w:t xml:space="preserve">### El </w:t>
      </w:r>
      <w:proofErr w:type="spellStart"/>
      <w:r>
        <w:t>arte</w:t>
      </w:r>
      <w:proofErr w:type="spellEnd"/>
      <w:r>
        <w:t xml:space="preserve"> del </w:t>
      </w:r>
      <w:proofErr w:type="spellStart"/>
      <w:r>
        <w:t>regateo</w:t>
      </w:r>
      <w:proofErr w:type="spellEnd"/>
    </w:p>
    <w:p w14:paraId="7B69CDB2" w14:textId="77777777" w:rsidR="00390E34" w:rsidRDefault="00000000">
      <w:r>
        <w:t xml:space="preserve">El </w:t>
      </w:r>
      <w:proofErr w:type="spellStart"/>
      <w:r>
        <w:t>regateo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 </w:t>
      </w:r>
      <w:proofErr w:type="spellStart"/>
      <w:r>
        <w:t>puede</w:t>
      </w:r>
      <w:proofErr w:type="spellEnd"/>
      <w:r>
        <w:t xml:space="preserve"> ser visto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del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mercados locales,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negociar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. Sin embargo, </w:t>
      </w:r>
      <w:proofErr w:type="spellStart"/>
      <w:r>
        <w:t>en</w:t>
      </w:r>
      <w:proofErr w:type="spellEnd"/>
      <w:r>
        <w:t xml:space="preserve"> boutiques elegantes o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almacenes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son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regateo</w:t>
      </w:r>
      <w:proofErr w:type="spellEnd"/>
      <w:r>
        <w:t xml:space="preserve"> no es bien </w:t>
      </w:r>
      <w:proofErr w:type="spellStart"/>
      <w:r>
        <w:t>recibido</w:t>
      </w:r>
      <w:proofErr w:type="spellEnd"/>
      <w:r>
        <w:t>.</w:t>
      </w:r>
    </w:p>
    <w:p w14:paraId="25052186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mercado de flores </w:t>
      </w:r>
      <w:proofErr w:type="spellStart"/>
      <w:r>
        <w:t>en</w:t>
      </w:r>
      <w:proofErr w:type="spellEnd"/>
      <w:r>
        <w:t xml:space="preserve"> Florencia, </w:t>
      </w:r>
      <w:proofErr w:type="spellStart"/>
      <w:r>
        <w:t>rodeado</w:t>
      </w:r>
      <w:proofErr w:type="spellEnd"/>
      <w:r>
        <w:t xml:space="preserve"> de un mar de </w:t>
      </w:r>
      <w:proofErr w:type="spellStart"/>
      <w:r>
        <w:t>colores</w:t>
      </w:r>
      <w:proofErr w:type="spellEnd"/>
      <w:r>
        <w:t xml:space="preserve"> y aromas.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detienes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hermosas</w:t>
      </w:r>
      <w:proofErr w:type="spellEnd"/>
      <w:r>
        <w:t xml:space="preserve"> </w:t>
      </w:r>
      <w:proofErr w:type="spellStart"/>
      <w:r>
        <w:t>rosas</w:t>
      </w:r>
      <w:proofErr w:type="spellEnd"/>
      <w:r>
        <w:t xml:space="preserve">. El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cuesta 10 euros.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arte</w:t>
      </w:r>
      <w:proofErr w:type="spellEnd"/>
      <w:r>
        <w:t xml:space="preserve"> del </w:t>
      </w:r>
      <w:proofErr w:type="spellStart"/>
      <w:r>
        <w:t>regateo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"Se </w:t>
      </w:r>
      <w:proofErr w:type="spellStart"/>
      <w:r>
        <w:t>prendo</w:t>
      </w:r>
      <w:proofErr w:type="spellEnd"/>
      <w:r>
        <w:t xml:space="preserve"> due </w:t>
      </w:r>
      <w:proofErr w:type="spellStart"/>
      <w:r>
        <w:t>mazzi</w:t>
      </w:r>
      <w:proofErr w:type="spellEnd"/>
      <w:r>
        <w:t xml:space="preserve">, </w:t>
      </w:r>
      <w:proofErr w:type="spellStart"/>
      <w:r>
        <w:t>quanto</w:t>
      </w:r>
      <w:proofErr w:type="spellEnd"/>
      <w:r>
        <w:t xml:space="preserve"> mi </w:t>
      </w:r>
      <w:proofErr w:type="spellStart"/>
      <w:r>
        <w:t>fai</w:t>
      </w:r>
      <w:proofErr w:type="spellEnd"/>
      <w:r>
        <w:t xml:space="preserve">?" (Si </w:t>
      </w:r>
      <w:proofErr w:type="spellStart"/>
      <w:r>
        <w:t>compro</w:t>
      </w:r>
      <w:proofErr w:type="spellEnd"/>
      <w:r>
        <w:t xml:space="preserve"> dos </w:t>
      </w:r>
      <w:proofErr w:type="spellStart"/>
      <w:r>
        <w:t>ramos</w:t>
      </w:r>
      <w:proofErr w:type="spellEnd"/>
      <w:r>
        <w:t>, ¿</w:t>
      </w:r>
      <w:proofErr w:type="spellStart"/>
      <w:r>
        <w:t>cuánto</w:t>
      </w:r>
      <w:proofErr w:type="spellEnd"/>
      <w:r>
        <w:t xml:space="preserve"> me </w:t>
      </w:r>
      <w:proofErr w:type="spellStart"/>
      <w:r>
        <w:t>haces</w:t>
      </w:r>
      <w:proofErr w:type="spellEnd"/>
      <w:r>
        <w:t xml:space="preserve">?). Esto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enriquecedora</w:t>
      </w:r>
      <w:proofErr w:type="spellEnd"/>
      <w:r>
        <w:t>.</w:t>
      </w:r>
    </w:p>
    <w:p w14:paraId="50E3CEE5" w14:textId="77777777" w:rsidR="00390E34" w:rsidRDefault="00000000">
      <w:r>
        <w:t xml:space="preserve">###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mercados locales</w:t>
      </w:r>
    </w:p>
    <w:p w14:paraId="4E851064" w14:textId="77777777" w:rsidR="00390E34" w:rsidRDefault="00000000">
      <w:r>
        <w:t xml:space="preserve">Los mercados locales son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joya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perderte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Italia. No solo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frescos y </w:t>
      </w:r>
      <w:proofErr w:type="spellStart"/>
      <w:r>
        <w:t>auténticos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ideal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habitantes</w:t>
      </w:r>
      <w:proofErr w:type="spellEnd"/>
      <w:r>
        <w:t xml:space="preserve"> locales y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 de Campo de' Fiori </w:t>
      </w:r>
      <w:proofErr w:type="spellStart"/>
      <w:r>
        <w:t>en</w:t>
      </w:r>
      <w:proofErr w:type="spellEnd"/>
      <w:r>
        <w:t xml:space="preserve"> Roma hasta </w:t>
      </w:r>
      <w:proofErr w:type="spellStart"/>
      <w:r>
        <w:t>el</w:t>
      </w:r>
      <w:proofErr w:type="spellEnd"/>
      <w:r>
        <w:t xml:space="preserve"> Mercato di San Lorenzo </w:t>
      </w:r>
      <w:proofErr w:type="spellStart"/>
      <w:r>
        <w:t>en</w:t>
      </w:r>
      <w:proofErr w:type="spellEnd"/>
      <w:r>
        <w:t xml:space="preserve"> Florencia,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atmósfera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61D2A711" w14:textId="77777777" w:rsidR="00390E34" w:rsidRDefault="00000000">
      <w:r>
        <w:lastRenderedPageBreak/>
        <w:t xml:space="preserve">En un mercado </w:t>
      </w:r>
      <w:proofErr w:type="spellStart"/>
      <w:r>
        <w:t>típico</w:t>
      </w:r>
      <w:proofErr w:type="spellEnd"/>
      <w:r>
        <w:t xml:space="preserve">,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: </w:t>
      </w:r>
      <w:proofErr w:type="spellStart"/>
      <w:r>
        <w:t>frutas</w:t>
      </w:r>
      <w:proofErr w:type="spellEnd"/>
      <w:r>
        <w:t xml:space="preserve">, </w:t>
      </w:r>
      <w:proofErr w:type="spellStart"/>
      <w:r>
        <w:t>verduras</w:t>
      </w:r>
      <w:proofErr w:type="spellEnd"/>
      <w:r>
        <w:t xml:space="preserve">, </w:t>
      </w:r>
      <w:proofErr w:type="spellStart"/>
      <w:r>
        <w:t>quesos</w:t>
      </w:r>
      <w:proofErr w:type="spellEnd"/>
      <w:r>
        <w:t xml:space="preserve">, </w:t>
      </w:r>
      <w:proofErr w:type="spellStart"/>
      <w:r>
        <w:t>embutidos</w:t>
      </w:r>
      <w:proofErr w:type="spellEnd"/>
      <w:r>
        <w:t xml:space="preserve">, y </w:t>
      </w:r>
      <w:proofErr w:type="spellStart"/>
      <w:r>
        <w:t>artesanías</w:t>
      </w:r>
      <w:proofErr w:type="spellEnd"/>
      <w:r>
        <w:t xml:space="preserve"> locales. Al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no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aprovecha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;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recetas</w:t>
      </w:r>
      <w:proofErr w:type="spellEnd"/>
      <w:r>
        <w:t xml:space="preserve"> o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comprando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tomates</w:t>
      </w:r>
      <w:proofErr w:type="spellEnd"/>
      <w:r>
        <w:t xml:space="preserve"> frescos,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: "Come li </w:t>
      </w:r>
      <w:proofErr w:type="spellStart"/>
      <w:r>
        <w:t>consiglieresti</w:t>
      </w:r>
      <w:proofErr w:type="spellEnd"/>
      <w:r>
        <w:t xml:space="preserve"> per </w:t>
      </w:r>
      <w:proofErr w:type="spellStart"/>
      <w:r>
        <w:t>una</w:t>
      </w:r>
      <w:proofErr w:type="spellEnd"/>
      <w:r>
        <w:t xml:space="preserve"> salsa?" (¿Cómo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recomendarías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salsa?).</w:t>
      </w:r>
    </w:p>
    <w:p w14:paraId="69600FBD" w14:textId="77777777" w:rsidR="00390E34" w:rsidRDefault="00000000">
      <w:r>
        <w:t xml:space="preserve">###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exitosa</w:t>
      </w:r>
      <w:proofErr w:type="spellEnd"/>
    </w:p>
    <w:p w14:paraId="2548BA53" w14:textId="77777777" w:rsidR="00390E34" w:rsidRDefault="00000000">
      <w:r>
        <w:t>1. **</w:t>
      </w:r>
      <w:proofErr w:type="spellStart"/>
      <w:r>
        <w:t>Investiga</w:t>
      </w:r>
      <w:proofErr w:type="spellEnd"/>
      <w:r>
        <w:t xml:space="preserve"> antes de </w:t>
      </w:r>
      <w:proofErr w:type="spellStart"/>
      <w:r>
        <w:t>ir</w:t>
      </w:r>
      <w:proofErr w:type="spellEnd"/>
      <w:r>
        <w:t xml:space="preserve">**: Antes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ciudad,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mercados y tiendas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. </w:t>
      </w:r>
      <w:proofErr w:type="spellStart"/>
      <w:r>
        <w:t>Averigua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especialidades</w:t>
      </w:r>
      <w:proofErr w:type="spellEnd"/>
      <w:r>
        <w:t xml:space="preserve"> locales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. Esto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informadas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de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14:paraId="7220D4DF" w14:textId="77777777" w:rsidR="00390E34" w:rsidRDefault="00000000">
      <w:r>
        <w:t>2. **</w:t>
      </w:r>
      <w:proofErr w:type="spellStart"/>
      <w:r>
        <w:t>Escucha</w:t>
      </w:r>
      <w:proofErr w:type="spellEnd"/>
      <w:r>
        <w:t xml:space="preserve"> y </w:t>
      </w:r>
      <w:proofErr w:type="spellStart"/>
      <w:r>
        <w:t>observa</w:t>
      </w:r>
      <w:proofErr w:type="spellEnd"/>
      <w:r>
        <w:t xml:space="preserve">**: Al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mercado o tienda,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compradores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pistas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no verbal,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sonrisas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gestos</w:t>
      </w:r>
      <w:proofErr w:type="spellEnd"/>
      <w:r>
        <w:t xml:space="preserve">, también son </w:t>
      </w:r>
      <w:proofErr w:type="spellStart"/>
      <w:r>
        <w:t>importantes</w:t>
      </w:r>
      <w:proofErr w:type="spellEnd"/>
      <w:r>
        <w:t>.</w:t>
      </w:r>
    </w:p>
    <w:p w14:paraId="70935D3B" w14:textId="77777777" w:rsidR="00390E34" w:rsidRDefault="00000000">
      <w:r>
        <w:t xml:space="preserve">3. **No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**: 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algo, </w:t>
      </w:r>
      <w:proofErr w:type="spellStart"/>
      <w:r>
        <w:t>pregunta</w:t>
      </w:r>
      <w:proofErr w:type="spellEnd"/>
      <w:r>
        <w:t xml:space="preserve">.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encantados</w:t>
      </w:r>
      <w:proofErr w:type="spellEnd"/>
      <w:r>
        <w:t xml:space="preserve"> de </w:t>
      </w:r>
      <w:proofErr w:type="spellStart"/>
      <w:r>
        <w:t>ayudarte</w:t>
      </w:r>
      <w:proofErr w:type="spellEnd"/>
      <w:r>
        <w:t xml:space="preserve">.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italianos</w:t>
      </w:r>
      <w:proofErr w:type="spellEnd"/>
      <w:r>
        <w:t xml:space="preserve"> son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hospitalidad</w:t>
      </w:r>
      <w:proofErr w:type="spellEnd"/>
      <w:r>
        <w:t xml:space="preserve"> y </w:t>
      </w:r>
      <w:proofErr w:type="spellStart"/>
      <w:r>
        <w:t>amabilidad</w:t>
      </w:r>
      <w:proofErr w:type="spellEnd"/>
      <w:r>
        <w:t>.</w:t>
      </w:r>
    </w:p>
    <w:p w14:paraId="606C81C4" w14:textId="77777777" w:rsidR="00390E34" w:rsidRDefault="00000000">
      <w:r>
        <w:t xml:space="preserve">### </w:t>
      </w:r>
      <w:proofErr w:type="spellStart"/>
      <w:r>
        <w:t>Ejemplo</w:t>
      </w:r>
      <w:proofErr w:type="spellEnd"/>
      <w:r>
        <w:t xml:space="preserve"> local: Mercado de San Lorenzo </w:t>
      </w:r>
      <w:proofErr w:type="spellStart"/>
      <w:r>
        <w:t>en</w:t>
      </w:r>
      <w:proofErr w:type="spellEnd"/>
      <w:r>
        <w:t xml:space="preserve"> Florencia</w:t>
      </w:r>
    </w:p>
    <w:p w14:paraId="3DBB143F" w14:textId="77777777" w:rsidR="00390E34" w:rsidRDefault="00000000">
      <w:r>
        <w:t xml:space="preserve">El Mercado de San Lorenzo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emblemáticos</w:t>
      </w:r>
      <w:proofErr w:type="spellEnd"/>
      <w:r>
        <w:t xml:space="preserve"> de Florencia. </w:t>
      </w:r>
      <w:proofErr w:type="spellStart"/>
      <w:r>
        <w:t>Además</w:t>
      </w:r>
      <w:proofErr w:type="spellEnd"/>
      <w:r>
        <w:t xml:space="preserve"> de ser un </w:t>
      </w:r>
      <w:proofErr w:type="spellStart"/>
      <w:r>
        <w:t>lugar</w:t>
      </w:r>
      <w:proofErr w:type="spellEnd"/>
      <w:r>
        <w:t xml:space="preserve"> ideal para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 frescos, es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artesanales</w:t>
      </w:r>
      <w:proofErr w:type="spellEnd"/>
      <w:r>
        <w:t xml:space="preserve"> y souvenirs </w:t>
      </w:r>
      <w:proofErr w:type="spellStart"/>
      <w:r>
        <w:t>únicos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cuero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hasta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cocina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>.</w:t>
      </w:r>
    </w:p>
    <w:p w14:paraId="4D0478C5" w14:textId="77777777" w:rsidR="00390E34" w:rsidRDefault="00000000">
      <w:r>
        <w:t xml:space="preserve">Al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mercado, </w:t>
      </w:r>
      <w:proofErr w:type="spellStart"/>
      <w:r>
        <w:t>verás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turistas</w:t>
      </w:r>
      <w:proofErr w:type="spellEnd"/>
      <w:r>
        <w:t xml:space="preserve"> y locales </w:t>
      </w:r>
      <w:proofErr w:type="spellStart"/>
      <w:r>
        <w:t>interactuando</w:t>
      </w:r>
      <w:proofErr w:type="spellEnd"/>
      <w:r>
        <w:t xml:space="preserve">. Si decides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de </w:t>
      </w:r>
      <w:proofErr w:type="spellStart"/>
      <w:r>
        <w:t>cuero</w:t>
      </w:r>
      <w:proofErr w:type="spellEnd"/>
      <w:r>
        <w:t xml:space="preserve">, no dudes </w:t>
      </w:r>
      <w:proofErr w:type="spellStart"/>
      <w:r>
        <w:t>en</w:t>
      </w:r>
      <w:proofErr w:type="spellEnd"/>
      <w:r>
        <w:t xml:space="preserve"> usar la </w:t>
      </w:r>
      <w:proofErr w:type="spellStart"/>
      <w:r>
        <w:t>frase</w:t>
      </w:r>
      <w:proofErr w:type="spellEnd"/>
      <w:r>
        <w:t xml:space="preserve"> "Posso </w:t>
      </w:r>
      <w:proofErr w:type="spellStart"/>
      <w:r>
        <w:t>avere</w:t>
      </w:r>
      <w:proofErr w:type="spellEnd"/>
      <w:r>
        <w:t xml:space="preserve"> uno </w:t>
      </w:r>
      <w:proofErr w:type="spellStart"/>
      <w:r>
        <w:t>sconto</w:t>
      </w:r>
      <w:proofErr w:type="spellEnd"/>
      <w:r>
        <w:t xml:space="preserve">?" para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negociar</w:t>
      </w:r>
      <w:proofErr w:type="spellEnd"/>
      <w:r>
        <w:t xml:space="preserve">. Es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den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descuento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, ¡no </w:t>
      </w:r>
      <w:proofErr w:type="spellStart"/>
      <w:r>
        <w:t>olvides</w:t>
      </w:r>
      <w:proofErr w:type="spellEnd"/>
      <w:r>
        <w:t xml:space="preserve"> </w:t>
      </w:r>
      <w:proofErr w:type="spellStart"/>
      <w:r>
        <w:t>degustar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deliciosos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locales,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famoso</w:t>
      </w:r>
      <w:proofErr w:type="spellEnd"/>
      <w:r>
        <w:t xml:space="preserve"> pecorino!</w:t>
      </w:r>
    </w:p>
    <w:p w14:paraId="3F9A0D23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13F6BCF4" w14:textId="77777777" w:rsidR="00390E34" w:rsidRDefault="00000000">
      <w:r>
        <w:t xml:space="preserve">Para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aprovechas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>:</w:t>
      </w:r>
    </w:p>
    <w:p w14:paraId="7BBB89D2" w14:textId="77777777" w:rsidR="00390E34" w:rsidRDefault="00000000">
      <w:r>
        <w:t>1. **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mercados locales**: Antes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mercados y tiendas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ciudad. </w:t>
      </w:r>
      <w:proofErr w:type="spellStart"/>
      <w:r>
        <w:t>Anota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son </w:t>
      </w:r>
      <w:proofErr w:type="spellStart"/>
      <w:r>
        <w:t>típicos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64A32B6F" w14:textId="77777777" w:rsidR="00390E34" w:rsidRDefault="00000000">
      <w:r>
        <w:t xml:space="preserve">2. **Practica las </w:t>
      </w:r>
      <w:proofErr w:type="spellStart"/>
      <w:r>
        <w:t>frases</w:t>
      </w:r>
      <w:proofErr w:type="spellEnd"/>
      <w:r>
        <w:t xml:space="preserve"> clave**: Dedica </w:t>
      </w:r>
      <w:proofErr w:type="spellStart"/>
      <w:r>
        <w:t>tiempo</w:t>
      </w:r>
      <w:proofErr w:type="spellEnd"/>
      <w:r>
        <w:t xml:space="preserve"> a </w:t>
      </w:r>
      <w:proofErr w:type="spellStart"/>
      <w:r>
        <w:t>memorizar</w:t>
      </w:r>
      <w:proofErr w:type="spellEnd"/>
      <w:r>
        <w:t xml:space="preserve"> y </w:t>
      </w:r>
      <w:proofErr w:type="spellStart"/>
      <w:r>
        <w:t>practicar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usarás</w:t>
      </w:r>
      <w:proofErr w:type="spellEnd"/>
      <w:r>
        <w:t xml:space="preserve"> al </w:t>
      </w:r>
      <w:proofErr w:type="spellStart"/>
      <w:r>
        <w:t>comprar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con un amigo o familiar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hable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.</w:t>
      </w:r>
    </w:p>
    <w:p w14:paraId="62C61BC3" w14:textId="77777777" w:rsidR="00390E34" w:rsidRDefault="00000000">
      <w:r>
        <w:lastRenderedPageBreak/>
        <w:t xml:space="preserve">3. **Visita un mercado local**: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visitar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mercado local. </w:t>
      </w:r>
      <w:proofErr w:type="spellStart"/>
      <w:r>
        <w:t>Interactúa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interesen</w:t>
      </w:r>
      <w:proofErr w:type="spellEnd"/>
      <w:r>
        <w:t>.</w:t>
      </w:r>
    </w:p>
    <w:p w14:paraId="6523EAE5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2DF731FA" w14:textId="77777777" w:rsidR="00390E34" w:rsidRDefault="00000000">
      <w:r>
        <w:t xml:space="preserve">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a </w:t>
      </w:r>
      <w:proofErr w:type="spellStart"/>
      <w:r>
        <w:t>seguir</w:t>
      </w:r>
      <w:proofErr w:type="spellEnd"/>
      <w:r>
        <w:t>:</w:t>
      </w:r>
    </w:p>
    <w:p w14:paraId="7F45150A" w14:textId="77777777" w:rsidR="00390E34" w:rsidRDefault="00000000">
      <w:r>
        <w:t xml:space="preserve">1. **Haz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**: </w:t>
      </w:r>
      <w:proofErr w:type="spellStart"/>
      <w:r>
        <w:t>Anota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especialidad</w:t>
      </w:r>
      <w:proofErr w:type="spellEnd"/>
      <w:r>
        <w:t xml:space="preserve"> local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>.</w:t>
      </w:r>
    </w:p>
    <w:p w14:paraId="18451CF1" w14:textId="77777777" w:rsidR="00390E34" w:rsidRDefault="00000000">
      <w:r>
        <w:t xml:space="preserve">2. **Practica con un amigo**: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simulación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</w:t>
      </w:r>
      <w:proofErr w:type="spellStart"/>
      <w:r>
        <w:t>Pide</w:t>
      </w:r>
      <w:proofErr w:type="spellEnd"/>
      <w:r>
        <w:t xml:space="preserve"> a un amigo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finja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y practica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>.</w:t>
      </w:r>
    </w:p>
    <w:p w14:paraId="2E740A37" w14:textId="77777777" w:rsidR="00390E34" w:rsidRDefault="00000000">
      <w:r>
        <w:t xml:space="preserve">3. **Visita un mercado**: </w:t>
      </w:r>
      <w:proofErr w:type="spellStart"/>
      <w:r>
        <w:t>Planifica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visita</w:t>
      </w:r>
      <w:proofErr w:type="spellEnd"/>
      <w:r>
        <w:t xml:space="preserve"> a un mercado local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y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>.</w:t>
      </w:r>
    </w:p>
    <w:p w14:paraId="34B8B074" w14:textId="77777777" w:rsidR="00390E34" w:rsidRDefault="00000000">
      <w:r>
        <w:t xml:space="preserve">Con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aprovechar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Ya sea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busques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locales 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conectar</w:t>
      </w:r>
      <w:proofErr w:type="spellEnd"/>
      <w:r>
        <w:t xml:space="preserve"> con la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>. ¡Buona fortuna e happy shopping!</w:t>
      </w:r>
    </w:p>
    <w:p w14:paraId="2C562F21" w14:textId="77777777" w:rsidR="00390E34" w:rsidRDefault="00000000">
      <w:pPr>
        <w:pStyle w:val="Heading1"/>
      </w:pPr>
      <w:bookmarkStart w:id="8" w:name="_Toc210751226"/>
      <w:r>
        <w:t>Chapter 8: **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Ubicaciones</w:t>
      </w:r>
      <w:proofErr w:type="spellEnd"/>
      <w:r>
        <w:t>**</w:t>
      </w:r>
      <w:bookmarkEnd w:id="8"/>
    </w:p>
    <w:p w14:paraId="015AC86E" w14:textId="77777777" w:rsidR="00390E34" w:rsidRDefault="00000000">
      <w:r>
        <w:t xml:space="preserve">##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Ubicaciones</w:t>
      </w:r>
      <w:proofErr w:type="spellEnd"/>
    </w:p>
    <w:p w14:paraId="12C7C35C" w14:textId="77777777" w:rsidR="00390E34" w:rsidRDefault="00000000">
      <w:proofErr w:type="spellStart"/>
      <w:r>
        <w:t>Cuando</w:t>
      </w:r>
      <w:proofErr w:type="spellEnd"/>
      <w:r>
        <w:t xml:space="preserve"> uno </w:t>
      </w:r>
      <w:proofErr w:type="spellStart"/>
      <w:r>
        <w:t>viaja</w:t>
      </w:r>
      <w:proofErr w:type="spellEnd"/>
      <w:r>
        <w:t xml:space="preserve"> a un nuevo </w:t>
      </w:r>
      <w:proofErr w:type="spellStart"/>
      <w:r>
        <w:t>país</w:t>
      </w:r>
      <w:proofErr w:type="spellEnd"/>
      <w:r>
        <w:t xml:space="preserve">,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orientarse</w:t>
      </w:r>
      <w:proofErr w:type="spellEnd"/>
      <w:r>
        <w:t xml:space="preserve"> es fundamental. Italia, con sus </w:t>
      </w:r>
      <w:proofErr w:type="spellStart"/>
      <w:r>
        <w:t>calles</w:t>
      </w:r>
      <w:proofErr w:type="spellEnd"/>
      <w:r>
        <w:t xml:space="preserve"> </w:t>
      </w:r>
      <w:proofErr w:type="spellStart"/>
      <w:r>
        <w:t>empedradas</w:t>
      </w:r>
      <w:proofErr w:type="spellEnd"/>
      <w:r>
        <w:t xml:space="preserve">, plazas </w:t>
      </w:r>
      <w:proofErr w:type="spellStart"/>
      <w:r>
        <w:t>históricas</w:t>
      </w:r>
      <w:proofErr w:type="spellEnd"/>
      <w:r>
        <w:t xml:space="preserve"> y </w:t>
      </w:r>
      <w:proofErr w:type="spellStart"/>
      <w:r>
        <w:t>laberintos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abrumadora</w:t>
      </w:r>
      <w:proofErr w:type="spellEnd"/>
      <w:r>
        <w:t xml:space="preserve"> al principio. Sin embargo,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y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moverte</w:t>
      </w:r>
      <w:proofErr w:type="spellEnd"/>
      <w:r>
        <w:t xml:space="preserve"> con confianza y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rincón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y </w:t>
      </w:r>
      <w:proofErr w:type="spellStart"/>
      <w:r>
        <w:t>entender</w:t>
      </w:r>
      <w:proofErr w:type="spellEnd"/>
      <w:r>
        <w:t xml:space="preserve"> las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aventura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>.</w:t>
      </w:r>
    </w:p>
    <w:p w14:paraId="149E5806" w14:textId="77777777" w:rsidR="00390E34" w:rsidRDefault="00000000">
      <w:r>
        <w:t xml:space="preserve">### 1. </w:t>
      </w:r>
      <w:proofErr w:type="spellStart"/>
      <w:r>
        <w:t>Preguntando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Direcciones</w:t>
      </w:r>
      <w:proofErr w:type="spellEnd"/>
    </w:p>
    <w:p w14:paraId="19A3949E" w14:textId="77777777" w:rsidR="00390E34" w:rsidRDefault="00000000">
      <w:r>
        <w:t xml:space="preserve">Al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ciudad, es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. Saber </w:t>
      </w:r>
      <w:proofErr w:type="spellStart"/>
      <w:r>
        <w:t>cómo</w:t>
      </w:r>
      <w:proofErr w:type="spellEnd"/>
      <w:r>
        <w:t xml:space="preserve"> formular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ser </w:t>
      </w:r>
      <w:proofErr w:type="spellStart"/>
      <w:r>
        <w:t>amables</w:t>
      </w:r>
      <w:proofErr w:type="spellEnd"/>
      <w:r>
        <w:t xml:space="preserve"> y </w:t>
      </w:r>
      <w:proofErr w:type="spellStart"/>
      <w:r>
        <w:t>dispuestos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ayudar</w:t>
      </w:r>
      <w:proofErr w:type="spellEnd"/>
      <w:r>
        <w:t>.</w:t>
      </w:r>
    </w:p>
    <w:p w14:paraId="33893699" w14:textId="77777777" w:rsidR="00390E34" w:rsidRDefault="00000000">
      <w:r>
        <w:t xml:space="preserve">Una </w:t>
      </w:r>
      <w:proofErr w:type="spellStart"/>
      <w:r>
        <w:t>frase</w:t>
      </w:r>
      <w:proofErr w:type="spellEnd"/>
      <w:r>
        <w:t xml:space="preserve"> clave es: **"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trova...?"** (</w:t>
      </w:r>
      <w:proofErr w:type="spellStart"/>
      <w:r>
        <w:t>Disculpe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...?).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museo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tren</w:t>
      </w:r>
      <w:proofErr w:type="spellEnd"/>
      <w:r>
        <w:t xml:space="preserve"> o un </w:t>
      </w:r>
      <w:proofErr w:type="spellStart"/>
      <w:r>
        <w:t>restaurante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>:</w:t>
      </w:r>
    </w:p>
    <w:p w14:paraId="32004876" w14:textId="77777777" w:rsidR="00390E34" w:rsidRDefault="00000000">
      <w:r>
        <w:t>- 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 il Museo del Vaticano?" (</w:t>
      </w:r>
      <w:proofErr w:type="spellStart"/>
      <w:r>
        <w:t>Disculpe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Museo del Vaticano?)</w:t>
      </w:r>
      <w:r>
        <w:br/>
      </w:r>
      <w:r>
        <w:lastRenderedPageBreak/>
        <w:t>- "</w:t>
      </w:r>
      <w:proofErr w:type="spellStart"/>
      <w:r>
        <w:t>Scusi</w:t>
      </w:r>
      <w:proofErr w:type="spellEnd"/>
      <w:r>
        <w:t xml:space="preserve">, dove </w:t>
      </w:r>
      <w:proofErr w:type="spellStart"/>
      <w:r>
        <w:t>si</w:t>
      </w:r>
      <w:proofErr w:type="spellEnd"/>
      <w:r>
        <w:t xml:space="preserve"> trova la </w:t>
      </w:r>
      <w:proofErr w:type="spellStart"/>
      <w:r>
        <w:t>stazione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treni</w:t>
      </w:r>
      <w:proofErr w:type="spellEnd"/>
      <w:r>
        <w:t>?" (</w:t>
      </w:r>
      <w:proofErr w:type="spellStart"/>
      <w:r>
        <w:t>Disculpe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la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tren</w:t>
      </w:r>
      <w:proofErr w:type="spellEnd"/>
      <w:r>
        <w:t>?)</w:t>
      </w:r>
    </w:p>
    <w:p w14:paraId="4FE8B3E4" w14:textId="77777777" w:rsidR="00390E34" w:rsidRDefault="00000000">
      <w:proofErr w:type="spellStart"/>
      <w:r>
        <w:t>Recuerda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ser </w:t>
      </w:r>
      <w:proofErr w:type="spellStart"/>
      <w:r>
        <w:t>cortés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de formular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un "per </w:t>
      </w:r>
      <w:proofErr w:type="spellStart"/>
      <w:r>
        <w:t>favore</w:t>
      </w:r>
      <w:proofErr w:type="spellEnd"/>
      <w:r>
        <w:t>" (</w:t>
      </w:r>
      <w:proofErr w:type="spellStart"/>
      <w:r>
        <w:t>por</w:t>
      </w:r>
      <w:proofErr w:type="spellEnd"/>
      <w:r>
        <w:t xml:space="preserve"> favor)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educación</w:t>
      </w:r>
      <w:proofErr w:type="spellEnd"/>
      <w:r>
        <w:t xml:space="preserve">. Si no </w:t>
      </w:r>
      <w:proofErr w:type="spellStart"/>
      <w:r>
        <w:t>entiendes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,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**"Non ho </w:t>
      </w:r>
      <w:proofErr w:type="spellStart"/>
      <w:r>
        <w:t>capito</w:t>
      </w:r>
      <w:proofErr w:type="spellEnd"/>
      <w:r>
        <w:t xml:space="preserve">"** (No he </w:t>
      </w:r>
      <w:proofErr w:type="spellStart"/>
      <w:r>
        <w:t>entendido</w:t>
      </w:r>
      <w:proofErr w:type="spellEnd"/>
      <w:r>
        <w:t>) o **"</w:t>
      </w:r>
      <w:proofErr w:type="spellStart"/>
      <w:r>
        <w:t>Può</w:t>
      </w:r>
      <w:proofErr w:type="spellEnd"/>
      <w:r>
        <w:t xml:space="preserve"> </w:t>
      </w:r>
      <w:proofErr w:type="spellStart"/>
      <w:r>
        <w:t>ripetere</w:t>
      </w:r>
      <w:proofErr w:type="spellEnd"/>
      <w:r>
        <w:t xml:space="preserve">, per </w:t>
      </w:r>
      <w:proofErr w:type="spellStart"/>
      <w:r>
        <w:t>favore</w:t>
      </w:r>
      <w:proofErr w:type="spellEnd"/>
      <w:r>
        <w:t>?"** (¿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favor?).</w:t>
      </w:r>
    </w:p>
    <w:p w14:paraId="2D4A0BEE" w14:textId="77777777" w:rsidR="00390E34" w:rsidRDefault="00000000">
      <w:r>
        <w:t xml:space="preserve">#### </w:t>
      </w:r>
      <w:proofErr w:type="spellStart"/>
      <w:r>
        <w:t>Ejemplo</w:t>
      </w:r>
      <w:proofErr w:type="spellEnd"/>
      <w:r>
        <w:t xml:space="preserve"> Localizado: Piazza Navona</w:t>
      </w:r>
    </w:p>
    <w:p w14:paraId="0CB88062" w14:textId="77777777" w:rsidR="00390E34" w:rsidRDefault="00000000">
      <w:r>
        <w:t xml:space="preserve">Imagina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y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la </w:t>
      </w:r>
      <w:proofErr w:type="spellStart"/>
      <w:r>
        <w:t>famosa</w:t>
      </w:r>
      <w:proofErr w:type="spellEnd"/>
      <w:r>
        <w:t xml:space="preserve"> Piazza Navona. Al </w:t>
      </w:r>
      <w:proofErr w:type="spellStart"/>
      <w:r>
        <w:t>preguntar</w:t>
      </w:r>
      <w:proofErr w:type="spellEnd"/>
      <w:r>
        <w:t xml:space="preserve"> a un </w:t>
      </w:r>
      <w:proofErr w:type="spellStart"/>
      <w:r>
        <w:t>transeúnte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a puntos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. Un </w:t>
      </w:r>
      <w:proofErr w:type="spellStart"/>
      <w:r>
        <w:t>lugareño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"È </w:t>
      </w:r>
      <w:proofErr w:type="spellStart"/>
      <w:r>
        <w:t>vicino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Fontana </w:t>
      </w:r>
      <w:proofErr w:type="spellStart"/>
      <w:r>
        <w:t>dei</w:t>
      </w:r>
      <w:proofErr w:type="spellEnd"/>
      <w:r>
        <w:t xml:space="preserve"> Quattro </w:t>
      </w:r>
      <w:proofErr w:type="spellStart"/>
      <w:r>
        <w:t>Fiumi</w:t>
      </w:r>
      <w:proofErr w:type="spellEnd"/>
      <w:r>
        <w:t>." (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la Fuente de </w:t>
      </w:r>
      <w:proofErr w:type="spellStart"/>
      <w:r>
        <w:t>los</w:t>
      </w:r>
      <w:proofErr w:type="spellEnd"/>
      <w:r>
        <w:t xml:space="preserve"> Cuatro Ríos). No solo </w:t>
      </w:r>
      <w:proofErr w:type="spellStart"/>
      <w:r>
        <w:t>obtienes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información</w:t>
      </w:r>
      <w:proofErr w:type="spellEnd"/>
      <w:r>
        <w:t xml:space="preserve"> cultural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enriquece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>.</w:t>
      </w:r>
    </w:p>
    <w:p w14:paraId="1D21D7B1" w14:textId="77777777" w:rsidR="00390E34" w:rsidRDefault="00000000">
      <w:r>
        <w:t xml:space="preserve">### 2.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365C5B99" w14:textId="77777777" w:rsidR="00390E34" w:rsidRDefault="00000000">
      <w:proofErr w:type="spellStart"/>
      <w:r>
        <w:t>Además</w:t>
      </w:r>
      <w:proofErr w:type="spellEnd"/>
      <w:r>
        <w:t xml:space="preserve"> de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,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palabras clave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vocabulario</w:t>
      </w:r>
      <w:proofErr w:type="spellEnd"/>
      <w:r>
        <w:t xml:space="preserve"> esencial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exploraciones</w:t>
      </w:r>
      <w:proofErr w:type="spellEnd"/>
      <w:r>
        <w:t>:</w:t>
      </w:r>
    </w:p>
    <w:p w14:paraId="1032BC33" w14:textId="77777777" w:rsidR="00390E34" w:rsidRDefault="00000000">
      <w:r>
        <w:t>- **"Museo"**: Museo</w:t>
      </w:r>
      <w:r>
        <w:br/>
        <w:t>- **"Ristorante"**: Restaurante</w:t>
      </w:r>
      <w:r>
        <w:br/>
        <w:t>- **"Stazione"**: Estación</w:t>
      </w:r>
      <w:r>
        <w:br/>
        <w:t>- **"</w:t>
      </w:r>
      <w:proofErr w:type="spellStart"/>
      <w:r>
        <w:t>Negozio</w:t>
      </w:r>
      <w:proofErr w:type="spellEnd"/>
      <w:r>
        <w:t>"**: Tienda</w:t>
      </w:r>
      <w:r>
        <w:br/>
        <w:t>- **"Chiesa"**: Iglesia</w:t>
      </w:r>
      <w:r>
        <w:br/>
        <w:t>- **"Parco"**: Parque</w:t>
      </w:r>
    </w:p>
    <w:p w14:paraId="056AAC2D" w14:textId="77777777" w:rsidR="00390E34" w:rsidRDefault="00000000">
      <w:proofErr w:type="spellStart"/>
      <w:r>
        <w:t>Puedes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palabras con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efectiva.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>: **"</w:t>
      </w:r>
      <w:proofErr w:type="spellStart"/>
      <w:r>
        <w:t>C'è</w:t>
      </w:r>
      <w:proofErr w:type="spellEnd"/>
      <w:r>
        <w:t xml:space="preserve"> un ristorante </w:t>
      </w:r>
      <w:proofErr w:type="spellStart"/>
      <w:r>
        <w:t>buono</w:t>
      </w:r>
      <w:proofErr w:type="spellEnd"/>
      <w:r>
        <w:t xml:space="preserve"> qui </w:t>
      </w:r>
      <w:proofErr w:type="spellStart"/>
      <w:r>
        <w:t>vicino</w:t>
      </w:r>
      <w:proofErr w:type="spellEnd"/>
      <w:r>
        <w:t xml:space="preserve">?"** (¿Hay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restaurante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aquí</w:t>
      </w:r>
      <w:proofErr w:type="spellEnd"/>
      <w:r>
        <w:t xml:space="preserve">?). Esta </w:t>
      </w:r>
      <w:proofErr w:type="spellStart"/>
      <w:r>
        <w:t>frase</w:t>
      </w:r>
      <w:proofErr w:type="spellEnd"/>
      <w:r>
        <w:t xml:space="preserve">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para comer,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facilitará</w:t>
      </w:r>
      <w:proofErr w:type="spellEnd"/>
      <w:r>
        <w:t xml:space="preserve"> la </w:t>
      </w:r>
      <w:proofErr w:type="spellStart"/>
      <w:r>
        <w:t>conversación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recomendaciones</w:t>
      </w:r>
      <w:proofErr w:type="spellEnd"/>
      <w:r>
        <w:t>.</w:t>
      </w:r>
    </w:p>
    <w:p w14:paraId="685BDDF0" w14:textId="77777777" w:rsidR="00390E34" w:rsidRDefault="00000000">
      <w:r>
        <w:t xml:space="preserve">### 3. </w:t>
      </w:r>
      <w:proofErr w:type="spellStart"/>
      <w:r>
        <w:t>Entendiendo</w:t>
      </w:r>
      <w:proofErr w:type="spellEnd"/>
      <w:r>
        <w:t xml:space="preserve"> las </w:t>
      </w:r>
      <w:proofErr w:type="spellStart"/>
      <w:r>
        <w:t>Señales</w:t>
      </w:r>
      <w:proofErr w:type="spellEnd"/>
    </w:p>
    <w:p w14:paraId="275E24BE" w14:textId="77777777" w:rsidR="00390E34" w:rsidRDefault="00000000">
      <w:r>
        <w:t xml:space="preserve">Italia es un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lleno</w:t>
      </w:r>
      <w:proofErr w:type="spellEnd"/>
      <w:r>
        <w:t xml:space="preserve"> de </w:t>
      </w:r>
      <w:proofErr w:type="spellStart"/>
      <w:r>
        <w:t>historia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señalización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. </w:t>
      </w:r>
      <w:proofErr w:type="spellStart"/>
      <w:r>
        <w:t>Familiarizarte</w:t>
      </w:r>
      <w:proofErr w:type="spellEnd"/>
      <w:r>
        <w:t xml:space="preserve"> con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moverte</w:t>
      </w:r>
      <w:proofErr w:type="spellEnd"/>
      <w:r>
        <w:t xml:space="preserve"> con mayor </w:t>
      </w:r>
      <w:proofErr w:type="spellStart"/>
      <w:r>
        <w:t>facilidad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:</w:t>
      </w:r>
    </w:p>
    <w:p w14:paraId="61B45DB8" w14:textId="77777777" w:rsidR="00390E34" w:rsidRDefault="00000000">
      <w:r>
        <w:t>- **"</w:t>
      </w:r>
      <w:proofErr w:type="spellStart"/>
      <w:r>
        <w:t>Uscita</w:t>
      </w:r>
      <w:proofErr w:type="spellEnd"/>
      <w:r>
        <w:t>"**: Salida</w:t>
      </w:r>
      <w:r>
        <w:br/>
        <w:t>- **"</w:t>
      </w:r>
      <w:proofErr w:type="spellStart"/>
      <w:r>
        <w:t>Divieto</w:t>
      </w:r>
      <w:proofErr w:type="spellEnd"/>
      <w:r>
        <w:t xml:space="preserve"> di </w:t>
      </w:r>
      <w:proofErr w:type="spellStart"/>
      <w:r>
        <w:t>sosta</w:t>
      </w:r>
      <w:proofErr w:type="spellEnd"/>
      <w:r>
        <w:t xml:space="preserve">"**: </w:t>
      </w:r>
      <w:proofErr w:type="spellStart"/>
      <w:r>
        <w:t>Prohibido</w:t>
      </w:r>
      <w:proofErr w:type="spellEnd"/>
      <w:r>
        <w:t xml:space="preserve"> </w:t>
      </w:r>
      <w:proofErr w:type="spellStart"/>
      <w:r>
        <w:t>estacionar</w:t>
      </w:r>
      <w:proofErr w:type="spellEnd"/>
      <w:r>
        <w:br/>
        <w:t xml:space="preserve">- **"Fermata"**: Parada (de </w:t>
      </w:r>
      <w:proofErr w:type="spellStart"/>
      <w:r>
        <w:t>autobús</w:t>
      </w:r>
      <w:proofErr w:type="spellEnd"/>
      <w:r>
        <w:t xml:space="preserve"> o </w:t>
      </w:r>
      <w:proofErr w:type="spellStart"/>
      <w:r>
        <w:t>tranvía</w:t>
      </w:r>
      <w:proofErr w:type="spellEnd"/>
      <w:r>
        <w:t>)</w:t>
      </w:r>
      <w:r>
        <w:br/>
        <w:t xml:space="preserve">- **"Strada </w:t>
      </w:r>
      <w:proofErr w:type="spellStart"/>
      <w:r>
        <w:t>chiusa</w:t>
      </w:r>
      <w:proofErr w:type="spellEnd"/>
      <w:r>
        <w:t xml:space="preserve">"**: Calle </w:t>
      </w:r>
      <w:proofErr w:type="spellStart"/>
      <w:r>
        <w:t>cerrada</w:t>
      </w:r>
      <w:proofErr w:type="spellEnd"/>
    </w:p>
    <w:p w14:paraId="5F7C4DBC" w14:textId="77777777" w:rsidR="00390E34" w:rsidRDefault="00000000">
      <w:r>
        <w:lastRenderedPageBreak/>
        <w:t xml:space="preserve">A menudo, las </w:t>
      </w:r>
      <w:proofErr w:type="spellStart"/>
      <w:r>
        <w:t>señales</w:t>
      </w:r>
      <w:proofErr w:type="spellEnd"/>
      <w:r>
        <w:t xml:space="preserve"> son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universales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un </w:t>
      </w:r>
      <w:proofErr w:type="spellStart"/>
      <w:r>
        <w:t>símbolo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flecha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círculo</w:t>
      </w:r>
      <w:proofErr w:type="spellEnd"/>
      <w:r>
        <w:t xml:space="preserve"> rojo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diagonal indica </w:t>
      </w:r>
      <w:proofErr w:type="spellStart"/>
      <w:r>
        <w:t>prohibición</w:t>
      </w:r>
      <w:proofErr w:type="spellEnd"/>
      <w:r>
        <w:t xml:space="preserve">. Si </w:t>
      </w:r>
      <w:proofErr w:type="spellStart"/>
      <w:r>
        <w:t>ves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"Fermata,"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la </w:t>
      </w:r>
      <w:proofErr w:type="spellStart"/>
      <w:r>
        <w:t>llegada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autobuses o </w:t>
      </w:r>
      <w:proofErr w:type="spellStart"/>
      <w:r>
        <w:t>tranvías</w:t>
      </w:r>
      <w:proofErr w:type="spellEnd"/>
      <w:r>
        <w:t>.</w:t>
      </w:r>
    </w:p>
    <w:p w14:paraId="3EBF02BC" w14:textId="77777777" w:rsidR="00390E34" w:rsidRDefault="00000000">
      <w:r>
        <w:t xml:space="preserve">#### </w:t>
      </w:r>
      <w:proofErr w:type="spellStart"/>
      <w:r>
        <w:t>Ejemplo</w:t>
      </w:r>
      <w:proofErr w:type="spellEnd"/>
      <w:r>
        <w:t xml:space="preserve"> Localizado: En la Ciudad de Florencia</w:t>
      </w:r>
    </w:p>
    <w:p w14:paraId="40D8AD2E" w14:textId="77777777" w:rsidR="00390E34" w:rsidRDefault="00000000">
      <w:r>
        <w:t xml:space="preserve">Si decides </w:t>
      </w:r>
      <w:proofErr w:type="spellStart"/>
      <w:r>
        <w:t>explorar</w:t>
      </w:r>
      <w:proofErr w:type="spellEnd"/>
      <w:r>
        <w:t xml:space="preserve"> Florencia, es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 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guiarán</w:t>
      </w:r>
      <w:proofErr w:type="spellEnd"/>
      <w:r>
        <w:t xml:space="preserve"> a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emblemáticos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"Piazza </w:t>
      </w:r>
      <w:proofErr w:type="spellStart"/>
      <w:r>
        <w:t>della</w:t>
      </w:r>
      <w:proofErr w:type="spellEnd"/>
      <w:r>
        <w:t xml:space="preserve"> Signoria,"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para </w:t>
      </w:r>
      <w:proofErr w:type="spellStart"/>
      <w:r>
        <w:t>llegar</w:t>
      </w:r>
      <w:proofErr w:type="spellEnd"/>
      <w:r>
        <w:t xml:space="preserve"> al </w:t>
      </w:r>
      <w:proofErr w:type="spellStart"/>
      <w:r>
        <w:t>corazón</w:t>
      </w:r>
      <w:proofErr w:type="spellEnd"/>
      <w:r>
        <w:t xml:space="preserve"> de la ciudad,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riqueza</w:t>
      </w:r>
      <w:proofErr w:type="spellEnd"/>
      <w:r>
        <w:t xml:space="preserve"> cultural y </w:t>
      </w:r>
      <w:proofErr w:type="spellStart"/>
      <w:r>
        <w:t>artística</w:t>
      </w:r>
      <w:proofErr w:type="spellEnd"/>
      <w:r>
        <w:t>.</w:t>
      </w:r>
    </w:p>
    <w:p w14:paraId="5378911B" w14:textId="77777777" w:rsidR="00390E34" w:rsidRDefault="00000000">
      <w:r>
        <w:t xml:space="preserve">### 4.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Mapa</w:t>
      </w:r>
    </w:p>
    <w:p w14:paraId="53639904" w14:textId="77777777" w:rsidR="00390E34" w:rsidRDefault="00000000">
      <w:r>
        <w:t xml:space="preserve">En la era digital, las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mapas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indispensables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viajeros</w:t>
      </w:r>
      <w:proofErr w:type="spellEnd"/>
      <w:r>
        <w:t xml:space="preserve">.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Google Maps o </w:t>
      </w:r>
      <w:proofErr w:type="spellStart"/>
      <w:r>
        <w:t>Citymapper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italianas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pierdes</w:t>
      </w:r>
      <w:proofErr w:type="spellEnd"/>
      <w:r>
        <w:t xml:space="preserve"> 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ayuda</w:t>
      </w:r>
      <w:proofErr w:type="spellEnd"/>
      <w:r>
        <w:t>.</w:t>
      </w:r>
    </w:p>
    <w:p w14:paraId="2EF210FC" w14:textId="77777777" w:rsidR="00390E34" w:rsidRDefault="00000000">
      <w:r>
        <w:t xml:space="preserve">Si decides usar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: **"Mi </w:t>
      </w:r>
      <w:proofErr w:type="spellStart"/>
      <w:r>
        <w:t>scusi</w:t>
      </w:r>
      <w:proofErr w:type="spellEnd"/>
      <w:r>
        <w:t xml:space="preserve">, come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usare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applicazione</w:t>
      </w:r>
      <w:proofErr w:type="spellEnd"/>
      <w:r>
        <w:t>?"** (</w:t>
      </w:r>
      <w:proofErr w:type="spellStart"/>
      <w:r>
        <w:t>Disculpe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usar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?). 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la </w:t>
      </w:r>
      <w:proofErr w:type="spellStart"/>
      <w:r>
        <w:t>tecnología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178267EB" w14:textId="77777777" w:rsidR="00390E34" w:rsidRDefault="00000000">
      <w:proofErr w:type="spellStart"/>
      <w:r>
        <w:t>Además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mapas</w:t>
      </w:r>
      <w:proofErr w:type="spellEnd"/>
      <w:r>
        <w:t xml:space="preserve"> offline,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limitada</w:t>
      </w:r>
      <w:proofErr w:type="spellEnd"/>
      <w:r>
        <w:t xml:space="preserve">.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plan de </w:t>
      </w:r>
      <w:proofErr w:type="spellStart"/>
      <w:r>
        <w:t>datos</w:t>
      </w:r>
      <w:proofErr w:type="spellEnd"/>
      <w:r>
        <w:t xml:space="preserve"> o </w:t>
      </w:r>
      <w:proofErr w:type="gramStart"/>
      <w:r>
        <w:t>un Wi-Fi</w:t>
      </w:r>
      <w:proofErr w:type="gramEnd"/>
      <w:r>
        <w:t xml:space="preserve"> disponible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00D96A15" w14:textId="77777777" w:rsidR="00390E34" w:rsidRDefault="00000000">
      <w:r>
        <w:t xml:space="preserve">### 5. Checklist para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Italia</w:t>
      </w:r>
    </w:p>
    <w:p w14:paraId="2FC75496" w14:textId="77777777" w:rsidR="00390E34" w:rsidRDefault="00000000">
      <w:r>
        <w:t xml:space="preserve">Para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enfrentar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ubicaciones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antes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:</w:t>
      </w:r>
    </w:p>
    <w:p w14:paraId="0D04D7BD" w14:textId="77777777" w:rsidR="00390E34" w:rsidRDefault="00000000">
      <w:r>
        <w:t xml:space="preserve">1. **Aprende Frases Clave**: </w:t>
      </w:r>
      <w:proofErr w:type="spellStart"/>
      <w:r>
        <w:t>Anota</w:t>
      </w:r>
      <w:proofErr w:type="spellEnd"/>
      <w:r>
        <w:t xml:space="preserve"> y practica las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. </w:t>
      </w:r>
      <w:proofErr w:type="spellStart"/>
      <w:r>
        <w:t>Familiarízate</w:t>
      </w:r>
      <w:proofErr w:type="spellEnd"/>
      <w:r>
        <w:t xml:space="preserve"> con </w:t>
      </w:r>
      <w:proofErr w:type="spellStart"/>
      <w:r>
        <w:t>cómo</w:t>
      </w:r>
      <w:proofErr w:type="spellEnd"/>
      <w:r>
        <w:t xml:space="preserve"> formular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0DD51317" w14:textId="77777777" w:rsidR="00390E34" w:rsidRDefault="00000000">
      <w:r>
        <w:t>2. **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Mapas**: Antes de </w:t>
      </w:r>
      <w:proofErr w:type="spellStart"/>
      <w:r>
        <w:t>salir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instaladas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mapas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mapas</w:t>
      </w:r>
      <w:proofErr w:type="spellEnd"/>
      <w:r>
        <w:t xml:space="preserve"> offline.</w:t>
      </w:r>
    </w:p>
    <w:p w14:paraId="424A15A3" w14:textId="77777777" w:rsidR="00390E34" w:rsidRDefault="00000000">
      <w:r>
        <w:t xml:space="preserve">3. **Haz </w:t>
      </w:r>
      <w:proofErr w:type="gramStart"/>
      <w:r>
        <w:t>un Mapa</w:t>
      </w:r>
      <w:proofErr w:type="gramEnd"/>
      <w:r>
        <w:t xml:space="preserve"> Mental**: </w:t>
      </w:r>
      <w:proofErr w:type="spellStart"/>
      <w:r>
        <w:t>Familiarízate</w:t>
      </w:r>
      <w:proofErr w:type="spellEnd"/>
      <w:r>
        <w:t xml:space="preserve"> con la ciudad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planeas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. Haz un </w:t>
      </w:r>
      <w:proofErr w:type="spellStart"/>
      <w:r>
        <w:t>mapa</w:t>
      </w:r>
      <w:proofErr w:type="spellEnd"/>
      <w:r>
        <w:t xml:space="preserve"> mental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y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tomarás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al </w:t>
      </w:r>
      <w:proofErr w:type="spellStart"/>
      <w:r>
        <w:t>explorar</w:t>
      </w:r>
      <w:proofErr w:type="spellEnd"/>
      <w:r>
        <w:t>.</w:t>
      </w:r>
    </w:p>
    <w:p w14:paraId="2F2CD9DB" w14:textId="77777777" w:rsidR="00390E34" w:rsidRDefault="00000000">
      <w:r>
        <w:lastRenderedPageBreak/>
        <w:t xml:space="preserve">Con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conocimientos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bien </w:t>
      </w:r>
      <w:proofErr w:type="spellStart"/>
      <w:r>
        <w:t>equipado</w:t>
      </w:r>
      <w:proofErr w:type="spellEnd"/>
      <w:r>
        <w:t xml:space="preserve"> para </w:t>
      </w:r>
      <w:proofErr w:type="spellStart"/>
      <w:r>
        <w:t>moverte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Italia sin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cultura</w:t>
      </w:r>
      <w:proofErr w:type="spellEnd"/>
      <w:r>
        <w:t xml:space="preserve">, la </w:t>
      </w:r>
      <w:proofErr w:type="spellStart"/>
      <w:r>
        <w:t>gastronomía</w:t>
      </w:r>
      <w:proofErr w:type="spellEnd"/>
      <w:r>
        <w:t xml:space="preserve"> y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>.</w:t>
      </w:r>
    </w:p>
    <w:p w14:paraId="66AE7B3A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4EBA43A6" w14:textId="77777777" w:rsidR="00390E34" w:rsidRDefault="00000000">
      <w:r>
        <w:t xml:space="preserve">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ayudarán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>:</w:t>
      </w:r>
    </w:p>
    <w:p w14:paraId="5AC22081" w14:textId="77777777" w:rsidR="00390E34" w:rsidRDefault="00000000">
      <w:r>
        <w:t xml:space="preserve">1. **Crea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**: Escribe las </w:t>
      </w:r>
      <w:proofErr w:type="spellStart"/>
      <w:r>
        <w:t>frases</w:t>
      </w:r>
      <w:proofErr w:type="spellEnd"/>
      <w:r>
        <w:t xml:space="preserve"> clave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</w:p>
    <w:p w14:paraId="6465CF99" w14:textId="77777777" w:rsidR="00390E34" w:rsidRDefault="00000000">
      <w:r>
        <w:t xml:space="preserve">2. **Simula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**: Practica con un amigo o familiar </w:t>
      </w:r>
      <w:proofErr w:type="spellStart"/>
      <w:r>
        <w:t>simulando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ganar</w:t>
      </w:r>
      <w:proofErr w:type="spellEnd"/>
      <w:r>
        <w:t xml:space="preserve"> confianza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>.</w:t>
      </w:r>
    </w:p>
    <w:p w14:paraId="30DA1F83" w14:textId="77777777" w:rsidR="00390E34" w:rsidRDefault="00000000">
      <w:r>
        <w:t xml:space="preserve">3. **Explora </w:t>
      </w:r>
      <w:proofErr w:type="spellStart"/>
      <w:r>
        <w:t>tu</w:t>
      </w:r>
      <w:proofErr w:type="spellEnd"/>
      <w:r>
        <w:t xml:space="preserve"> ciudad local**: Antes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Italia, </w:t>
      </w:r>
      <w:proofErr w:type="spellStart"/>
      <w:r>
        <w:t>explora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ciudad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y </w:t>
      </w:r>
      <w:proofErr w:type="spellStart"/>
      <w:r>
        <w:t>preguntando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a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preparará</w:t>
      </w:r>
      <w:proofErr w:type="spellEnd"/>
      <w:r>
        <w:t xml:space="preserve"> para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extranjero</w:t>
      </w:r>
      <w:proofErr w:type="spellEnd"/>
      <w:r>
        <w:t>.</w:t>
      </w:r>
    </w:p>
    <w:p w14:paraId="3AF7B2E4" w14:textId="77777777" w:rsidR="00390E34" w:rsidRDefault="00000000">
      <w:r>
        <w:t xml:space="preserve">Con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navegar</w:t>
      </w:r>
      <w:proofErr w:type="spellEnd"/>
      <w:r>
        <w:t xml:space="preserve"> con confianza y </w:t>
      </w:r>
      <w:proofErr w:type="spellStart"/>
      <w:r>
        <w:t>disfrutar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viajar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Italia. ¡Buona fortuna e buon </w:t>
      </w:r>
      <w:proofErr w:type="spellStart"/>
      <w:r>
        <w:t>viaggio</w:t>
      </w:r>
      <w:proofErr w:type="spellEnd"/>
      <w:r>
        <w:t>!</w:t>
      </w:r>
    </w:p>
    <w:p w14:paraId="4B96A78C" w14:textId="77777777" w:rsidR="00390E34" w:rsidRDefault="00000000">
      <w:pPr>
        <w:pStyle w:val="Heading1"/>
      </w:pPr>
      <w:bookmarkStart w:id="9" w:name="_Toc210751227"/>
      <w:r>
        <w:t>Conclusion</w:t>
      </w:r>
      <w:bookmarkEnd w:id="9"/>
    </w:p>
    <w:p w14:paraId="6DA69414" w14:textId="77777777" w:rsidR="00390E34" w:rsidRDefault="00000000">
      <w:r>
        <w:t xml:space="preserve">### </w:t>
      </w:r>
      <w:proofErr w:type="spellStart"/>
      <w:r>
        <w:t>Conclusión</w:t>
      </w:r>
      <w:proofErr w:type="spellEnd"/>
    </w:p>
    <w:p w14:paraId="2A8BA486" w14:textId="77777777" w:rsidR="00390E34" w:rsidRDefault="00000000">
      <w:r>
        <w:t xml:space="preserve">Al </w:t>
      </w:r>
      <w:proofErr w:type="spellStart"/>
      <w:r>
        <w:t>llegar</w:t>
      </w:r>
      <w:proofErr w:type="spellEnd"/>
      <w:r>
        <w:t xml:space="preserve"> al final de "Italiano </w:t>
      </w:r>
      <w:proofErr w:type="spellStart"/>
      <w:r>
        <w:t>en</w:t>
      </w:r>
      <w:proofErr w:type="spellEnd"/>
      <w:r>
        <w:t xml:space="preserve"> 30 Días 2: Frases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viajar</w:t>
      </w:r>
      <w:proofErr w:type="spellEnd"/>
      <w:r>
        <w:t xml:space="preserve">, </w:t>
      </w:r>
      <w:proofErr w:type="spellStart"/>
      <w:r>
        <w:t>pedir</w:t>
      </w:r>
      <w:proofErr w:type="spellEnd"/>
      <w:r>
        <w:t xml:space="preserve"> comida y </w:t>
      </w:r>
      <w:proofErr w:type="spellStart"/>
      <w:r>
        <w:t>presentarte</w:t>
      </w:r>
      <w:proofErr w:type="spellEnd"/>
      <w:r>
        <w:t xml:space="preserve">", es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reflexionar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aventuras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Italia. </w:t>
      </w:r>
      <w:proofErr w:type="spellStart"/>
      <w:r>
        <w:t>Aprender</w:t>
      </w:r>
      <w:proofErr w:type="spellEnd"/>
      <w:r>
        <w:t xml:space="preserve"> un nuevo </w:t>
      </w:r>
      <w:proofErr w:type="spellStart"/>
      <w:r>
        <w:t>idioma</w:t>
      </w:r>
      <w:proofErr w:type="spellEnd"/>
      <w:r>
        <w:t xml:space="preserve"> es un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dominas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palabra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un paso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auténtica</w:t>
      </w:r>
      <w:proofErr w:type="spellEnd"/>
      <w:r>
        <w:t xml:space="preserve"> y </w:t>
      </w:r>
      <w:proofErr w:type="spellStart"/>
      <w:r>
        <w:t>enriquecedora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de la bota.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continua, la </w:t>
      </w:r>
      <w:proofErr w:type="spellStart"/>
      <w:r>
        <w:t>inmersión</w:t>
      </w:r>
      <w:proofErr w:type="spellEnd"/>
      <w:r>
        <w:t xml:space="preserve"> cultural 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sea </w:t>
      </w:r>
      <w:proofErr w:type="spellStart"/>
      <w:r>
        <w:t>inolvidable</w:t>
      </w:r>
      <w:proofErr w:type="spellEnd"/>
      <w:r>
        <w:t>.</w:t>
      </w:r>
    </w:p>
    <w:p w14:paraId="4A3379D4" w14:textId="77777777" w:rsidR="00390E34" w:rsidRDefault="00000000">
      <w:r>
        <w:t xml:space="preserve">### La </w:t>
      </w:r>
      <w:proofErr w:type="spellStart"/>
      <w:r>
        <w:t>importancia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continua</w:t>
      </w:r>
    </w:p>
    <w:p w14:paraId="33D588FE" w14:textId="77777777" w:rsidR="00390E34" w:rsidRDefault="00000000">
      <w:r>
        <w:t xml:space="preserve">El </w:t>
      </w:r>
      <w:proofErr w:type="spellStart"/>
      <w:r>
        <w:t>aprendizaje</w:t>
      </w:r>
      <w:proofErr w:type="spellEnd"/>
      <w:r>
        <w:t xml:space="preserve"> de un </w:t>
      </w:r>
      <w:proofErr w:type="spellStart"/>
      <w:r>
        <w:t>idioma</w:t>
      </w:r>
      <w:proofErr w:type="spellEnd"/>
      <w:r>
        <w:t xml:space="preserve"> no se </w:t>
      </w:r>
      <w:proofErr w:type="spellStart"/>
      <w:r>
        <w:t>detiene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cierras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. Para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asimilar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 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utilizarlo</w:t>
      </w:r>
      <w:proofErr w:type="spellEnd"/>
      <w:r>
        <w:t xml:space="preserve"> con </w:t>
      </w:r>
      <w:proofErr w:type="spellStart"/>
      <w:r>
        <w:t>soltura</w:t>
      </w:r>
      <w:proofErr w:type="spellEnd"/>
      <w:r>
        <w:t xml:space="preserve">, es crucial </w:t>
      </w:r>
      <w:proofErr w:type="spellStart"/>
      <w:r>
        <w:t>practicar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. Esto no solo se </w:t>
      </w:r>
      <w:proofErr w:type="spellStart"/>
      <w:r>
        <w:t>aplica</w:t>
      </w:r>
      <w:proofErr w:type="spellEnd"/>
      <w:r>
        <w:t xml:space="preserve"> a las </w:t>
      </w:r>
      <w:proofErr w:type="spellStart"/>
      <w:r>
        <w:t>frases</w:t>
      </w:r>
      <w:proofErr w:type="spellEnd"/>
      <w:r>
        <w:t xml:space="preserve"> y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estudiado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a la </w:t>
      </w:r>
      <w:proofErr w:type="spellStart"/>
      <w:r>
        <w:t>pronunciación</w:t>
      </w:r>
      <w:proofErr w:type="spellEnd"/>
      <w:r>
        <w:t xml:space="preserve"> y la </w:t>
      </w:r>
      <w:proofErr w:type="spellStart"/>
      <w:r>
        <w:t>comprensión</w:t>
      </w:r>
      <w:proofErr w:type="spellEnd"/>
      <w:r>
        <w:t xml:space="preserve"> </w:t>
      </w:r>
      <w:proofErr w:type="spellStart"/>
      <w:r>
        <w:t>auditiva</w:t>
      </w:r>
      <w:proofErr w:type="spellEnd"/>
      <w:r>
        <w:t>.</w:t>
      </w:r>
    </w:p>
    <w:p w14:paraId="21F53CFC" w14:textId="77777777" w:rsidR="00390E34" w:rsidRDefault="00000000">
      <w:r>
        <w:t xml:space="preserve">Una forma efectiva de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fresco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es </w:t>
      </w:r>
      <w:proofErr w:type="spellStart"/>
      <w:r>
        <w:t>rodearte</w:t>
      </w:r>
      <w:proofErr w:type="spellEnd"/>
      <w:r>
        <w:t xml:space="preserve"> de la lengua </w:t>
      </w:r>
      <w:proofErr w:type="spellStart"/>
      <w:r>
        <w:t>italiana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.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 o series con </w:t>
      </w:r>
      <w:proofErr w:type="spellStart"/>
      <w:r>
        <w:t>subtítulos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asistir</w:t>
      </w:r>
      <w:proofErr w:type="spellEnd"/>
      <w:r>
        <w:t xml:space="preserve"> a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conversación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son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fluidez</w:t>
      </w:r>
      <w:proofErr w:type="spellEnd"/>
      <w:r>
        <w:t xml:space="preserve">. </w:t>
      </w:r>
      <w:proofErr w:type="spellStart"/>
      <w:r>
        <w:t>Considera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ciudad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con personas </w:t>
      </w:r>
      <w:proofErr w:type="spellStart"/>
      <w:r>
        <w:t>interesadas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Esto no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amigos.</w:t>
      </w:r>
    </w:p>
    <w:p w14:paraId="583158AD" w14:textId="77777777" w:rsidR="00390E34" w:rsidRDefault="00000000">
      <w:r>
        <w:lastRenderedPageBreak/>
        <w:t xml:space="preserve">### La </w:t>
      </w:r>
      <w:proofErr w:type="spellStart"/>
      <w:r>
        <w:t>inmersión</w:t>
      </w:r>
      <w:proofErr w:type="spellEnd"/>
      <w:r>
        <w:t xml:space="preserve"> cultural: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idioma</w:t>
      </w:r>
      <w:proofErr w:type="spellEnd"/>
    </w:p>
    <w:p w14:paraId="7823C979" w14:textId="77777777" w:rsidR="00390E34" w:rsidRDefault="00000000">
      <w:r>
        <w:t xml:space="preserve">Viajar a Italia no solo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;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sumergirse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, la comida y las </w:t>
      </w:r>
      <w:proofErr w:type="spellStart"/>
      <w:r>
        <w:t>tradiciones</w:t>
      </w:r>
      <w:proofErr w:type="spellEnd"/>
      <w:r>
        <w:t xml:space="preserve"> locales. Cada </w:t>
      </w:r>
      <w:proofErr w:type="spellStart"/>
      <w:r>
        <w:t>región</w:t>
      </w:r>
      <w:proofErr w:type="spellEnd"/>
      <w:r>
        <w:t xml:space="preserve"> de Italia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dialecto</w:t>
      </w:r>
      <w:proofErr w:type="spellEnd"/>
      <w:r>
        <w:t xml:space="preserve">,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y </w:t>
      </w:r>
      <w:proofErr w:type="spellStart"/>
      <w:r>
        <w:t>costumbres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sea un </w:t>
      </w:r>
      <w:proofErr w:type="spellStart"/>
      <w:r>
        <w:t>mosaico</w:t>
      </w:r>
      <w:proofErr w:type="spellEnd"/>
      <w:r>
        <w:t xml:space="preserve"> cultural </w:t>
      </w:r>
      <w:proofErr w:type="spellStart"/>
      <w:r>
        <w:t>fascinante</w:t>
      </w:r>
      <w:proofErr w:type="spellEnd"/>
      <w:r>
        <w:t xml:space="preserve">. Al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lugareños</w:t>
      </w:r>
      <w:proofErr w:type="spellEnd"/>
      <w:r>
        <w:t xml:space="preserve">, no solo </w:t>
      </w:r>
      <w:proofErr w:type="spellStart"/>
      <w:r>
        <w:t>practicarás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aprenderás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forma de </w:t>
      </w:r>
      <w:proofErr w:type="spellStart"/>
      <w:r>
        <w:t>vida</w:t>
      </w:r>
      <w:proofErr w:type="spellEnd"/>
      <w:r>
        <w:t xml:space="preserve">, sus </w:t>
      </w:r>
      <w:proofErr w:type="spellStart"/>
      <w:r>
        <w:t>festividades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>.</w:t>
      </w:r>
    </w:p>
    <w:p w14:paraId="0FF524FD" w14:textId="77777777" w:rsidR="00390E34" w:rsidRDefault="00000000">
      <w:proofErr w:type="spellStart"/>
      <w:r>
        <w:t>Tomemos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pareja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gastronómico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Emilia-Romaña. Al </w:t>
      </w:r>
      <w:proofErr w:type="spellStart"/>
      <w:r>
        <w:t>preguntar</w:t>
      </w:r>
      <w:proofErr w:type="spellEnd"/>
      <w:r>
        <w:t xml:space="preserve"> a un chef local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autenticidad</w:t>
      </w:r>
      <w:proofErr w:type="spellEnd"/>
      <w:r>
        <w:t xml:space="preserve"> de la pasta al </w:t>
      </w:r>
      <w:proofErr w:type="spellStart"/>
      <w:r>
        <w:t>ragú</w:t>
      </w:r>
      <w:proofErr w:type="spellEnd"/>
      <w:r>
        <w:t xml:space="preserve">, no solo </w:t>
      </w:r>
      <w:proofErr w:type="spellStart"/>
      <w:r>
        <w:t>disfrutaron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deliciosa comida,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aprendieron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de la </w:t>
      </w:r>
      <w:proofErr w:type="spellStart"/>
      <w:r>
        <w:t>cocina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 y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emblemático</w:t>
      </w:r>
      <w:proofErr w:type="spellEnd"/>
      <w:r>
        <w:t xml:space="preserve">. 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no solo </w:t>
      </w:r>
      <w:proofErr w:type="spellStart"/>
      <w:r>
        <w:t>enriquece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y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>.</w:t>
      </w:r>
    </w:p>
    <w:p w14:paraId="4A98C577" w14:textId="77777777" w:rsidR="00390E34" w:rsidRDefault="00000000">
      <w:r>
        <w:t xml:space="preserve">###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</w:p>
    <w:p w14:paraId="61DC51FA" w14:textId="77777777" w:rsidR="00390E34" w:rsidRDefault="00000000"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adquirido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lingüísticas</w:t>
      </w:r>
      <w:proofErr w:type="spellEnd"/>
      <w:r>
        <w:t xml:space="preserve"> y </w:t>
      </w:r>
      <w:proofErr w:type="spellStart"/>
      <w:r>
        <w:t>culturales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para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Italia:</w:t>
      </w:r>
    </w:p>
    <w:p w14:paraId="5C41C54D" w14:textId="77777777" w:rsidR="00390E34" w:rsidRDefault="00000000">
      <w:r>
        <w:t>1. **</w:t>
      </w:r>
      <w:proofErr w:type="spellStart"/>
      <w:r>
        <w:t>Conoce</w:t>
      </w:r>
      <w:proofErr w:type="spellEnd"/>
      <w:r>
        <w:t xml:space="preserve"> las </w:t>
      </w:r>
      <w:proofErr w:type="spellStart"/>
      <w:r>
        <w:t>costumbres</w:t>
      </w:r>
      <w:proofErr w:type="spellEnd"/>
      <w:r>
        <w:t xml:space="preserve"> locales**: </w:t>
      </w:r>
      <w:proofErr w:type="spellStart"/>
      <w:r>
        <w:t>Familiarízate</w:t>
      </w:r>
      <w:proofErr w:type="spellEnd"/>
      <w:r>
        <w:t xml:space="preserve"> con las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de las regiones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planeas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partes de Italia es habitual </w:t>
      </w:r>
      <w:proofErr w:type="spellStart"/>
      <w:r>
        <w:t>saludar</w:t>
      </w:r>
      <w:proofErr w:type="spellEnd"/>
      <w:r>
        <w:t xml:space="preserve"> con un "Buongiorno" 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tienda o </w:t>
      </w:r>
      <w:proofErr w:type="spellStart"/>
      <w:r>
        <w:t>restaurante</w:t>
      </w:r>
      <w:proofErr w:type="spellEnd"/>
      <w:r>
        <w:t xml:space="preserve">. Esto no solo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abrirte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cálidas</w:t>
      </w:r>
      <w:proofErr w:type="spellEnd"/>
      <w:r>
        <w:t>.</w:t>
      </w:r>
    </w:p>
    <w:p w14:paraId="623B00E0" w14:textId="77777777" w:rsidR="00390E34" w:rsidRDefault="00000000">
      <w:r>
        <w:t>2. **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**: Hay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lingüísticas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viajas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traductores</w:t>
      </w:r>
      <w:proofErr w:type="spellEnd"/>
      <w:r>
        <w:t xml:space="preserve"> hasta </w:t>
      </w:r>
      <w:proofErr w:type="spellStart"/>
      <w:r>
        <w:t>diccionarios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enfrentas</w:t>
      </w:r>
      <w:proofErr w:type="spellEnd"/>
      <w:r>
        <w:t xml:space="preserve"> a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inesperadas</w:t>
      </w:r>
      <w:proofErr w:type="spellEnd"/>
      <w:r>
        <w:t>.</w:t>
      </w:r>
    </w:p>
    <w:p w14:paraId="0C9D6C6B" w14:textId="77777777" w:rsidR="00390E34" w:rsidRDefault="00000000">
      <w:r>
        <w:t>3. **</w:t>
      </w:r>
      <w:proofErr w:type="spellStart"/>
      <w:r>
        <w:t>Sé</w:t>
      </w:r>
      <w:proofErr w:type="spellEnd"/>
      <w:r>
        <w:t xml:space="preserve"> curioso y </w:t>
      </w:r>
      <w:proofErr w:type="spellStart"/>
      <w:r>
        <w:t>abierto</w:t>
      </w:r>
      <w:proofErr w:type="spellEnd"/>
      <w:r>
        <w:t xml:space="preserve">**: La </w:t>
      </w:r>
      <w:proofErr w:type="spellStart"/>
      <w:r>
        <w:t>curiosidad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aliada</w:t>
      </w:r>
      <w:proofErr w:type="spellEnd"/>
      <w:r>
        <w:t xml:space="preserve">. </w:t>
      </w:r>
      <w:proofErr w:type="spellStart"/>
      <w:r>
        <w:t>Pregunta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locales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lugares</w:t>
      </w:r>
      <w:proofErr w:type="spellEnd"/>
      <w:r>
        <w:t xml:space="preserve"> para </w:t>
      </w:r>
      <w:proofErr w:type="spellStart"/>
      <w:r>
        <w:t>visitar</w:t>
      </w:r>
      <w:proofErr w:type="spellEnd"/>
      <w:r>
        <w:t xml:space="preserve">, comer o </w:t>
      </w:r>
      <w:proofErr w:type="spellStart"/>
      <w:r>
        <w:t>explorar</w:t>
      </w:r>
      <w:proofErr w:type="spellEnd"/>
      <w:r>
        <w:t xml:space="preserve">. No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pronunciación</w:t>
      </w:r>
      <w:proofErr w:type="spellEnd"/>
      <w:r>
        <w:t xml:space="preserve">. La </w:t>
      </w:r>
      <w:proofErr w:type="spellStart"/>
      <w:r>
        <w:t>mayoría</w:t>
      </w:r>
      <w:proofErr w:type="spellEnd"/>
      <w:r>
        <w:t xml:space="preserve"> de las personas </w:t>
      </w:r>
      <w:proofErr w:type="spellStart"/>
      <w:r>
        <w:t>apreciarán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y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felices</w:t>
      </w:r>
      <w:proofErr w:type="spellEnd"/>
      <w:r>
        <w:t xml:space="preserve"> de </w:t>
      </w:r>
      <w:proofErr w:type="spellStart"/>
      <w:r>
        <w:t>ayudarte</w:t>
      </w:r>
      <w:proofErr w:type="spellEnd"/>
      <w:r>
        <w:t>.</w:t>
      </w:r>
    </w:p>
    <w:p w14:paraId="0E54EC96" w14:textId="77777777" w:rsidR="00390E34" w:rsidRDefault="00000000">
      <w:r>
        <w:t xml:space="preserve">### Checklist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6B04F44E" w14:textId="77777777" w:rsidR="00390E34" w:rsidRDefault="00000000">
      <w:r>
        <w:t xml:space="preserve">Para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checklist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antes y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>:</w:t>
      </w:r>
    </w:p>
    <w:p w14:paraId="381D4EEB" w14:textId="77777777" w:rsidR="00390E34" w:rsidRDefault="00000000">
      <w:r>
        <w:t xml:space="preserve">1. **Practica </w:t>
      </w:r>
      <w:proofErr w:type="spellStart"/>
      <w:r>
        <w:t>frases</w:t>
      </w:r>
      <w:proofErr w:type="spellEnd"/>
      <w:r>
        <w:t xml:space="preserve"> clave**: Elige 10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y </w:t>
      </w:r>
      <w:proofErr w:type="spellStart"/>
      <w:r>
        <w:t>practícalas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. Esto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sentirte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al </w:t>
      </w:r>
      <w:proofErr w:type="spellStart"/>
      <w:r>
        <w:t>usarlas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57696D81" w14:textId="77777777" w:rsidR="00390E34" w:rsidRDefault="00000000">
      <w:r>
        <w:t>2. **</w:t>
      </w:r>
      <w:proofErr w:type="spellStart"/>
      <w:r>
        <w:t>Conéctate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**: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de </w:t>
      </w:r>
      <w:proofErr w:type="spellStart"/>
      <w:r>
        <w:t>italiano</w:t>
      </w:r>
      <w:proofErr w:type="spellEnd"/>
      <w:r>
        <w:t xml:space="preserve">. Ya sea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intercambios</w:t>
      </w:r>
      <w:proofErr w:type="spellEnd"/>
      <w:r>
        <w:t xml:space="preserve"> de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o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, la </w:t>
      </w:r>
      <w:proofErr w:type="spellStart"/>
      <w:r>
        <w:t>práctica</w:t>
      </w:r>
      <w:proofErr w:type="spellEnd"/>
      <w:r>
        <w:t xml:space="preserve"> es clave.</w:t>
      </w:r>
    </w:p>
    <w:p w14:paraId="029AC96E" w14:textId="77777777" w:rsidR="00390E34" w:rsidRDefault="00000000">
      <w:r>
        <w:lastRenderedPageBreak/>
        <w:t>3. **</w:t>
      </w:r>
      <w:proofErr w:type="spellStart"/>
      <w:r>
        <w:t>Planifica</w:t>
      </w:r>
      <w:proofErr w:type="spellEnd"/>
      <w:r>
        <w:t xml:space="preserve"> </w:t>
      </w:r>
      <w:proofErr w:type="spellStart"/>
      <w:r>
        <w:t>itinerarios</w:t>
      </w:r>
      <w:proofErr w:type="spellEnd"/>
      <w:r>
        <w:t xml:space="preserve"> con </w:t>
      </w:r>
      <w:proofErr w:type="spellStart"/>
      <w:r>
        <w:t>localización</w:t>
      </w:r>
      <w:proofErr w:type="spellEnd"/>
      <w:r>
        <w:t xml:space="preserve">**: Antes de </w:t>
      </w:r>
      <w:proofErr w:type="spellStart"/>
      <w:r>
        <w:t>partir</w:t>
      </w:r>
      <w:proofErr w:type="spellEnd"/>
      <w:r>
        <w:t xml:space="preserve">,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y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. Esto </w:t>
      </w:r>
      <w:proofErr w:type="spellStart"/>
      <w:r>
        <w:t>facilitará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072E3317" w14:textId="77777777" w:rsidR="00390E34" w:rsidRDefault="00000000">
      <w:r>
        <w:t xml:space="preserve">###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126AC0B1" w14:textId="77777777" w:rsidR="00390E34" w:rsidRDefault="00000000">
      <w:r>
        <w:t xml:space="preserve">Para </w:t>
      </w:r>
      <w:proofErr w:type="spellStart"/>
      <w:r>
        <w:t>cerrar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>:</w:t>
      </w:r>
    </w:p>
    <w:p w14:paraId="246F0DC6" w14:textId="77777777" w:rsidR="00390E34" w:rsidRDefault="00000000">
      <w:r>
        <w:t>1. **</w:t>
      </w:r>
      <w:proofErr w:type="spellStart"/>
      <w:r>
        <w:t>Revisa</w:t>
      </w:r>
      <w:proofErr w:type="spellEnd"/>
      <w:r>
        <w:t xml:space="preserve"> y </w:t>
      </w:r>
      <w:proofErr w:type="spellStart"/>
      <w:r>
        <w:t>repasa</w:t>
      </w:r>
      <w:proofErr w:type="spellEnd"/>
      <w:r>
        <w:t xml:space="preserve">**: Dedica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día a </w:t>
      </w:r>
      <w:proofErr w:type="spellStart"/>
      <w:r>
        <w:t>revisar</w:t>
      </w:r>
      <w:proofErr w:type="spellEnd"/>
      <w:r>
        <w:t xml:space="preserve"> las </w:t>
      </w:r>
      <w:proofErr w:type="spellStart"/>
      <w:r>
        <w:t>frases</w:t>
      </w:r>
      <w:proofErr w:type="spellEnd"/>
      <w:r>
        <w:t xml:space="preserve"> y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aprendido</w:t>
      </w:r>
      <w:proofErr w:type="spellEnd"/>
      <w:r>
        <w:t>.</w:t>
      </w:r>
    </w:p>
    <w:p w14:paraId="53703A76" w14:textId="77777777" w:rsidR="00390E34" w:rsidRDefault="00000000">
      <w:r>
        <w:t xml:space="preserve">2. **Practica con </w:t>
      </w:r>
      <w:proofErr w:type="spellStart"/>
      <w:r>
        <w:t>hablantes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**: </w:t>
      </w:r>
      <w:proofErr w:type="spellStart"/>
      <w:r>
        <w:t>Encuentra</w:t>
      </w:r>
      <w:proofErr w:type="spellEnd"/>
      <w:r>
        <w:t xml:space="preserve"> un </w:t>
      </w:r>
      <w:proofErr w:type="spellStart"/>
      <w:r>
        <w:t>compañero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idiomas</w:t>
      </w:r>
      <w:proofErr w:type="spellEnd"/>
      <w:r>
        <w:t xml:space="preserve"> o </w:t>
      </w:r>
      <w:proofErr w:type="spellStart"/>
      <w:r>
        <w:t>únete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137F94AD" w14:textId="77777777" w:rsidR="00390E34" w:rsidRDefault="00000000">
      <w:r>
        <w:t xml:space="preserve">3. **Explora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**: 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Italia, </w:t>
      </w:r>
      <w:proofErr w:type="spellStart"/>
      <w:r>
        <w:t>sal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.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,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y practica </w:t>
      </w:r>
      <w:proofErr w:type="spellStart"/>
      <w:r>
        <w:t>tu</w:t>
      </w:r>
      <w:proofErr w:type="spellEnd"/>
      <w:r>
        <w:t xml:space="preserve"> </w:t>
      </w:r>
      <w:proofErr w:type="spellStart"/>
      <w:r>
        <w:t>italiano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real.</w:t>
      </w:r>
    </w:p>
    <w:p w14:paraId="20777DE0" w14:textId="164A7F12" w:rsidR="009A54E3" w:rsidRDefault="00000000">
      <w:r>
        <w:t xml:space="preserve">Al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pasos, no solo </w:t>
      </w:r>
      <w:proofErr w:type="spellStart"/>
      <w:r>
        <w:t>mejorarás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lingüísticas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enriquecerás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cultural.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viajar</w:t>
      </w:r>
      <w:proofErr w:type="spellEnd"/>
      <w:r>
        <w:t xml:space="preserve"> es un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a la </w:t>
      </w:r>
      <w:proofErr w:type="spellStart"/>
      <w:r>
        <w:t>esencia</w:t>
      </w:r>
      <w:proofErr w:type="spellEnd"/>
      <w:r>
        <w:t xml:space="preserve"> de Italia. ¡Buona fortuna e buon </w:t>
      </w:r>
      <w:proofErr w:type="spellStart"/>
      <w:r>
        <w:t>viaggio</w:t>
      </w:r>
      <w:proofErr w:type="spellEnd"/>
      <w:r>
        <w:t>!</w:t>
      </w:r>
    </w:p>
    <w:p w14:paraId="42F99B4C" w14:textId="77777777" w:rsidR="009A54E3" w:rsidRDefault="009A54E3">
      <w:r>
        <w:br w:type="page"/>
      </w:r>
    </w:p>
    <w:p w14:paraId="0F020257" w14:textId="77777777" w:rsidR="009A54E3" w:rsidRPr="00D67257" w:rsidRDefault="009A54E3" w:rsidP="009A54E3">
      <w:pPr>
        <w:pStyle w:val="Heading1"/>
        <w:jc w:val="center"/>
        <w:rPr>
          <w:sz w:val="40"/>
          <w:szCs w:val="40"/>
        </w:rPr>
      </w:pPr>
      <w:bookmarkStart w:id="10" w:name="_Toc210751228"/>
      <w:r w:rsidRPr="00D67257">
        <w:rPr>
          <w:sz w:val="40"/>
          <w:szCs w:val="40"/>
        </w:rPr>
        <w:lastRenderedPageBreak/>
        <w:t xml:space="preserve">Continua il </w:t>
      </w:r>
      <w:proofErr w:type="spellStart"/>
      <w:r w:rsidRPr="00D67257">
        <w:rPr>
          <w:sz w:val="40"/>
          <w:szCs w:val="40"/>
        </w:rPr>
        <w:t>tuo</w:t>
      </w:r>
      <w:proofErr w:type="spellEnd"/>
      <w:r w:rsidRPr="00D67257">
        <w:rPr>
          <w:sz w:val="40"/>
          <w:szCs w:val="40"/>
        </w:rPr>
        <w:t xml:space="preserve"> </w:t>
      </w:r>
      <w:proofErr w:type="spellStart"/>
      <w:r w:rsidRPr="00D67257">
        <w:rPr>
          <w:sz w:val="40"/>
          <w:szCs w:val="40"/>
        </w:rPr>
        <w:t>viaggio</w:t>
      </w:r>
      <w:proofErr w:type="spellEnd"/>
      <w:r w:rsidRPr="00D67257">
        <w:rPr>
          <w:sz w:val="40"/>
          <w:szCs w:val="40"/>
        </w:rPr>
        <w:t xml:space="preserve"> con Italiano </w:t>
      </w:r>
      <w:proofErr w:type="spellStart"/>
      <w:r w:rsidRPr="00D67257">
        <w:rPr>
          <w:sz w:val="40"/>
          <w:szCs w:val="40"/>
        </w:rPr>
        <w:t>en</w:t>
      </w:r>
      <w:proofErr w:type="spellEnd"/>
      <w:r w:rsidRPr="00D67257">
        <w:rPr>
          <w:sz w:val="40"/>
          <w:szCs w:val="40"/>
        </w:rPr>
        <w:t xml:space="preserve"> 30 Días</w:t>
      </w:r>
      <w:bookmarkEnd w:id="10"/>
    </w:p>
    <w:p w14:paraId="5B207A3A" w14:textId="77777777" w:rsidR="009A54E3" w:rsidRPr="00D67257" w:rsidRDefault="009A54E3" w:rsidP="009A54E3">
      <w:r w:rsidRPr="00D67257">
        <w:t>¡</w:t>
      </w:r>
      <w:proofErr w:type="spellStart"/>
      <w:r w:rsidRPr="00D67257">
        <w:t>Felicidades</w:t>
      </w:r>
      <w:proofErr w:type="spellEnd"/>
      <w:r w:rsidRPr="00D67257">
        <w:t xml:space="preserve">! </w:t>
      </w:r>
      <w:r w:rsidRPr="00D67257">
        <w:rPr>
          <w:rFonts w:ascii="Segoe UI Emoji" w:hAnsi="Segoe UI Emoji" w:cs="Segoe UI Emoji"/>
        </w:rPr>
        <w:t>🎉</w:t>
      </w:r>
      <w:r w:rsidRPr="00D67257">
        <w:br/>
        <w:t xml:space="preserve">Has </w:t>
      </w:r>
      <w:proofErr w:type="spellStart"/>
      <w:r w:rsidRPr="00D67257">
        <w:t>completado</w:t>
      </w:r>
      <w:proofErr w:type="spellEnd"/>
      <w:r w:rsidRPr="00D67257">
        <w:t xml:space="preserve"> </w:t>
      </w:r>
      <w:proofErr w:type="spellStart"/>
      <w:r w:rsidRPr="00D67257">
        <w:t>este</w:t>
      </w:r>
      <w:proofErr w:type="spellEnd"/>
      <w:r w:rsidRPr="00D67257">
        <w:t xml:space="preserve"> </w:t>
      </w:r>
      <w:proofErr w:type="spellStart"/>
      <w:r w:rsidRPr="00D67257">
        <w:t>nivel</w:t>
      </w:r>
      <w:proofErr w:type="spellEnd"/>
      <w:r w:rsidRPr="00D67257">
        <w:t xml:space="preserve"> de </w:t>
      </w:r>
      <w:r w:rsidRPr="00D67257">
        <w:rPr>
          <w:i/>
          <w:iCs/>
        </w:rPr>
        <w:t xml:space="preserve">Italiano </w:t>
      </w:r>
      <w:proofErr w:type="spellStart"/>
      <w:r w:rsidRPr="00D67257">
        <w:rPr>
          <w:i/>
          <w:iCs/>
        </w:rPr>
        <w:t>en</w:t>
      </w:r>
      <w:proofErr w:type="spellEnd"/>
      <w:r w:rsidRPr="00D67257">
        <w:rPr>
          <w:i/>
          <w:iCs/>
        </w:rPr>
        <w:t xml:space="preserve"> 30 Días</w:t>
      </w:r>
      <w:r w:rsidRPr="00D67257">
        <w:t xml:space="preserve"> y </w:t>
      </w:r>
      <w:proofErr w:type="spellStart"/>
      <w:r w:rsidRPr="00D67257">
        <w:t>estás</w:t>
      </w:r>
      <w:proofErr w:type="spellEnd"/>
      <w:r w:rsidRPr="00D67257">
        <w:t xml:space="preserve"> un paso </w:t>
      </w:r>
      <w:proofErr w:type="spellStart"/>
      <w:r w:rsidRPr="00D67257">
        <w:t>más</w:t>
      </w:r>
      <w:proofErr w:type="spellEnd"/>
      <w:r w:rsidRPr="00D67257">
        <w:t xml:space="preserve"> </w:t>
      </w:r>
      <w:proofErr w:type="spellStart"/>
      <w:r w:rsidRPr="00D67257">
        <w:t>cerca</w:t>
      </w:r>
      <w:proofErr w:type="spellEnd"/>
      <w:r w:rsidRPr="00D67257">
        <w:t xml:space="preserve"> de </w:t>
      </w:r>
      <w:proofErr w:type="spellStart"/>
      <w:r w:rsidRPr="00D67257">
        <w:t>hablar</w:t>
      </w:r>
      <w:proofErr w:type="spellEnd"/>
      <w:r w:rsidRPr="00D67257">
        <w:t xml:space="preserve"> </w:t>
      </w:r>
      <w:proofErr w:type="spellStart"/>
      <w:r w:rsidRPr="00D67257">
        <w:t>italiano</w:t>
      </w:r>
      <w:proofErr w:type="spellEnd"/>
      <w:r w:rsidRPr="00D67257">
        <w:t xml:space="preserve"> con confianza.</w:t>
      </w:r>
    </w:p>
    <w:p w14:paraId="07FDECDF" w14:textId="77777777" w:rsidR="009A54E3" w:rsidRPr="00D67257" w:rsidRDefault="009A54E3" w:rsidP="009A54E3">
      <w:r w:rsidRPr="00D67257">
        <w:t xml:space="preserve">Tu </w:t>
      </w:r>
      <w:proofErr w:type="spellStart"/>
      <w:r w:rsidRPr="00D67257">
        <w:t>aprendizaje</w:t>
      </w:r>
      <w:proofErr w:type="spellEnd"/>
      <w:r w:rsidRPr="00D67257">
        <w:t xml:space="preserve"> no termina </w:t>
      </w:r>
      <w:proofErr w:type="spellStart"/>
      <w:r w:rsidRPr="00D67257">
        <w:t>aquí</w:t>
      </w:r>
      <w:proofErr w:type="spellEnd"/>
      <w:r w:rsidRPr="00D67257">
        <w:t xml:space="preserve"> — ¡</w:t>
      </w:r>
      <w:proofErr w:type="spellStart"/>
      <w:r w:rsidRPr="00D67257">
        <w:t>acaba</w:t>
      </w:r>
      <w:proofErr w:type="spellEnd"/>
      <w:r w:rsidRPr="00D67257">
        <w:t xml:space="preserve"> de </w:t>
      </w:r>
      <w:proofErr w:type="spellStart"/>
      <w:r w:rsidRPr="00D67257">
        <w:t>comenzar</w:t>
      </w:r>
      <w:proofErr w:type="spellEnd"/>
      <w:r w:rsidRPr="00D67257">
        <w:t>!</w:t>
      </w:r>
      <w:r w:rsidRPr="00D67257">
        <w:br/>
        <w:t xml:space="preserve">Explora </w:t>
      </w:r>
      <w:proofErr w:type="spellStart"/>
      <w:r w:rsidRPr="00D67257">
        <w:t>los</w:t>
      </w:r>
      <w:proofErr w:type="spellEnd"/>
      <w:r w:rsidRPr="00D67257">
        <w:t xml:space="preserve"> </w:t>
      </w:r>
      <w:proofErr w:type="spellStart"/>
      <w:r w:rsidRPr="00D67257">
        <w:t>siguientes</w:t>
      </w:r>
      <w:proofErr w:type="spellEnd"/>
      <w:r w:rsidRPr="00D67257">
        <w:t xml:space="preserve"> </w:t>
      </w:r>
      <w:proofErr w:type="spellStart"/>
      <w:r w:rsidRPr="00D67257">
        <w:t>libros</w:t>
      </w:r>
      <w:proofErr w:type="spellEnd"/>
      <w:r w:rsidRPr="00D67257">
        <w:t xml:space="preserve"> de la </w:t>
      </w:r>
      <w:proofErr w:type="spellStart"/>
      <w:r w:rsidRPr="00D67257">
        <w:t>serie</w:t>
      </w:r>
      <w:proofErr w:type="spellEnd"/>
      <w:r w:rsidRPr="00D67257">
        <w:t xml:space="preserve"> y </w:t>
      </w:r>
      <w:proofErr w:type="spellStart"/>
      <w:r w:rsidRPr="00D67257">
        <w:t>sigue</w:t>
      </w:r>
      <w:proofErr w:type="spellEnd"/>
      <w:r w:rsidRPr="00D67257">
        <w:t xml:space="preserve"> </w:t>
      </w:r>
      <w:proofErr w:type="spellStart"/>
      <w:r w:rsidRPr="00D67257">
        <w:t>mejorando</w:t>
      </w:r>
      <w:proofErr w:type="spellEnd"/>
      <w:r w:rsidRPr="00D67257">
        <w:t xml:space="preserve"> </w:t>
      </w:r>
      <w:proofErr w:type="spellStart"/>
      <w:r w:rsidRPr="00D67257">
        <w:t>tu</w:t>
      </w:r>
      <w:proofErr w:type="spellEnd"/>
      <w:r w:rsidRPr="00D67257">
        <w:t xml:space="preserve"> </w:t>
      </w:r>
      <w:proofErr w:type="spellStart"/>
      <w:r w:rsidRPr="00D67257">
        <w:t>italiano</w:t>
      </w:r>
      <w:proofErr w:type="spellEnd"/>
      <w:r w:rsidRPr="00D67257">
        <w:t xml:space="preserve"> paso a paso:</w:t>
      </w:r>
    </w:p>
    <w:p w14:paraId="3374ECC5" w14:textId="77777777" w:rsidR="009A54E3" w:rsidRPr="00D67257" w:rsidRDefault="009A54E3" w:rsidP="009A54E3">
      <w:r w:rsidRPr="00D67257">
        <w:rPr>
          <w:rFonts w:ascii="Segoe UI Emoji" w:hAnsi="Segoe UI Emoji" w:cs="Segoe UI Emoji"/>
        </w:rPr>
        <w:t>📘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1</w:t>
      </w:r>
      <w:r w:rsidRPr="00D67257">
        <w:t xml:space="preserve"> – Aprende </w:t>
      </w:r>
      <w:proofErr w:type="spellStart"/>
      <w:r w:rsidRPr="00D67257">
        <w:t>desde</w:t>
      </w:r>
      <w:proofErr w:type="spellEnd"/>
      <w:r w:rsidRPr="00D67257">
        <w:t xml:space="preserve"> cero con </w:t>
      </w:r>
      <w:proofErr w:type="spellStart"/>
      <w:r w:rsidRPr="00D67257">
        <w:t>lecciones</w:t>
      </w:r>
      <w:proofErr w:type="spellEnd"/>
      <w:r w:rsidRPr="00D67257">
        <w:t xml:space="preserve"> simples y </w:t>
      </w:r>
      <w:proofErr w:type="spellStart"/>
      <w:r w:rsidRPr="00D67257">
        <w:t>divertidas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📗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2</w:t>
      </w:r>
      <w:r w:rsidRPr="00D67257">
        <w:t xml:space="preserve"> – Frases </w:t>
      </w:r>
      <w:proofErr w:type="spellStart"/>
      <w:r w:rsidRPr="00D67257">
        <w:t>esenciales</w:t>
      </w:r>
      <w:proofErr w:type="spellEnd"/>
      <w:r w:rsidRPr="00D67257">
        <w:t xml:space="preserve"> para </w:t>
      </w:r>
      <w:proofErr w:type="spellStart"/>
      <w:r w:rsidRPr="00D67257">
        <w:t>viajar</w:t>
      </w:r>
      <w:proofErr w:type="spellEnd"/>
      <w:r w:rsidRPr="00D67257">
        <w:t xml:space="preserve">, </w:t>
      </w:r>
      <w:proofErr w:type="spellStart"/>
      <w:r w:rsidRPr="00D67257">
        <w:t>pedir</w:t>
      </w:r>
      <w:proofErr w:type="spellEnd"/>
      <w:r w:rsidRPr="00D67257">
        <w:t xml:space="preserve"> comida y </w:t>
      </w:r>
      <w:proofErr w:type="spellStart"/>
      <w:r w:rsidRPr="00D67257">
        <w:t>presentarte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📙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3</w:t>
      </w:r>
      <w:r w:rsidRPr="00D67257">
        <w:t xml:space="preserve"> – </w:t>
      </w:r>
      <w:proofErr w:type="spellStart"/>
      <w:r w:rsidRPr="00D67257">
        <w:t>Gramática</w:t>
      </w:r>
      <w:proofErr w:type="spellEnd"/>
      <w:r w:rsidRPr="00D67257">
        <w:t xml:space="preserve"> </w:t>
      </w:r>
      <w:proofErr w:type="spellStart"/>
      <w:r w:rsidRPr="00D67257">
        <w:t>básica</w:t>
      </w:r>
      <w:proofErr w:type="spellEnd"/>
      <w:r w:rsidRPr="00D67257">
        <w:t xml:space="preserve"> </w:t>
      </w:r>
      <w:proofErr w:type="spellStart"/>
      <w:r w:rsidRPr="00D67257">
        <w:t>explicada</w:t>
      </w:r>
      <w:proofErr w:type="spellEnd"/>
      <w:r w:rsidRPr="00D67257">
        <w:t xml:space="preserve"> paso a paso</w:t>
      </w:r>
      <w:r w:rsidRPr="00D67257">
        <w:br/>
      </w:r>
      <w:r w:rsidRPr="00D67257">
        <w:rPr>
          <w:rFonts w:ascii="Segoe UI Emoji" w:hAnsi="Segoe UI Emoji" w:cs="Segoe UI Emoji"/>
        </w:rPr>
        <w:t>📒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4</w:t>
      </w:r>
      <w:r w:rsidRPr="00D67257">
        <w:t xml:space="preserve"> – </w:t>
      </w:r>
      <w:proofErr w:type="spellStart"/>
      <w:r w:rsidRPr="00D67257">
        <w:t>Pronunciación</w:t>
      </w:r>
      <w:proofErr w:type="spellEnd"/>
      <w:r w:rsidRPr="00D67257">
        <w:t xml:space="preserve"> y </w:t>
      </w:r>
      <w:proofErr w:type="spellStart"/>
      <w:r w:rsidRPr="00D67257">
        <w:t>sonidos</w:t>
      </w:r>
      <w:proofErr w:type="spellEnd"/>
      <w:r w:rsidRPr="00D67257">
        <w:t xml:space="preserve"> </w:t>
      </w:r>
      <w:proofErr w:type="spellStart"/>
      <w:r w:rsidRPr="00D67257">
        <w:t>como</w:t>
      </w:r>
      <w:proofErr w:type="spellEnd"/>
      <w:r w:rsidRPr="00D67257">
        <w:t xml:space="preserve"> un </w:t>
      </w:r>
      <w:proofErr w:type="spellStart"/>
      <w:r w:rsidRPr="00D67257">
        <w:t>verdadero</w:t>
      </w:r>
      <w:proofErr w:type="spellEnd"/>
      <w:r w:rsidRPr="00D67257">
        <w:t xml:space="preserve"> </w:t>
      </w:r>
      <w:proofErr w:type="spellStart"/>
      <w:r w:rsidRPr="00D67257">
        <w:t>italiano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📕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5</w:t>
      </w:r>
      <w:r w:rsidRPr="00D67257">
        <w:t xml:space="preserve"> – </w:t>
      </w:r>
      <w:proofErr w:type="spellStart"/>
      <w:r w:rsidRPr="00D67257">
        <w:t>Conversaciones</w:t>
      </w:r>
      <w:proofErr w:type="spellEnd"/>
      <w:r w:rsidRPr="00D67257">
        <w:t xml:space="preserve"> </w:t>
      </w:r>
      <w:proofErr w:type="spellStart"/>
      <w:r w:rsidRPr="00D67257">
        <w:t>cotidianas</w:t>
      </w:r>
      <w:proofErr w:type="spellEnd"/>
      <w:r w:rsidRPr="00D67257">
        <w:t xml:space="preserve"> para </w:t>
      </w:r>
      <w:proofErr w:type="spellStart"/>
      <w:r w:rsidRPr="00D67257">
        <w:t>ganar</w:t>
      </w:r>
      <w:proofErr w:type="spellEnd"/>
      <w:r w:rsidRPr="00D67257">
        <w:t xml:space="preserve"> </w:t>
      </w:r>
      <w:proofErr w:type="spellStart"/>
      <w:r w:rsidRPr="00D67257">
        <w:t>fluidez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📘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6</w:t>
      </w:r>
      <w:r w:rsidRPr="00D67257">
        <w:t xml:space="preserve"> – </w:t>
      </w:r>
      <w:proofErr w:type="spellStart"/>
      <w:r w:rsidRPr="00D67257">
        <w:t>Vocabulario</w:t>
      </w:r>
      <w:proofErr w:type="spellEnd"/>
      <w:r w:rsidRPr="00D67257">
        <w:t xml:space="preserve"> esencial para </w:t>
      </w:r>
      <w:proofErr w:type="spellStart"/>
      <w:r w:rsidRPr="00D67257">
        <w:t>el</w:t>
      </w:r>
      <w:proofErr w:type="spellEnd"/>
      <w:r w:rsidRPr="00D67257">
        <w:t xml:space="preserve"> </w:t>
      </w:r>
      <w:proofErr w:type="spellStart"/>
      <w:r w:rsidRPr="00D67257">
        <w:t>trabajo</w:t>
      </w:r>
      <w:proofErr w:type="spellEnd"/>
      <w:r w:rsidRPr="00D67257">
        <w:t xml:space="preserve"> y la </w:t>
      </w:r>
      <w:proofErr w:type="spellStart"/>
      <w:r w:rsidRPr="00D67257">
        <w:t>vida</w:t>
      </w:r>
      <w:proofErr w:type="spellEnd"/>
      <w:r w:rsidRPr="00D67257">
        <w:t xml:space="preserve"> </w:t>
      </w:r>
      <w:proofErr w:type="spellStart"/>
      <w:r w:rsidRPr="00D67257">
        <w:t>diaria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📗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7</w:t>
      </w:r>
      <w:r w:rsidRPr="00D67257">
        <w:t xml:space="preserve"> – </w:t>
      </w:r>
      <w:proofErr w:type="spellStart"/>
      <w:r w:rsidRPr="00D67257">
        <w:t>Comprensión</w:t>
      </w:r>
      <w:proofErr w:type="spellEnd"/>
      <w:r w:rsidRPr="00D67257">
        <w:t xml:space="preserve"> </w:t>
      </w:r>
      <w:proofErr w:type="spellStart"/>
      <w:r w:rsidRPr="00D67257">
        <w:t>auditiva</w:t>
      </w:r>
      <w:proofErr w:type="spellEnd"/>
      <w:r w:rsidRPr="00D67257">
        <w:t xml:space="preserve"> con </w:t>
      </w:r>
      <w:proofErr w:type="spellStart"/>
      <w:r w:rsidRPr="00D67257">
        <w:t>diálogos</w:t>
      </w:r>
      <w:proofErr w:type="spellEnd"/>
      <w:r w:rsidRPr="00D67257">
        <w:t xml:space="preserve"> naturales</w:t>
      </w:r>
      <w:r w:rsidRPr="00D67257">
        <w:br/>
      </w:r>
      <w:r w:rsidRPr="00D67257">
        <w:rPr>
          <w:rFonts w:ascii="Segoe UI Emoji" w:hAnsi="Segoe UI Emoji" w:cs="Segoe UI Emoji"/>
        </w:rPr>
        <w:t>📙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8</w:t>
      </w:r>
      <w:r w:rsidRPr="00D67257">
        <w:t xml:space="preserve"> – </w:t>
      </w:r>
      <w:proofErr w:type="spellStart"/>
      <w:r w:rsidRPr="00D67257">
        <w:t>Gramática</w:t>
      </w:r>
      <w:proofErr w:type="spellEnd"/>
      <w:r w:rsidRPr="00D67257">
        <w:t xml:space="preserve"> intermedia para </w:t>
      </w:r>
      <w:proofErr w:type="spellStart"/>
      <w:r w:rsidRPr="00D67257">
        <w:t>expresarte</w:t>
      </w:r>
      <w:proofErr w:type="spellEnd"/>
      <w:r w:rsidRPr="00D67257">
        <w:t xml:space="preserve"> con confianza</w:t>
      </w:r>
      <w:r w:rsidRPr="00D67257">
        <w:br/>
      </w:r>
      <w:r w:rsidRPr="00D67257">
        <w:rPr>
          <w:rFonts w:ascii="Segoe UI Emoji" w:hAnsi="Segoe UI Emoji" w:cs="Segoe UI Emoji"/>
        </w:rPr>
        <w:t>📒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9</w:t>
      </w:r>
      <w:r w:rsidRPr="00D67257">
        <w:t xml:space="preserve"> – </w:t>
      </w:r>
      <w:proofErr w:type="spellStart"/>
      <w:r w:rsidRPr="00D67257">
        <w:t>Ejercicios</w:t>
      </w:r>
      <w:proofErr w:type="spellEnd"/>
      <w:r w:rsidRPr="00D67257">
        <w:t xml:space="preserve"> de </w:t>
      </w:r>
      <w:proofErr w:type="spellStart"/>
      <w:r w:rsidRPr="00D67257">
        <w:t>fluidez</w:t>
      </w:r>
      <w:proofErr w:type="spellEnd"/>
      <w:r w:rsidRPr="00D67257">
        <w:t xml:space="preserve"> </w:t>
      </w:r>
      <w:proofErr w:type="spellStart"/>
      <w:r w:rsidRPr="00D67257">
        <w:t>avanzada</w:t>
      </w:r>
      <w:proofErr w:type="spellEnd"/>
      <w:r w:rsidRPr="00D67257">
        <w:br/>
      </w:r>
      <w:r w:rsidRPr="00D67257">
        <w:rPr>
          <w:rFonts w:ascii="Segoe UI Emoji" w:hAnsi="Segoe UI Emoji" w:cs="Segoe UI Emoji"/>
        </w:rPr>
        <w:t>📕</w:t>
      </w:r>
      <w:r w:rsidRPr="00D67257">
        <w:t xml:space="preserve"> </w:t>
      </w:r>
      <w:r w:rsidRPr="00D67257">
        <w:rPr>
          <w:b/>
          <w:bCs/>
        </w:rPr>
        <w:t xml:space="preserve">Italiano </w:t>
      </w:r>
      <w:proofErr w:type="spellStart"/>
      <w:r w:rsidRPr="00D67257">
        <w:rPr>
          <w:b/>
          <w:bCs/>
        </w:rPr>
        <w:t>en</w:t>
      </w:r>
      <w:proofErr w:type="spellEnd"/>
      <w:r w:rsidRPr="00D67257">
        <w:rPr>
          <w:b/>
          <w:bCs/>
        </w:rPr>
        <w:t xml:space="preserve"> 30 Días 10</w:t>
      </w:r>
      <w:r w:rsidRPr="00D67257">
        <w:t xml:space="preserve"> – </w:t>
      </w:r>
      <w:proofErr w:type="spellStart"/>
      <w:r w:rsidRPr="00D67257">
        <w:t>Revisión</w:t>
      </w:r>
      <w:proofErr w:type="spellEnd"/>
      <w:r w:rsidRPr="00D67257">
        <w:t xml:space="preserve"> total y </w:t>
      </w:r>
      <w:proofErr w:type="spellStart"/>
      <w:r w:rsidRPr="00D67257">
        <w:t>prueba</w:t>
      </w:r>
      <w:proofErr w:type="spellEnd"/>
      <w:r w:rsidRPr="00D67257">
        <w:t xml:space="preserve"> final de </w:t>
      </w:r>
      <w:proofErr w:type="spellStart"/>
      <w:r w:rsidRPr="00D67257">
        <w:t>dominio</w:t>
      </w:r>
      <w:proofErr w:type="spellEnd"/>
    </w:p>
    <w:p w14:paraId="27AC1F87" w14:textId="77777777" w:rsidR="009A54E3" w:rsidRPr="00D67257" w:rsidRDefault="009A54E3" w:rsidP="009A54E3">
      <w:r w:rsidRPr="00D67257">
        <w:rPr>
          <w:rFonts w:ascii="Segoe UI Emoji" w:hAnsi="Segoe UI Emoji" w:cs="Segoe UI Emoji"/>
        </w:rPr>
        <w:t>👉</w:t>
      </w:r>
      <w:r w:rsidRPr="00D67257">
        <w:t xml:space="preserve"> </w:t>
      </w:r>
      <w:r w:rsidRPr="00D67257">
        <w:rPr>
          <w:b/>
          <w:bCs/>
        </w:rPr>
        <w:t xml:space="preserve">Sigue </w:t>
      </w:r>
      <w:proofErr w:type="spellStart"/>
      <w:r w:rsidRPr="00D67257">
        <w:rPr>
          <w:b/>
          <w:bCs/>
        </w:rPr>
        <w:t>aprendiendo</w:t>
      </w:r>
      <w:proofErr w:type="spellEnd"/>
      <w:r w:rsidRPr="00D67257">
        <w:rPr>
          <w:b/>
          <w:bCs/>
        </w:rPr>
        <w:t xml:space="preserve">, </w:t>
      </w:r>
      <w:proofErr w:type="spellStart"/>
      <w:r w:rsidRPr="00D67257">
        <w:rPr>
          <w:b/>
          <w:bCs/>
        </w:rPr>
        <w:t>practicando</w:t>
      </w:r>
      <w:proofErr w:type="spellEnd"/>
      <w:r w:rsidRPr="00D67257">
        <w:rPr>
          <w:b/>
          <w:bCs/>
        </w:rPr>
        <w:t xml:space="preserve"> y </w:t>
      </w:r>
      <w:proofErr w:type="spellStart"/>
      <w:r w:rsidRPr="00D67257">
        <w:rPr>
          <w:b/>
          <w:bCs/>
        </w:rPr>
        <w:t>disfrutando</w:t>
      </w:r>
      <w:proofErr w:type="spellEnd"/>
      <w:r w:rsidRPr="00D67257">
        <w:rPr>
          <w:b/>
          <w:bCs/>
        </w:rPr>
        <w:t xml:space="preserve"> del </w:t>
      </w:r>
      <w:proofErr w:type="spellStart"/>
      <w:r w:rsidRPr="00D67257">
        <w:rPr>
          <w:b/>
          <w:bCs/>
        </w:rPr>
        <w:t>italiano</w:t>
      </w:r>
      <w:proofErr w:type="spellEnd"/>
      <w:r w:rsidRPr="00D67257">
        <w:rPr>
          <w:b/>
          <w:bCs/>
        </w:rPr>
        <w:t xml:space="preserve"> </w:t>
      </w:r>
      <w:proofErr w:type="spellStart"/>
      <w:r w:rsidRPr="00D67257">
        <w:rPr>
          <w:b/>
          <w:bCs/>
        </w:rPr>
        <w:t>cada</w:t>
      </w:r>
      <w:proofErr w:type="spellEnd"/>
      <w:r w:rsidRPr="00D67257">
        <w:rPr>
          <w:b/>
          <w:bCs/>
        </w:rPr>
        <w:t xml:space="preserve"> día.</w:t>
      </w:r>
      <w:r w:rsidRPr="00D67257">
        <w:br/>
        <w:t xml:space="preserve">El </w:t>
      </w:r>
      <w:proofErr w:type="spellStart"/>
      <w:r w:rsidRPr="00D67257">
        <w:t>próximo</w:t>
      </w:r>
      <w:proofErr w:type="spellEnd"/>
      <w:r w:rsidRPr="00D67257">
        <w:t xml:space="preserve"> </w:t>
      </w:r>
      <w:proofErr w:type="spellStart"/>
      <w:r w:rsidRPr="00D67257">
        <w:t>libro</w:t>
      </w:r>
      <w:proofErr w:type="spellEnd"/>
      <w:r w:rsidRPr="00D67257">
        <w:t xml:space="preserve"> </w:t>
      </w:r>
      <w:proofErr w:type="spellStart"/>
      <w:r w:rsidRPr="00D67257">
        <w:t>te</w:t>
      </w:r>
      <w:proofErr w:type="spellEnd"/>
      <w:r w:rsidRPr="00D67257">
        <w:t xml:space="preserve"> </w:t>
      </w:r>
      <w:proofErr w:type="spellStart"/>
      <w:r w:rsidRPr="00D67257">
        <w:t>espera</w:t>
      </w:r>
      <w:proofErr w:type="spellEnd"/>
      <w:r w:rsidRPr="00D67257">
        <w:t xml:space="preserve"> para </w:t>
      </w:r>
      <w:proofErr w:type="spellStart"/>
      <w:r w:rsidRPr="00D67257">
        <w:t>continuar</w:t>
      </w:r>
      <w:proofErr w:type="spellEnd"/>
      <w:r w:rsidRPr="00D67257">
        <w:t xml:space="preserve"> </w:t>
      </w:r>
      <w:proofErr w:type="spellStart"/>
      <w:r w:rsidRPr="00D67257">
        <w:t>tu</w:t>
      </w:r>
      <w:proofErr w:type="spellEnd"/>
      <w:r w:rsidRPr="00D67257">
        <w:t xml:space="preserve"> </w:t>
      </w:r>
      <w:proofErr w:type="spellStart"/>
      <w:r w:rsidRPr="00D67257">
        <w:t>aventura</w:t>
      </w:r>
      <w:proofErr w:type="spellEnd"/>
      <w:r w:rsidRPr="00D67257">
        <w:t xml:space="preserve"> </w:t>
      </w:r>
      <w:proofErr w:type="spellStart"/>
      <w:r w:rsidRPr="00D67257">
        <w:t>lingüística</w:t>
      </w:r>
      <w:proofErr w:type="spellEnd"/>
      <w:r w:rsidRPr="00D67257">
        <w:t xml:space="preserve">. </w:t>
      </w:r>
      <w:r w:rsidRPr="00D67257">
        <w:rPr>
          <w:rFonts w:ascii="Segoe UI Emoji" w:hAnsi="Segoe UI Emoji" w:cs="Segoe UI Emoji"/>
        </w:rPr>
        <w:t>🇮🇹✨</w:t>
      </w:r>
    </w:p>
    <w:p w14:paraId="11424F58" w14:textId="77777777" w:rsidR="009A54E3" w:rsidRDefault="00000000" w:rsidP="009A54E3">
      <w:r>
        <w:pict w14:anchorId="7CC79091">
          <v:rect id="_x0000_i1025" style="width:0;height:1.5pt" o:hralign="center" o:hrstd="t" o:hr="t" fillcolor="#a0a0a0" stroked="f"/>
        </w:pict>
      </w:r>
    </w:p>
    <w:p w14:paraId="37EA9984" w14:textId="77777777" w:rsidR="009A54E3" w:rsidRDefault="009A54E3" w:rsidP="009A54E3">
      <w:pPr>
        <w:pStyle w:val="Heading1"/>
        <w:jc w:val="center"/>
        <w:rPr>
          <w:sz w:val="48"/>
          <w:szCs w:val="48"/>
        </w:rPr>
      </w:pPr>
      <w:bookmarkStart w:id="11" w:name="_Toc210740020"/>
      <w:bookmarkStart w:id="12" w:name="_Toc210751229"/>
      <w:proofErr w:type="spellStart"/>
      <w:r w:rsidRPr="00CD5DAF">
        <w:rPr>
          <w:sz w:val="48"/>
          <w:szCs w:val="48"/>
        </w:rPr>
        <w:t>Conéctate</w:t>
      </w:r>
      <w:proofErr w:type="spellEnd"/>
      <w:r w:rsidRPr="00CD5DAF">
        <w:rPr>
          <w:sz w:val="48"/>
          <w:szCs w:val="48"/>
        </w:rPr>
        <w:t xml:space="preserve"> con MICKY</w:t>
      </w:r>
      <w:bookmarkEnd w:id="11"/>
      <w:bookmarkEnd w:id="12"/>
    </w:p>
    <w:p w14:paraId="3E103FC9" w14:textId="77777777" w:rsidR="009A54E3" w:rsidRPr="00CD5DAF" w:rsidRDefault="009A54E3" w:rsidP="009A54E3"/>
    <w:p w14:paraId="106BCBE7" w14:textId="77777777" w:rsidR="009A54E3" w:rsidRPr="00CD5DAF" w:rsidRDefault="009A54E3" w:rsidP="009A54E3">
      <w:pPr>
        <w:jc w:val="center"/>
        <w:rPr>
          <w:b/>
          <w:bCs/>
          <w:sz w:val="40"/>
          <w:szCs w:val="40"/>
        </w:rPr>
      </w:pPr>
      <w:r w:rsidRPr="00CD5DAF">
        <w:rPr>
          <w:rFonts w:ascii="Segoe UI Emoji" w:hAnsi="Segoe UI Emoji" w:cs="Segoe UI Emoji"/>
          <w:b/>
          <w:bCs/>
          <w:sz w:val="40"/>
          <w:szCs w:val="40"/>
        </w:rPr>
        <w:t>📩</w:t>
      </w:r>
      <w:r w:rsidRPr="00CD5DAF">
        <w:rPr>
          <w:b/>
          <w:bCs/>
          <w:sz w:val="40"/>
          <w:szCs w:val="40"/>
        </w:rPr>
        <w:t xml:space="preserve"> </w:t>
      </w:r>
      <w:r w:rsidRPr="00CD5DAF">
        <w:rPr>
          <w:b/>
          <w:bCs/>
          <w:sz w:val="40"/>
          <w:szCs w:val="40"/>
          <w:u w:val="single"/>
        </w:rPr>
        <w:t>mickylibrary.contact@gmail.com</w:t>
      </w:r>
    </w:p>
    <w:p w14:paraId="2C716C0A" w14:textId="77777777" w:rsidR="00390E34" w:rsidRDefault="00390E34"/>
    <w:sectPr w:rsidR="00390E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44415">
    <w:abstractNumId w:val="8"/>
  </w:num>
  <w:num w:numId="2" w16cid:durableId="203641554">
    <w:abstractNumId w:val="6"/>
  </w:num>
  <w:num w:numId="3" w16cid:durableId="107942736">
    <w:abstractNumId w:val="5"/>
  </w:num>
  <w:num w:numId="4" w16cid:durableId="758872942">
    <w:abstractNumId w:val="4"/>
  </w:num>
  <w:num w:numId="5" w16cid:durableId="1813673108">
    <w:abstractNumId w:val="7"/>
  </w:num>
  <w:num w:numId="6" w16cid:durableId="1440878234">
    <w:abstractNumId w:val="3"/>
  </w:num>
  <w:num w:numId="7" w16cid:durableId="949164097">
    <w:abstractNumId w:val="2"/>
  </w:num>
  <w:num w:numId="8" w16cid:durableId="670520907">
    <w:abstractNumId w:val="1"/>
  </w:num>
  <w:num w:numId="9" w16cid:durableId="102617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E34"/>
    <w:rsid w:val="003D71F3"/>
    <w:rsid w:val="009A54E3"/>
    <w:rsid w:val="00AA1D8D"/>
    <w:rsid w:val="00B3740D"/>
    <w:rsid w:val="00B47730"/>
    <w:rsid w:val="00B71E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97C49"/>
  <w14:defaultImageDpi w14:val="300"/>
  <w15:docId w15:val="{1891601A-1ACD-4CFD-8E9D-7CCE89F7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1E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1E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10416</Words>
  <Characters>59372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Michael</cp:lastModifiedBy>
  <cp:revision>4</cp:revision>
  <dcterms:created xsi:type="dcterms:W3CDTF">2013-12-23T23:15:00Z</dcterms:created>
  <dcterms:modified xsi:type="dcterms:W3CDTF">2025-10-07T14:39:00Z</dcterms:modified>
  <cp:category/>
</cp:coreProperties>
</file>