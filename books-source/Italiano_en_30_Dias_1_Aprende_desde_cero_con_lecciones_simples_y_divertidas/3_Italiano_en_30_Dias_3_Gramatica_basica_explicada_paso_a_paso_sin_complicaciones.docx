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F67BC" w14:textId="77777777" w:rsidR="008B7054" w:rsidRDefault="00000000">
      <w:pPr>
        <w:pStyle w:val="Title"/>
      </w:pPr>
      <w:r>
        <w:t>Italiano en 30 Días 3: Gramática básica explicada paso a paso sin complicaciones</w:t>
      </w:r>
    </w:p>
    <w:p w14:paraId="31BB5BDC" w14:textId="77777777" w:rsidR="008B7054" w:rsidRDefault="00000000">
      <w:r>
        <w:t>By MICKY</w:t>
      </w:r>
      <w:r>
        <w:br/>
      </w:r>
    </w:p>
    <w:p w14:paraId="7BBFC21D" w14:textId="77777777" w:rsidR="008B7054" w:rsidRDefault="00000000">
      <w:r>
        <w:br w:type="page"/>
      </w:r>
    </w:p>
    <w:sdt>
      <w:sdtPr>
        <w:id w:val="43887616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E535437" w14:textId="5C463962" w:rsidR="00020C5B" w:rsidRDefault="00020C5B">
          <w:pPr>
            <w:pStyle w:val="TOCHeading"/>
          </w:pPr>
          <w:r>
            <w:t>Contents</w:t>
          </w:r>
        </w:p>
        <w:p w14:paraId="1D9691DC" w14:textId="63986037" w:rsidR="00020C5B" w:rsidRDefault="00020C5B">
          <w:pPr>
            <w:pStyle w:val="TOC1"/>
            <w:tabs>
              <w:tab w:val="right" w:leader="dot" w:pos="8630"/>
            </w:tabs>
            <w:rPr>
              <w:noProof/>
            </w:rPr>
          </w:pPr>
          <w:r>
            <w:fldChar w:fldCharType="begin"/>
          </w:r>
          <w:r>
            <w:instrText xml:space="preserve"> TOC \o "1-3" \h \z \u </w:instrText>
          </w:r>
          <w:r>
            <w:fldChar w:fldCharType="separate"/>
          </w:r>
          <w:hyperlink w:anchor="_Toc210751200" w:history="1">
            <w:r w:rsidRPr="004B341A">
              <w:rPr>
                <w:rStyle w:val="Hyperlink"/>
                <w:noProof/>
              </w:rPr>
              <w:t>Introduction</w:t>
            </w:r>
            <w:r>
              <w:rPr>
                <w:noProof/>
                <w:webHidden/>
              </w:rPr>
              <w:tab/>
            </w:r>
            <w:r>
              <w:rPr>
                <w:noProof/>
                <w:webHidden/>
              </w:rPr>
              <w:fldChar w:fldCharType="begin"/>
            </w:r>
            <w:r>
              <w:rPr>
                <w:noProof/>
                <w:webHidden/>
              </w:rPr>
              <w:instrText xml:space="preserve"> PAGEREF _Toc210751200 \h </w:instrText>
            </w:r>
            <w:r>
              <w:rPr>
                <w:noProof/>
                <w:webHidden/>
              </w:rPr>
            </w:r>
            <w:r>
              <w:rPr>
                <w:noProof/>
                <w:webHidden/>
              </w:rPr>
              <w:fldChar w:fldCharType="separate"/>
            </w:r>
            <w:r>
              <w:rPr>
                <w:noProof/>
                <w:webHidden/>
              </w:rPr>
              <w:t>3</w:t>
            </w:r>
            <w:r>
              <w:rPr>
                <w:noProof/>
                <w:webHidden/>
              </w:rPr>
              <w:fldChar w:fldCharType="end"/>
            </w:r>
          </w:hyperlink>
        </w:p>
        <w:p w14:paraId="34667279" w14:textId="6535FFC9" w:rsidR="00020C5B" w:rsidRDefault="00020C5B">
          <w:pPr>
            <w:pStyle w:val="TOC1"/>
            <w:tabs>
              <w:tab w:val="right" w:leader="dot" w:pos="8630"/>
            </w:tabs>
            <w:rPr>
              <w:noProof/>
            </w:rPr>
          </w:pPr>
          <w:hyperlink w:anchor="_Toc210751201" w:history="1">
            <w:r w:rsidRPr="004B341A">
              <w:rPr>
                <w:rStyle w:val="Hyperlink"/>
                <w:noProof/>
              </w:rPr>
              <w:t>Chapter 1: **Introducción al Italiano**</w:t>
            </w:r>
            <w:r>
              <w:rPr>
                <w:noProof/>
                <w:webHidden/>
              </w:rPr>
              <w:tab/>
            </w:r>
            <w:r>
              <w:rPr>
                <w:noProof/>
                <w:webHidden/>
              </w:rPr>
              <w:fldChar w:fldCharType="begin"/>
            </w:r>
            <w:r>
              <w:rPr>
                <w:noProof/>
                <w:webHidden/>
              </w:rPr>
              <w:instrText xml:space="preserve"> PAGEREF _Toc210751201 \h </w:instrText>
            </w:r>
            <w:r>
              <w:rPr>
                <w:noProof/>
                <w:webHidden/>
              </w:rPr>
            </w:r>
            <w:r>
              <w:rPr>
                <w:noProof/>
                <w:webHidden/>
              </w:rPr>
              <w:fldChar w:fldCharType="separate"/>
            </w:r>
            <w:r>
              <w:rPr>
                <w:noProof/>
                <w:webHidden/>
              </w:rPr>
              <w:t>5</w:t>
            </w:r>
            <w:r>
              <w:rPr>
                <w:noProof/>
                <w:webHidden/>
              </w:rPr>
              <w:fldChar w:fldCharType="end"/>
            </w:r>
          </w:hyperlink>
        </w:p>
        <w:p w14:paraId="594265B8" w14:textId="743BAACF" w:rsidR="00020C5B" w:rsidRDefault="00020C5B">
          <w:pPr>
            <w:pStyle w:val="TOC1"/>
            <w:tabs>
              <w:tab w:val="right" w:leader="dot" w:pos="8630"/>
            </w:tabs>
            <w:rPr>
              <w:noProof/>
            </w:rPr>
          </w:pPr>
          <w:hyperlink w:anchor="_Toc210751202" w:history="1">
            <w:r w:rsidRPr="004B341A">
              <w:rPr>
                <w:rStyle w:val="Hyperlink"/>
                <w:noProof/>
              </w:rPr>
              <w:t>Chapter 2: **El Alfabeto y la Pronunciación**</w:t>
            </w:r>
            <w:r>
              <w:rPr>
                <w:noProof/>
                <w:webHidden/>
              </w:rPr>
              <w:tab/>
            </w:r>
            <w:r>
              <w:rPr>
                <w:noProof/>
                <w:webHidden/>
              </w:rPr>
              <w:fldChar w:fldCharType="begin"/>
            </w:r>
            <w:r>
              <w:rPr>
                <w:noProof/>
                <w:webHidden/>
              </w:rPr>
              <w:instrText xml:space="preserve"> PAGEREF _Toc210751202 \h </w:instrText>
            </w:r>
            <w:r>
              <w:rPr>
                <w:noProof/>
                <w:webHidden/>
              </w:rPr>
            </w:r>
            <w:r>
              <w:rPr>
                <w:noProof/>
                <w:webHidden/>
              </w:rPr>
              <w:fldChar w:fldCharType="separate"/>
            </w:r>
            <w:r>
              <w:rPr>
                <w:noProof/>
                <w:webHidden/>
              </w:rPr>
              <w:t>8</w:t>
            </w:r>
            <w:r>
              <w:rPr>
                <w:noProof/>
                <w:webHidden/>
              </w:rPr>
              <w:fldChar w:fldCharType="end"/>
            </w:r>
          </w:hyperlink>
        </w:p>
        <w:p w14:paraId="634534E9" w14:textId="27F90EC1" w:rsidR="00020C5B" w:rsidRDefault="00020C5B">
          <w:pPr>
            <w:pStyle w:val="TOC1"/>
            <w:tabs>
              <w:tab w:val="right" w:leader="dot" w:pos="8630"/>
            </w:tabs>
            <w:rPr>
              <w:noProof/>
            </w:rPr>
          </w:pPr>
          <w:hyperlink w:anchor="_Toc210751203" w:history="1">
            <w:r w:rsidRPr="004B341A">
              <w:rPr>
                <w:rStyle w:val="Hyperlink"/>
                <w:noProof/>
              </w:rPr>
              <w:t>Chapter 3: **Artículos y Sustantivos**</w:t>
            </w:r>
            <w:r>
              <w:rPr>
                <w:noProof/>
                <w:webHidden/>
              </w:rPr>
              <w:tab/>
            </w:r>
            <w:r>
              <w:rPr>
                <w:noProof/>
                <w:webHidden/>
              </w:rPr>
              <w:fldChar w:fldCharType="begin"/>
            </w:r>
            <w:r>
              <w:rPr>
                <w:noProof/>
                <w:webHidden/>
              </w:rPr>
              <w:instrText xml:space="preserve"> PAGEREF _Toc210751203 \h </w:instrText>
            </w:r>
            <w:r>
              <w:rPr>
                <w:noProof/>
                <w:webHidden/>
              </w:rPr>
            </w:r>
            <w:r>
              <w:rPr>
                <w:noProof/>
                <w:webHidden/>
              </w:rPr>
              <w:fldChar w:fldCharType="separate"/>
            </w:r>
            <w:r>
              <w:rPr>
                <w:noProof/>
                <w:webHidden/>
              </w:rPr>
              <w:t>11</w:t>
            </w:r>
            <w:r>
              <w:rPr>
                <w:noProof/>
                <w:webHidden/>
              </w:rPr>
              <w:fldChar w:fldCharType="end"/>
            </w:r>
          </w:hyperlink>
        </w:p>
        <w:p w14:paraId="710BAC27" w14:textId="5C92BE72" w:rsidR="00020C5B" w:rsidRDefault="00020C5B">
          <w:pPr>
            <w:pStyle w:val="TOC1"/>
            <w:tabs>
              <w:tab w:val="right" w:leader="dot" w:pos="8630"/>
            </w:tabs>
            <w:rPr>
              <w:noProof/>
            </w:rPr>
          </w:pPr>
          <w:hyperlink w:anchor="_Toc210751204" w:history="1">
            <w:r w:rsidRPr="004B341A">
              <w:rPr>
                <w:rStyle w:val="Hyperlink"/>
                <w:noProof/>
              </w:rPr>
              <w:t>Chapter 4: **Adjetivos y Concordancia**</w:t>
            </w:r>
            <w:r>
              <w:rPr>
                <w:noProof/>
                <w:webHidden/>
              </w:rPr>
              <w:tab/>
            </w:r>
            <w:r>
              <w:rPr>
                <w:noProof/>
                <w:webHidden/>
              </w:rPr>
              <w:fldChar w:fldCharType="begin"/>
            </w:r>
            <w:r>
              <w:rPr>
                <w:noProof/>
                <w:webHidden/>
              </w:rPr>
              <w:instrText xml:space="preserve"> PAGEREF _Toc210751204 \h </w:instrText>
            </w:r>
            <w:r>
              <w:rPr>
                <w:noProof/>
                <w:webHidden/>
              </w:rPr>
            </w:r>
            <w:r>
              <w:rPr>
                <w:noProof/>
                <w:webHidden/>
              </w:rPr>
              <w:fldChar w:fldCharType="separate"/>
            </w:r>
            <w:r>
              <w:rPr>
                <w:noProof/>
                <w:webHidden/>
              </w:rPr>
              <w:t>14</w:t>
            </w:r>
            <w:r>
              <w:rPr>
                <w:noProof/>
                <w:webHidden/>
              </w:rPr>
              <w:fldChar w:fldCharType="end"/>
            </w:r>
          </w:hyperlink>
        </w:p>
        <w:p w14:paraId="67D84861" w14:textId="30ADD09A" w:rsidR="00020C5B" w:rsidRDefault="00020C5B">
          <w:pPr>
            <w:pStyle w:val="TOC1"/>
            <w:tabs>
              <w:tab w:val="right" w:leader="dot" w:pos="8630"/>
            </w:tabs>
            <w:rPr>
              <w:noProof/>
            </w:rPr>
          </w:pPr>
          <w:hyperlink w:anchor="_Toc210751205" w:history="1">
            <w:r w:rsidRPr="004B341A">
              <w:rPr>
                <w:rStyle w:val="Hyperlink"/>
                <w:noProof/>
              </w:rPr>
              <w:t>Chapter 5: **Verbos en Presente**</w:t>
            </w:r>
            <w:r>
              <w:rPr>
                <w:noProof/>
                <w:webHidden/>
              </w:rPr>
              <w:tab/>
            </w:r>
            <w:r>
              <w:rPr>
                <w:noProof/>
                <w:webHidden/>
              </w:rPr>
              <w:fldChar w:fldCharType="begin"/>
            </w:r>
            <w:r>
              <w:rPr>
                <w:noProof/>
                <w:webHidden/>
              </w:rPr>
              <w:instrText xml:space="preserve"> PAGEREF _Toc210751205 \h </w:instrText>
            </w:r>
            <w:r>
              <w:rPr>
                <w:noProof/>
                <w:webHidden/>
              </w:rPr>
            </w:r>
            <w:r>
              <w:rPr>
                <w:noProof/>
                <w:webHidden/>
              </w:rPr>
              <w:fldChar w:fldCharType="separate"/>
            </w:r>
            <w:r>
              <w:rPr>
                <w:noProof/>
                <w:webHidden/>
              </w:rPr>
              <w:t>17</w:t>
            </w:r>
            <w:r>
              <w:rPr>
                <w:noProof/>
                <w:webHidden/>
              </w:rPr>
              <w:fldChar w:fldCharType="end"/>
            </w:r>
          </w:hyperlink>
        </w:p>
        <w:p w14:paraId="6F5DA6F3" w14:textId="05888F8D" w:rsidR="00020C5B" w:rsidRDefault="00020C5B">
          <w:pPr>
            <w:pStyle w:val="TOC1"/>
            <w:tabs>
              <w:tab w:val="right" w:leader="dot" w:pos="8630"/>
            </w:tabs>
            <w:rPr>
              <w:noProof/>
            </w:rPr>
          </w:pPr>
          <w:hyperlink w:anchor="_Toc210751206" w:history="1">
            <w:r w:rsidRPr="004B341A">
              <w:rPr>
                <w:rStyle w:val="Hyperlink"/>
                <w:noProof/>
              </w:rPr>
              <w:t>Chapter 6: **Frases Interrogativas**</w:t>
            </w:r>
            <w:r>
              <w:rPr>
                <w:noProof/>
                <w:webHidden/>
              </w:rPr>
              <w:tab/>
            </w:r>
            <w:r>
              <w:rPr>
                <w:noProof/>
                <w:webHidden/>
              </w:rPr>
              <w:fldChar w:fldCharType="begin"/>
            </w:r>
            <w:r>
              <w:rPr>
                <w:noProof/>
                <w:webHidden/>
              </w:rPr>
              <w:instrText xml:space="preserve"> PAGEREF _Toc210751206 \h </w:instrText>
            </w:r>
            <w:r>
              <w:rPr>
                <w:noProof/>
                <w:webHidden/>
              </w:rPr>
            </w:r>
            <w:r>
              <w:rPr>
                <w:noProof/>
                <w:webHidden/>
              </w:rPr>
              <w:fldChar w:fldCharType="separate"/>
            </w:r>
            <w:r>
              <w:rPr>
                <w:noProof/>
                <w:webHidden/>
              </w:rPr>
              <w:t>22</w:t>
            </w:r>
            <w:r>
              <w:rPr>
                <w:noProof/>
                <w:webHidden/>
              </w:rPr>
              <w:fldChar w:fldCharType="end"/>
            </w:r>
          </w:hyperlink>
        </w:p>
        <w:p w14:paraId="76DA9FD3" w14:textId="5786C642" w:rsidR="00020C5B" w:rsidRDefault="00020C5B">
          <w:pPr>
            <w:pStyle w:val="TOC1"/>
            <w:tabs>
              <w:tab w:val="right" w:leader="dot" w:pos="8630"/>
            </w:tabs>
            <w:rPr>
              <w:noProof/>
            </w:rPr>
          </w:pPr>
          <w:hyperlink w:anchor="_Toc210751207" w:history="1">
            <w:r w:rsidRPr="004B341A">
              <w:rPr>
                <w:rStyle w:val="Hyperlink"/>
                <w:noProof/>
              </w:rPr>
              <w:t>Chapter 7: **Negaciones en Italiano**</w:t>
            </w:r>
            <w:r>
              <w:rPr>
                <w:noProof/>
                <w:webHidden/>
              </w:rPr>
              <w:tab/>
            </w:r>
            <w:r>
              <w:rPr>
                <w:noProof/>
                <w:webHidden/>
              </w:rPr>
              <w:fldChar w:fldCharType="begin"/>
            </w:r>
            <w:r>
              <w:rPr>
                <w:noProof/>
                <w:webHidden/>
              </w:rPr>
              <w:instrText xml:space="preserve"> PAGEREF _Toc210751207 \h </w:instrText>
            </w:r>
            <w:r>
              <w:rPr>
                <w:noProof/>
                <w:webHidden/>
              </w:rPr>
            </w:r>
            <w:r>
              <w:rPr>
                <w:noProof/>
                <w:webHidden/>
              </w:rPr>
              <w:fldChar w:fldCharType="separate"/>
            </w:r>
            <w:r>
              <w:rPr>
                <w:noProof/>
                <w:webHidden/>
              </w:rPr>
              <w:t>26</w:t>
            </w:r>
            <w:r>
              <w:rPr>
                <w:noProof/>
                <w:webHidden/>
              </w:rPr>
              <w:fldChar w:fldCharType="end"/>
            </w:r>
          </w:hyperlink>
        </w:p>
        <w:p w14:paraId="3C32630E" w14:textId="4653D8E6" w:rsidR="00020C5B" w:rsidRDefault="00020C5B">
          <w:pPr>
            <w:pStyle w:val="TOC1"/>
            <w:tabs>
              <w:tab w:val="right" w:leader="dot" w:pos="8630"/>
            </w:tabs>
            <w:rPr>
              <w:noProof/>
            </w:rPr>
          </w:pPr>
          <w:hyperlink w:anchor="_Toc210751208" w:history="1">
            <w:r w:rsidRPr="004B341A">
              <w:rPr>
                <w:rStyle w:val="Hyperlink"/>
                <w:noProof/>
              </w:rPr>
              <w:t>Chapter 8: **Pronombres Personales y Posesivos**</w:t>
            </w:r>
            <w:r>
              <w:rPr>
                <w:noProof/>
                <w:webHidden/>
              </w:rPr>
              <w:tab/>
            </w:r>
            <w:r>
              <w:rPr>
                <w:noProof/>
                <w:webHidden/>
              </w:rPr>
              <w:fldChar w:fldCharType="begin"/>
            </w:r>
            <w:r>
              <w:rPr>
                <w:noProof/>
                <w:webHidden/>
              </w:rPr>
              <w:instrText xml:space="preserve"> PAGEREF _Toc210751208 \h </w:instrText>
            </w:r>
            <w:r>
              <w:rPr>
                <w:noProof/>
                <w:webHidden/>
              </w:rPr>
            </w:r>
            <w:r>
              <w:rPr>
                <w:noProof/>
                <w:webHidden/>
              </w:rPr>
              <w:fldChar w:fldCharType="separate"/>
            </w:r>
            <w:r>
              <w:rPr>
                <w:noProof/>
                <w:webHidden/>
              </w:rPr>
              <w:t>28</w:t>
            </w:r>
            <w:r>
              <w:rPr>
                <w:noProof/>
                <w:webHidden/>
              </w:rPr>
              <w:fldChar w:fldCharType="end"/>
            </w:r>
          </w:hyperlink>
        </w:p>
        <w:p w14:paraId="740EDE3C" w14:textId="473A5DE4" w:rsidR="00020C5B" w:rsidRDefault="00020C5B">
          <w:pPr>
            <w:pStyle w:val="TOC1"/>
            <w:tabs>
              <w:tab w:val="right" w:leader="dot" w:pos="8630"/>
            </w:tabs>
            <w:rPr>
              <w:noProof/>
            </w:rPr>
          </w:pPr>
          <w:hyperlink w:anchor="_Toc210751209" w:history="1">
            <w:r w:rsidRPr="004B341A">
              <w:rPr>
                <w:rStyle w:val="Hyperlink"/>
                <w:noProof/>
              </w:rPr>
              <w:t>Conclusion</w:t>
            </w:r>
            <w:r>
              <w:rPr>
                <w:noProof/>
                <w:webHidden/>
              </w:rPr>
              <w:tab/>
            </w:r>
            <w:r>
              <w:rPr>
                <w:noProof/>
                <w:webHidden/>
              </w:rPr>
              <w:fldChar w:fldCharType="begin"/>
            </w:r>
            <w:r>
              <w:rPr>
                <w:noProof/>
                <w:webHidden/>
              </w:rPr>
              <w:instrText xml:space="preserve"> PAGEREF _Toc210751209 \h </w:instrText>
            </w:r>
            <w:r>
              <w:rPr>
                <w:noProof/>
                <w:webHidden/>
              </w:rPr>
            </w:r>
            <w:r>
              <w:rPr>
                <w:noProof/>
                <w:webHidden/>
              </w:rPr>
              <w:fldChar w:fldCharType="separate"/>
            </w:r>
            <w:r>
              <w:rPr>
                <w:noProof/>
                <w:webHidden/>
              </w:rPr>
              <w:t>31</w:t>
            </w:r>
            <w:r>
              <w:rPr>
                <w:noProof/>
                <w:webHidden/>
              </w:rPr>
              <w:fldChar w:fldCharType="end"/>
            </w:r>
          </w:hyperlink>
        </w:p>
        <w:p w14:paraId="79708EF1" w14:textId="5ADC1B7A" w:rsidR="00020C5B" w:rsidRDefault="00020C5B">
          <w:pPr>
            <w:pStyle w:val="TOC1"/>
            <w:tabs>
              <w:tab w:val="right" w:leader="dot" w:pos="8630"/>
            </w:tabs>
            <w:rPr>
              <w:noProof/>
            </w:rPr>
          </w:pPr>
          <w:hyperlink w:anchor="_Toc210751210" w:history="1">
            <w:r w:rsidRPr="004B341A">
              <w:rPr>
                <w:rStyle w:val="Hyperlink"/>
                <w:noProof/>
              </w:rPr>
              <w:t>Continua il tuo viaggio con Italiano en 30 Días</w:t>
            </w:r>
            <w:r>
              <w:rPr>
                <w:noProof/>
                <w:webHidden/>
              </w:rPr>
              <w:tab/>
            </w:r>
            <w:r>
              <w:rPr>
                <w:noProof/>
                <w:webHidden/>
              </w:rPr>
              <w:fldChar w:fldCharType="begin"/>
            </w:r>
            <w:r>
              <w:rPr>
                <w:noProof/>
                <w:webHidden/>
              </w:rPr>
              <w:instrText xml:space="preserve"> PAGEREF _Toc210751210 \h </w:instrText>
            </w:r>
            <w:r>
              <w:rPr>
                <w:noProof/>
                <w:webHidden/>
              </w:rPr>
            </w:r>
            <w:r>
              <w:rPr>
                <w:noProof/>
                <w:webHidden/>
              </w:rPr>
              <w:fldChar w:fldCharType="separate"/>
            </w:r>
            <w:r>
              <w:rPr>
                <w:noProof/>
                <w:webHidden/>
              </w:rPr>
              <w:t>34</w:t>
            </w:r>
            <w:r>
              <w:rPr>
                <w:noProof/>
                <w:webHidden/>
              </w:rPr>
              <w:fldChar w:fldCharType="end"/>
            </w:r>
          </w:hyperlink>
        </w:p>
        <w:p w14:paraId="6E28AA29" w14:textId="0F4B6DC9" w:rsidR="00020C5B" w:rsidRDefault="00020C5B">
          <w:pPr>
            <w:pStyle w:val="TOC1"/>
            <w:tabs>
              <w:tab w:val="right" w:leader="dot" w:pos="8630"/>
            </w:tabs>
            <w:rPr>
              <w:noProof/>
            </w:rPr>
          </w:pPr>
          <w:hyperlink w:anchor="_Toc210751211" w:history="1">
            <w:r w:rsidRPr="004B341A">
              <w:rPr>
                <w:rStyle w:val="Hyperlink"/>
                <w:noProof/>
              </w:rPr>
              <w:t>Conéctate con MICKY</w:t>
            </w:r>
            <w:r>
              <w:rPr>
                <w:noProof/>
                <w:webHidden/>
              </w:rPr>
              <w:tab/>
            </w:r>
            <w:r>
              <w:rPr>
                <w:noProof/>
                <w:webHidden/>
              </w:rPr>
              <w:fldChar w:fldCharType="begin"/>
            </w:r>
            <w:r>
              <w:rPr>
                <w:noProof/>
                <w:webHidden/>
              </w:rPr>
              <w:instrText xml:space="preserve"> PAGEREF _Toc210751211 \h </w:instrText>
            </w:r>
            <w:r>
              <w:rPr>
                <w:noProof/>
                <w:webHidden/>
              </w:rPr>
            </w:r>
            <w:r>
              <w:rPr>
                <w:noProof/>
                <w:webHidden/>
              </w:rPr>
              <w:fldChar w:fldCharType="separate"/>
            </w:r>
            <w:r>
              <w:rPr>
                <w:noProof/>
                <w:webHidden/>
              </w:rPr>
              <w:t>34</w:t>
            </w:r>
            <w:r>
              <w:rPr>
                <w:noProof/>
                <w:webHidden/>
              </w:rPr>
              <w:fldChar w:fldCharType="end"/>
            </w:r>
          </w:hyperlink>
        </w:p>
        <w:p w14:paraId="5DD2CD1F" w14:textId="5BBF7DB4" w:rsidR="00020C5B" w:rsidRDefault="00020C5B">
          <w:r>
            <w:rPr>
              <w:b/>
              <w:bCs/>
              <w:noProof/>
            </w:rPr>
            <w:fldChar w:fldCharType="end"/>
          </w:r>
        </w:p>
      </w:sdtContent>
    </w:sdt>
    <w:p w14:paraId="29502809" w14:textId="77777777" w:rsidR="008B7054" w:rsidRDefault="00000000">
      <w:r>
        <w:br w:type="page"/>
      </w:r>
    </w:p>
    <w:p w14:paraId="031CA96E" w14:textId="77777777" w:rsidR="008B7054" w:rsidRDefault="00000000">
      <w:pPr>
        <w:pStyle w:val="Heading1"/>
      </w:pPr>
      <w:bookmarkStart w:id="0" w:name="_Toc210751200"/>
      <w:r>
        <w:lastRenderedPageBreak/>
        <w:t>Introduction</w:t>
      </w:r>
      <w:bookmarkEnd w:id="0"/>
    </w:p>
    <w:p w14:paraId="7D9C915C" w14:textId="77777777" w:rsidR="008B7054" w:rsidRDefault="00000000">
      <w:r>
        <w:t># Introducción</w:t>
      </w:r>
    </w:p>
    <w:p w14:paraId="7A8183A9" w14:textId="77777777" w:rsidR="008B7054" w:rsidRDefault="00000000">
      <w:r>
        <w:t>Aprender un nuevo idioma puede parecer una tarea abrumadora, pero con el enfoque adecuado, puede convertirse en una experiencia gratificante y divertida. "Italiano en 30 Días 3: Gramática básica explicada paso a paso sin complicaciones" está diseñado para guiarte a través de los fundamentos de la gramática italiana de manera sencilla y accesible. A lo largo de este libro, no solo aprenderás las reglas gramaticales, sino que también descubrirás cómo aplicarlas en situaciones cotidianas, lo que te permitirá comunicarte con confianza y fluidez.</w:t>
      </w:r>
    </w:p>
    <w:p w14:paraId="55A4EA4C" w14:textId="77777777" w:rsidR="008B7054" w:rsidRDefault="00000000">
      <w:r>
        <w:t>## La importancia de la gramática en el aprendizaje de un idioma</w:t>
      </w:r>
    </w:p>
    <w:p w14:paraId="32BD41D9" w14:textId="77777777" w:rsidR="008B7054" w:rsidRDefault="00000000">
      <w:r>
        <w:t xml:space="preserve">Cuando comenzamos </w:t>
      </w:r>
      <w:proofErr w:type="gramStart"/>
      <w:r>
        <w:t>a</w:t>
      </w:r>
      <w:proofErr w:type="gramEnd"/>
      <w:r>
        <w:t xml:space="preserve"> aprender un idioma nuevo, a menudo nos centramos en ampliar nuestro vocabulario y practicar la pronunciación. Aunque estos aspectos son fundamentales, la gramática desempeña un papel crucial en nuestra capacidad para comunicarnos de manera efectiva. La gramática es el esqueleto de cualquier idioma; sin ella, nuestras frases carecerían de sentido y claridad.</w:t>
      </w:r>
    </w:p>
    <w:p w14:paraId="2193EC50" w14:textId="77777777" w:rsidR="008B7054" w:rsidRDefault="00000000">
      <w:r>
        <w:t xml:space="preserve">Por ejemplo, en italiano, el uso incorrecto de los artículos o la conjugación de los verbos puede cambiar completamente el significado de una oración. Imagina que estás en una pizzería en Nápoles y quieres pedir una "pizza margherita". Si dices "una pizza margherita" en lugar de "la pizza margherita", podrías dar </w:t>
      </w:r>
      <w:proofErr w:type="gramStart"/>
      <w:r>
        <w:t>a</w:t>
      </w:r>
      <w:proofErr w:type="gramEnd"/>
      <w:r>
        <w:t xml:space="preserve"> entender que estás hablando de cualquier pizza margherita y no de la que deseas específicamente. Este pequeño detalle gramatical puede influir en tu experiencia culinaria, así que es esencial entender cómo funcionan estas reglas.</w:t>
      </w:r>
    </w:p>
    <w:p w14:paraId="42DD81AB" w14:textId="77777777" w:rsidR="008B7054" w:rsidRDefault="00000000">
      <w:r>
        <w:t>## Un enfoque paso a paso</w:t>
      </w:r>
    </w:p>
    <w:p w14:paraId="46C45756" w14:textId="77777777" w:rsidR="008B7054" w:rsidRDefault="00000000">
      <w:r>
        <w:t>Este libro está estructurado para que puedas abordar la gramática italiana de manera progresiva. Cada capítulo se centra en un tema específico y se presenta de forma clara y concisa. Empezaremos por los conceptos más básicos, como los sustantivos y artículos, y luego avanzaremos hacia temas más complejos, como los tiempos verbales y las preposiciones.</w:t>
      </w:r>
    </w:p>
    <w:p w14:paraId="75574C64" w14:textId="77777777" w:rsidR="008B7054" w:rsidRDefault="00000000">
      <w:r>
        <w:t>El método de enseñanza que utilizamos es paso a paso, lo que significa que cada nueva lección se construye sobre la anterior. Esto te permitirá asimilar los contenidos de manera orgánica, sin sentirte abrumado. Además, cada sección incluirá ejemplos prácticos y ejercicios que te ayudarán a consolidar lo aprendido. La idea es que puedas experimentar el idioma en contextos reales, facilitando así su incorporación en tu vida diaria.</w:t>
      </w:r>
    </w:p>
    <w:p w14:paraId="311A837A" w14:textId="77777777" w:rsidR="008B7054" w:rsidRDefault="00000000">
      <w:r>
        <w:t>## Ejemplos prácticos y ejercicios</w:t>
      </w:r>
    </w:p>
    <w:p w14:paraId="6132AF91" w14:textId="77777777" w:rsidR="008B7054" w:rsidRDefault="00000000">
      <w:r>
        <w:t xml:space="preserve">A lo largo de este libro, encontrarás numerosos ejemplos prácticos que ilustran cómo se utiliza la gramática en situaciones cotidianas. También te animamos a completar los ejercicios que acompañan cada capítulo. Estos ejercicios están diseñados para reforzar tu </w:t>
      </w:r>
      <w:r>
        <w:lastRenderedPageBreak/>
        <w:t xml:space="preserve">comprensión y ayudarte </w:t>
      </w:r>
      <w:proofErr w:type="gramStart"/>
      <w:r>
        <w:t>a</w:t>
      </w:r>
      <w:proofErr w:type="gramEnd"/>
      <w:r>
        <w:t xml:space="preserve"> aplicar lo que has aprendido. La práctica es clave en el proceso de aprendizaje, y al aplicar la gramática en ejemplos reales, podrás interiorizar las reglas de manera más efectiva.</w:t>
      </w:r>
    </w:p>
    <w:p w14:paraId="70863C1E" w14:textId="77777777" w:rsidR="008B7054" w:rsidRDefault="00000000">
      <w:r>
        <w:t>Por ejemplo, si estás aprendiendo sobre los verbos en presente, te pediremos que describas tu rutina diaria en italiano. Esto no solo te permitirá practicar la conjugación de los verbos, sino que también te dará la oportunidad de reflexionar sobre tu día a día en un idioma que estás empezando a dominar.</w:t>
      </w:r>
    </w:p>
    <w:p w14:paraId="68BD410F" w14:textId="77777777" w:rsidR="008B7054" w:rsidRDefault="00000000">
      <w:r>
        <w:t xml:space="preserve">## Un caso de éxito: Maria y su viaje </w:t>
      </w:r>
      <w:proofErr w:type="gramStart"/>
      <w:r>
        <w:t>a</w:t>
      </w:r>
      <w:proofErr w:type="gramEnd"/>
      <w:r>
        <w:t xml:space="preserve"> Italia</w:t>
      </w:r>
    </w:p>
    <w:p w14:paraId="3F75C786" w14:textId="77777777" w:rsidR="008B7054" w:rsidRDefault="00000000">
      <w:r>
        <w:t xml:space="preserve">Para ilustrar cómo el aprendizaje de la gramática puede transformar la experiencia de viajar, consideremos el caso de Maria, una estudiante de español que decidió aprender italiano antes de un viaje </w:t>
      </w:r>
      <w:proofErr w:type="gramStart"/>
      <w:r>
        <w:t>a</w:t>
      </w:r>
      <w:proofErr w:type="gramEnd"/>
      <w:r>
        <w:t xml:space="preserve"> Italia. Al principio, Maria se sentía insegura al hablar, especialmente porque temía cometer errores gramaticales. Sin embargo, tras seguir un enfoque similar al que proponemos en este libro, Maria empezó a notar cambios significativos.</w:t>
      </w:r>
    </w:p>
    <w:p w14:paraId="247428D0" w14:textId="77777777" w:rsidR="008B7054" w:rsidRDefault="00000000">
      <w:r>
        <w:t xml:space="preserve">A medida que fue entendiendo las reglas gramaticales y practicando con ejemplos cotidianos, su confianza fue creciendo. Cuando llegó </w:t>
      </w:r>
      <w:proofErr w:type="gramStart"/>
      <w:r>
        <w:t>a</w:t>
      </w:r>
      <w:proofErr w:type="gramEnd"/>
      <w:r>
        <w:t xml:space="preserve"> Italia, pudo interactuar con los lugareños, pedir comida en restaurantes y hacer preguntas sobre los lugares que visitaba. La gramática que había aprendido le permitió no solo comunicarse, sino también disfrutar de una conexión más profunda con la cultura italiana. La experiencia de Maria demuestra que, aunque la gramática pueda parecer complicada, con dedicación y práctica, se puede convertir en una herramienta valiosa.</w:t>
      </w:r>
    </w:p>
    <w:p w14:paraId="174E71D5" w14:textId="77777777" w:rsidR="008B7054" w:rsidRDefault="00000000">
      <w:r>
        <w:t>## Comienza tu viaje: acciones concretas</w:t>
      </w:r>
    </w:p>
    <w:p w14:paraId="3771A9AF" w14:textId="77777777" w:rsidR="008B7054" w:rsidRDefault="00000000">
      <w:r>
        <w:t>Para aprovechar al máximo este libro y acelerar tu aprendizaje del italiano, aquí tienes una lista de acciones concretas que puedes tomar:</w:t>
      </w:r>
    </w:p>
    <w:p w14:paraId="1E8765FC" w14:textId="77777777" w:rsidR="008B7054" w:rsidRDefault="00000000">
      <w:r>
        <w:t>1. **Dedica tiempo a la práctica diaria**: Establece un horario fijo cada día para estudiar y practicar italiano. Consistencia es clave para retener lo aprendido.</w:t>
      </w:r>
      <w:r>
        <w:br/>
        <w:t xml:space="preserve">   </w:t>
      </w:r>
      <w:r>
        <w:br/>
        <w:t>2. **Aplica lo aprendido en situaciones reales**: Busca oportunidades para usar el italiano en tu vida diaria. Puedes hacerlo hablando con amigos, escribiendo un diario en italiano o incluso utilizando aplicaciones de conversación.</w:t>
      </w:r>
      <w:r>
        <w:br/>
        <w:t xml:space="preserve">   </w:t>
      </w:r>
      <w:r>
        <w:br/>
        <w:t>3. **No temas cometer errores**: Recuerda que cometer errores es parte del proceso de aprendizaje. Cada error es una oportunidad para crecer y mejorar.</w:t>
      </w:r>
    </w:p>
    <w:p w14:paraId="4B602BFE" w14:textId="77777777" w:rsidR="008B7054" w:rsidRDefault="00000000">
      <w:r>
        <w:t>Siguiendo estos pasos, estarás en camino de convertirte en un hablante competente de italiano en poco tiempo.</w:t>
      </w:r>
    </w:p>
    <w:p w14:paraId="438498FF" w14:textId="77777777" w:rsidR="008B7054" w:rsidRDefault="00000000">
      <w:r>
        <w:t>## Acción práctica</w:t>
      </w:r>
    </w:p>
    <w:p w14:paraId="50EE53CA" w14:textId="77777777" w:rsidR="008B7054" w:rsidRDefault="00000000">
      <w:r>
        <w:t>**Pasos a seguir hoy**:</w:t>
      </w:r>
    </w:p>
    <w:p w14:paraId="62114E76" w14:textId="77777777" w:rsidR="008B7054" w:rsidRDefault="00000000">
      <w:r>
        <w:lastRenderedPageBreak/>
        <w:t>1. **Lee el primer capítulo de este libro** y familiarízate con el contenido.</w:t>
      </w:r>
      <w:r>
        <w:br/>
        <w:t>2. **Realiza los ejercicios prácticos** que se incluyen para poner en práctica lo aprendido.</w:t>
      </w:r>
      <w:r>
        <w:br/>
        <w:t>3. **Encuentra un compañero de estudio** o un grupo de conversación en línea para practicar tus habilidades lingüísticas.</w:t>
      </w:r>
    </w:p>
    <w:p w14:paraId="4CFBFC27" w14:textId="77777777" w:rsidR="008B7054" w:rsidRDefault="00000000">
      <w:r>
        <w:t>Con estos pasos, estarás preparado para comenzar tu viaje hacia el dominio del italiano. ¡Buona fortuna!</w:t>
      </w:r>
    </w:p>
    <w:p w14:paraId="7A054499" w14:textId="77777777" w:rsidR="008B7054" w:rsidRDefault="00000000">
      <w:pPr>
        <w:pStyle w:val="Heading1"/>
      </w:pPr>
      <w:bookmarkStart w:id="1" w:name="_Toc210751201"/>
      <w:r>
        <w:t>Chapter 1: **Introducción al Italiano**</w:t>
      </w:r>
      <w:bookmarkEnd w:id="1"/>
    </w:p>
    <w:p w14:paraId="37259905" w14:textId="77777777" w:rsidR="008B7054" w:rsidRDefault="00000000">
      <w:r>
        <w:t># Introducción al Italiano</w:t>
      </w:r>
    </w:p>
    <w:p w14:paraId="386C1CF9" w14:textId="77777777" w:rsidR="008B7054" w:rsidRDefault="00000000">
      <w:r>
        <w:t>El italiano es uno de los idiomas más bellos y melodiosos que existen. Procedente del latín vulgar, ha evolucionado a través de los siglos hasta convertirse en la lengua oficial de Italia y en un componente fundamental de la cultura europea. Si alguna vez has soñado con visitar las románticas calles de Roma, saborear un auténtico risotto en Milán o disfrutar de una ópera en la Scala, aprender italiano no solo te abrirá las puertas de un nuevo idioma, sino también de una rica herencia cultural. En esta introducción, te guiaré a través de los aspectos básicos del italiano y te proporcionaré herramientas prácticas para que comiences tu viaje lingüístico.</w:t>
      </w:r>
    </w:p>
    <w:p w14:paraId="26A0533A" w14:textId="77777777" w:rsidR="008B7054" w:rsidRDefault="00000000">
      <w:r>
        <w:t>## La Importancia del Italiano</w:t>
      </w:r>
    </w:p>
    <w:p w14:paraId="6FA59895" w14:textId="77777777" w:rsidR="008B7054" w:rsidRDefault="00000000">
      <w:r>
        <w:t>El italiano no solo es importante por ser el idioma de una nación, sino que también es la lengua de la cultura, el arte, la música y la gastronomía. Desde la literatura de Dante Alighieri hasta la pintura de Caravaggio, el italiano es el vehículo a través del cual se han transmitido obras maestras a lo largo de los siglos. Aprender este idioma te permitirá disfrutar de la belleza del arte italiano en su forma más pura, sin la mediación de traducciones que a menudo no logran capturar la esencia original.</w:t>
      </w:r>
    </w:p>
    <w:p w14:paraId="3EDB7507" w14:textId="77777777" w:rsidR="008B7054" w:rsidRDefault="00000000">
      <w:r>
        <w:t>Además, el italiano es una lengua en expansión. Con una gran cantidad de hablantes en América del Norte y del Sur, así como en Australia, su influencia se ha extendido más allá de las fronteras de Italia. Esto abre las puertas a nuevas oportunidades laborales y sociales, ya que muchas empresas valoran el conocimiento de idiomas extranjeros, especialmente de aquellos tan relevantes como el italiano.</w:t>
      </w:r>
    </w:p>
    <w:p w14:paraId="042572C6" w14:textId="77777777" w:rsidR="008B7054" w:rsidRDefault="00000000">
      <w:r>
        <w:t xml:space="preserve">Por último, aprender italiano puede ser una experiencia muy gratificante. El sentido de logro que obtienes al comunicarte en un nuevo idioma es inigualable y puede enriquecer tu vida de muchas maneras. Desde hacer amigos en un viaje </w:t>
      </w:r>
      <w:proofErr w:type="gramStart"/>
      <w:r>
        <w:t>a</w:t>
      </w:r>
      <w:proofErr w:type="gramEnd"/>
      <w:r>
        <w:t xml:space="preserve"> Italia hasta comprender las letras de tus canciones italianas favoritas, el aprendizaje de este idioma es un viaje que vale la pena emprender.</w:t>
      </w:r>
    </w:p>
    <w:p w14:paraId="2BB0D89E" w14:textId="77777777" w:rsidR="008B7054" w:rsidRDefault="00000000">
      <w:r>
        <w:t>## Fonética y Pronunciación</w:t>
      </w:r>
    </w:p>
    <w:p w14:paraId="3A72F233" w14:textId="77777777" w:rsidR="008B7054" w:rsidRDefault="00000000">
      <w:r>
        <w:t xml:space="preserve">La fonética del italiano es una de sus características más atractivas. A diferencia de otros idiomas, en italiano la pronunciación suele ser bastante regular. Cada letra tiene un sonido </w:t>
      </w:r>
      <w:r>
        <w:lastRenderedPageBreak/>
        <w:t>único y específico, lo que facilita la lectura en voz alta y la comprensión oral. Por ejemplo, las consonantes dobles se pronuncian de manera más marcada y prolongada, como en la palabra "bella" (hermosa), donde la doble "l" hace que el sonido sea más dulce y melodioso.</w:t>
      </w:r>
    </w:p>
    <w:p w14:paraId="66C26F55" w14:textId="77777777" w:rsidR="008B7054" w:rsidRDefault="00000000">
      <w:r>
        <w:t>Sin embargo, existen algunos sonidos que pueden resultar complicados para los hispanohablantes. Por ejemplo, la "c" seguida de "e" o "i" suena como una "ch", como en "cena" (cena). Asimismo, la "g" seguida de "e" o "i" se pronuncia como una "y", como en "gelato" (helado). Estos matices pueden ser un reto al principio, pero con la práctica, se volverán naturales.</w:t>
      </w:r>
    </w:p>
    <w:p w14:paraId="4C3603CB" w14:textId="77777777" w:rsidR="008B7054" w:rsidRDefault="00000000">
      <w:r>
        <w:t xml:space="preserve">Un consejo práctico para mejorar tu pronunciación es escuchar música italiana o ver películas en italiano con subtítulos. Presta atención a cómo se pronuncian las palabras y trata de imitarlas. También puedes grabarte hablando y comparar tu pronunciación con nativos. Esta práctica no solo te ayudará </w:t>
      </w:r>
      <w:proofErr w:type="gramStart"/>
      <w:r>
        <w:t>a</w:t>
      </w:r>
      <w:proofErr w:type="gramEnd"/>
      <w:r>
        <w:t xml:space="preserve"> afinar tu acento, sino que también te permitirá familiarizarte con la melodía del idioma.</w:t>
      </w:r>
    </w:p>
    <w:p w14:paraId="4F3C5C82" w14:textId="77777777" w:rsidR="008B7054" w:rsidRDefault="00000000">
      <w:r>
        <w:t>## Gramática Básica: Estructura del Idioma</w:t>
      </w:r>
    </w:p>
    <w:p w14:paraId="59B5D84B" w14:textId="77777777" w:rsidR="008B7054" w:rsidRDefault="00000000">
      <w:r>
        <w:t>La gramática italiana puede parecer intimidante al principio, pero una vez que comprendas sus fundamentos, se vuelve mucho más manejable. Como en español, el italiano tiene género (masculino y femenino) y número (singular y plural). Los sustantivos masculinos suelen terminar en "-o" y los femeninos en "-a". Por ejemplo, "ragazzo" (chico) es masculino y "ragazza" (chica) es femenino. En plural, "ragazzi" se convierte en "ragazze".</w:t>
      </w:r>
    </w:p>
    <w:p w14:paraId="303792C2" w14:textId="77777777" w:rsidR="008B7054" w:rsidRDefault="00000000">
      <w:r>
        <w:t>Los artículos también son importantes y varían según el género y el número. El artículo definido "el" se traduce como "il" para sustantivos masculinos en singular, "la" para femeninos en singular, "i" para masculinos en plural y "le" para femeninos en plural. Esto significa que aprender a usar los artículos correctamente es esencial para construir oraciones coherentes.</w:t>
      </w:r>
    </w:p>
    <w:p w14:paraId="5F05EA53" w14:textId="77777777" w:rsidR="008B7054" w:rsidRDefault="00000000">
      <w:r>
        <w:t>Además, los verbos en italiano se conjugan de manera diferente según la persona y el tiempo. La conjugación de los verbos regulares sigue patrones específicos, que son más sencillos de lo que parecen a primera vista. Por ejemplo, el verbo "parlare" (hablar) se conjuga de la siguiente manera en presente:</w:t>
      </w:r>
    </w:p>
    <w:p w14:paraId="00FB67CB" w14:textId="77777777" w:rsidR="008B7054" w:rsidRDefault="00000000">
      <w:r>
        <w:t>- Io parlo (yo hablo)</w:t>
      </w:r>
      <w:r>
        <w:br/>
        <w:t>- Tu parli (tú hablas)</w:t>
      </w:r>
      <w:r>
        <w:br/>
        <w:t>- Lui/lei parla (él/ella habla)</w:t>
      </w:r>
    </w:p>
    <w:p w14:paraId="47C990F7" w14:textId="77777777" w:rsidR="008B7054" w:rsidRDefault="00000000">
      <w:r>
        <w:t>Una buena manera de comenzar a familiarizarte con la gramática italiana es a través de ejercicios prácticos. Puedes encontrar libros de gramática y recursos en línea que ofrecen ejercicios de conjugación y uso de artículos. Dedica tiempo a practicar y no te desanimes si no lo entiendes todo de inmediato; la práctica constante es clave.</w:t>
      </w:r>
    </w:p>
    <w:p w14:paraId="1ACB32BE" w14:textId="77777777" w:rsidR="008B7054" w:rsidRDefault="00000000">
      <w:r>
        <w:t>## Vocabulario Esencial para Principiantes</w:t>
      </w:r>
    </w:p>
    <w:p w14:paraId="00666E41" w14:textId="77777777" w:rsidR="008B7054" w:rsidRDefault="00000000">
      <w:r>
        <w:lastRenderedPageBreak/>
        <w:t>El vocabulario es la base de cualquier idioma. En italiano, hay muchas palabras que son similares al español, lo que facilita el aprendizaje inicial. Comienza por aprender las palabras más comunes y útiles en tu día a día. Aquí tienes un pequeño listado de vocabulario esencial:</w:t>
      </w:r>
    </w:p>
    <w:p w14:paraId="74A0752C" w14:textId="77777777" w:rsidR="008B7054" w:rsidRDefault="00000000">
      <w:r>
        <w:t>1. **Saluti** (saludos):</w:t>
      </w:r>
      <w:r>
        <w:br/>
        <w:t xml:space="preserve">   - Ciao (hola/adiós)</w:t>
      </w:r>
      <w:r>
        <w:br/>
        <w:t xml:space="preserve">   - Buongiorno (buenos días)</w:t>
      </w:r>
      <w:r>
        <w:br/>
        <w:t xml:space="preserve">   - Buonasera (buenas tardes/noches)</w:t>
      </w:r>
    </w:p>
    <w:p w14:paraId="4ABC16B7" w14:textId="77777777" w:rsidR="008B7054" w:rsidRDefault="00000000">
      <w:r>
        <w:t>2. **Frases útiles**:</w:t>
      </w:r>
      <w:r>
        <w:br/>
        <w:t xml:space="preserve">   - Come stai? (¿Cómo estás?)</w:t>
      </w:r>
      <w:r>
        <w:br/>
        <w:t xml:space="preserve">   - Grazie (gracias)</w:t>
      </w:r>
      <w:r>
        <w:br/>
        <w:t xml:space="preserve">   - Per favore (por favor)</w:t>
      </w:r>
    </w:p>
    <w:p w14:paraId="2CC04AC4" w14:textId="77777777" w:rsidR="008B7054" w:rsidRDefault="00000000">
      <w:r>
        <w:t>3. **Números**:</w:t>
      </w:r>
      <w:r>
        <w:br/>
        <w:t xml:space="preserve">   - Uno (uno)</w:t>
      </w:r>
      <w:r>
        <w:br/>
        <w:t xml:space="preserve">   - Due (dos)</w:t>
      </w:r>
      <w:r>
        <w:br/>
        <w:t xml:space="preserve">   - Tre (tres)</w:t>
      </w:r>
    </w:p>
    <w:p w14:paraId="68010456" w14:textId="77777777" w:rsidR="008B7054" w:rsidRDefault="00000000">
      <w:r>
        <w:t>Para mejorar tu vocabulario, puedes utilizar aplicaciones móviles que te permitan practicar de manera interactiva. También es efectivo crear tarjetas de memoria con palabras en italiano y su traducción al español. Dedica unos minutos cada día a revisar y aprender nuevas palabras.</w:t>
      </w:r>
    </w:p>
    <w:p w14:paraId="0A104DDB" w14:textId="77777777" w:rsidR="008B7054" w:rsidRDefault="00000000">
      <w:r>
        <w:t>Un ejemplo localizado puede ser el de un grupo de estudiantes de español que se inscribieron en un curso de italiano. Al principio, se sintieron abrumados por la gramática y el vocabulario, pero con el uso de tarjetas de memoria y la práctica constante, lograron comunicarse en situaciones cotidianas en solo unos meses. Este caso demuestra que, con dedicación, cualquiera puede aprender italiano.</w:t>
      </w:r>
    </w:p>
    <w:p w14:paraId="2E8792A4" w14:textId="77777777" w:rsidR="008B7054" w:rsidRDefault="00000000">
      <w:r>
        <w:t>## Personas y Cultura: Una Puerta Abierta</w:t>
      </w:r>
    </w:p>
    <w:p w14:paraId="22116D61" w14:textId="77777777" w:rsidR="008B7054" w:rsidRDefault="00000000">
      <w:r>
        <w:t>Aprender un idioma no se trata solo de memorizar palabras y reglas gramaticales; también implica conocer la cultura que lo rodea. Italia es un país con una rica historia y variaciones culturales que se reflejan en su idioma. Desde el arte y la música hasta la gastronomía, cada aspecto de la cultura italiana está intrínsecamente ligado a su lengua.</w:t>
      </w:r>
    </w:p>
    <w:p w14:paraId="119DE6E0" w14:textId="77777777" w:rsidR="008B7054" w:rsidRDefault="00000000">
      <w:r>
        <w:t>Un buen ejemplo de esto es la importancia de la familia en la cultura italiana. Las reuniones familiares son una tradición en Italia, y muchas de las frases y expresiones que se utilizan en el día a día tienen que ver con el hogar y las relaciones familiares. Aprender italiano te permitirá no solo comunicarte, sino también entender y participar en estas tradiciones.</w:t>
      </w:r>
    </w:p>
    <w:p w14:paraId="71AEE189" w14:textId="77777777" w:rsidR="008B7054" w:rsidRDefault="00000000">
      <w:r>
        <w:t xml:space="preserve">Además, la música es otra parte integral de la cultura italiana. Artistas como Andrea Bocelli o grupos como Il Volo han llevado la música italiana a un público global. Escuchar sus </w:t>
      </w:r>
      <w:r>
        <w:lastRenderedPageBreak/>
        <w:t>canciones te ayudará a familiarizarte con el ritmo y la entonación del idioma, además de proporcionarte una ventana a la cultura italiana.</w:t>
      </w:r>
    </w:p>
    <w:p w14:paraId="5D0F2D85" w14:textId="77777777" w:rsidR="008B7054" w:rsidRDefault="00000000">
      <w:r>
        <w:t xml:space="preserve">Por último, no subestimes el valor de viajar </w:t>
      </w:r>
      <w:proofErr w:type="gramStart"/>
      <w:r>
        <w:t>a</w:t>
      </w:r>
      <w:proofErr w:type="gramEnd"/>
      <w:r>
        <w:t xml:space="preserve"> Italia. Si tienes la oportunidad, visita el país y practica lo que has aprendido. Hablar con nativos, pedir comida en un restaurante o hacer amigos en una plaza son experiencias que enriquecerán tu aprendizaje de manera significativa.</w:t>
      </w:r>
    </w:p>
    <w:p w14:paraId="2A521EC2" w14:textId="77777777" w:rsidR="008B7054" w:rsidRDefault="00000000">
      <w:r>
        <w:t>### Checklist de Acciones Concretas</w:t>
      </w:r>
    </w:p>
    <w:p w14:paraId="2B72D158" w14:textId="77777777" w:rsidR="008B7054" w:rsidRDefault="00000000">
      <w:r>
        <w:t>1. **Dedica 15 minutos diarios a la práctica del vocabulario**: Usa aplicaciones o tarjetas de memoria para aprender nuevas palabras.</w:t>
      </w:r>
      <w:r>
        <w:br/>
        <w:t xml:space="preserve">   </w:t>
      </w:r>
      <w:r>
        <w:br/>
        <w:t>2. **Escucha música italiana o ve películas en italiano**: Esto te ayudará a mejorar tu pronunciación y comprensión del idioma.</w:t>
      </w:r>
      <w:r>
        <w:br/>
        <w:t xml:space="preserve">   </w:t>
      </w:r>
      <w:r>
        <w:br/>
        <w:t>3. **Practica con un compañero**: Busca a alguien que esté aprendiendo italiano o que hable el idioma para que puedan practicar juntos.</w:t>
      </w:r>
    </w:p>
    <w:p w14:paraId="6ED5E0C7" w14:textId="77777777" w:rsidR="008B7054" w:rsidRDefault="00000000">
      <w:r>
        <w:t>### Acción Práctica</w:t>
      </w:r>
    </w:p>
    <w:p w14:paraId="1E1D1AE5" w14:textId="77777777" w:rsidR="008B7054" w:rsidRDefault="00000000">
      <w:r>
        <w:t>- **Paso 1**: Crea una lista de 20 palabras en italiano que quieras aprender esta semana.</w:t>
      </w:r>
      <w:r>
        <w:br/>
        <w:t>- **Paso 2**: Escoge una canción italiana que te guste y busca su letra; trata de entender su significado.</w:t>
      </w:r>
      <w:r>
        <w:br/>
        <w:t>- **Paso 3**: Encuentra un grupo de conversación en línea o en tu comunidad donde puedas practicar italiano con otros.</w:t>
      </w:r>
    </w:p>
    <w:p w14:paraId="5D9D8C8B" w14:textId="77777777" w:rsidR="008B7054" w:rsidRDefault="00000000">
      <w:r>
        <w:t>Aprender italiano es un viaje emocionante y enriquecedor que te conectará con una de las culturas más fascinantes del mundo. Con dedicación y las herramientas adecuadas, estarás listo para explorar todo lo que este hermoso idioma tiene para ofrecer. ¡Buona fortuna!</w:t>
      </w:r>
    </w:p>
    <w:p w14:paraId="0025AA09" w14:textId="77777777" w:rsidR="008B7054" w:rsidRDefault="00000000">
      <w:pPr>
        <w:pStyle w:val="Heading1"/>
      </w:pPr>
      <w:bookmarkStart w:id="2" w:name="_Toc210751202"/>
      <w:r>
        <w:t>Chapter 2: **El Alfabeto y la Pronunciación**</w:t>
      </w:r>
      <w:bookmarkEnd w:id="2"/>
    </w:p>
    <w:p w14:paraId="3FF8C036" w14:textId="77777777" w:rsidR="008B7054" w:rsidRDefault="00000000">
      <w:r>
        <w:t># El Alfabeto y la Pronunciación</w:t>
      </w:r>
    </w:p>
    <w:p w14:paraId="44F2A026" w14:textId="77777777" w:rsidR="008B7054" w:rsidRDefault="00000000">
      <w:r>
        <w:t>El primer paso para dominar cualquier idioma es familiarizarse con su alfabeto y su pronunciación. En el caso del italiano, esta tarea no solo es fundamental, sino que también puede resultar muy gratificante. El italiano es un idioma melódico, lleno de matices que permiten expresar emociones y sentimientos de manera única. En este capítulo, exploraremos el alfabeto italiano, las reglas básicas de pronunciación y algunos consejos prácticos para que puedas empezar a hablar con confianza desde el primer día.</w:t>
      </w:r>
    </w:p>
    <w:p w14:paraId="2AF6B370" w14:textId="77777777" w:rsidR="008B7054" w:rsidRDefault="00000000">
      <w:r>
        <w:t>## El Alfabeto Italiano</w:t>
      </w:r>
    </w:p>
    <w:p w14:paraId="554E9D2A" w14:textId="77777777" w:rsidR="008B7054" w:rsidRDefault="00000000">
      <w:r>
        <w:lastRenderedPageBreak/>
        <w:t>El alfabeto italiano consta de 21 letras, que son las mismas que las del alfabeto español, con algunas variaciones. A continuación, vamos a revisar las letras del alfabeto y algunas características que las distinguen.</w:t>
      </w:r>
    </w:p>
    <w:p w14:paraId="43F0270E" w14:textId="77777777" w:rsidR="008B7054" w:rsidRDefault="00000000">
      <w:r>
        <w:t>### Letras del Alfabeto</w:t>
      </w:r>
    </w:p>
    <w:p w14:paraId="6F1712E8" w14:textId="77777777" w:rsidR="008B7054" w:rsidRDefault="00000000">
      <w:r>
        <w:t>Las letras del alfabeto italiano son: A, B, C, D, E, F, G, H, I, L, M, N, O, P, Q, R, S, T, U, V, Z. A diferencia del español, el italiano no utiliza las letras J, K, W, X, Y en su alfabeto estándar, aunque pueden aparecer en palabras extranjeras o nombres propios.</w:t>
      </w:r>
    </w:p>
    <w:p w14:paraId="633D51C7" w14:textId="77777777" w:rsidR="008B7054" w:rsidRDefault="00000000">
      <w:r>
        <w:t>Es importante mencionar que algunas letras tienen diferentes pronunciaciones según su posición en una palabra y las letras que las rodean. Por ejemplo, la letra "C" puede sonar como "ch" o como "k", dependiendo de las vocales que la acompañan.</w:t>
      </w:r>
    </w:p>
    <w:p w14:paraId="4277371A" w14:textId="77777777" w:rsidR="008B7054" w:rsidRDefault="00000000">
      <w:r>
        <w:t>### Ejemplos de Pronunciación</w:t>
      </w:r>
    </w:p>
    <w:p w14:paraId="7289CB4A" w14:textId="77777777" w:rsidR="008B7054" w:rsidRDefault="00000000">
      <w:r>
        <w:t>- La letra "C" seguida de "e" o "i" se pronuncia como "ch". Por ejemplo, la palabra "cena" se pronuncia "chena".</w:t>
      </w:r>
      <w:r>
        <w:br/>
        <w:t>- La letra "C" seguida de "a", "o" o "u" se pronuncia como "k". Por ejemplo, "casa" se pronuncia "kasa".</w:t>
      </w:r>
      <w:r>
        <w:br/>
        <w:t>- La letra "G" tiene un comportamiento similar: "ge" o "gi" se pronuncian como "dʒ" (similar a "y" en español), mientras que "ga", "go" y "gu" se pronuncian como "g" en español.</w:t>
      </w:r>
    </w:p>
    <w:p w14:paraId="2B48D6D6" w14:textId="77777777" w:rsidR="008B7054" w:rsidRDefault="00000000">
      <w:r>
        <w:t>### Ejercicio Práctico</w:t>
      </w:r>
    </w:p>
    <w:p w14:paraId="24669A73" w14:textId="77777777" w:rsidR="008B7054" w:rsidRDefault="00000000">
      <w:r>
        <w:t>Para familiarizarte con el alfabeto, una buena práctica es escribirlo en un cuaderno y pronunciar cada letra en voz alta. Puedes hacer esto mientras escuchas música italiana para que te acostumbres a los sonidos. También puedes practicar con un compañero: uno dice la letra y el otro la escribe.</w:t>
      </w:r>
    </w:p>
    <w:p w14:paraId="0F3FE4EE" w14:textId="77777777" w:rsidR="008B7054" w:rsidRDefault="00000000">
      <w:r>
        <w:t>## Reglas de Pronunciación</w:t>
      </w:r>
    </w:p>
    <w:p w14:paraId="213E25F3" w14:textId="77777777" w:rsidR="008B7054" w:rsidRDefault="00000000">
      <w:r>
        <w:t>La pronunciación en italiano es bastante regular en comparación con otros idiomas, lo que significa que una vez que conozcas las reglas básicas, podrás leer y pronunciar muchas palabras con facilidad. Sin embargo, hay algunas excepciones y particularidades que es importante tener en cuenta.</w:t>
      </w:r>
    </w:p>
    <w:p w14:paraId="6842AA8D" w14:textId="77777777" w:rsidR="008B7054" w:rsidRDefault="00000000">
      <w:r>
        <w:t>### Vocales</w:t>
      </w:r>
    </w:p>
    <w:p w14:paraId="6095C3CE" w14:textId="77777777" w:rsidR="008B7054" w:rsidRDefault="00000000">
      <w:r>
        <w:t>Las vocales en italiano son A, E, I, O, U, similar al español, pero su pronunciación puede variar. Aquí te dejo una guía rápida:</w:t>
      </w:r>
    </w:p>
    <w:p w14:paraId="6C8594D8" w14:textId="77777777" w:rsidR="008B7054" w:rsidRDefault="00000000">
      <w:r>
        <w:t>- **A**: Se pronuncia como la "a" en "casa".</w:t>
      </w:r>
      <w:r>
        <w:br/>
        <w:t>- **E**: Se pronuncia como la "e" en "mesa". Hay dos tipos de "e": cerrada (como en "perché") y abierta (como en "sete").</w:t>
      </w:r>
      <w:r>
        <w:br/>
        <w:t>- **I**: Se pronuncia como la "i" en "sí", siempre es clara y no se diptonga.</w:t>
      </w:r>
      <w:r>
        <w:br/>
      </w:r>
      <w:r>
        <w:lastRenderedPageBreak/>
        <w:t>- **O**: Similar a la "o" en "sol", también tiene formas cerradas y abiertas.</w:t>
      </w:r>
      <w:r>
        <w:br/>
        <w:t>- **U**: Se pronuncia como la "u" en "luz", siempre clara y sin diptongos.</w:t>
      </w:r>
    </w:p>
    <w:p w14:paraId="5BAC0898" w14:textId="77777777" w:rsidR="008B7054" w:rsidRDefault="00000000">
      <w:r>
        <w:t>### Consonantes</w:t>
      </w:r>
    </w:p>
    <w:p w14:paraId="71D29F3C" w14:textId="77777777" w:rsidR="008B7054" w:rsidRDefault="00000000">
      <w:r>
        <w:t>Las consonantes tienen algunas particularidades en su pronunciación. Por ejemplo, la "R" es siempre vibrante, similar a la "rr" en español. La "S" puede ser sorda (como en "silla") o sonora (como en "mismo"), dependiendo de su posición en la palabra.</w:t>
      </w:r>
    </w:p>
    <w:p w14:paraId="3833AFD7" w14:textId="77777777" w:rsidR="008B7054" w:rsidRDefault="00000000">
      <w:r>
        <w:t>### Ejemplos Localizados</w:t>
      </w:r>
    </w:p>
    <w:p w14:paraId="31EDAC70" w14:textId="77777777" w:rsidR="008B7054" w:rsidRDefault="00000000">
      <w:r>
        <w:t>En las regiones de Italia, la pronunciación puede variar significativamente. En el norte, por ejemplo, el "e" en "perché" puede sonar más cerrado que en el sur. En Nápoles, por otro lado, se puede escuchar que la "s" es más fuerte y marcada. Esto hace que la práctica con nativos sea indispensable, ya que podrás escuchar y aprender estas diferencias de primera mano.</w:t>
      </w:r>
    </w:p>
    <w:p w14:paraId="05FD1CA8" w14:textId="77777777" w:rsidR="008B7054" w:rsidRDefault="00000000">
      <w:r>
        <w:t>## La Importancia de la Entonación</w:t>
      </w:r>
    </w:p>
    <w:p w14:paraId="5A4115F2" w14:textId="77777777" w:rsidR="008B7054" w:rsidRDefault="00000000">
      <w:r>
        <w:t>La entonación en italiano es fundamental para transmitir el significado correcto de una oración. A menudo, el tono con el que se dice algo puede cambiar completamente su interpretación. Por ejemplo, una pregunta puede sonar diferente a una afirmación simplemente a través de la entonación.</w:t>
      </w:r>
    </w:p>
    <w:p w14:paraId="0DF3D89B" w14:textId="77777777" w:rsidR="008B7054" w:rsidRDefault="00000000">
      <w:r>
        <w:t>### Estrategias de Entonación</w:t>
      </w:r>
    </w:p>
    <w:p w14:paraId="5EC9772B" w14:textId="77777777" w:rsidR="008B7054" w:rsidRDefault="00000000">
      <w:r>
        <w:t xml:space="preserve">Una buena manera de familiarizarse con la entonación es escuchar y repetir diálogos de películas o canciones italianas. Por ejemplo, intenta reproducir la entonación de los personajes de una escena en una película. Esto no solo mejorará tu pronunciación, sino que también te ayudará </w:t>
      </w:r>
      <w:proofErr w:type="gramStart"/>
      <w:r>
        <w:t>a</w:t>
      </w:r>
      <w:proofErr w:type="gramEnd"/>
      <w:r>
        <w:t xml:space="preserve"> entender la dinámica del idioma en diferentes contextos.</w:t>
      </w:r>
    </w:p>
    <w:p w14:paraId="71ED83AF" w14:textId="77777777" w:rsidR="008B7054" w:rsidRDefault="00000000">
      <w:r>
        <w:t>### Ejercicio de Entonación</w:t>
      </w:r>
    </w:p>
    <w:p w14:paraId="3FE1D353" w14:textId="77777777" w:rsidR="008B7054" w:rsidRDefault="00000000">
      <w:r>
        <w:t xml:space="preserve">Elige una escena de una película italiana que te guste. Escucha cómo los actores pronuncian las frases y trata de imitar su tono. Presta atención a cómo elevan o bajan la voz en ciertas partes de la conversación. Repetir estas frases en voz alta te ayudará </w:t>
      </w:r>
      <w:proofErr w:type="gramStart"/>
      <w:r>
        <w:t>a</w:t>
      </w:r>
      <w:proofErr w:type="gramEnd"/>
      <w:r>
        <w:t xml:space="preserve"> internalizar la entonación italiana.</w:t>
      </w:r>
    </w:p>
    <w:p w14:paraId="5574EFA4" w14:textId="77777777" w:rsidR="008B7054" w:rsidRDefault="00000000">
      <w:r>
        <w:t>## Checklist de Acciones Concretas</w:t>
      </w:r>
    </w:p>
    <w:p w14:paraId="021A5447" w14:textId="77777777" w:rsidR="008B7054" w:rsidRDefault="00000000">
      <w:r>
        <w:t>Para ayudarte a consolidar lo que has aprendido sobre el alfabeto y la pronunciación, aquí tienes un checklist de acciones que puedes realizar:</w:t>
      </w:r>
    </w:p>
    <w:p w14:paraId="471FD845" w14:textId="77777777" w:rsidR="008B7054" w:rsidRDefault="00000000">
      <w:r>
        <w:t>1. **Dedica 10 minutos diarios a practicar el alfabeto**: Usa tarjetas de memoria para ayudarte a recordar la pronunciación de cada letra y sonido.</w:t>
      </w:r>
      <w:r>
        <w:br/>
        <w:t>2. **Graba tu voz**: Pronuncia palabras y frases en italiano y escucha tu propia grabación para identificar áreas de mejora.</w:t>
      </w:r>
      <w:r>
        <w:br/>
      </w:r>
      <w:r>
        <w:lastRenderedPageBreak/>
        <w:t>3. **Únete a un grupo de conversación**: Busca comunidades en línea o locales donde puedas practicar la pronunciación con hablantes nativos o compañeros de aprendizaje.</w:t>
      </w:r>
    </w:p>
    <w:p w14:paraId="2BB8BCEA" w14:textId="77777777" w:rsidR="008B7054" w:rsidRDefault="00000000">
      <w:r>
        <w:t>## Acción Práctica</w:t>
      </w:r>
    </w:p>
    <w:p w14:paraId="6934326D" w14:textId="77777777" w:rsidR="008B7054" w:rsidRDefault="00000000">
      <w:r>
        <w:t xml:space="preserve">**Paso 1**: Escribe y practica el alfabeto italiano en voz alta durante 10 minutos al día.  </w:t>
      </w:r>
      <w:r>
        <w:br/>
        <w:t xml:space="preserve">**Paso 2**: Escoge 5 palabras en italiano y graba tu pronunciación, luego compáralo con un nativo.  </w:t>
      </w:r>
      <w:r>
        <w:br/>
        <w:t>**Paso 3**: Encuentra una canción italiana que te guste y repite su letra, enfocándote en la pronunciación y la entonación.</w:t>
      </w:r>
    </w:p>
    <w:p w14:paraId="127F5C23" w14:textId="77777777" w:rsidR="008B7054" w:rsidRDefault="00000000">
      <w:r>
        <w:t>Aprender el alfabeto y la pronunciación del italiano es fundamental para que te sientas cómodo al hablar. Con estas herramientas y estrategias, estarás un paso más cerca de convertirte en un hablante fluido. ¡Buona fortuna con tu aprendizaje!</w:t>
      </w:r>
    </w:p>
    <w:p w14:paraId="3AFE6AB4" w14:textId="77777777" w:rsidR="008B7054" w:rsidRDefault="00000000">
      <w:pPr>
        <w:pStyle w:val="Heading1"/>
      </w:pPr>
      <w:bookmarkStart w:id="3" w:name="_Toc210751203"/>
      <w:r>
        <w:t>Chapter 3: **Artículos y Sustantivos**</w:t>
      </w:r>
      <w:bookmarkEnd w:id="3"/>
    </w:p>
    <w:p w14:paraId="4D5059E0" w14:textId="77777777" w:rsidR="008B7054" w:rsidRDefault="00000000">
      <w:r>
        <w:t># Artículos y Sustantivos</w:t>
      </w:r>
    </w:p>
    <w:p w14:paraId="1E94C217" w14:textId="77777777" w:rsidR="008B7054" w:rsidRDefault="00000000">
      <w:r>
        <w:t>El italiano, como muchas otras lenguas, se basa en la correcta utilización de artículos y sustantivos para construir frases coherentes y comprensibles. Comprender estos elementos es esencial para cualquier estudiante del idioma, ya que son la base de la comunicación. En este capítulo, exploraremos qué son los artículos, cómo se utilizan en relación con los sustantivos y algunas particularidades que hacen del italiano un idioma fascinante. A medida que avancemos, te daré ejemplos prácticos y ejercicios que podrás aplicar en tu aprendizaje diario.</w:t>
      </w:r>
    </w:p>
    <w:p w14:paraId="4BE6AC6B" w14:textId="77777777" w:rsidR="008B7054" w:rsidRDefault="00000000">
      <w:r>
        <w:t>## ¿Qué son los artículos?</w:t>
      </w:r>
    </w:p>
    <w:p w14:paraId="6B716A52" w14:textId="77777777" w:rsidR="008B7054" w:rsidRDefault="00000000">
      <w:r>
        <w:t xml:space="preserve">Los artículos son palabras que acompañan a los sustantivos y que nos indican si nos referimos </w:t>
      </w:r>
      <w:proofErr w:type="gramStart"/>
      <w:r>
        <w:t>a</w:t>
      </w:r>
      <w:proofErr w:type="gramEnd"/>
      <w:r>
        <w:t xml:space="preserve"> algo específico o general. En italiano, existen dos tipos principales de artículos: los definidos y los indefinidos.</w:t>
      </w:r>
    </w:p>
    <w:p w14:paraId="7908C9BE" w14:textId="77777777" w:rsidR="008B7054" w:rsidRDefault="00000000">
      <w:r>
        <w:t>### Artículos definidos</w:t>
      </w:r>
    </w:p>
    <w:p w14:paraId="613064E6" w14:textId="77777777" w:rsidR="008B7054" w:rsidRDefault="00000000">
      <w:r>
        <w:t>Los artículos definidos en italiano son equivalentes al "el", "la", "los" y "las" en español. Se utilizan para referirse a un sustantivo específico, ya sea que se trate de algo que ya hemos mencionado o que es conocido por el hablante y el oyente. Los artículos definidos en italiano son:</w:t>
      </w:r>
    </w:p>
    <w:p w14:paraId="189BB488" w14:textId="77777777" w:rsidR="008B7054" w:rsidRDefault="00000000">
      <w:r>
        <w:t>- **il** (masculino singular)</w:t>
      </w:r>
      <w:r>
        <w:br/>
        <w:t>- **lo** (masculino singular, usado antes de ciertos sonidos)</w:t>
      </w:r>
      <w:r>
        <w:br/>
        <w:t>- **la** (femenino singular)</w:t>
      </w:r>
      <w:r>
        <w:br/>
        <w:t>- **i** (masculino plural)</w:t>
      </w:r>
      <w:r>
        <w:br/>
        <w:t>- **gli** (masculino plural, usado antes de ciertos sonidos)</w:t>
      </w:r>
      <w:r>
        <w:br/>
        <w:t>- **le** (femenino plural)</w:t>
      </w:r>
    </w:p>
    <w:p w14:paraId="28698B3E" w14:textId="77777777" w:rsidR="008B7054" w:rsidRDefault="00000000">
      <w:r>
        <w:lastRenderedPageBreak/>
        <w:t>Por ejemplo, si hablamos de "el perro", en italiano diríamos "il cane". Si ya hemos mencionado el perro anteriormente, utilizamos "il" para referirnos a él de nuevo.</w:t>
      </w:r>
    </w:p>
    <w:p w14:paraId="740F8816" w14:textId="77777777" w:rsidR="008B7054" w:rsidRDefault="00000000">
      <w:r>
        <w:t>### Artículos indefinidos</w:t>
      </w:r>
    </w:p>
    <w:p w14:paraId="12E4A789" w14:textId="77777777" w:rsidR="008B7054" w:rsidRDefault="00000000">
      <w:r>
        <w:t>Los artículos indefinidos se utilizan para referirse a un sustantivo no específico, equivalente a "un", "una", "unos" y "unas" en español. En italiano, los artículos indefinidos son:</w:t>
      </w:r>
    </w:p>
    <w:p w14:paraId="68FBE9D7" w14:textId="77777777" w:rsidR="008B7054" w:rsidRDefault="00000000">
      <w:r>
        <w:t>- **un** (masculino singular)</w:t>
      </w:r>
      <w:r>
        <w:br/>
        <w:t>- **una** (femenino singular)</w:t>
      </w:r>
      <w:r>
        <w:br/>
        <w:t>- **un'** (femenino singular, usado antes de una vocal)</w:t>
      </w:r>
      <w:r>
        <w:br/>
        <w:t>- **dei** (masculino plural)</w:t>
      </w:r>
      <w:r>
        <w:br/>
        <w:t>- **delle** (femenino plural)</w:t>
      </w:r>
    </w:p>
    <w:p w14:paraId="2346CA5A" w14:textId="77777777" w:rsidR="008B7054" w:rsidRDefault="00000000">
      <w:r>
        <w:t>Por ejemplo, si decimos "una casa" en italiano sería "una casa". Aquí no se está refiriendo a una casa en particular, sino a cualquier casa.</w:t>
      </w:r>
    </w:p>
    <w:p w14:paraId="6DCDB217" w14:textId="77777777" w:rsidR="008B7054" w:rsidRDefault="00000000">
      <w:r>
        <w:t>### Resumen de artículos</w:t>
      </w:r>
    </w:p>
    <w:p w14:paraId="0735FC91" w14:textId="77777777" w:rsidR="008B7054" w:rsidRDefault="00000000">
      <w:r>
        <w:t>Es importante notar que la elección del artículo correcto depende del género y el número del sustantivo al que acompaña. A continuación, se presenta una tabla que resume la correspondencia entre los artículos y los sustantivos:</w:t>
      </w:r>
    </w:p>
    <w:p w14:paraId="3D2702D8" w14:textId="77777777" w:rsidR="008B7054" w:rsidRDefault="00000000">
      <w:r>
        <w:t>| Artículo       | Masculino Singular | Masculino Plural | Femenino Singular | Femenino Plural |</w:t>
      </w:r>
      <w:r>
        <w:br/>
        <w:t>|----------------|--------------------|-------------------|--------------------|------------------|</w:t>
      </w:r>
      <w:r>
        <w:br/>
        <w:t>| Definido       | il                 | i                 | la                 | le               |</w:t>
      </w:r>
      <w:r>
        <w:br/>
        <w:t>| Definido (sonido) | lo              | gli               |                    |                  |</w:t>
      </w:r>
      <w:r>
        <w:br/>
        <w:t>| Indefinido     | un                 | dei               | una                | delle            |</w:t>
      </w:r>
      <w:r>
        <w:br/>
        <w:t>| Indefinido (vocal) | un'            |                   |                    |                  |</w:t>
      </w:r>
    </w:p>
    <w:p w14:paraId="1CA4ECD7" w14:textId="77777777" w:rsidR="008B7054" w:rsidRDefault="00000000">
      <w:r>
        <w:t>## Los sustantivos en italiano</w:t>
      </w:r>
    </w:p>
    <w:p w14:paraId="7E1EBBCF" w14:textId="77777777" w:rsidR="008B7054" w:rsidRDefault="00000000">
      <w:r>
        <w:t>Los sustantivos son las palabras que utilizamos para nombrar personas, lugares, cosas o ideas. En italiano, como en español, los sustantivos tienen género y número, lo que significa que pueden ser masculinos o femeninos y singulares o plurales.</w:t>
      </w:r>
    </w:p>
    <w:p w14:paraId="7C17EDE1" w14:textId="77777777" w:rsidR="008B7054" w:rsidRDefault="00000000">
      <w:r>
        <w:t>### Género de los sustantivos</w:t>
      </w:r>
    </w:p>
    <w:p w14:paraId="3D0DD057" w14:textId="77777777" w:rsidR="008B7054" w:rsidRDefault="00000000">
      <w:r>
        <w:t>El género de un sustantivo en italiano puede ser un poco complicado, ya que no siempre se puede adivinar solo por su forma. Sin embargo, hay algunas reglas generales que pueden ayudarte:</w:t>
      </w:r>
    </w:p>
    <w:p w14:paraId="55FE8055" w14:textId="77777777" w:rsidR="008B7054" w:rsidRDefault="00000000">
      <w:r>
        <w:t>- La mayoría de los sustantivos que terminan en "-o" son masculinos. Por ejemplo: "ragazzo" (chico).</w:t>
      </w:r>
      <w:r>
        <w:br/>
        <w:t>- La mayoría de los sustantivos que terminan en "-a" son femeninos. Por ejemplo: "ragazza" (chica).</w:t>
      </w:r>
      <w:r>
        <w:br/>
        <w:t xml:space="preserve">- Algunos sustantivos que terminan en consonantes son masculinos, como "computer" </w:t>
      </w:r>
      <w:r>
        <w:lastRenderedPageBreak/>
        <w:t>(computadora), mientras que otros que terminan en "-e" pueden ser tanto masculinos como femeninos, como "cane" (perro) que es masculino, y "chiave" (llave) que es femenino.</w:t>
      </w:r>
    </w:p>
    <w:p w14:paraId="1F8E17D8" w14:textId="77777777" w:rsidR="008B7054" w:rsidRDefault="00000000">
      <w:r>
        <w:t>### Número de los sustantivos</w:t>
      </w:r>
    </w:p>
    <w:p w14:paraId="29358094" w14:textId="77777777" w:rsidR="008B7054" w:rsidRDefault="00000000">
      <w:r>
        <w:t>El número de un sustantivo indica si se refiere a uno (singular) o a más de uno (plural). En italiano, la mayoría de los sustantivos forman el plural de las siguientes maneras:</w:t>
      </w:r>
    </w:p>
    <w:p w14:paraId="04926FB5" w14:textId="77777777" w:rsidR="008B7054" w:rsidRDefault="00000000">
      <w:r>
        <w:t>- Se cambia "-o" por "-i" en los sustantivos masculinos: "ragazzo" (chico) se convierte en "ragazzi" (chicos).</w:t>
      </w:r>
      <w:r>
        <w:br/>
        <w:t>- Se cambia "-a" por "-e" en los sustantivos femeninos: "ragazza" (chica) se convierte en "ragazze" (chicas).</w:t>
      </w:r>
      <w:r>
        <w:br/>
        <w:t>- Los sustantivos que terminan en "-e" forman el plural cambiando "-e" por "-i": "cane" (perro) se convierte en "cani" (perros).</w:t>
      </w:r>
    </w:p>
    <w:p w14:paraId="00D4203D" w14:textId="77777777" w:rsidR="008B7054" w:rsidRDefault="00000000">
      <w:r>
        <w:t>### Ejemplos prácticos</w:t>
      </w:r>
    </w:p>
    <w:p w14:paraId="64E58173" w14:textId="77777777" w:rsidR="008B7054" w:rsidRDefault="00000000">
      <w:r>
        <w:t>Imagina que estás en un mercado en Italia y decides comprar algunas frutas. Puedes pedir "una mela" (una manzana) o "due mele" (dos manzanas). Aquí, "mela" es un sustantivo femenino singular que al plural se convierte en "mele". Este tipo de interacción te ayudará a familiarizarte con el uso de los artículos y sustantivos en situaciones cotidianas.</w:t>
      </w:r>
    </w:p>
    <w:p w14:paraId="53A408F2" w14:textId="77777777" w:rsidR="008B7054" w:rsidRDefault="00000000">
      <w:r>
        <w:t>Además, si te encuentras con un amigo y le dices "Ho visto il tuo amico" (He visto a tu amigo), observas cómo el artículo definido "il" se utiliza en relación con un sustantivo específico, mientras que si dices "Ho visto un amico" (He visto a un amigo), empleas el artículo indefinido para referirte a cualquier amigo.</w:t>
      </w:r>
    </w:p>
    <w:p w14:paraId="56F80DFE" w14:textId="77777777" w:rsidR="008B7054" w:rsidRDefault="00000000">
      <w:r>
        <w:t>## Casos especiales de artículos y sustantivos</w:t>
      </w:r>
    </w:p>
    <w:p w14:paraId="053DC090" w14:textId="77777777" w:rsidR="008B7054" w:rsidRDefault="00000000">
      <w:r>
        <w:t>Existen ciertas particularidades en el uso de artículos y sustantivos en italiano que vale la pena mencionar, ya que pueden resultar confusas para los estudiantes.</w:t>
      </w:r>
    </w:p>
    <w:p w14:paraId="2D110E62" w14:textId="77777777" w:rsidR="008B7054" w:rsidRDefault="00000000">
      <w:r>
        <w:t>### Contracciones de artículos</w:t>
      </w:r>
    </w:p>
    <w:p w14:paraId="026196AE" w14:textId="77777777" w:rsidR="008B7054" w:rsidRDefault="00000000">
      <w:r>
        <w:t>En italiano, algunos artículos se combinan con preposiciones formando contracciones. Por ejemplo, "a" (a) y "il" (el) se convierten en "al", y "di" (de) y "il" se convierten en "del". Esto es común y muy utilizado en la conversación diaria. Un ejemplo: "Vado al mercato" significa "Voy al mercado".</w:t>
      </w:r>
    </w:p>
    <w:p w14:paraId="74DE32DA" w14:textId="77777777" w:rsidR="008B7054" w:rsidRDefault="00000000">
      <w:r>
        <w:t>### Sustantivos compuestos</w:t>
      </w:r>
    </w:p>
    <w:p w14:paraId="0B51C465" w14:textId="77777777" w:rsidR="008B7054" w:rsidRDefault="00000000">
      <w:r>
        <w:t>En italiano, también encontrarás sustantivos compuestos que pueden tener un género y número diferentes a los que podrías esperar. Por ejemplo, "autobus" (autobús) aunque termina en "s" es un sustantivo masculino singular, y su plural es "autobus" (la forma no cambia). Aquí, el artículo se ajusta al género: "L'autobus" (el autobús) y "Gli autobus" (los autobuses).</w:t>
      </w:r>
    </w:p>
    <w:p w14:paraId="5AE81029" w14:textId="77777777" w:rsidR="008B7054" w:rsidRDefault="00000000">
      <w:r>
        <w:t>## Checklist de Acciones Concretas</w:t>
      </w:r>
    </w:p>
    <w:p w14:paraId="13C0DAF3" w14:textId="77777777" w:rsidR="008B7054" w:rsidRDefault="00000000">
      <w:r>
        <w:lastRenderedPageBreak/>
        <w:t>Para ayudarte a solidificar lo aprendido sobre artículos y sustantivos, aquí tienes un checklist de acciones que puedes realizar:</w:t>
      </w:r>
    </w:p>
    <w:p w14:paraId="689C5EE3" w14:textId="77777777" w:rsidR="008B7054" w:rsidRDefault="00000000">
      <w:r>
        <w:t>1. **Crea una lista de sustantivos comunes**: Escribe al menos 10 sustantivos que te interesen y clasifícalos por género (masculino o femenino) y número (singular o plural). Esto te ayudará a familiarizarte con sus características.</w:t>
      </w:r>
      <w:r>
        <w:br/>
        <w:t xml:space="preserve">   </w:t>
      </w:r>
      <w:r>
        <w:br/>
        <w:t>2. **Practica con frases**: Forma oraciones simples utilizando artículos definidos e indefinidos con los sustantivos de tu lista. Por ejemplo, "La mela è rossa" (La manzana es roja) o "Un ragazzo gioca" (Un chico juega).</w:t>
      </w:r>
    </w:p>
    <w:p w14:paraId="51F116A9" w14:textId="77777777" w:rsidR="008B7054" w:rsidRDefault="00000000">
      <w:r>
        <w:t>3. **Haz ejercicios de contracciones**: Escribe oraciones que incluyan contracciones de artículos con preposiciones, como "Vado al cinema" (Voy al cine) o "Vengo dal lavoro" (Vengo del trabajo). Trata de usar diferentes sustantivos en tus ejemplos.</w:t>
      </w:r>
    </w:p>
    <w:p w14:paraId="28FF3653" w14:textId="77777777" w:rsidR="008B7054" w:rsidRDefault="00000000">
      <w:r>
        <w:t>## Acción Práctica</w:t>
      </w:r>
    </w:p>
    <w:p w14:paraId="61D3DB54" w14:textId="77777777" w:rsidR="008B7054" w:rsidRDefault="00000000">
      <w:r>
        <w:t>**Paso 1**: Crea una lista de al menos 10 sustantivos y clasifícalos según su género y número. Practica su uso en oraciones.</w:t>
      </w:r>
    </w:p>
    <w:p w14:paraId="179202CE" w14:textId="77777777" w:rsidR="008B7054" w:rsidRDefault="00000000">
      <w:r>
        <w:t>**Paso 2**: Forma oraciones usando artículos definidos e indefinidos, asegurándote de variar los sustantivos.</w:t>
      </w:r>
    </w:p>
    <w:p w14:paraId="578251C8" w14:textId="77777777" w:rsidR="008B7054" w:rsidRDefault="00000000">
      <w:r>
        <w:t>**Paso 3**: Practica las contracciones de artículos con preposiciones en oraciones cotidianas y trata de usarlas en conversaciones.</w:t>
      </w:r>
    </w:p>
    <w:p w14:paraId="3D88414B" w14:textId="77777777" w:rsidR="008B7054" w:rsidRDefault="00000000">
      <w:r>
        <w:t>Aprender sobre artículos y sustantivos es un paso esencial en tu camino hacia la fluidez en italiano. Al dominar estos elementos, podrás construir oraciones más ricas y precisas, lo que te permitirá comunicarte de manera más efectiva. ¡Continúa practicando y verás cómo tu confianza al hablar italiano crece cada día!</w:t>
      </w:r>
    </w:p>
    <w:p w14:paraId="2F3DB9B5" w14:textId="77777777" w:rsidR="008B7054" w:rsidRDefault="00000000">
      <w:pPr>
        <w:pStyle w:val="Heading1"/>
      </w:pPr>
      <w:bookmarkStart w:id="4" w:name="_Toc210751204"/>
      <w:r>
        <w:t>Chapter 4: **Adjetivos y Concordancia**</w:t>
      </w:r>
      <w:bookmarkEnd w:id="4"/>
    </w:p>
    <w:p w14:paraId="6E0A17F6" w14:textId="77777777" w:rsidR="008B7054" w:rsidRDefault="00000000">
      <w:r>
        <w:t># Adjetivos y Concordancia</w:t>
      </w:r>
    </w:p>
    <w:p w14:paraId="144635F3" w14:textId="77777777" w:rsidR="008B7054" w:rsidRDefault="00000000">
      <w:r>
        <w:t xml:space="preserve">Los adjetivos son una parte fundamental de cualquier idioma, ya que nos permiten describir y expresar características de los sustantivos. En italiano, al igual que en español, los adjetivos deben concordar en género y número con el sustantivo al que acompañan. En este capítulo, exploraremos cómo funcionan los adjetivos en italiano, cómo se concuerdan y algunos ejemplos prácticos que te ayudarán </w:t>
      </w:r>
      <w:proofErr w:type="gramStart"/>
      <w:r>
        <w:t>a</w:t>
      </w:r>
      <w:proofErr w:type="gramEnd"/>
      <w:r>
        <w:t xml:space="preserve"> entender mejor este concepto.</w:t>
      </w:r>
    </w:p>
    <w:p w14:paraId="64906F3C" w14:textId="77777777" w:rsidR="008B7054" w:rsidRDefault="00000000">
      <w:r>
        <w:t>## ¿Qué son los Adjetivos?</w:t>
      </w:r>
    </w:p>
    <w:p w14:paraId="14084756" w14:textId="77777777" w:rsidR="008B7054" w:rsidRDefault="00000000">
      <w:r>
        <w:t>Los adjetivos son palabras que califican o describen a los sustantivos. Pueden expresar cualidades, estados, o características específicas. Por ejemplo, en la frase "Il gatto nero" (El gato negro), "nero" es el adjetivo que describe al sustantivo "gatto". En italiano, los adjetivos pueden ser tanto simples como compuestos, y su ubicación en la oración puede variar.</w:t>
      </w:r>
    </w:p>
    <w:p w14:paraId="1CA56F5B" w14:textId="77777777" w:rsidR="008B7054" w:rsidRDefault="00000000">
      <w:r>
        <w:lastRenderedPageBreak/>
        <w:t>### Tipos de Adjetivos</w:t>
      </w:r>
    </w:p>
    <w:p w14:paraId="11ADC9FB" w14:textId="77777777" w:rsidR="008B7054" w:rsidRDefault="00000000">
      <w:r>
        <w:t>Existen diferentes tipos de adjetivos en italiano. Los más comunes son:</w:t>
      </w:r>
    </w:p>
    <w:p w14:paraId="532A6671" w14:textId="77777777" w:rsidR="008B7054" w:rsidRDefault="00000000">
      <w:r>
        <w:t>1. **Adjetivos calificativos**: Describen cualidades del sustantivo, como "alto", "bello" o "intelligente".</w:t>
      </w:r>
      <w:r>
        <w:br/>
        <w:t>2. **Adjetivos posesivos**: Indican pertenencia, como "mio" (mi), "tuo" (tu), o "loro" (su).</w:t>
      </w:r>
      <w:r>
        <w:br/>
        <w:t>3. **Adjetivos demostrativos**: Señalan una cosa específica, como "questo" (este) o "quello" (ese).</w:t>
      </w:r>
    </w:p>
    <w:p w14:paraId="1CA8E91A" w14:textId="77777777" w:rsidR="008B7054" w:rsidRDefault="00000000">
      <w:r>
        <w:t>Cada tipo de adjetivo tiene su propio uso y reglas de concordancia, pero en este capítulo nos centraremos principalmente en los adjetivos calificativos, ya que son los más utilizados en la comunicación cotidiana.</w:t>
      </w:r>
    </w:p>
    <w:p w14:paraId="17033B14" w14:textId="77777777" w:rsidR="008B7054" w:rsidRDefault="00000000">
      <w:r>
        <w:t>## Concordancia de Género y Número</w:t>
      </w:r>
    </w:p>
    <w:p w14:paraId="71FE1D51" w14:textId="77777777" w:rsidR="008B7054" w:rsidRDefault="00000000">
      <w:r>
        <w:t>La concordancia es un aspecto esencial en la gramática italiana. Los adjetivos deben concordar en género (masculino o femenino) y número (singular o plural) con el sustantivo que describen. Esto significa que si el sustantivo es masculino singular, el adjetivo también debe serlo. Lo mismo ocurre con el femenino y el plural.</w:t>
      </w:r>
    </w:p>
    <w:p w14:paraId="3CB7AF53" w14:textId="77777777" w:rsidR="008B7054" w:rsidRDefault="00000000">
      <w:r>
        <w:t>### Ejemplos de Concordancia</w:t>
      </w:r>
    </w:p>
    <w:p w14:paraId="6DCDE994" w14:textId="77777777" w:rsidR="008B7054" w:rsidRDefault="00000000">
      <w:r>
        <w:t>Tomemos un par de ejemplos para ilustrar este concepto:</w:t>
      </w:r>
    </w:p>
    <w:p w14:paraId="0F86B839" w14:textId="77777777" w:rsidR="008B7054" w:rsidRDefault="00000000">
      <w:r>
        <w:t>- Masculino singular: "Il libro interessante" (El libro interesante).</w:t>
      </w:r>
      <w:r>
        <w:br/>
        <w:t>- Femenino singular: "La casa bella" (La casa hermosa).</w:t>
      </w:r>
      <w:r>
        <w:br/>
        <w:t>- Masculino plural: "I libri interessanti" (Los libros interesantes).</w:t>
      </w:r>
      <w:r>
        <w:br/>
        <w:t>- Femenino plural: "Le case belle" (Las casas hermosas).</w:t>
      </w:r>
    </w:p>
    <w:p w14:paraId="3E561416" w14:textId="77777777" w:rsidR="008B7054" w:rsidRDefault="00000000">
      <w:r>
        <w:t>Observa que en cada caso, el adjetivo cambia su terminación para coincidir con el género y número del sustantivo. En general, los adjetivos masculinos terminan en -o en singular y cambian a -i en plural, mientras que los femeninos terminan en -a en singular y cambian a -e en plural.</w:t>
      </w:r>
    </w:p>
    <w:p w14:paraId="074D5E5F" w14:textId="77777777" w:rsidR="008B7054" w:rsidRDefault="00000000">
      <w:r>
        <w:t>### Excepciones a la Regla</w:t>
      </w:r>
    </w:p>
    <w:p w14:paraId="3E2A15D7" w14:textId="77777777" w:rsidR="008B7054" w:rsidRDefault="00000000">
      <w:r>
        <w:t>Como en todo idioma, hay excepciones a las reglas generales. Algunos adjetivos no siguen el patrón regular de concordancia. Por ejemplo, "felice" (feliz) y "grande" (grande) no cambian en el plural:</w:t>
      </w:r>
    </w:p>
    <w:p w14:paraId="6F949CD7" w14:textId="77777777" w:rsidR="008B7054" w:rsidRDefault="00000000">
      <w:r>
        <w:t>- "Il bambino felice" (El niño feliz) se convierte en "I bambini felici" (Los niños felices).</w:t>
      </w:r>
      <w:r>
        <w:br/>
        <w:t>- "La casa grande" (La casa grande) se convierte en "Le case grandi" (Las casas grandes).</w:t>
      </w:r>
    </w:p>
    <w:p w14:paraId="3351C5BD" w14:textId="77777777" w:rsidR="008B7054" w:rsidRDefault="00000000">
      <w:r>
        <w:t>Es importante familiarizarse con estas excepciones, ya que son comunes en el uso diario del idioma.</w:t>
      </w:r>
    </w:p>
    <w:p w14:paraId="631BB136" w14:textId="77777777" w:rsidR="008B7054" w:rsidRDefault="00000000">
      <w:r>
        <w:t>## Colocación de los Adjetivos</w:t>
      </w:r>
    </w:p>
    <w:p w14:paraId="386A3E62" w14:textId="77777777" w:rsidR="008B7054" w:rsidRDefault="00000000">
      <w:r>
        <w:lastRenderedPageBreak/>
        <w:t>En italiano, la posición de los adjetivos puede variar según el estilo y el significado que se desee transmitir. Generalmente, los adjetivos pueden colocarse antes o después del sustantivo, aunque su ubicación puede cambiar el énfasis de la frase.</w:t>
      </w:r>
    </w:p>
    <w:p w14:paraId="5EE8004E" w14:textId="77777777" w:rsidR="008B7054" w:rsidRDefault="00000000">
      <w:r>
        <w:t>### Adjetivos Antes del Sustantivo</w:t>
      </w:r>
    </w:p>
    <w:p w14:paraId="05608DDA" w14:textId="77777777" w:rsidR="008B7054" w:rsidRDefault="00000000">
      <w:r>
        <w:t>Cuando un adjetivo se coloca antes del sustantivo, suele enfatizar una cualidad subjetiva o estética. Por ejemplo:</w:t>
      </w:r>
    </w:p>
    <w:p w14:paraId="642E8BAE" w14:textId="77777777" w:rsidR="008B7054" w:rsidRDefault="00000000">
      <w:r>
        <w:t>- "Una dolce melodia" (Una dulce melodía) sugiere una apreciación personal de la melodía.</w:t>
      </w:r>
      <w:r>
        <w:br/>
        <w:t>- "Un vecchio amico" (Un viejo amigo) puede implicar una relación de larga duración.</w:t>
      </w:r>
    </w:p>
    <w:p w14:paraId="68B187D9" w14:textId="77777777" w:rsidR="008B7054" w:rsidRDefault="00000000">
      <w:r>
        <w:t>### Adjetivos Después del Sustantivo</w:t>
      </w:r>
    </w:p>
    <w:p w14:paraId="7DB57069" w14:textId="77777777" w:rsidR="008B7054" w:rsidRDefault="00000000">
      <w:r>
        <w:t>Por otro lado, cuando el adjetivo se coloca después del sustantivo, puede sonar más objetivo o descriptivo. Por ejemplo:</w:t>
      </w:r>
    </w:p>
    <w:p w14:paraId="34A67185" w14:textId="77777777" w:rsidR="008B7054" w:rsidRDefault="00000000">
      <w:r>
        <w:t>- "Un amico sincero" (Un amigo sincero) se centra en la cualidad del amigo de manera más neutral.</w:t>
      </w:r>
      <w:r>
        <w:br/>
        <w:t>- "Una casa grande" (Una casa grande) describe la casa sin añadir un matiz emocional.</w:t>
      </w:r>
    </w:p>
    <w:p w14:paraId="705DBB14" w14:textId="77777777" w:rsidR="008B7054" w:rsidRDefault="00000000">
      <w:r>
        <w:t>La elección de la posición del adjetivo puede influir en la interpretación de la oración, así que es útil practicar ambas formas.</w:t>
      </w:r>
    </w:p>
    <w:p w14:paraId="56DEDE35" w14:textId="77777777" w:rsidR="008B7054" w:rsidRDefault="00000000">
      <w:r>
        <w:t>## Ejercicio Práctico</w:t>
      </w:r>
    </w:p>
    <w:p w14:paraId="3EFF7F7B" w14:textId="77777777" w:rsidR="008B7054" w:rsidRDefault="00000000">
      <w:r>
        <w:t xml:space="preserve">Para ayudarte </w:t>
      </w:r>
      <w:proofErr w:type="gramStart"/>
      <w:r>
        <w:t>a</w:t>
      </w:r>
      <w:proofErr w:type="gramEnd"/>
      <w:r>
        <w:t xml:space="preserve"> asimilar estos conceptos, aquí tienes un ejercicio práctico que puedes realizar. Este ejercicio te permitirá identificar y aplicar correctamente los adjetivos en italiano.</w:t>
      </w:r>
    </w:p>
    <w:p w14:paraId="6ACA5E8F" w14:textId="77777777" w:rsidR="008B7054" w:rsidRDefault="00000000">
      <w:r>
        <w:t xml:space="preserve">### Caso Práctico: Descripción de </w:t>
      </w:r>
      <w:proofErr w:type="gramStart"/>
      <w:r>
        <w:t>un Mercado</w:t>
      </w:r>
      <w:proofErr w:type="gramEnd"/>
      <w:r>
        <w:t xml:space="preserve"> Local</w:t>
      </w:r>
    </w:p>
    <w:p w14:paraId="709A7BB9" w14:textId="77777777" w:rsidR="008B7054" w:rsidRDefault="00000000">
      <w:r>
        <w:t>Imagina que estás en un mercado local en Italia. Observa a tu alrededor y elige cinco objetos o personas que veas. Escribe oraciones describiendo cada uno utilizando adjetivos que concuerden en género y número. Por ejemplo:</w:t>
      </w:r>
    </w:p>
    <w:p w14:paraId="71895813" w14:textId="77777777" w:rsidR="008B7054" w:rsidRDefault="00000000">
      <w:r>
        <w:t>1. **Il frutto fresco** (La fruta fresca).</w:t>
      </w:r>
      <w:r>
        <w:br/>
        <w:t>2. **Le verdure colorate** (Las verduras coloridas).</w:t>
      </w:r>
      <w:r>
        <w:br/>
        <w:t>3. **Un uomo gentile** (Un hombre amable).</w:t>
      </w:r>
      <w:r>
        <w:br/>
        <w:t>4. **Una donna elegante** (Una mujer elegante).</w:t>
      </w:r>
      <w:r>
        <w:br/>
        <w:t>5. **I bambini felici** (Los niños felices).</w:t>
      </w:r>
    </w:p>
    <w:p w14:paraId="3D04B216" w14:textId="77777777" w:rsidR="008B7054" w:rsidRDefault="00000000">
      <w:r>
        <w:t>Este ejercicio no solo te ayudará a practicar la concordancia, sino que también te permitirá relacionar lo aprendido con situaciones reales.</w:t>
      </w:r>
    </w:p>
    <w:p w14:paraId="7830C018" w14:textId="77777777" w:rsidR="008B7054" w:rsidRDefault="00000000">
      <w:r>
        <w:t>## Checklist de Acciones</w:t>
      </w:r>
    </w:p>
    <w:p w14:paraId="01464B37" w14:textId="77777777" w:rsidR="008B7054" w:rsidRDefault="00000000">
      <w:r>
        <w:lastRenderedPageBreak/>
        <w:t>Aquí tienes un checklist de tres acciones concretas que puedes llevar a cabo para mejorar tu entendimiento y uso de los adjetivos en italiano:</w:t>
      </w:r>
    </w:p>
    <w:p w14:paraId="00C01F14" w14:textId="77777777" w:rsidR="008B7054" w:rsidRDefault="00000000">
      <w:r>
        <w:t>1. **Crea una lista de adjetivos**: Haz una lista de al menos 10 adjetivos en italiano y su correspondiente traducción al español. Asegúrate de clasificarlos por género y número.</w:t>
      </w:r>
      <w:r>
        <w:br/>
        <w:t xml:space="preserve">   </w:t>
      </w:r>
      <w:r>
        <w:br/>
        <w:t>2. **Forma oraciones**: Utiliza los adjetivos de tu lista para formar oraciones. Recuerda variar la posición del adjetivo (antes y después del sustantivo) y asegúrate de que concuerden correctamente.</w:t>
      </w:r>
    </w:p>
    <w:p w14:paraId="6574E82E" w14:textId="77777777" w:rsidR="008B7054" w:rsidRDefault="00000000">
      <w:r>
        <w:t>3. **Practica la conversación**: Intenta usar los adjetivos en conversaciones cotidianas. Describe objetos, personas o lugares en tu entorno utilizando adjetivos en italiano. Esto te ayudará a solidificar tu comprensión y uso de la concordancia.</w:t>
      </w:r>
    </w:p>
    <w:p w14:paraId="50FC0E9A" w14:textId="77777777" w:rsidR="008B7054" w:rsidRDefault="00000000">
      <w:r>
        <w:t>## Acción Práctica</w:t>
      </w:r>
    </w:p>
    <w:p w14:paraId="70C90C06" w14:textId="77777777" w:rsidR="008B7054" w:rsidRDefault="00000000">
      <w:r>
        <w:t>### Paso 1: Lista de Adjetivos</w:t>
      </w:r>
      <w:r>
        <w:br/>
        <w:t>Crea una lista de al menos 10 adjetivos en italiano y clasifícalos por género y número.</w:t>
      </w:r>
    </w:p>
    <w:p w14:paraId="6BDF3977" w14:textId="77777777" w:rsidR="008B7054" w:rsidRDefault="00000000">
      <w:r>
        <w:t>### Paso 2: Oraciones</w:t>
      </w:r>
      <w:r>
        <w:br/>
        <w:t>Forma oraciones utilizando los adjetivos de tu lista, variando su posición en relación con el sustantivo.</w:t>
      </w:r>
    </w:p>
    <w:p w14:paraId="6DAC6AA9" w14:textId="77777777" w:rsidR="008B7054" w:rsidRDefault="00000000">
      <w:r>
        <w:t>### Paso 3: Conversación</w:t>
      </w:r>
      <w:r>
        <w:br/>
        <w:t xml:space="preserve">Practica describiendo a tu familia, amigos o tu entorno utilizando los adjetivos que has aprendido. Esto te ayudará </w:t>
      </w:r>
      <w:proofErr w:type="gramStart"/>
      <w:r>
        <w:t>a</w:t>
      </w:r>
      <w:proofErr w:type="gramEnd"/>
      <w:r>
        <w:t xml:space="preserve"> aplicar la teoría en situaciones reales.</w:t>
      </w:r>
    </w:p>
    <w:p w14:paraId="0A84CCE9" w14:textId="77777777" w:rsidR="008B7054" w:rsidRDefault="00000000">
      <w:r>
        <w:t>La práctica y la repetición son clave para dominar el uso de los adjetivos en italiano. A medida que continúes practicando, notarás una mejora significativa en tu habilidad para comunicarte en este hermoso idioma.</w:t>
      </w:r>
    </w:p>
    <w:p w14:paraId="23B5AF55" w14:textId="77777777" w:rsidR="008B7054" w:rsidRDefault="00000000">
      <w:pPr>
        <w:pStyle w:val="Heading1"/>
      </w:pPr>
      <w:bookmarkStart w:id="5" w:name="_Toc210751205"/>
      <w:r>
        <w:t>Chapter 5: **Verbos en Presente**</w:t>
      </w:r>
      <w:bookmarkEnd w:id="5"/>
    </w:p>
    <w:p w14:paraId="0C141B8F" w14:textId="77777777" w:rsidR="008B7054" w:rsidRDefault="00000000">
      <w:r>
        <w:t># Verbos en Presente</w:t>
      </w:r>
    </w:p>
    <w:p w14:paraId="7A7201F4" w14:textId="77777777" w:rsidR="008B7054" w:rsidRDefault="00000000">
      <w:r>
        <w:t>El presente es uno de los tiempos verbales más importantes en italiano, ya que se utiliza para expresar acciones que suceden en el momento actual o que son habituales. Dominar los verbos en presente te permitirá comunicarte de manera efectiva en situaciones cotidianas. En este capítulo, exploraremos cómo conjugar los verbos en presente, los tipos de verbos que existen y algunas peculiaridades del idioma italiano que te ayudarán a usarlos correctamente. ¡Vamos a sumergirnos en el fascinante mundo de los verbos en presente!</w:t>
      </w:r>
    </w:p>
    <w:p w14:paraId="02C1F903" w14:textId="77777777" w:rsidR="008B7054" w:rsidRDefault="00000000">
      <w:r>
        <w:t>## 1. Conjugación de Verbos Regulares</w:t>
      </w:r>
    </w:p>
    <w:p w14:paraId="667A95DE" w14:textId="77777777" w:rsidR="008B7054" w:rsidRDefault="00000000">
      <w:r>
        <w:lastRenderedPageBreak/>
        <w:t>La conjugación de los verbos regulares en italiano se basa en tres grupos según la terminación de su forma infinitiva: -are, -ere, e -ire. Cada grupo tiene su propia serie de terminaciones que se aplican a la raíz del verbo.</w:t>
      </w:r>
    </w:p>
    <w:p w14:paraId="07D4652F" w14:textId="77777777" w:rsidR="008B7054" w:rsidRDefault="00000000">
      <w:r>
        <w:t>### Verbos -are</w:t>
      </w:r>
    </w:p>
    <w:p w14:paraId="7A3A6608" w14:textId="77777777" w:rsidR="008B7054" w:rsidRDefault="00000000">
      <w:r>
        <w:t>Los verbos que terminan en -are son los más comunes en italiano. Para conjugar un verbo de este grupo, primero debes quitar la terminación -are y luego añadir las terminaciones correspondientes:</w:t>
      </w:r>
    </w:p>
    <w:p w14:paraId="2D693652" w14:textId="77777777" w:rsidR="008B7054" w:rsidRDefault="00000000">
      <w:r>
        <w:t>- **Io (yo)**: -o</w:t>
      </w:r>
      <w:r>
        <w:br/>
        <w:t>- **Tu (tú)**: -i</w:t>
      </w:r>
      <w:r>
        <w:br/>
        <w:t>- **Lui/Lei (él/</w:t>
      </w:r>
      <w:proofErr w:type="gramStart"/>
      <w:r>
        <w:t>ella)*</w:t>
      </w:r>
      <w:proofErr w:type="gramEnd"/>
      <w:r>
        <w:t>*: -a</w:t>
      </w:r>
      <w:r>
        <w:br/>
        <w:t>- **Noi (nosotros)**: -iamo</w:t>
      </w:r>
      <w:r>
        <w:br/>
        <w:t>- **Voi (vosotros)**: -ate</w:t>
      </w:r>
      <w:r>
        <w:br/>
        <w:t>- **Loro (ellos)**: -ano</w:t>
      </w:r>
    </w:p>
    <w:p w14:paraId="3855B38B" w14:textId="77777777" w:rsidR="008B7054" w:rsidRDefault="00000000">
      <w:r>
        <w:t>Por ejemplo, el verbo "parlare" (hablar) se conjuga de la siguiente manera:</w:t>
      </w:r>
    </w:p>
    <w:p w14:paraId="4AD5A779" w14:textId="77777777" w:rsidR="008B7054" w:rsidRDefault="00000000">
      <w:r>
        <w:t>- Io parlo (yo hablo)</w:t>
      </w:r>
      <w:r>
        <w:br/>
        <w:t>- Tu parli (tú hablas)</w:t>
      </w:r>
      <w:r>
        <w:br/>
        <w:t>- Lui/Lei parla (él/ella habla)</w:t>
      </w:r>
      <w:r>
        <w:br/>
        <w:t>- Noi parliamo (nosotros hablamos)</w:t>
      </w:r>
      <w:r>
        <w:br/>
        <w:t>- Voi parlate (vosotros habláis)</w:t>
      </w:r>
      <w:r>
        <w:br/>
        <w:t>- Loro parlano (ellos hablan)</w:t>
      </w:r>
    </w:p>
    <w:p w14:paraId="0186ADD8" w14:textId="77777777" w:rsidR="008B7054" w:rsidRDefault="00000000">
      <w:r>
        <w:t>### Verbos -ere</w:t>
      </w:r>
    </w:p>
    <w:p w14:paraId="26C7E5A0" w14:textId="77777777" w:rsidR="008B7054" w:rsidRDefault="00000000">
      <w:r>
        <w:t>Para los verbos que terminan en -ere, la conjugación es similar, pero con diferentes terminaciones:</w:t>
      </w:r>
    </w:p>
    <w:p w14:paraId="5DC100C5" w14:textId="77777777" w:rsidR="008B7054" w:rsidRDefault="00000000">
      <w:r>
        <w:t>- **Io (yo)**: -o</w:t>
      </w:r>
      <w:r>
        <w:br/>
        <w:t>- **Tu (tú)**: -i</w:t>
      </w:r>
      <w:r>
        <w:br/>
        <w:t>- **Lui/Lei (él/</w:t>
      </w:r>
      <w:proofErr w:type="gramStart"/>
      <w:r>
        <w:t>ella)*</w:t>
      </w:r>
      <w:proofErr w:type="gramEnd"/>
      <w:r>
        <w:t>*: -e</w:t>
      </w:r>
      <w:r>
        <w:br/>
        <w:t>- **Noi (nosotros)**: -iamo</w:t>
      </w:r>
      <w:r>
        <w:br/>
        <w:t>- **Voi (vosotros)**: -ete</w:t>
      </w:r>
      <w:r>
        <w:br/>
        <w:t>- **Loro (ellos)**: -ono</w:t>
      </w:r>
    </w:p>
    <w:p w14:paraId="50475C25" w14:textId="77777777" w:rsidR="008B7054" w:rsidRDefault="00000000">
      <w:r>
        <w:t>Tomemos el verbo "scrivere" (escribir) como ejemplo:</w:t>
      </w:r>
    </w:p>
    <w:p w14:paraId="5CA6E00A" w14:textId="77777777" w:rsidR="008B7054" w:rsidRDefault="00000000">
      <w:r>
        <w:t>- Io scrivo (yo escribo)</w:t>
      </w:r>
      <w:r>
        <w:br/>
        <w:t>- Tu scrivi (tú escribes)</w:t>
      </w:r>
      <w:r>
        <w:br/>
        <w:t>- Lui/Lei scrive (él/ella escribe)</w:t>
      </w:r>
      <w:r>
        <w:br/>
        <w:t>- Noi scriviamo (nosotros escribimos)</w:t>
      </w:r>
      <w:r>
        <w:br/>
        <w:t>- Voi scrivete (vosotros escribís)</w:t>
      </w:r>
      <w:r>
        <w:br/>
        <w:t>- Loro scrivono (ellos escriben)</w:t>
      </w:r>
    </w:p>
    <w:p w14:paraId="08EDCF5B" w14:textId="77777777" w:rsidR="008B7054" w:rsidRDefault="00000000">
      <w:r>
        <w:lastRenderedPageBreak/>
        <w:t>### Verbos -ire</w:t>
      </w:r>
    </w:p>
    <w:p w14:paraId="263882DE" w14:textId="77777777" w:rsidR="008B7054" w:rsidRDefault="00000000">
      <w:r>
        <w:t>Finalmente, los verbos que terminan en -ire también tienen sus propias terminaciones. Hay dos tipos de conjugación para estos verbos: los de tipo "isc" y los regulares.</w:t>
      </w:r>
    </w:p>
    <w:p w14:paraId="610149F3" w14:textId="77777777" w:rsidR="008B7054" w:rsidRDefault="00000000">
      <w:r>
        <w:t xml:space="preserve">**Conjugación </w:t>
      </w:r>
      <w:proofErr w:type="gramStart"/>
      <w:r>
        <w:t>regular:*</w:t>
      </w:r>
      <w:proofErr w:type="gramEnd"/>
      <w:r>
        <w:t>*</w:t>
      </w:r>
    </w:p>
    <w:p w14:paraId="097EDE2D" w14:textId="77777777" w:rsidR="008B7054" w:rsidRDefault="00000000">
      <w:r>
        <w:t>- **Io (yo)**: -o</w:t>
      </w:r>
      <w:r>
        <w:br/>
        <w:t>- **Tu (tú)**: -i</w:t>
      </w:r>
      <w:r>
        <w:br/>
        <w:t>- **Lui/Lei (él/</w:t>
      </w:r>
      <w:proofErr w:type="gramStart"/>
      <w:r>
        <w:t>ella)*</w:t>
      </w:r>
      <w:proofErr w:type="gramEnd"/>
      <w:r>
        <w:t>*: -e</w:t>
      </w:r>
      <w:r>
        <w:br/>
        <w:t>- **Noi (nosotros)**: -iamo</w:t>
      </w:r>
      <w:r>
        <w:br/>
        <w:t>- **Voi (vosotros)**: -ite</w:t>
      </w:r>
      <w:r>
        <w:br/>
        <w:t>- **Loro (ellos)**: -ono</w:t>
      </w:r>
    </w:p>
    <w:p w14:paraId="631E113A" w14:textId="77777777" w:rsidR="008B7054" w:rsidRDefault="00000000">
      <w:r>
        <w:t>Un buen ejemplo es el verbo "dormire" (dormir):</w:t>
      </w:r>
    </w:p>
    <w:p w14:paraId="1387D6B5" w14:textId="77777777" w:rsidR="008B7054" w:rsidRDefault="00000000">
      <w:r>
        <w:t>- Io dormo (yo duermo)</w:t>
      </w:r>
      <w:r>
        <w:br/>
        <w:t>- Tu dormi (tú duermes)</w:t>
      </w:r>
      <w:r>
        <w:br/>
        <w:t>- Lui/Lei dorme (él/ella duerme)</w:t>
      </w:r>
      <w:r>
        <w:br/>
        <w:t>- Noi dormiamo (nosotros dormimos)</w:t>
      </w:r>
      <w:r>
        <w:br/>
        <w:t>- Voi dormite (vosotros dormís)</w:t>
      </w:r>
      <w:r>
        <w:br/>
        <w:t>- Loro dormono (ellos duermen)</w:t>
      </w:r>
    </w:p>
    <w:p w14:paraId="5D44A229" w14:textId="77777777" w:rsidR="008B7054" w:rsidRDefault="00000000">
      <w:r>
        <w:t>**Conjugación tipo "isc</w:t>
      </w:r>
      <w:proofErr w:type="gramStart"/>
      <w:r>
        <w:t>":*</w:t>
      </w:r>
      <w:proofErr w:type="gramEnd"/>
      <w:r>
        <w:t>*</w:t>
      </w:r>
    </w:p>
    <w:p w14:paraId="2D0DF8E1" w14:textId="77777777" w:rsidR="008B7054" w:rsidRDefault="00000000">
      <w:r>
        <w:t>Los verbos que contienen "isc" en su raíz como "capire" (comprender) se conjugan de la siguiente forma:</w:t>
      </w:r>
    </w:p>
    <w:p w14:paraId="0C119E7E" w14:textId="77777777" w:rsidR="008B7054" w:rsidRDefault="00000000">
      <w:r>
        <w:t>- **Io (yo)**: -isco</w:t>
      </w:r>
      <w:r>
        <w:br/>
        <w:t>- **Tu (tú)**: -isci</w:t>
      </w:r>
      <w:r>
        <w:br/>
        <w:t>- **Lui/Lei (él/</w:t>
      </w:r>
      <w:proofErr w:type="gramStart"/>
      <w:r>
        <w:t>ella)*</w:t>
      </w:r>
      <w:proofErr w:type="gramEnd"/>
      <w:r>
        <w:t>*: -isce</w:t>
      </w:r>
      <w:r>
        <w:br/>
        <w:t>- **Noi (nosotros)**: -iamo</w:t>
      </w:r>
      <w:r>
        <w:br/>
        <w:t>- **Voi (vosotros)**: -ite</w:t>
      </w:r>
      <w:r>
        <w:br/>
        <w:t>- **Loro (ellos)**: -iscono</w:t>
      </w:r>
    </w:p>
    <w:p w14:paraId="1AF9F795" w14:textId="77777777" w:rsidR="008B7054" w:rsidRDefault="00000000">
      <w:r>
        <w:t>Por ejemplo:</w:t>
      </w:r>
    </w:p>
    <w:p w14:paraId="029BBE43" w14:textId="77777777" w:rsidR="008B7054" w:rsidRDefault="00000000">
      <w:r>
        <w:t>- Io capisco (yo comprendo)</w:t>
      </w:r>
      <w:r>
        <w:br/>
        <w:t>- Tu capisci (tú comprendes)</w:t>
      </w:r>
      <w:r>
        <w:br/>
        <w:t>- Lui/Lei capisce (él/ella comprende)</w:t>
      </w:r>
      <w:r>
        <w:br/>
        <w:t>- Noi capiamo (nosotros comprendemos)</w:t>
      </w:r>
      <w:r>
        <w:br/>
        <w:t>- Voi capite (vosotros comprendéis)</w:t>
      </w:r>
      <w:r>
        <w:br/>
        <w:t>- Loro capiscono (ellos comprenden)</w:t>
      </w:r>
    </w:p>
    <w:p w14:paraId="2BDECD7C" w14:textId="77777777" w:rsidR="008B7054" w:rsidRDefault="00000000">
      <w:r>
        <w:t>## 2. Verbos Irregulares</w:t>
      </w:r>
    </w:p>
    <w:p w14:paraId="1D7DC9EB" w14:textId="77777777" w:rsidR="008B7054" w:rsidRDefault="00000000">
      <w:r>
        <w:lastRenderedPageBreak/>
        <w:t>Al igual que en español, el italiano también tiene una serie de verbos irregulares que no siguen las reglas de conjugación estándares. Estos verbos son fundamentales y se utilizan con frecuencia en la conversación diaria.</w:t>
      </w:r>
    </w:p>
    <w:p w14:paraId="7DB80BDE" w14:textId="77777777" w:rsidR="008B7054" w:rsidRDefault="00000000">
      <w:r>
        <w:t>### Ejemplos Comunes de Verbos Irregulares</w:t>
      </w:r>
    </w:p>
    <w:p w14:paraId="18AC3924" w14:textId="77777777" w:rsidR="008B7054" w:rsidRDefault="00000000">
      <w:r>
        <w:t>Uno de los verbos más importantes en italiano es "essere" (ser/estar). La conjugación de "essere" en presente es la siguiente:</w:t>
      </w:r>
    </w:p>
    <w:p w14:paraId="2218C65D" w14:textId="77777777" w:rsidR="008B7054" w:rsidRDefault="00000000">
      <w:r>
        <w:t>- Io sono (yo soy/estoy)</w:t>
      </w:r>
      <w:r>
        <w:br/>
        <w:t>- Tu sei (tú eres/estás)</w:t>
      </w:r>
      <w:r>
        <w:br/>
        <w:t>- Lui/Lei è (él/ella es/está)</w:t>
      </w:r>
      <w:r>
        <w:br/>
        <w:t>- Noi siamo (nosotros somos/estamos)</w:t>
      </w:r>
      <w:r>
        <w:br/>
        <w:t>- Voi siete (vosotros sois/estáis)</w:t>
      </w:r>
      <w:r>
        <w:br/>
        <w:t>- Loro sono (ellos son/están)</w:t>
      </w:r>
    </w:p>
    <w:p w14:paraId="2B7E9EAD" w14:textId="77777777" w:rsidR="008B7054" w:rsidRDefault="00000000">
      <w:r>
        <w:t>Otro verbo importante es "avere" (tener):</w:t>
      </w:r>
    </w:p>
    <w:p w14:paraId="339A11DD" w14:textId="77777777" w:rsidR="008B7054" w:rsidRDefault="00000000">
      <w:r>
        <w:t>- Io ho (yo tengo)</w:t>
      </w:r>
      <w:r>
        <w:br/>
        <w:t>- Tu hai (tú tienes)</w:t>
      </w:r>
      <w:r>
        <w:br/>
        <w:t>- Lui/Lei ha (él/ella tiene)</w:t>
      </w:r>
      <w:r>
        <w:br/>
        <w:t>- Noi abbiamo (nosotros tenemos)</w:t>
      </w:r>
      <w:r>
        <w:br/>
        <w:t>- Voi avete (vosotros tenéis)</w:t>
      </w:r>
      <w:r>
        <w:br/>
        <w:t>- Loro hanno (ellos tienen)</w:t>
      </w:r>
    </w:p>
    <w:p w14:paraId="38AC1BE9" w14:textId="77777777" w:rsidR="008B7054" w:rsidRDefault="00000000">
      <w:r>
        <w:t>Estos verbos son esenciales para construir frases y expresar ideas básicas en italiano. Es recomendable memorizarlos y practicar su uso en oraciones cotidianas.</w:t>
      </w:r>
    </w:p>
    <w:p w14:paraId="3DB77E34" w14:textId="77777777" w:rsidR="008B7054" w:rsidRDefault="00000000">
      <w:r>
        <w:t>### Uso de Verbos Irregulares en Contexto</w:t>
      </w:r>
    </w:p>
    <w:p w14:paraId="43717273" w14:textId="77777777" w:rsidR="008B7054" w:rsidRDefault="00000000">
      <w:r>
        <w:t>Para entender mejor cómo se utilizan estos verbos irregulares, imaginemos un pequeño caso de estudio. Supongamos que estás en un café en Roma y deseas pedir algo. Podrías utilizar "avere" en una pregunta como: "Hai un cappuccino?" (¿Tienes un cappuccino?). Aquí, "hai" es la forma de "avere" en segunda persona del singular, y es una forma directa y común de interactuar con el camarero.</w:t>
      </w:r>
    </w:p>
    <w:p w14:paraId="72406C48" w14:textId="77777777" w:rsidR="008B7054" w:rsidRDefault="00000000">
      <w:r>
        <w:t>En otro escenario, si deseas describir tu estado en ese momento, podrías decir: "Io sono felice di essere qui!" (¡Estoy feliz de estar aquí!). Aquí, "sono" es la forma del verbo "essere" que expresa tu estado emocional.</w:t>
      </w:r>
    </w:p>
    <w:p w14:paraId="2C870370" w14:textId="77777777" w:rsidR="008B7054" w:rsidRDefault="00000000">
      <w:r>
        <w:t>## 3. Verbos Reflexivos</w:t>
      </w:r>
    </w:p>
    <w:p w14:paraId="529BAE23" w14:textId="77777777" w:rsidR="008B7054" w:rsidRDefault="00000000">
      <w:r>
        <w:t>Los verbos reflexivos son aquellos que indican que la acción recae sobre el sujeto que la realiza. En italiano, estos verbos se conjugan con el pronombre reflexivo correspondiente, que puede ser "mi", "ti", "si", "ci", "vi", o "si".</w:t>
      </w:r>
    </w:p>
    <w:p w14:paraId="39745560" w14:textId="77777777" w:rsidR="008B7054" w:rsidRDefault="00000000">
      <w:r>
        <w:t>### Ejemplos de Verbos Reflexivos</w:t>
      </w:r>
    </w:p>
    <w:p w14:paraId="3EFC037D" w14:textId="77777777" w:rsidR="008B7054" w:rsidRDefault="00000000">
      <w:r>
        <w:lastRenderedPageBreak/>
        <w:t>Algunos ejemplos comunes de verbos reflexivos son "lavarsi" (lavarse), "vestirsi" (vestirse) y "divertirsi" (divertirse). Veamos cómo se conjugan:</w:t>
      </w:r>
    </w:p>
    <w:p w14:paraId="651EB46A" w14:textId="77777777" w:rsidR="008B7054" w:rsidRDefault="00000000">
      <w:r>
        <w:t>Para el verbo "lavarsi":</w:t>
      </w:r>
    </w:p>
    <w:p w14:paraId="65FC36D3" w14:textId="77777777" w:rsidR="008B7054" w:rsidRDefault="00000000">
      <w:r>
        <w:t>- Io mi lavo (yo me lavo)</w:t>
      </w:r>
      <w:r>
        <w:br/>
        <w:t>- Tu ti lavi (tú te lavas)</w:t>
      </w:r>
      <w:r>
        <w:br/>
        <w:t>- Lui/Lei si lava (él/ella se lava)</w:t>
      </w:r>
      <w:r>
        <w:br/>
        <w:t>- Noi ci laviamo (nosotros nos lavamos)</w:t>
      </w:r>
      <w:r>
        <w:br/>
        <w:t>- Voi vi lavate (vosotros os laváis)</w:t>
      </w:r>
      <w:r>
        <w:br/>
        <w:t>- Loro si lavano (ellos se lavan)</w:t>
      </w:r>
    </w:p>
    <w:p w14:paraId="17D02135" w14:textId="77777777" w:rsidR="008B7054" w:rsidRDefault="00000000">
      <w:r>
        <w:t>Es importante notar que en italiano, el pronombre reflexivo debe concordar con la persona que realiza la acción.</w:t>
      </w:r>
    </w:p>
    <w:p w14:paraId="2696BEF4" w14:textId="77777777" w:rsidR="008B7054" w:rsidRDefault="00000000">
      <w:r>
        <w:t>### Uso de Verbos Reflexivos en Conversación</w:t>
      </w:r>
    </w:p>
    <w:p w14:paraId="0028622C" w14:textId="77777777" w:rsidR="008B7054" w:rsidRDefault="00000000">
      <w:r>
        <w:t xml:space="preserve">Imagina que estás hablando con un amigo sobre tu rutina diaria. Podrías decir: "Ogni mattina, mi sveglio presto e mi lavo i denti" (Todas las mañanas, me despierto temprano y me lavo los dientes). Este tipo de estructura es común en la conversación, y el uso de verbos reflexivos te ayuda </w:t>
      </w:r>
      <w:proofErr w:type="gramStart"/>
      <w:r>
        <w:t>a</w:t>
      </w:r>
      <w:proofErr w:type="gramEnd"/>
      <w:r>
        <w:t xml:space="preserve"> expresar lo que haces en tu vida cotidiana.</w:t>
      </w:r>
    </w:p>
    <w:p w14:paraId="284AE90F" w14:textId="77777777" w:rsidR="008B7054" w:rsidRDefault="00000000">
      <w:r>
        <w:t>Además, los verbos reflexivos son una forma de dar más profundidad a tus frases. Por ejemplo, podrías decir: "Dopo lavoro, mi diverto con gli amici" (Después del trabajo, me divierto con mis amigos). Este uso muestra no solo la acción, sino también una conexión personal con la experiencia.</w:t>
      </w:r>
    </w:p>
    <w:p w14:paraId="5CDBAB55" w14:textId="77777777" w:rsidR="008B7054" w:rsidRDefault="00000000">
      <w:r>
        <w:t>## 4. Práctica de Verbos en Presente</w:t>
      </w:r>
    </w:p>
    <w:p w14:paraId="7248BDA8" w14:textId="77777777" w:rsidR="008B7054" w:rsidRDefault="00000000">
      <w:r>
        <w:t>Practicar la conjugación de los verbos en presente es esencial para consolidar tu aprendizaje. Aquí tienes algunas actividades que puedes realizar para mejorar tu habilidad con los verbos en presente.</w:t>
      </w:r>
    </w:p>
    <w:p w14:paraId="6BA0D7CE" w14:textId="77777777" w:rsidR="008B7054" w:rsidRDefault="00000000">
      <w:r>
        <w:t>### Actividad 1: Conjugación de Verbos</w:t>
      </w:r>
    </w:p>
    <w:p w14:paraId="1483EAC1" w14:textId="77777777" w:rsidR="008B7054" w:rsidRDefault="00000000">
      <w:r>
        <w:t xml:space="preserve">Crea una lista de diez verbos en infinitivo y conjúgalos en presente. Puedes elegir una mezcla de verbos regulares e irregulares. Esto te ayudará a familiarizarte con diferentes formas y </w:t>
      </w:r>
      <w:proofErr w:type="gramStart"/>
      <w:r>
        <w:t>a</w:t>
      </w:r>
      <w:proofErr w:type="gramEnd"/>
      <w:r>
        <w:t xml:space="preserve"> entender mejor las excepciones.</w:t>
      </w:r>
    </w:p>
    <w:p w14:paraId="23D1BDC4" w14:textId="77777777" w:rsidR="008B7054" w:rsidRDefault="00000000">
      <w:r>
        <w:t>### Actividad 2: Frases en Presente</w:t>
      </w:r>
    </w:p>
    <w:p w14:paraId="4069BEE7" w14:textId="77777777" w:rsidR="008B7054" w:rsidRDefault="00000000">
      <w:r>
        <w:t>Escribe cinco oraciones utilizando diferentes verbos en presente. Intenta variar el sujeto y el verbo para practicar la fluidez en la escritura. Luego, puedes leerlas en voz alta para mejorar tu pronunciación.</w:t>
      </w:r>
    </w:p>
    <w:p w14:paraId="33CD6E53" w14:textId="77777777" w:rsidR="008B7054" w:rsidRDefault="00000000">
      <w:r>
        <w:t>### Actividad 3: Conversaciones Cotidianas</w:t>
      </w:r>
    </w:p>
    <w:p w14:paraId="6B0E27CA" w14:textId="77777777" w:rsidR="008B7054" w:rsidRDefault="00000000">
      <w:r>
        <w:lastRenderedPageBreak/>
        <w:t>Practica en pareja o frente a un espejo. Utiliza los verbos que has aprendido para describir tu día a día. Pregunta a tu compañero sobre sus hábitos y utiliza los verbos en presente para expresar acciones. Por ejemplo: "Che cosa fai durante il weekend?" (¿Qué haces durante el fin de semana?).</w:t>
      </w:r>
    </w:p>
    <w:p w14:paraId="19194EB8" w14:textId="77777777" w:rsidR="008B7054" w:rsidRDefault="00000000">
      <w:r>
        <w:t>## Acción Práctica</w:t>
      </w:r>
    </w:p>
    <w:p w14:paraId="7AEDB6B1" w14:textId="77777777" w:rsidR="008B7054" w:rsidRDefault="00000000">
      <w:r>
        <w:t>Para aplicar lo que has aprendido sobre los verbos en presente, sigue estos sencillos pasos:</w:t>
      </w:r>
    </w:p>
    <w:p w14:paraId="0C8699F1" w14:textId="77777777" w:rsidR="008B7054" w:rsidRDefault="00000000">
      <w:r>
        <w:t>### Paso 1: Conjuga Verbos</w:t>
      </w:r>
    </w:p>
    <w:p w14:paraId="22CC6CEC" w14:textId="77777777" w:rsidR="008B7054" w:rsidRDefault="00000000">
      <w:r>
        <w:t>Selecciona cinco verbos en infinitivo y conéctalos en presente. Asegúrate de incluir al menos un verbo irregular.</w:t>
      </w:r>
    </w:p>
    <w:p w14:paraId="177B6052" w14:textId="77777777" w:rsidR="008B7054" w:rsidRDefault="00000000">
      <w:r>
        <w:t>### Paso 2: Escribe Oraciones</w:t>
      </w:r>
    </w:p>
    <w:p w14:paraId="732AE14F" w14:textId="77777777" w:rsidR="008B7054" w:rsidRDefault="00000000">
      <w:r>
        <w:t>Crea tres oraciones que incluyan al menos un verbo reflexivo y uno regular. Intenta hacerlas lo más naturales posible.</w:t>
      </w:r>
    </w:p>
    <w:p w14:paraId="4F128464" w14:textId="77777777" w:rsidR="008B7054" w:rsidRDefault="00000000">
      <w:r>
        <w:t>### Paso 3: Practica con Conversación</w:t>
      </w:r>
    </w:p>
    <w:p w14:paraId="146DD15D" w14:textId="77777777" w:rsidR="008B7054" w:rsidRDefault="00000000">
      <w:r>
        <w:t>Encuentra un compañero de estudio o usa un diario personal para practicar tus conversaciones. Describe tus actividades diarias utilizando los verbos en presente que has aprendido.</w:t>
      </w:r>
    </w:p>
    <w:p w14:paraId="540598E0" w14:textId="77777777" w:rsidR="008B7054" w:rsidRDefault="00000000">
      <w:r>
        <w:t>La práctica constante es clave para dominar los verbos en presente en italiano. No temas cometer errores; son parte del proceso de aprendizaje. Con el tiempo, te sentirás más seguro y cómodo al hablar en este hermoso idioma. ¡Buena suerte!</w:t>
      </w:r>
    </w:p>
    <w:p w14:paraId="75C6BD23" w14:textId="77777777" w:rsidR="008B7054" w:rsidRDefault="00000000">
      <w:pPr>
        <w:pStyle w:val="Heading1"/>
      </w:pPr>
      <w:bookmarkStart w:id="6" w:name="_Toc210751206"/>
      <w:r>
        <w:t>Chapter 6: **Frases Interrogativas**</w:t>
      </w:r>
      <w:bookmarkEnd w:id="6"/>
    </w:p>
    <w:p w14:paraId="6452D9E7" w14:textId="77777777" w:rsidR="008B7054" w:rsidRDefault="00000000">
      <w:r>
        <w:t># Frases Interrogativas</w:t>
      </w:r>
    </w:p>
    <w:p w14:paraId="597E6C3A" w14:textId="77777777" w:rsidR="008B7054" w:rsidRDefault="00000000">
      <w:r>
        <w:t>Las frases interrogativas son una parte esencial de cualquier idioma, ya que nos permiten hacer preguntas y obtener información. En italiano, al igual que en español, las preguntas pueden ser directas o indirectas, y su construcción puede variar dependiendo de lo que queremos saber. En este capítulo, exploraremos cómo formar preguntas en italiano, los diferentes tipos de preguntas que existen y algunas expresiones útiles que te ayudarán en tus conversaciones cotidianas.</w:t>
      </w:r>
    </w:p>
    <w:p w14:paraId="620AC9D4" w14:textId="77777777" w:rsidR="008B7054" w:rsidRDefault="00000000">
      <w:r>
        <w:t>## Tipos de Preguntas</w:t>
      </w:r>
    </w:p>
    <w:p w14:paraId="52EDC546" w14:textId="77777777" w:rsidR="008B7054" w:rsidRDefault="00000000">
      <w:r>
        <w:t>Al aprender a formular preguntas, primero debemos entender los distintos tipos que existen. En italiano, podemos clasificar las preguntas en dos grandes categorías: preguntas cerradas y preguntas abiertas.</w:t>
      </w:r>
    </w:p>
    <w:p w14:paraId="06B5E08E" w14:textId="77777777" w:rsidR="008B7054" w:rsidRDefault="00000000">
      <w:r>
        <w:t>### Preguntas Cerradas</w:t>
      </w:r>
    </w:p>
    <w:p w14:paraId="0A745E10" w14:textId="77777777" w:rsidR="008B7054" w:rsidRDefault="00000000">
      <w:r>
        <w:lastRenderedPageBreak/>
        <w:t>Las preguntas cerradas son aquellas que se responden con un "sí" o un "no". Por lo general, comienzan con un verbo o una palabra interrogativa específica que indica que se espera una respuesta breve. En italiano, estas preguntas son bastante comunes en conversaciones informales.</w:t>
      </w:r>
    </w:p>
    <w:p w14:paraId="2D494150" w14:textId="77777777" w:rsidR="008B7054" w:rsidRDefault="00000000">
      <w:r>
        <w:t>Por ejemplo, si quieres preguntar si alguien va a la fiesta, puedes decir: "Vai alla festa?" (¿Vas a la fiesta?). La respuesta puede ser simple: "Sì" (Sí) o "No" (No).</w:t>
      </w:r>
    </w:p>
    <w:p w14:paraId="6E5B680F" w14:textId="77777777" w:rsidR="008B7054" w:rsidRDefault="00000000">
      <w:r>
        <w:t>Otra forma de formular una pregunta cerrada es invertir el sujeto y el verbo. Por ejemplo: "Hai un gatto?" (¿Tienes un gato?). Este tipo de construcción es muy útil para obtener información rápida y directa.</w:t>
      </w:r>
    </w:p>
    <w:p w14:paraId="43B40B06" w14:textId="77777777" w:rsidR="008B7054" w:rsidRDefault="00000000">
      <w:r>
        <w:t>### Preguntas Abiertas</w:t>
      </w:r>
    </w:p>
    <w:p w14:paraId="6D17BD85" w14:textId="77777777" w:rsidR="008B7054" w:rsidRDefault="00000000">
      <w:r>
        <w:t>Las preguntas abiertas, en cambio, requieren respuestas más elaboradas y comienzan con palabras interrogativas como "chi" (quién), "cosa" (qué), "dove" (dónde), "quando" (cuándo) y "perché" (por qué). Estas preguntas nos permiten indagar más y obtener detalles.</w:t>
      </w:r>
    </w:p>
    <w:p w14:paraId="42CE7713" w14:textId="77777777" w:rsidR="008B7054" w:rsidRDefault="00000000">
      <w:r>
        <w:t>Por ejemplo, si quieres saber qué está haciendo tu amigo, puedes preguntar: "Cosa fai?" (¿Qué haces?). Si deseas saber por qué no fue a la fiesta, podrías preguntar: "Perché non sei andato alla festa?" (¿Por qué no fuiste a la fiesta?). Este tipo de preguntas son especialmente útiles para mantener una conversación fluida y enriquecedora.</w:t>
      </w:r>
    </w:p>
    <w:p w14:paraId="05BAF324" w14:textId="77777777" w:rsidR="008B7054" w:rsidRDefault="00000000">
      <w:r>
        <w:t>## Formación de Preguntas</w:t>
      </w:r>
    </w:p>
    <w:p w14:paraId="700E5A62" w14:textId="77777777" w:rsidR="008B7054" w:rsidRDefault="00000000">
      <w:r>
        <w:t>Formar preguntas en italiano puede parecer complicado al principio, pero con un poco de práctica se vuelve más fácil. A continuación, veremos cómo estructurar preguntas en diferentes contextos.</w:t>
      </w:r>
    </w:p>
    <w:p w14:paraId="71AE452E" w14:textId="77777777" w:rsidR="008B7054" w:rsidRDefault="00000000">
      <w:r>
        <w:t>### Construcción con Verbos</w:t>
      </w:r>
    </w:p>
    <w:p w14:paraId="45A0DEFC" w14:textId="77777777" w:rsidR="008B7054" w:rsidRDefault="00000000">
      <w:r>
        <w:t>Una de las formas más comunes de formular preguntas es utilizando el verbo al principio de la oración. Esto es especialmente útil en preguntas cerradas. Recuerda que en italiano, el verbo debe concordar con el sujeto.</w:t>
      </w:r>
    </w:p>
    <w:p w14:paraId="47974B54" w14:textId="77777777" w:rsidR="008B7054" w:rsidRDefault="00000000">
      <w:r>
        <w:t>Por ejemplo, si deseas preguntar "¿Tienes tiempo?", dirías: "Hai tempo?". Aquí, el verbo "hai" (tienes) va antes del sujeto implícito "tu" (tú).</w:t>
      </w:r>
    </w:p>
    <w:p w14:paraId="1231B0EE" w14:textId="77777777" w:rsidR="008B7054" w:rsidRDefault="00000000">
      <w:r>
        <w:t>Si quieres hacer una pregunta abierta, puedes usar una palabra interrogativa. Por ejemplo: "Quando arrivi?" (¿Cuándo llegas?). La estructura es similar, pero comenzamos con la palabra interrogativa.</w:t>
      </w:r>
    </w:p>
    <w:p w14:paraId="175D6504" w14:textId="77777777" w:rsidR="008B7054" w:rsidRDefault="00000000">
      <w:r>
        <w:t>### Uso de Palabras Interrogativas</w:t>
      </w:r>
    </w:p>
    <w:p w14:paraId="74F91A06" w14:textId="77777777" w:rsidR="008B7054" w:rsidRDefault="00000000">
      <w:r>
        <w:t>Las palabras interrogativas son fundamentales para formular preguntas abiertas. Aquí hay un breve resumen de algunas de las más comunes:</w:t>
      </w:r>
    </w:p>
    <w:p w14:paraId="136854A3" w14:textId="77777777" w:rsidR="008B7054" w:rsidRDefault="00000000">
      <w:r>
        <w:lastRenderedPageBreak/>
        <w:t>- **Chi**: ¿Quién?</w:t>
      </w:r>
      <w:r>
        <w:br/>
        <w:t>- **Cosa**: ¿Qué?</w:t>
      </w:r>
      <w:r>
        <w:br/>
        <w:t>- **Dove**: ¿Dónde?</w:t>
      </w:r>
      <w:r>
        <w:br/>
        <w:t>- **Quando**: ¿Cuándo?</w:t>
      </w:r>
      <w:r>
        <w:br/>
        <w:t>- **Perché**: ¿Por qué?</w:t>
      </w:r>
      <w:r>
        <w:br/>
        <w:t>- **Come**: ¿Cómo?</w:t>
      </w:r>
    </w:p>
    <w:p w14:paraId="2483BFD1" w14:textId="77777777" w:rsidR="008B7054" w:rsidRDefault="00000000">
      <w:r>
        <w:t>Estas palabras suelen ir al inicio de la pregunta. Por ejemplo, si quieres preguntar "¿Dónde está la estación de tren?", dirías: "Dove è la stazione dei treni?".</w:t>
      </w:r>
    </w:p>
    <w:p w14:paraId="6D627D27" w14:textId="77777777" w:rsidR="008B7054" w:rsidRDefault="00000000">
      <w:r>
        <w:t>Es importante practicar el uso de estas palabras en diferentes contextos para familiarizarte con su uso en conversaciones cotidianas.</w:t>
      </w:r>
    </w:p>
    <w:p w14:paraId="76684543" w14:textId="77777777" w:rsidR="008B7054" w:rsidRDefault="00000000">
      <w:r>
        <w:t>## Ejemplos Prácticos</w:t>
      </w:r>
    </w:p>
    <w:p w14:paraId="19362489" w14:textId="77777777" w:rsidR="008B7054" w:rsidRDefault="00000000">
      <w:r>
        <w:t>Para que puedas visualizar mejor la teoría, vamos a ver algunos ejemplos prácticos de preguntas en contexto. Imagina que estás en un café en Roma y deseas interactuar con el camarero.</w:t>
      </w:r>
    </w:p>
    <w:p w14:paraId="4D2465B9" w14:textId="77777777" w:rsidR="008B7054" w:rsidRDefault="00000000">
      <w:r>
        <w:t>### Ejemplo 1: Preguntando por la Comida</w:t>
      </w:r>
    </w:p>
    <w:p w14:paraId="085F4EC4" w14:textId="77777777" w:rsidR="008B7054" w:rsidRDefault="00000000">
      <w:r>
        <w:t>Si quieres saber qué platos ofrecen, podrías preguntar: "Cosa mi consigli per mangiare?" (¿Qué me recomiendas para comer?). Esto no solo es una pregunta abierta, sino que también muestra tu interés en la cultura culinaria italiana.</w:t>
      </w:r>
    </w:p>
    <w:p w14:paraId="4B5D5F8A" w14:textId="77777777" w:rsidR="008B7054" w:rsidRDefault="00000000">
      <w:r>
        <w:t>### Ejemplo 2: Preguntando por Direcciones</w:t>
      </w:r>
    </w:p>
    <w:p w14:paraId="5826FCA9" w14:textId="77777777" w:rsidR="008B7054" w:rsidRDefault="00000000">
      <w:r>
        <w:t>Supongamos que estás perdido y necesitas ayuda. Puedes acercarte a un local y preguntar: "Dove si trova la Fontana di Trevi?" (¿Dónde se encuentra la Fontana de Trevi?). Esta es una pregunta directa y clara que facilitará que la persona te dé la información que necesitas.</w:t>
      </w:r>
    </w:p>
    <w:p w14:paraId="6AB7BCD4" w14:textId="77777777" w:rsidR="008B7054" w:rsidRDefault="00000000">
      <w:r>
        <w:t>### Ejemplo 3: Conversaciones Cotidianas</w:t>
      </w:r>
    </w:p>
    <w:p w14:paraId="25D3FE43" w14:textId="77777777" w:rsidR="008B7054" w:rsidRDefault="00000000">
      <w:r>
        <w:t xml:space="preserve">Imagina que estás con un grupo de amigos y quieres saber sobre sus planes para el fin de semana. Podrías preguntar: "Che cosa farete questo weekend?" (¿Qué harán este fin de semana?). Este tipo de preguntas ayuda </w:t>
      </w:r>
      <w:proofErr w:type="gramStart"/>
      <w:r>
        <w:t>a</w:t>
      </w:r>
      <w:proofErr w:type="gramEnd"/>
      <w:r>
        <w:t xml:space="preserve"> iniciar conversaciones y compartir planes.</w:t>
      </w:r>
    </w:p>
    <w:p w14:paraId="50CE23BC" w14:textId="77777777" w:rsidR="008B7054" w:rsidRDefault="00000000">
      <w:r>
        <w:t xml:space="preserve">## Consejos </w:t>
      </w:r>
      <w:proofErr w:type="gramStart"/>
      <w:r>
        <w:t>para Hacer Preguntas</w:t>
      </w:r>
      <w:proofErr w:type="gramEnd"/>
    </w:p>
    <w:p w14:paraId="0F3DC382" w14:textId="77777777" w:rsidR="008B7054" w:rsidRDefault="00000000">
      <w:r>
        <w:t>Hacer preguntas no solo implica conocer la gramática, sino también saber cuándo y cómo utilizarlas en una conversación. Aquí hay algunos consejos prácticos que te ayudarán:</w:t>
      </w:r>
    </w:p>
    <w:p w14:paraId="4F820E65" w14:textId="77777777" w:rsidR="008B7054" w:rsidRDefault="00000000">
      <w:r>
        <w:t>### Escucha Activa</w:t>
      </w:r>
    </w:p>
    <w:p w14:paraId="4B6F0D0F" w14:textId="77777777" w:rsidR="008B7054" w:rsidRDefault="00000000">
      <w:r>
        <w:t>Cuando hagas preguntas, es fundamental practicar la escucha activa. Presta atención a las respuestas de las personas y muestra interés genuino en sus respuestas. Esto no solo mejora la calidad de la conversación, sino que también puede llevar a preguntas adicionales.</w:t>
      </w:r>
    </w:p>
    <w:p w14:paraId="7E54E684" w14:textId="77777777" w:rsidR="008B7054" w:rsidRDefault="00000000">
      <w:r>
        <w:lastRenderedPageBreak/>
        <w:t>### Contexto Cultural</w:t>
      </w:r>
    </w:p>
    <w:p w14:paraId="1A1C4FA4" w14:textId="77777777" w:rsidR="008B7054" w:rsidRDefault="00000000">
      <w:r>
        <w:t>Ten en cuenta que, en diferentes contextos culturales, las preguntas pueden ser interpretadas de diversas maneras. En Italia, por ejemplo, la gente suele ser muy abierta y amigable, así que no dudes en hacer preguntas, ya que esto puede abrir la puerta a una conversación más profunda.</w:t>
      </w:r>
    </w:p>
    <w:p w14:paraId="4B27F974" w14:textId="77777777" w:rsidR="008B7054" w:rsidRDefault="00000000">
      <w:r>
        <w:t>### Practica con Compañeros</w:t>
      </w:r>
    </w:p>
    <w:p w14:paraId="5799BDCB" w14:textId="77777777" w:rsidR="008B7054" w:rsidRDefault="00000000">
      <w:r>
        <w:t>La práctica hace al maestro. Encuentra un compañero de estudio o un amigo que esté interesado en aprender italiano y practica haciendo preguntas entre ustedes. Esto no solo te ayudará a sentirte más cómodo con la lengua, sino también a mejorar tu pronunciación y fluidez.</w:t>
      </w:r>
    </w:p>
    <w:p w14:paraId="4012E8BE" w14:textId="77777777" w:rsidR="008B7054" w:rsidRDefault="00000000">
      <w:r>
        <w:t>## Checklist de Acciones Concretas</w:t>
      </w:r>
    </w:p>
    <w:p w14:paraId="30778C41" w14:textId="77777777" w:rsidR="008B7054" w:rsidRDefault="00000000">
      <w:r>
        <w:t>Ahora que has aprendido sobre las frases interrogativas, aquí tienes un checklist de tres acciones concretas que puedes realizar para mejorar tu habilidad en formular preguntas en italiano:</w:t>
      </w:r>
    </w:p>
    <w:p w14:paraId="754C5B2C" w14:textId="77777777" w:rsidR="008B7054" w:rsidRDefault="00000000">
      <w:r>
        <w:t>1. **Escribe 10 Preguntas**: Crea al menos diez preguntas, cinco cerradas y cinco abiertas, utilizando las palabras interrogativas que hemos revisado. Practica decirlas en voz alta.</w:t>
      </w:r>
    </w:p>
    <w:p w14:paraId="0D52A4B8" w14:textId="77777777" w:rsidR="008B7054" w:rsidRDefault="00000000">
      <w:r>
        <w:t>2. **Practica con un Compañero**: Encuentra a alguien con quien practicar y alternen haciendo preguntas entre ustedes. Pueden usar las preguntas que escribieron como base.</w:t>
      </w:r>
    </w:p>
    <w:p w14:paraId="3685D287" w14:textId="77777777" w:rsidR="008B7054" w:rsidRDefault="00000000">
      <w:r>
        <w:t xml:space="preserve">3. **Graba tus Conversaciones**: Si tienes </w:t>
      </w:r>
      <w:proofErr w:type="gramStart"/>
      <w:r>
        <w:t>a</w:t>
      </w:r>
      <w:proofErr w:type="gramEnd"/>
      <w:r>
        <w:t xml:space="preserve"> alguien con quien practicar, graba algunas de sus conversaciones (con su permiso, por supuesto) y escúchalas. Esto te ayudará </w:t>
      </w:r>
      <w:proofErr w:type="gramStart"/>
      <w:r>
        <w:t>a</w:t>
      </w:r>
      <w:proofErr w:type="gramEnd"/>
      <w:r>
        <w:t xml:space="preserve"> identificar áreas en las que puedes mejorar.</w:t>
      </w:r>
    </w:p>
    <w:p w14:paraId="46EA5AE9" w14:textId="77777777" w:rsidR="008B7054" w:rsidRDefault="00000000">
      <w:r>
        <w:t>## Acción Práctica</w:t>
      </w:r>
    </w:p>
    <w:p w14:paraId="27AE7CA1" w14:textId="77777777" w:rsidR="008B7054" w:rsidRDefault="00000000">
      <w:r>
        <w:t>Para poner en práctica lo aprendido sobre las frases interrogativas, sigue estos sencillos pasos:</w:t>
      </w:r>
    </w:p>
    <w:p w14:paraId="6BEFFA1D" w14:textId="77777777" w:rsidR="008B7054" w:rsidRDefault="00000000">
      <w:r>
        <w:t>### Paso 1: Crea Preguntas</w:t>
      </w:r>
    </w:p>
    <w:p w14:paraId="705B0B44" w14:textId="77777777" w:rsidR="008B7054" w:rsidRDefault="00000000">
      <w:r>
        <w:t>Escribe cinco preguntas cerradas y cinco abiertas sobre diferentes temas (como comida, lugares o actividades).</w:t>
      </w:r>
    </w:p>
    <w:p w14:paraId="6FCC1CB9" w14:textId="77777777" w:rsidR="008B7054" w:rsidRDefault="00000000">
      <w:r>
        <w:t>### Paso 2: Practica con un Compañero</w:t>
      </w:r>
    </w:p>
    <w:p w14:paraId="0476CA24" w14:textId="77777777" w:rsidR="008B7054" w:rsidRDefault="00000000">
      <w:r>
        <w:t>Usa tus preguntas para mantener una conversación con un amigo o compañero de estudio. Intenta no solo hacer preguntas, sino también responderlas.</w:t>
      </w:r>
    </w:p>
    <w:p w14:paraId="5C356DF7" w14:textId="77777777" w:rsidR="008B7054" w:rsidRDefault="00000000">
      <w:r>
        <w:t>### Paso 3: Reflexiona sobre tus Respuestas</w:t>
      </w:r>
    </w:p>
    <w:p w14:paraId="08C880FD" w14:textId="77777777" w:rsidR="008B7054" w:rsidRDefault="00000000">
      <w:r>
        <w:t>Después de practicar, reflexiona sobre cómo te sentiste haciendo preguntas. ¿Te pareció fácil o difícil? ¿Qué estrategias puedes usar para mejorar en el futuro?</w:t>
      </w:r>
    </w:p>
    <w:p w14:paraId="0F091EBD" w14:textId="77777777" w:rsidR="008B7054" w:rsidRDefault="00000000">
      <w:r>
        <w:lastRenderedPageBreak/>
        <w:t>Recuerda que la práctica constante es clave para dominar las frases interrogativas en italiano. No te desanimes si al principio cometes errores; son parte del proceso de aprendizaje. Con el tiempo, te sentirás más seguro y cómodo al hacer preguntas en italiano. ¡Buena suerte!</w:t>
      </w:r>
    </w:p>
    <w:p w14:paraId="6BECEE4E" w14:textId="77777777" w:rsidR="008B7054" w:rsidRDefault="00000000">
      <w:pPr>
        <w:pStyle w:val="Heading1"/>
      </w:pPr>
      <w:bookmarkStart w:id="7" w:name="_Toc210751207"/>
      <w:r>
        <w:t>Chapter 7: **Negaciones en Italiano**</w:t>
      </w:r>
      <w:bookmarkEnd w:id="7"/>
    </w:p>
    <w:p w14:paraId="7B7F28A2" w14:textId="77777777" w:rsidR="008B7054" w:rsidRDefault="00000000">
      <w:r>
        <w:t>## Negaciones en Italiano</w:t>
      </w:r>
    </w:p>
    <w:p w14:paraId="5846CA42" w14:textId="77777777" w:rsidR="008B7054" w:rsidRDefault="00000000">
      <w:r>
        <w:t xml:space="preserve">La negación es una parte fundamental de cualquier idioma, y el italiano no es la excepción. En este capítulo, exploraremos las distintas formas de expresar negación en italiano, cómo se construyen las oraciones negativas y algunos ejemplos prácticos que te ayudarán </w:t>
      </w:r>
      <w:proofErr w:type="gramStart"/>
      <w:r>
        <w:t>a</w:t>
      </w:r>
      <w:proofErr w:type="gramEnd"/>
      <w:r>
        <w:t xml:space="preserve"> entender y utilizar estas estructuras en tu comunicación diaria. Aprender a negar correctamente te permitirá expresar tus pensamientos de manera más clara y precisa.</w:t>
      </w:r>
    </w:p>
    <w:p w14:paraId="2ECA261C" w14:textId="77777777" w:rsidR="008B7054" w:rsidRDefault="00000000">
      <w:r>
        <w:t>### 1. ¿Qué es la Negación?</w:t>
      </w:r>
    </w:p>
    <w:p w14:paraId="1C24DBBD" w14:textId="77777777" w:rsidR="008B7054" w:rsidRDefault="00000000">
      <w:r>
        <w:t>La negación en italiano se utiliza para indicar que algo no es cierto o que no sucede. Al igual que en español, las oraciones negativas se construyen añadiendo partículas negativas a las afirmaciones. La palabra más común para negar en italiano es "non", que se coloca antes del verbo. Sin embargo, existen otras formas de negación que exploraremos más adelante.</w:t>
      </w:r>
    </w:p>
    <w:p w14:paraId="4D0E93C9" w14:textId="77777777" w:rsidR="008B7054" w:rsidRDefault="00000000">
      <w:r>
        <w:t>Por ejemplo, si deseamos decir "No tengo tiempo", en italiano diríamos "Non ho tempo". Aquí, "non" niega la afirmación de que poseemos tiempo. Es esencial recordar que la negación en italiano puede ser más que solo una cuestión de gramática; también puede influir en el tono y la intención de tu mensaje.</w:t>
      </w:r>
    </w:p>
    <w:p w14:paraId="434873B7" w14:textId="77777777" w:rsidR="008B7054" w:rsidRDefault="00000000">
      <w:r>
        <w:t>### 2. Formas Básicas de Negación</w:t>
      </w:r>
    </w:p>
    <w:p w14:paraId="4D8C0A52" w14:textId="77777777" w:rsidR="008B7054" w:rsidRDefault="00000000">
      <w:r>
        <w:t>En italiano, la negación básica se forma con el uso de "non" antes del verbo. Esta es la estructura más simple y se utiliza en la mayoría de los casos. Veamos algunos ejemplos:</w:t>
      </w:r>
    </w:p>
    <w:p w14:paraId="1074D9A3" w14:textId="77777777" w:rsidR="008B7054" w:rsidRDefault="00000000">
      <w:r>
        <w:t>- **</w:t>
      </w:r>
      <w:proofErr w:type="gramStart"/>
      <w:r>
        <w:t>Afirmación:*</w:t>
      </w:r>
      <w:proofErr w:type="gramEnd"/>
      <w:r>
        <w:t>* "Io mangio la pizza." (Yo como la pizza.)</w:t>
      </w:r>
      <w:r>
        <w:br/>
        <w:t>- **</w:t>
      </w:r>
      <w:proofErr w:type="gramStart"/>
      <w:r>
        <w:t>Negación:*</w:t>
      </w:r>
      <w:proofErr w:type="gramEnd"/>
      <w:r>
        <w:t>* "Io non mangio la pizza." (Yo no como la pizza.)</w:t>
      </w:r>
    </w:p>
    <w:p w14:paraId="6DCE00A1" w14:textId="77777777" w:rsidR="008B7054" w:rsidRDefault="00000000">
      <w:r>
        <w:t>Además de "non", existen otras palabras que se utilizan para enfatizar la negación o para negaciones más específicas. Por ejemplo:</w:t>
      </w:r>
    </w:p>
    <w:p w14:paraId="12FB0618" w14:textId="77777777" w:rsidR="008B7054" w:rsidRDefault="00000000">
      <w:r>
        <w:t>- **</w:t>
      </w:r>
      <w:proofErr w:type="gramStart"/>
      <w:r>
        <w:t>Niente:*</w:t>
      </w:r>
      <w:proofErr w:type="gramEnd"/>
      <w:r>
        <w:t xml:space="preserve">* Significa "nada". Se usa para negar la existencia de algo. </w:t>
      </w:r>
      <w:r>
        <w:br/>
        <w:t xml:space="preserve">  - Ejemplo: "Non ho niente." (No tengo nada.)</w:t>
      </w:r>
      <w:r>
        <w:br/>
        <w:t xml:space="preserve">  </w:t>
      </w:r>
      <w:r>
        <w:br/>
        <w:t>- **</w:t>
      </w:r>
      <w:proofErr w:type="gramStart"/>
      <w:r>
        <w:t>Nessuno:*</w:t>
      </w:r>
      <w:proofErr w:type="gramEnd"/>
      <w:r>
        <w:t>* Significa "nadie". Se utiliza para negar la existencia de personas.</w:t>
      </w:r>
      <w:r>
        <w:br/>
        <w:t xml:space="preserve">  - Ejemplo: "Non vedo nessuno." (No veo a nadie.)</w:t>
      </w:r>
    </w:p>
    <w:p w14:paraId="432585E2" w14:textId="77777777" w:rsidR="008B7054" w:rsidRDefault="00000000">
      <w:r>
        <w:t>### 3. La Negación Doble</w:t>
      </w:r>
    </w:p>
    <w:p w14:paraId="118E0DAA" w14:textId="77777777" w:rsidR="008B7054" w:rsidRDefault="00000000">
      <w:r>
        <w:lastRenderedPageBreak/>
        <w:t>Una particularidad del italiano es el uso de la negación doble, que es común en el lenguaje coloquial. En ciertas expresiones, es posible combinar "non" con otras palabras negativas. Por ejemplo, en lugar de decir simplemente "No veo nada", se puede decir "Non vedo niente". Esta estructura se traduce como una negación más enfática.</w:t>
      </w:r>
    </w:p>
    <w:p w14:paraId="11AEEF14" w14:textId="77777777" w:rsidR="008B7054" w:rsidRDefault="00000000">
      <w:r>
        <w:t>Es importante mencionar que la negación doble no es gramaticalmente correcta en todos los contextos, pero es aceptada en el habla cotidiana. Por lo tanto, es útil familiarizarse con estas formas para comprender mejor a los hablantes nativos.</w:t>
      </w:r>
    </w:p>
    <w:p w14:paraId="7F168E34" w14:textId="77777777" w:rsidR="008B7054" w:rsidRDefault="00000000">
      <w:r>
        <w:t>### 4. Casos Especiales de Negación</w:t>
      </w:r>
    </w:p>
    <w:p w14:paraId="1F5A6D15" w14:textId="77777777" w:rsidR="008B7054" w:rsidRDefault="00000000">
      <w:r>
        <w:t>Además de las formas básicas de negación, hay situaciones específicas en las que se utilizan estructuras distintas. Un caso interesante es la negación de verbos en el pasado. En estos casos, se utiliza "non" antes del verbo auxiliar. Por ejemplo:</w:t>
      </w:r>
    </w:p>
    <w:p w14:paraId="6B1792C5" w14:textId="77777777" w:rsidR="008B7054" w:rsidRDefault="00000000">
      <w:r>
        <w:t>- **</w:t>
      </w:r>
      <w:proofErr w:type="gramStart"/>
      <w:r>
        <w:t>Afirmación:*</w:t>
      </w:r>
      <w:proofErr w:type="gramEnd"/>
      <w:r>
        <w:t>* "Ho mangiato." (He comido.)</w:t>
      </w:r>
      <w:r>
        <w:br/>
        <w:t>- **</w:t>
      </w:r>
      <w:proofErr w:type="gramStart"/>
      <w:r>
        <w:t>Negación:*</w:t>
      </w:r>
      <w:proofErr w:type="gramEnd"/>
      <w:r>
        <w:t>* "Non ho mangiato." (</w:t>
      </w:r>
      <w:proofErr w:type="gramStart"/>
      <w:r>
        <w:t>No</w:t>
      </w:r>
      <w:proofErr w:type="gramEnd"/>
      <w:r>
        <w:t xml:space="preserve"> he comido.)</w:t>
      </w:r>
    </w:p>
    <w:p w14:paraId="02668F19" w14:textId="77777777" w:rsidR="008B7054" w:rsidRDefault="00000000">
      <w:r>
        <w:t>Otro caso relevante es cuando negamos sustantivos con el uso de "alcuno". Este término se traduce como "ninguno" y se utiliza para expresar la ausencia total de elementos. Por ejemplo:</w:t>
      </w:r>
    </w:p>
    <w:p w14:paraId="338C6B8E" w14:textId="77777777" w:rsidR="008B7054" w:rsidRDefault="00000000">
      <w:r>
        <w:t>- "Non ho alcun dubbio." (No tengo ningún duda.)</w:t>
      </w:r>
    </w:p>
    <w:p w14:paraId="2D06E647" w14:textId="77777777" w:rsidR="008B7054" w:rsidRDefault="00000000">
      <w:r>
        <w:t>### Ejemplo Localizado: La Negación en la Cocina Italiana</w:t>
      </w:r>
    </w:p>
    <w:p w14:paraId="7CBD0B67" w14:textId="77777777" w:rsidR="008B7054" w:rsidRDefault="00000000">
      <w:r>
        <w:t>Para ilustrar cómo se utiliza la negación en un contexto más específico, imaginemos una conversación en una cocina italiana. Ana, una apasionada de la cocina, está preparando una cena para sus amigos. Ella quiere asegurarse de que no haya ingredientes que alguno de sus amigos no pueda consumir.</w:t>
      </w:r>
    </w:p>
    <w:p w14:paraId="7B6B77E8" w14:textId="77777777" w:rsidR="008B7054" w:rsidRDefault="00000000">
      <w:r>
        <w:t>Ana dice: "Non ho messo formaggio nella pasta, perché Marco è allergico." (</w:t>
      </w:r>
      <w:proofErr w:type="gramStart"/>
      <w:r>
        <w:t>No</w:t>
      </w:r>
      <w:proofErr w:type="gramEnd"/>
      <w:r>
        <w:t xml:space="preserve"> he puesto queso en la pasta, porque Marco es alérgico.) Aquí, Ana utiliza "non" para negar la afirmación de que hay queso en la pasta.</w:t>
      </w:r>
    </w:p>
    <w:p w14:paraId="64E40B78" w14:textId="77777777" w:rsidR="008B7054" w:rsidRDefault="00000000">
      <w:r>
        <w:t>En esta situación, la negación no solo es gramaticalmente correcta, sino que también es crucial para garantizar que todos los invitados disfruten de la cena sin preocupaciones. Este tipo de atención al detalle es esencial en la cocina italiana, donde la comida es un reflejo de la cultura y la hospitalidad.</w:t>
      </w:r>
    </w:p>
    <w:p w14:paraId="1B98F51B" w14:textId="77777777" w:rsidR="008B7054" w:rsidRDefault="00000000">
      <w:r>
        <w:t>### 5. Práctica de la Negación</w:t>
      </w:r>
    </w:p>
    <w:p w14:paraId="55FFBF9C" w14:textId="77777777" w:rsidR="008B7054" w:rsidRDefault="00000000">
      <w:r>
        <w:t>Para dominar el uso de la negación en italiano, es importante practicar. Aquí hay un sencillo checklist de acciones concretas que puedes llevar a cabo:</w:t>
      </w:r>
    </w:p>
    <w:p w14:paraId="4F66A35B" w14:textId="77777777" w:rsidR="008B7054" w:rsidRDefault="00000000">
      <w:r>
        <w:t xml:space="preserve">1. **Construye Oraciones </w:t>
      </w:r>
      <w:proofErr w:type="gramStart"/>
      <w:r>
        <w:t>Negativas:*</w:t>
      </w:r>
      <w:proofErr w:type="gramEnd"/>
      <w:r>
        <w:t>* Toma algunas afirmaciones simples y conviértelas en negativas. Por ejemplo, transforma "Vado al mercato" (Voy al mercado) en "Non vado al mercato" (No voy al mercado).</w:t>
      </w:r>
    </w:p>
    <w:p w14:paraId="2F95B22D" w14:textId="77777777" w:rsidR="008B7054" w:rsidRDefault="00000000">
      <w:r>
        <w:lastRenderedPageBreak/>
        <w:t xml:space="preserve">2. **Escucha y </w:t>
      </w:r>
      <w:proofErr w:type="gramStart"/>
      <w:r>
        <w:t>Repite:*</w:t>
      </w:r>
      <w:proofErr w:type="gramEnd"/>
      <w:r>
        <w:t>* Escucha conversaciones en italiano, ya sean películas, series o podcasts, y presta atención a cómo los hablantes nativos utilizan la negación. Intenta repetir esas frases para mejorar tu pronunciación.</w:t>
      </w:r>
    </w:p>
    <w:p w14:paraId="1CE13334" w14:textId="77777777" w:rsidR="008B7054" w:rsidRDefault="00000000">
      <w:r>
        <w:t xml:space="preserve">3. **Practica con un </w:t>
      </w:r>
      <w:proofErr w:type="gramStart"/>
      <w:r>
        <w:t>Compañero:*</w:t>
      </w:r>
      <w:proofErr w:type="gramEnd"/>
      <w:r>
        <w:t>* Encuentra a alguien con quien practicar. Pueden hacer un juego en el que uno de ustedes dice una afirmación y el otro debe negarla. Esto no solo es divertido, sino que también refuerza el aprendizaje.</w:t>
      </w:r>
    </w:p>
    <w:p w14:paraId="067616FA" w14:textId="77777777" w:rsidR="008B7054" w:rsidRDefault="00000000">
      <w:r>
        <w:t>### Acción Práctica</w:t>
      </w:r>
    </w:p>
    <w:p w14:paraId="7B5C3A6D" w14:textId="77777777" w:rsidR="008B7054" w:rsidRDefault="00000000">
      <w:r>
        <w:t>Para poner en práctica lo aprendido sobre las negaciones en italiano, sigue estos sencillos pasos:</w:t>
      </w:r>
    </w:p>
    <w:p w14:paraId="1C3A5DFD" w14:textId="77777777" w:rsidR="008B7054" w:rsidRDefault="00000000">
      <w:r>
        <w:t xml:space="preserve">**Paso </w:t>
      </w:r>
      <w:proofErr w:type="gramStart"/>
      <w:r>
        <w:t>1:*</w:t>
      </w:r>
      <w:proofErr w:type="gramEnd"/>
      <w:r>
        <w:t>* Crea cinco oraciones afirmativas sobre tu vida diaria y conviértelas en negativas. Por ejemplo, "Vado al cine" se convierte en "Non vado al cine".</w:t>
      </w:r>
    </w:p>
    <w:p w14:paraId="06346617" w14:textId="77777777" w:rsidR="008B7054" w:rsidRDefault="00000000">
      <w:r>
        <w:t xml:space="preserve">**Paso </w:t>
      </w:r>
      <w:proofErr w:type="gramStart"/>
      <w:r>
        <w:t>2:*</w:t>
      </w:r>
      <w:proofErr w:type="gramEnd"/>
      <w:r>
        <w:t>* Escoge un tema de conversación y practica con un compañero. Asegúrate de incluir negaciones en la charla. Esto hará que la práctica sea más enriquecedora.</w:t>
      </w:r>
    </w:p>
    <w:p w14:paraId="233D3628" w14:textId="77777777" w:rsidR="008B7054" w:rsidRDefault="00000000">
      <w:r>
        <w:t xml:space="preserve">**Paso </w:t>
      </w:r>
      <w:proofErr w:type="gramStart"/>
      <w:r>
        <w:t>3:*</w:t>
      </w:r>
      <w:proofErr w:type="gramEnd"/>
      <w:r>
        <w:t>* Reflexiona sobre tu uso de la negación. ¿Te sentiste cómodo usando "non"? ¿Hubo alguna negación que te resultara más difícil de utilizar? La autoevaluación es clave para el aprendizaje.</w:t>
      </w:r>
    </w:p>
    <w:p w14:paraId="7E53600A" w14:textId="77777777" w:rsidR="008B7054" w:rsidRDefault="00000000">
      <w:r>
        <w:t>### Resumen</w:t>
      </w:r>
    </w:p>
    <w:p w14:paraId="5F9852B9" w14:textId="77777777" w:rsidR="008B7054" w:rsidRDefault="00000000">
      <w:r>
        <w:t>La negación en italiano es una herramienta poderosa que te permite expresar tus pensamientos con claridad. Al comprender las estructuras básicas, la negación doble y las formas especiales, estarás mejor preparado para comunicar tus ideas. Recuerda practicar con oraciones reales y en contextos significativos, como en una conversación sobre comida o un intercambio con amigos. La clave está en la práctica constante y la atención a los detalles. ¡Buena suerte en tu aprendizaje del italiano!</w:t>
      </w:r>
    </w:p>
    <w:p w14:paraId="71AA5D0B" w14:textId="77777777" w:rsidR="008B7054" w:rsidRDefault="00000000">
      <w:pPr>
        <w:pStyle w:val="Heading1"/>
      </w:pPr>
      <w:bookmarkStart w:id="8" w:name="_Toc210751208"/>
      <w:r>
        <w:t>Chapter 8: **Pronombres Personales y Posesivos**</w:t>
      </w:r>
      <w:bookmarkEnd w:id="8"/>
    </w:p>
    <w:p w14:paraId="2FC06708" w14:textId="77777777" w:rsidR="008B7054" w:rsidRDefault="00000000">
      <w:r>
        <w:t>## Pronombres Personales y Posesivos</w:t>
      </w:r>
    </w:p>
    <w:p w14:paraId="033D7773" w14:textId="77777777" w:rsidR="008B7054" w:rsidRDefault="00000000">
      <w:r>
        <w:t xml:space="preserve">En el aprendizaje de un nuevo idioma, los pronombres son fundamentales, ya que nos permiten referirnos a </w:t>
      </w:r>
      <w:proofErr w:type="gramStart"/>
      <w:r>
        <w:t>personas</w:t>
      </w:r>
      <w:proofErr w:type="gramEnd"/>
      <w:r>
        <w:t>, objetos y conceptos sin tener que repetir constantemente sus nombres. En esta sección, nos enfocaremos en los pronombres personales y posesivos en italiano, desglosando sus usos y particularidades de manera sencilla y clara. Al final, tendrás una comprensión sólida de cómo utilizarlos en tus conversaciones diarias.</w:t>
      </w:r>
    </w:p>
    <w:p w14:paraId="681C2C93" w14:textId="77777777" w:rsidR="008B7054" w:rsidRDefault="00000000">
      <w:r>
        <w:t>### Pronombres Personales</w:t>
      </w:r>
    </w:p>
    <w:p w14:paraId="1BE6ED48" w14:textId="77777777" w:rsidR="008B7054" w:rsidRDefault="00000000">
      <w:r>
        <w:t>Los pronombres personales son palabras que se utilizan para sustituir a los nombres de las personas o a los objetos. En italiano, estos pronombres son esenciales para construir oraciones correctas y fluidas. Los pronombres personales en italiano son:</w:t>
      </w:r>
    </w:p>
    <w:p w14:paraId="0529A087" w14:textId="77777777" w:rsidR="008B7054" w:rsidRDefault="00000000">
      <w:r>
        <w:lastRenderedPageBreak/>
        <w:t>- **</w:t>
      </w:r>
      <w:proofErr w:type="gramStart"/>
      <w:r>
        <w:t>Singular:*</w:t>
      </w:r>
      <w:proofErr w:type="gramEnd"/>
      <w:r>
        <w:t>*</w:t>
      </w:r>
      <w:r>
        <w:br/>
        <w:t xml:space="preserve">  - **Io** (yo)</w:t>
      </w:r>
      <w:r>
        <w:br/>
        <w:t xml:space="preserve">  - **Tu** (tú)</w:t>
      </w:r>
      <w:r>
        <w:br/>
        <w:t xml:space="preserve">  - **Lui/Lei** (él/ella)</w:t>
      </w:r>
    </w:p>
    <w:p w14:paraId="29000574" w14:textId="77777777" w:rsidR="008B7054" w:rsidRDefault="00000000">
      <w:r>
        <w:t>- **</w:t>
      </w:r>
      <w:proofErr w:type="gramStart"/>
      <w:r>
        <w:t>Plural:*</w:t>
      </w:r>
      <w:proofErr w:type="gramEnd"/>
      <w:r>
        <w:t>*</w:t>
      </w:r>
      <w:r>
        <w:br/>
        <w:t xml:space="preserve">  - **Noi** (nosotros/as)</w:t>
      </w:r>
      <w:r>
        <w:br/>
        <w:t xml:space="preserve">  - **Voi** (vosotros/as)</w:t>
      </w:r>
      <w:r>
        <w:br/>
        <w:t xml:space="preserve">  - **Loro** (ellos/as)</w:t>
      </w:r>
    </w:p>
    <w:p w14:paraId="00DE05A4" w14:textId="77777777" w:rsidR="008B7054" w:rsidRDefault="00000000">
      <w:r>
        <w:t>Los pronombres personales en italiano tienen un uso similar al español, aunque hay algunas diferencias importantes. Por ejemplo, en español, el pronombre "tú" se utiliza de forma más general, mientras que en italiano, "tu" es informal y se usa en contextos más cercanos. En situaciones formales, se utiliza "Lei" para referirse a una persona de manera respetuosa, lo que es una diferencia interesante que debemos tener en cuenta.</w:t>
      </w:r>
    </w:p>
    <w:p w14:paraId="608B1787" w14:textId="77777777" w:rsidR="008B7054" w:rsidRDefault="00000000">
      <w:r>
        <w:t>#### Ejemplos en Contexto</w:t>
      </w:r>
    </w:p>
    <w:p w14:paraId="531283AA" w14:textId="77777777" w:rsidR="008B7054" w:rsidRDefault="00000000">
      <w:r>
        <w:t>Imaginemos que estás en una cafetería en Roma. Al pedir un café, podrías decir: "Io voglio un caffè" (Yo quiero un café). Si un amigo se une a ti, puedes cambiar a "Noi vogliamo un caffè" (Nosotros queremos un café). Esta dinámica muestra cómo los pronombres cambian según el contexto y el número de personas involucradas en la conversación.</w:t>
      </w:r>
    </w:p>
    <w:p w14:paraId="0851EC19" w14:textId="77777777" w:rsidR="008B7054" w:rsidRDefault="00000000">
      <w:r>
        <w:t>Los pronombres también pueden ser usados como complemento directo o indirecto. Por ejemplo, "Lui mi ama" (Él me ama) o "Io ti parlo" (Yo te hablo). En ambos casos, los pronombres "mi" y "ti" funcionan como complementos que añaden claridad a la acción del verbo.</w:t>
      </w:r>
    </w:p>
    <w:p w14:paraId="49DB3EAB" w14:textId="77777777" w:rsidR="008B7054" w:rsidRDefault="00000000">
      <w:r>
        <w:t>### Pronombres Posesivos</w:t>
      </w:r>
    </w:p>
    <w:p w14:paraId="7AFFF9D0" w14:textId="77777777" w:rsidR="008B7054" w:rsidRDefault="00000000">
      <w:r>
        <w:t>Los pronombres posesivos permiten expresar pertenencia y son igualmente importantes en el uso diario del italiano. Estos pronombres indican a quién pertenece algo y se dividen en forma singular y plural. Al igual que los pronombres personales, los posesivos en italiano son diferentes al español en algunos aspectos. Aquí te dejamos una tabla que muestra los pronombres posesivos en italiano:</w:t>
      </w:r>
    </w:p>
    <w:p w14:paraId="491F9CA5" w14:textId="77777777" w:rsidR="008B7054" w:rsidRDefault="00000000">
      <w:r>
        <w:t>- **</w:t>
      </w:r>
      <w:proofErr w:type="gramStart"/>
      <w:r>
        <w:t>Singular:*</w:t>
      </w:r>
      <w:proofErr w:type="gramEnd"/>
      <w:r>
        <w:t>*</w:t>
      </w:r>
      <w:r>
        <w:br/>
        <w:t xml:space="preserve">  - **Mio/Mia** (mi)</w:t>
      </w:r>
      <w:r>
        <w:br/>
        <w:t xml:space="preserve">  - **Tuo/Tua** (tu)</w:t>
      </w:r>
      <w:r>
        <w:br/>
        <w:t xml:space="preserve">  - **Suo/Sua** (su)</w:t>
      </w:r>
    </w:p>
    <w:p w14:paraId="5CC937FD" w14:textId="77777777" w:rsidR="008B7054" w:rsidRDefault="00000000">
      <w:r>
        <w:t>- **</w:t>
      </w:r>
      <w:proofErr w:type="gramStart"/>
      <w:r>
        <w:t>Plural:*</w:t>
      </w:r>
      <w:proofErr w:type="gramEnd"/>
      <w:r>
        <w:t>*</w:t>
      </w:r>
      <w:r>
        <w:br/>
        <w:t xml:space="preserve">  - **Nostro/Nostra** (nuestro/a)</w:t>
      </w:r>
      <w:r>
        <w:br/>
        <w:t xml:space="preserve">  - **Vostro/Vostra** (vuestro/a)</w:t>
      </w:r>
      <w:r>
        <w:br/>
        <w:t xml:space="preserve">  - **Loro** (su)</w:t>
      </w:r>
    </w:p>
    <w:p w14:paraId="2E75BAC8" w14:textId="77777777" w:rsidR="008B7054" w:rsidRDefault="00000000">
      <w:r>
        <w:lastRenderedPageBreak/>
        <w:t>Es importante mencionar que los posesivos en italiano concuerdan en género y número con el sustantivo que acompañan. Por ejemplo, si hablamos de una casa, diremos "la mia casa" (mi casa) y si hablamos de un coche, "il mio auto" (mi coche).</w:t>
      </w:r>
    </w:p>
    <w:p w14:paraId="758B4446" w14:textId="77777777" w:rsidR="008B7054" w:rsidRDefault="00000000">
      <w:r>
        <w:t>#### Uso en Conversaciones Cotidianas</w:t>
      </w:r>
    </w:p>
    <w:p w14:paraId="7AC7256A" w14:textId="77777777" w:rsidR="008B7054" w:rsidRDefault="00000000">
      <w:r>
        <w:t>Imagina que estás en una reunión familiar y alguien pregunta de quién es el perro que está jugando en el jardín. Podrías responder: "È il mio cane" (Es mi perro). Si más tarde alguien ve a tu hermana y pregunta por ella, puedes decir: "È la mia sorella" (Es mi hermana). Aquí, el uso del pronombre posesivo no solo identifica la relación, sino que también refuerza la conexión personal.</w:t>
      </w:r>
    </w:p>
    <w:p w14:paraId="44F35A9B" w14:textId="77777777" w:rsidR="008B7054" w:rsidRDefault="00000000">
      <w:r>
        <w:t>En un contexto más amplio, como en una conversación sobre el hogar, podrías decir: "La nostra casa ha una bella vista" (Nuestra casa tiene una hermosa vista), lo que demuestra cómo los pronombres posesivos ayudan a definir y dar contexto a las situaciones.</w:t>
      </w:r>
    </w:p>
    <w:p w14:paraId="46E7B2F7" w14:textId="77777777" w:rsidR="008B7054" w:rsidRDefault="00000000">
      <w:r>
        <w:t>### Diferencias Culturales en el Uso de Pronombres</w:t>
      </w:r>
    </w:p>
    <w:p w14:paraId="41C99296" w14:textId="77777777" w:rsidR="008B7054" w:rsidRDefault="00000000">
      <w:r>
        <w:t>Es fascinante observar cómo el uso de pronombres personales y posesivos varía en diferentes culturas y contextos. En Italia, el uso del pronombre "Lei" en situaciones formales resalta la importancia del respeto y la cortesía en la comunicación. En comparación, en muchos países de habla hispana, el uso de "usted" también refleja un nivel de respeto, pero cada cultura tiene sus propias normas sobre cuándo y cómo utilizarlo.</w:t>
      </w:r>
    </w:p>
    <w:p w14:paraId="6D094AB3" w14:textId="77777777" w:rsidR="008B7054" w:rsidRDefault="00000000">
      <w:r>
        <w:t>Además, en algunas regiones de Italia, el uso de los pronombres puede variar. Por ejemplo, en el sur de Italia, es común escuchar formas más informales y cercanas entre amigos y familiares, mientras que en el norte tienden a ser más formales. Este aspecto cultural añade una rica capa de matices al aprendizaje del idioma.</w:t>
      </w:r>
    </w:p>
    <w:p w14:paraId="18839670" w14:textId="77777777" w:rsidR="008B7054" w:rsidRDefault="00000000">
      <w:r>
        <w:t>### Acción Práctica: Checklist de Aprendizaje</w:t>
      </w:r>
    </w:p>
    <w:p w14:paraId="0B2EFF43" w14:textId="77777777" w:rsidR="008B7054" w:rsidRDefault="00000000">
      <w:r>
        <w:t>Para consolidar lo aprendido sobre pronombres personales y posesivos, aquí tienes un breve checklist de acciones concretas que puedes seguir:</w:t>
      </w:r>
    </w:p>
    <w:p w14:paraId="25036623" w14:textId="77777777" w:rsidR="008B7054" w:rsidRDefault="00000000">
      <w:r>
        <w:t xml:space="preserve">1. **Practica en voz </w:t>
      </w:r>
      <w:proofErr w:type="gramStart"/>
      <w:r>
        <w:t>alta:*</w:t>
      </w:r>
      <w:proofErr w:type="gramEnd"/>
      <w:r>
        <w:t>* Escoge diez oraciones en español y tradúcelas al italiano, asegurándote de usar los pronombres personales y posesivos correctamente. Por ejemplo, "Mi hermano vive en Roma" se convierte en "Mio fratello vive a Roma".</w:t>
      </w:r>
    </w:p>
    <w:p w14:paraId="0E721A6B" w14:textId="77777777" w:rsidR="008B7054" w:rsidRDefault="00000000">
      <w:r>
        <w:t xml:space="preserve">2. **Conversaciones con </w:t>
      </w:r>
      <w:proofErr w:type="gramStart"/>
      <w:r>
        <w:t>nativos:*</w:t>
      </w:r>
      <w:proofErr w:type="gramEnd"/>
      <w:r>
        <w:t>* Busca un compañero de intercambio de idiomas o un hablante nativo de italiano. Intenta mantener una conversación en la que utilices tanto pronombres personales como posesivos. Presta atención a cómo ellos utilizan estos pronombres.</w:t>
      </w:r>
    </w:p>
    <w:p w14:paraId="4A6C3C35" w14:textId="77777777" w:rsidR="008B7054" w:rsidRDefault="00000000">
      <w:r>
        <w:t xml:space="preserve">3. **Ejercicio de </w:t>
      </w:r>
      <w:proofErr w:type="gramStart"/>
      <w:r>
        <w:t>escritura:*</w:t>
      </w:r>
      <w:proofErr w:type="gramEnd"/>
      <w:r>
        <w:t>* Redacta un pequeño párrafo sobre ti mismo, utilizando al menos cinco pronombres personales y cinco posesivos. Comparte tu párrafo con un amigo o tutor y pídeles que te den retroalimentación sobre su uso.</w:t>
      </w:r>
    </w:p>
    <w:p w14:paraId="354EA614" w14:textId="77777777" w:rsidR="008B7054" w:rsidRDefault="00000000">
      <w:r>
        <w:lastRenderedPageBreak/>
        <w:t>### Resumen</w:t>
      </w:r>
    </w:p>
    <w:p w14:paraId="25462B87" w14:textId="77777777" w:rsidR="008B7054" w:rsidRDefault="00000000">
      <w:r>
        <w:t>Los pronombres personales y posesivos son componentes esenciales del italiano que te ayudarán a comunicarte de manera efectiva y con confianza. Desde referirte a ti mismo hasta expresar la propiedad de manera clara, comprender cómo y cuándo usarlos puede transformar tu habilidad para interactuar en este hermoso idioma. Recuerda que la práctica constante es clave para afianzar tu aprendizaje.</w:t>
      </w:r>
    </w:p>
    <w:p w14:paraId="1000A0DA" w14:textId="77777777" w:rsidR="008B7054" w:rsidRDefault="00000000">
      <w:r>
        <w:t>### Acción Práctica</w:t>
      </w:r>
    </w:p>
    <w:p w14:paraId="032797A0" w14:textId="77777777" w:rsidR="008B7054" w:rsidRDefault="00000000">
      <w:r>
        <w:t xml:space="preserve">**Paso </w:t>
      </w:r>
      <w:proofErr w:type="gramStart"/>
      <w:r>
        <w:t>1:*</w:t>
      </w:r>
      <w:proofErr w:type="gramEnd"/>
      <w:r>
        <w:t>* Realiza un ejercicio de traducción de frases simples de tu idioma nativo al italiano, enfocándote en los pronombres personales y posesivos.</w:t>
      </w:r>
    </w:p>
    <w:p w14:paraId="20F09318" w14:textId="77777777" w:rsidR="008B7054" w:rsidRDefault="00000000">
      <w:r>
        <w:t xml:space="preserve">**Paso </w:t>
      </w:r>
      <w:proofErr w:type="gramStart"/>
      <w:r>
        <w:t>2:*</w:t>
      </w:r>
      <w:proofErr w:type="gramEnd"/>
      <w:r>
        <w:t>* Practica con un amigo o familiar, usando ejemplos de tu vida diaria, para que ambos se familiaricen con el uso de los pronombres.</w:t>
      </w:r>
    </w:p>
    <w:p w14:paraId="4847BB84" w14:textId="77777777" w:rsidR="008B7054" w:rsidRDefault="00000000">
      <w:r>
        <w:t xml:space="preserve">**Paso </w:t>
      </w:r>
      <w:proofErr w:type="gramStart"/>
      <w:r>
        <w:t>3:*</w:t>
      </w:r>
      <w:proofErr w:type="gramEnd"/>
      <w:r>
        <w:t xml:space="preserve">* Haz un diario de aprendizaje donde anotes tus reflexiones sobre el uso de pronombres en tus conversaciones. Esto te ayudará </w:t>
      </w:r>
      <w:proofErr w:type="gramStart"/>
      <w:r>
        <w:t>a</w:t>
      </w:r>
      <w:proofErr w:type="gramEnd"/>
      <w:r>
        <w:t xml:space="preserve"> identificar áreas en las que necesitas mejorar.</w:t>
      </w:r>
    </w:p>
    <w:p w14:paraId="02F17F7D" w14:textId="77777777" w:rsidR="008B7054" w:rsidRDefault="00000000">
      <w:r>
        <w:t>¡Con estos conocimientos y ejercicios prácticos, estarás más que listo para avanzar en tu aprendizaje del italiano!</w:t>
      </w:r>
    </w:p>
    <w:p w14:paraId="05B48B4C" w14:textId="77777777" w:rsidR="008B7054" w:rsidRDefault="00000000">
      <w:pPr>
        <w:pStyle w:val="Heading1"/>
      </w:pPr>
      <w:bookmarkStart w:id="9" w:name="_Toc210751209"/>
      <w:r>
        <w:t>Conclusion</w:t>
      </w:r>
      <w:bookmarkEnd w:id="9"/>
    </w:p>
    <w:p w14:paraId="7A508E84" w14:textId="77777777" w:rsidR="008B7054" w:rsidRDefault="00000000">
      <w:r>
        <w:t>### Conclusión</w:t>
      </w:r>
    </w:p>
    <w:p w14:paraId="7F785FB7" w14:textId="77777777" w:rsidR="008B7054" w:rsidRDefault="00000000">
      <w:r>
        <w:t>El viaje de aprender italiano en 30 días ha sido, sin duda, un reto apasionante y enriquecedor. A lo largo de esta obra, hemos desglosado la gramática básica del italiano, dándote herramientas que facilitan la comunicación de manera clara y efectiva. Ahora, al llegar al final de este libro, es esencial reflexionar sobre lo que has aprendido y cómo puedes aplicar este conocimiento en tu vida diaria. La gramática, lejos de ser un conjunto de reglas rígidas, se convierte en una puerta hacia la comprensión y el uso del idioma, permitiéndote conectar con una cultura rica y vibrante.</w:t>
      </w:r>
    </w:p>
    <w:p w14:paraId="47FCF7A0" w14:textId="77777777" w:rsidR="008B7054" w:rsidRDefault="00000000">
      <w:r>
        <w:t>#### La importancia de la práctica constante</w:t>
      </w:r>
    </w:p>
    <w:p w14:paraId="4EB4909D" w14:textId="77777777" w:rsidR="008B7054" w:rsidRDefault="00000000">
      <w:r>
        <w:t xml:space="preserve">Uno de los pilares fundamentales del aprendizaje de cualquier idioma es la práctica constante. El italiano, como cualquier lengua, se convierte en una segunda naturaleza a medida que lo utilizamos en contextos reales. Practicar regularmente no solo refuerza lo que has aprendido, sino que también te ayuda </w:t>
      </w:r>
      <w:proofErr w:type="gramStart"/>
      <w:r>
        <w:t>a</w:t>
      </w:r>
      <w:proofErr w:type="gramEnd"/>
      <w:r>
        <w:t xml:space="preserve"> internalizar las estructuras gramaticales y a sentirte más cómodo al hablar.</w:t>
      </w:r>
    </w:p>
    <w:p w14:paraId="001CA890" w14:textId="77777777" w:rsidR="008B7054" w:rsidRDefault="00000000">
      <w:r>
        <w:t xml:space="preserve">Por ejemplo, si tienes la oportunidad de interactuar con hablantes nativos, aprovecha al máximo esas situaciones. Imagina que estás en un café en Roma, y te encuentras conversando con un local sobre la mejor manera de preparar un espresso. Utilizar los pronombres y las estructuras gramaticales que has estudiado te permitirá no solo entender </w:t>
      </w:r>
      <w:r>
        <w:lastRenderedPageBreak/>
        <w:t>la conversación, sino también participar de manera activa. Estas experiencias no solo mejoran tu fluidez, sino que también te brindan un contexto cultural que hace que el aprendizaje sea más significativo.</w:t>
      </w:r>
    </w:p>
    <w:p w14:paraId="667B4166" w14:textId="77777777" w:rsidR="008B7054" w:rsidRDefault="00000000">
      <w:r>
        <w:t>#### Integrando la gramática en tu vida diaria</w:t>
      </w:r>
    </w:p>
    <w:p w14:paraId="2188E2E4" w14:textId="77777777" w:rsidR="008B7054" w:rsidRDefault="00000000">
      <w:r>
        <w:t>Incorporar el italiano en tu rutina diaria es clave para solidificar tus conocimientos. Ya sea a través de la música, el cine, o incluso la lectura, hay infinitas maneras de sumergirse en el idioma. Escuchar canciones italianas y seguir la letra puede ser un ejercicio divertido y efectivo. Intenta identificar los pronombres y estructuras gramaticales en las letras, y ¿por qué no? Cantar a coro para practicar la pronunciación.</w:t>
      </w:r>
    </w:p>
    <w:p w14:paraId="1B74F7DB" w14:textId="77777777" w:rsidR="008B7054" w:rsidRDefault="00000000">
      <w:r>
        <w:t>Asimismo, ver películas o series italianas con subtítulos te permitirá observar cómo se usan los pronombres en distintos contextos. La familiaridad con la lengua, a través de la cultura pop, puede hacer que te sientas más conectado y emocionado por seguir aprendiendo. Recuerda que cada pequeño esfuerzo cuenta, y cada día es una nueva oportunidad para mejorar.</w:t>
      </w:r>
    </w:p>
    <w:p w14:paraId="71555AC8" w14:textId="77777777" w:rsidR="008B7054" w:rsidRDefault="00000000">
      <w:r>
        <w:t>#### Reflexiones finales sobre tu aprendizaje</w:t>
      </w:r>
    </w:p>
    <w:p w14:paraId="72889CC5" w14:textId="77777777" w:rsidR="008B7054" w:rsidRDefault="00000000">
      <w:r>
        <w:t>Al concluir este viaje de aprendizaje, es importante que reflexiones sobre tu progreso. ¿Cuáles son las áreas que te han resultado más desafiantes? ¿Qué aspectos de la gramática italiana te han parecido más interesantes? Llevar un diario de aprendizaje, como se sugirió anteriormente, puede ser extremadamente útil no solo para registrar tus avances, sino también para identificar áreas en las que necesitas enfocarte más.</w:t>
      </w:r>
    </w:p>
    <w:p w14:paraId="7DF323FA" w14:textId="77777777" w:rsidR="008B7054" w:rsidRDefault="00000000">
      <w:r>
        <w:t>Además, compartir tus experiencias con amigos o en grupos de estudio puede enriquecer tu aprendizaje. La interacción con otros estudiantes te permitirá no solo practicar, sino también aprender de las dificultades y éxitos de los demás. Recuerda, no estás solo en este viaje; hay una comunidad de aprendices de idiomas por ahí, y compartir este camino puede hacerlo aún más gratificante.</w:t>
      </w:r>
    </w:p>
    <w:p w14:paraId="73B83C1B" w14:textId="77777777" w:rsidR="008B7054" w:rsidRDefault="00000000">
      <w:r>
        <w:t>### Lista de acciones concretas</w:t>
      </w:r>
    </w:p>
    <w:p w14:paraId="7DE6D59C" w14:textId="77777777" w:rsidR="008B7054" w:rsidRDefault="00000000">
      <w:r>
        <w:t>1. **Realiza un ejercicio de traducción**: Escoge cinco frases de tu día a día en tu idioma nativo y tradúcelas al italiano, asegurándote de incluir pronombres personales y posesivos.</w:t>
      </w:r>
      <w:r>
        <w:br/>
        <w:t xml:space="preserve">   </w:t>
      </w:r>
      <w:r>
        <w:br/>
        <w:t>2. **Practica con un compañero**: Encuentra un amigo o familiar que esté interesado en aprender italiano y practiquen juntos. Usen ejemplos de su vida cotidiana para hacer la práctica más relevante y divertida.</w:t>
      </w:r>
      <w:r>
        <w:br/>
        <w:t xml:space="preserve">   </w:t>
      </w:r>
      <w:r>
        <w:br/>
        <w:t xml:space="preserve">3. **Mantén un diario de aprendizaje**: Dedica unos minutos cada día </w:t>
      </w:r>
      <w:proofErr w:type="gramStart"/>
      <w:r>
        <w:t>a</w:t>
      </w:r>
      <w:proofErr w:type="gramEnd"/>
      <w:r>
        <w:t xml:space="preserve"> escribir en un diario sobre tus reflexiones y experiencias en el aprendizaje del italiano. Esto te ayudará a consolidar tu conocimiento y </w:t>
      </w:r>
      <w:proofErr w:type="gramStart"/>
      <w:r>
        <w:t>a</w:t>
      </w:r>
      <w:proofErr w:type="gramEnd"/>
      <w:r>
        <w:t xml:space="preserve"> identificar áreas para mejorar.</w:t>
      </w:r>
    </w:p>
    <w:p w14:paraId="1B9DC0FA" w14:textId="77777777" w:rsidR="008B7054" w:rsidRDefault="00000000">
      <w:r>
        <w:t>### Acción Práctica</w:t>
      </w:r>
    </w:p>
    <w:p w14:paraId="0E0101AD" w14:textId="77777777" w:rsidR="008B7054" w:rsidRDefault="00000000">
      <w:r>
        <w:lastRenderedPageBreak/>
        <w:t xml:space="preserve">**Paso </w:t>
      </w:r>
      <w:proofErr w:type="gramStart"/>
      <w:r>
        <w:t>1:*</w:t>
      </w:r>
      <w:proofErr w:type="gramEnd"/>
      <w:r>
        <w:t>* Escoge una canción italiana y traduce la letra enfocándote en los pronombres.</w:t>
      </w:r>
    </w:p>
    <w:p w14:paraId="57AA0EEE" w14:textId="77777777" w:rsidR="008B7054" w:rsidRDefault="00000000">
      <w:r>
        <w:t xml:space="preserve">**Paso </w:t>
      </w:r>
      <w:proofErr w:type="gramStart"/>
      <w:r>
        <w:t>2:*</w:t>
      </w:r>
      <w:proofErr w:type="gramEnd"/>
      <w:r>
        <w:t>* Inicia una conversación en italiano con un hablante nativo o un compañero de estudio.</w:t>
      </w:r>
    </w:p>
    <w:p w14:paraId="320BAC6F" w14:textId="77777777" w:rsidR="008B7054" w:rsidRDefault="00000000">
      <w:r>
        <w:t xml:space="preserve">**Paso </w:t>
      </w:r>
      <w:proofErr w:type="gramStart"/>
      <w:r>
        <w:t>3:*</w:t>
      </w:r>
      <w:proofErr w:type="gramEnd"/>
      <w:r>
        <w:t>* Escribe un breve resumen sobre tu progreso en el aprendizaje del italiano y tus metas futuras.</w:t>
      </w:r>
    </w:p>
    <w:p w14:paraId="04E2EE5A" w14:textId="278D6971" w:rsidR="000606F8" w:rsidRDefault="00000000">
      <w:r>
        <w:t>Al concluir, recuerda que cada paso que das en tu aprendizaje del italiano es un paso hacia una comunicación más rica y profunda. La gramática es solo un peldaño en una escalera que te llevará a nuevas alturas en tu dominio del idioma. ¡Sigue adelante, y disfruta de cada momento en este emocionante camino!</w:t>
      </w:r>
    </w:p>
    <w:p w14:paraId="7712D34A" w14:textId="77777777" w:rsidR="000606F8" w:rsidRDefault="000606F8">
      <w:r>
        <w:br w:type="page"/>
      </w:r>
    </w:p>
    <w:p w14:paraId="52C9D1C7" w14:textId="77777777" w:rsidR="000606F8" w:rsidRPr="00D67257" w:rsidRDefault="000606F8" w:rsidP="000606F8">
      <w:pPr>
        <w:pStyle w:val="Heading1"/>
        <w:jc w:val="center"/>
        <w:rPr>
          <w:sz w:val="40"/>
          <w:szCs w:val="40"/>
        </w:rPr>
      </w:pPr>
      <w:bookmarkStart w:id="10" w:name="_Toc210751210"/>
      <w:r w:rsidRPr="00D67257">
        <w:rPr>
          <w:sz w:val="40"/>
          <w:szCs w:val="40"/>
        </w:rPr>
        <w:lastRenderedPageBreak/>
        <w:t>Continua il tuo viaggio con Italiano en 30 Días</w:t>
      </w:r>
      <w:bookmarkEnd w:id="10"/>
    </w:p>
    <w:p w14:paraId="2381A8F2" w14:textId="77777777" w:rsidR="000606F8" w:rsidRPr="00D67257" w:rsidRDefault="000606F8" w:rsidP="000606F8">
      <w:r w:rsidRPr="00D67257">
        <w:t xml:space="preserve">¡Felicidades! </w:t>
      </w:r>
      <w:r w:rsidRPr="00D67257">
        <w:rPr>
          <w:rFonts w:ascii="Segoe UI Emoji" w:hAnsi="Segoe UI Emoji" w:cs="Segoe UI Emoji"/>
        </w:rPr>
        <w:t>🎉</w:t>
      </w:r>
      <w:r w:rsidRPr="00D67257">
        <w:br/>
        <w:t xml:space="preserve">Has completado este nivel de </w:t>
      </w:r>
      <w:r w:rsidRPr="00D67257">
        <w:rPr>
          <w:i/>
          <w:iCs/>
        </w:rPr>
        <w:t>Italiano en 30 Días</w:t>
      </w:r>
      <w:r w:rsidRPr="00D67257">
        <w:t xml:space="preserve"> y estás un paso más cerca de hablar italiano con confianza.</w:t>
      </w:r>
    </w:p>
    <w:p w14:paraId="403B03BC" w14:textId="77777777" w:rsidR="000606F8" w:rsidRPr="00D67257" w:rsidRDefault="000606F8" w:rsidP="000606F8">
      <w:r w:rsidRPr="00D67257">
        <w:t>Tu aprendizaje no termina aquí — ¡acaba de comenzar!</w:t>
      </w:r>
      <w:r w:rsidRPr="00D67257">
        <w:br/>
        <w:t>Explora los siguientes libros de la serie y sigue mejorando tu italiano paso a paso:</w:t>
      </w:r>
    </w:p>
    <w:p w14:paraId="330B2980" w14:textId="77777777" w:rsidR="000606F8" w:rsidRPr="00D67257" w:rsidRDefault="000606F8" w:rsidP="000606F8">
      <w:r w:rsidRPr="00D67257">
        <w:rPr>
          <w:rFonts w:ascii="Segoe UI Emoji" w:hAnsi="Segoe UI Emoji" w:cs="Segoe UI Emoji"/>
        </w:rPr>
        <w:t>📘</w:t>
      </w:r>
      <w:r w:rsidRPr="00D67257">
        <w:t xml:space="preserve"> </w:t>
      </w:r>
      <w:r w:rsidRPr="00D67257">
        <w:rPr>
          <w:b/>
          <w:bCs/>
        </w:rPr>
        <w:t>Italiano en 30 Días 1</w:t>
      </w:r>
      <w:r w:rsidRPr="00D67257">
        <w:t xml:space="preserve"> – Aprende desde cero con lecciones simples y divertidas</w:t>
      </w:r>
      <w:r w:rsidRPr="00D67257">
        <w:br/>
      </w:r>
      <w:r w:rsidRPr="00D67257">
        <w:rPr>
          <w:rFonts w:ascii="Segoe UI Emoji" w:hAnsi="Segoe UI Emoji" w:cs="Segoe UI Emoji"/>
        </w:rPr>
        <w:t>📗</w:t>
      </w:r>
      <w:r w:rsidRPr="00D67257">
        <w:t xml:space="preserve"> </w:t>
      </w:r>
      <w:r w:rsidRPr="00D67257">
        <w:rPr>
          <w:b/>
          <w:bCs/>
        </w:rPr>
        <w:t>Italiano en 30 Días 2</w:t>
      </w:r>
      <w:r w:rsidRPr="00D67257">
        <w:t xml:space="preserve"> – Frases esenciales para viajar, pedir comida y presentarte</w:t>
      </w:r>
      <w:r w:rsidRPr="00D67257">
        <w:br/>
      </w:r>
      <w:r w:rsidRPr="00D67257">
        <w:rPr>
          <w:rFonts w:ascii="Segoe UI Emoji" w:hAnsi="Segoe UI Emoji" w:cs="Segoe UI Emoji"/>
        </w:rPr>
        <w:t>📙</w:t>
      </w:r>
      <w:r w:rsidRPr="00D67257">
        <w:t xml:space="preserve"> </w:t>
      </w:r>
      <w:r w:rsidRPr="00D67257">
        <w:rPr>
          <w:b/>
          <w:bCs/>
        </w:rPr>
        <w:t>Italiano en 30 Días 3</w:t>
      </w:r>
      <w:r w:rsidRPr="00D67257">
        <w:t xml:space="preserve"> – Gramática básica explicada paso a paso</w:t>
      </w:r>
      <w:r w:rsidRPr="00D67257">
        <w:br/>
      </w:r>
      <w:r w:rsidRPr="00D67257">
        <w:rPr>
          <w:rFonts w:ascii="Segoe UI Emoji" w:hAnsi="Segoe UI Emoji" w:cs="Segoe UI Emoji"/>
        </w:rPr>
        <w:t>📒</w:t>
      </w:r>
      <w:r w:rsidRPr="00D67257">
        <w:t xml:space="preserve"> </w:t>
      </w:r>
      <w:r w:rsidRPr="00D67257">
        <w:rPr>
          <w:b/>
          <w:bCs/>
        </w:rPr>
        <w:t>Italiano en 30 Días 4</w:t>
      </w:r>
      <w:r w:rsidRPr="00D67257">
        <w:t xml:space="preserve"> – Pronunciación y sonidos como un verdadero italiano</w:t>
      </w:r>
      <w:r w:rsidRPr="00D67257">
        <w:br/>
      </w:r>
      <w:r w:rsidRPr="00D67257">
        <w:rPr>
          <w:rFonts w:ascii="Segoe UI Emoji" w:hAnsi="Segoe UI Emoji" w:cs="Segoe UI Emoji"/>
        </w:rPr>
        <w:t>📕</w:t>
      </w:r>
      <w:r w:rsidRPr="00D67257">
        <w:t xml:space="preserve"> </w:t>
      </w:r>
      <w:r w:rsidRPr="00D67257">
        <w:rPr>
          <w:b/>
          <w:bCs/>
        </w:rPr>
        <w:t>Italiano en 30 Días 5</w:t>
      </w:r>
      <w:r w:rsidRPr="00D67257">
        <w:t xml:space="preserve"> – Conversaciones cotidianas para ganar fluidez</w:t>
      </w:r>
      <w:r w:rsidRPr="00D67257">
        <w:br/>
      </w:r>
      <w:r w:rsidRPr="00D67257">
        <w:rPr>
          <w:rFonts w:ascii="Segoe UI Emoji" w:hAnsi="Segoe UI Emoji" w:cs="Segoe UI Emoji"/>
        </w:rPr>
        <w:t>📘</w:t>
      </w:r>
      <w:r w:rsidRPr="00D67257">
        <w:t xml:space="preserve"> </w:t>
      </w:r>
      <w:r w:rsidRPr="00D67257">
        <w:rPr>
          <w:b/>
          <w:bCs/>
        </w:rPr>
        <w:t>Italiano en 30 Días 6</w:t>
      </w:r>
      <w:r w:rsidRPr="00D67257">
        <w:t xml:space="preserve"> – Vocabulario esencial para el trabajo y la vida diaria</w:t>
      </w:r>
      <w:r w:rsidRPr="00D67257">
        <w:br/>
      </w:r>
      <w:r w:rsidRPr="00D67257">
        <w:rPr>
          <w:rFonts w:ascii="Segoe UI Emoji" w:hAnsi="Segoe UI Emoji" w:cs="Segoe UI Emoji"/>
        </w:rPr>
        <w:t>📗</w:t>
      </w:r>
      <w:r w:rsidRPr="00D67257">
        <w:t xml:space="preserve"> </w:t>
      </w:r>
      <w:r w:rsidRPr="00D67257">
        <w:rPr>
          <w:b/>
          <w:bCs/>
        </w:rPr>
        <w:t>Italiano en 30 Días 7</w:t>
      </w:r>
      <w:r w:rsidRPr="00D67257">
        <w:t xml:space="preserve"> – Comprensión auditiva con diálogos naturales</w:t>
      </w:r>
      <w:r w:rsidRPr="00D67257">
        <w:br/>
      </w:r>
      <w:r w:rsidRPr="00D67257">
        <w:rPr>
          <w:rFonts w:ascii="Segoe UI Emoji" w:hAnsi="Segoe UI Emoji" w:cs="Segoe UI Emoji"/>
        </w:rPr>
        <w:t>📙</w:t>
      </w:r>
      <w:r w:rsidRPr="00D67257">
        <w:t xml:space="preserve"> </w:t>
      </w:r>
      <w:r w:rsidRPr="00D67257">
        <w:rPr>
          <w:b/>
          <w:bCs/>
        </w:rPr>
        <w:t>Italiano en 30 Días 8</w:t>
      </w:r>
      <w:r w:rsidRPr="00D67257">
        <w:t xml:space="preserve"> – Gramática intermedia para expresarte con confianza</w:t>
      </w:r>
      <w:r w:rsidRPr="00D67257">
        <w:br/>
      </w:r>
      <w:r w:rsidRPr="00D67257">
        <w:rPr>
          <w:rFonts w:ascii="Segoe UI Emoji" w:hAnsi="Segoe UI Emoji" w:cs="Segoe UI Emoji"/>
        </w:rPr>
        <w:t>📒</w:t>
      </w:r>
      <w:r w:rsidRPr="00D67257">
        <w:t xml:space="preserve"> </w:t>
      </w:r>
      <w:r w:rsidRPr="00D67257">
        <w:rPr>
          <w:b/>
          <w:bCs/>
        </w:rPr>
        <w:t>Italiano en 30 Días 9</w:t>
      </w:r>
      <w:r w:rsidRPr="00D67257">
        <w:t xml:space="preserve"> – Ejercicios de fluidez avanzada</w:t>
      </w:r>
      <w:r w:rsidRPr="00D67257">
        <w:br/>
      </w:r>
      <w:r w:rsidRPr="00D67257">
        <w:rPr>
          <w:rFonts w:ascii="Segoe UI Emoji" w:hAnsi="Segoe UI Emoji" w:cs="Segoe UI Emoji"/>
        </w:rPr>
        <w:t>📕</w:t>
      </w:r>
      <w:r w:rsidRPr="00D67257">
        <w:t xml:space="preserve"> </w:t>
      </w:r>
      <w:r w:rsidRPr="00D67257">
        <w:rPr>
          <w:b/>
          <w:bCs/>
        </w:rPr>
        <w:t>Italiano en 30 Días 10</w:t>
      </w:r>
      <w:r w:rsidRPr="00D67257">
        <w:t xml:space="preserve"> – Revisión total y prueba final de dominio</w:t>
      </w:r>
    </w:p>
    <w:p w14:paraId="4E43E40C" w14:textId="77777777" w:rsidR="000606F8" w:rsidRPr="00D67257" w:rsidRDefault="000606F8" w:rsidP="000606F8">
      <w:r w:rsidRPr="00D67257">
        <w:rPr>
          <w:rFonts w:ascii="Segoe UI Emoji" w:hAnsi="Segoe UI Emoji" w:cs="Segoe UI Emoji"/>
        </w:rPr>
        <w:t>👉</w:t>
      </w:r>
      <w:r w:rsidRPr="00D67257">
        <w:t xml:space="preserve"> </w:t>
      </w:r>
      <w:r w:rsidRPr="00D67257">
        <w:rPr>
          <w:b/>
          <w:bCs/>
        </w:rPr>
        <w:t>Sigue aprendiendo, practicando y disfrutando del italiano cada día.</w:t>
      </w:r>
      <w:r w:rsidRPr="00D67257">
        <w:br/>
        <w:t xml:space="preserve">El próximo libro te espera para continuar tu aventura lingüística. </w:t>
      </w:r>
      <w:r w:rsidRPr="00D67257">
        <w:rPr>
          <w:rFonts w:ascii="Segoe UI Emoji" w:hAnsi="Segoe UI Emoji" w:cs="Segoe UI Emoji"/>
        </w:rPr>
        <w:t>🇮🇹✨</w:t>
      </w:r>
    </w:p>
    <w:p w14:paraId="1D908451" w14:textId="77777777" w:rsidR="000606F8" w:rsidRDefault="00000000" w:rsidP="000606F8">
      <w:r>
        <w:pict w14:anchorId="2840A36A">
          <v:rect id="_x0000_i1025" style="width:0;height:1.5pt" o:hralign="center" o:hrstd="t" o:hr="t" fillcolor="#a0a0a0" stroked="f"/>
        </w:pict>
      </w:r>
    </w:p>
    <w:p w14:paraId="4C30D6BD" w14:textId="77777777" w:rsidR="000606F8" w:rsidRDefault="000606F8" w:rsidP="000606F8">
      <w:pPr>
        <w:pStyle w:val="Heading1"/>
        <w:jc w:val="center"/>
        <w:rPr>
          <w:sz w:val="48"/>
          <w:szCs w:val="48"/>
        </w:rPr>
      </w:pPr>
      <w:bookmarkStart w:id="11" w:name="_Toc210740020"/>
      <w:bookmarkStart w:id="12" w:name="_Toc210751211"/>
      <w:r w:rsidRPr="00CD5DAF">
        <w:rPr>
          <w:sz w:val="48"/>
          <w:szCs w:val="48"/>
        </w:rPr>
        <w:t>Conéctate con MICKY</w:t>
      </w:r>
      <w:bookmarkEnd w:id="11"/>
      <w:bookmarkEnd w:id="12"/>
    </w:p>
    <w:p w14:paraId="08AAFD29" w14:textId="77777777" w:rsidR="000606F8" w:rsidRPr="00CD5DAF" w:rsidRDefault="000606F8" w:rsidP="000606F8"/>
    <w:p w14:paraId="22BEC1F9" w14:textId="77777777" w:rsidR="000606F8" w:rsidRPr="00CD5DAF" w:rsidRDefault="000606F8" w:rsidP="000606F8">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p w14:paraId="4D0DDABD" w14:textId="77777777" w:rsidR="008B7054" w:rsidRDefault="008B7054"/>
    <w:sectPr w:rsidR="008B70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6037941">
    <w:abstractNumId w:val="8"/>
  </w:num>
  <w:num w:numId="2" w16cid:durableId="268396436">
    <w:abstractNumId w:val="6"/>
  </w:num>
  <w:num w:numId="3" w16cid:durableId="1202938636">
    <w:abstractNumId w:val="5"/>
  </w:num>
  <w:num w:numId="4" w16cid:durableId="1962417638">
    <w:abstractNumId w:val="4"/>
  </w:num>
  <w:num w:numId="5" w16cid:durableId="1620843702">
    <w:abstractNumId w:val="7"/>
  </w:num>
  <w:num w:numId="6" w16cid:durableId="944970032">
    <w:abstractNumId w:val="3"/>
  </w:num>
  <w:num w:numId="7" w16cid:durableId="1825201003">
    <w:abstractNumId w:val="2"/>
  </w:num>
  <w:num w:numId="8" w16cid:durableId="2103605994">
    <w:abstractNumId w:val="1"/>
  </w:num>
  <w:num w:numId="9" w16cid:durableId="958486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C5B"/>
    <w:rsid w:val="00034616"/>
    <w:rsid w:val="0006063C"/>
    <w:rsid w:val="000606F8"/>
    <w:rsid w:val="0015074B"/>
    <w:rsid w:val="0029639D"/>
    <w:rsid w:val="00326F90"/>
    <w:rsid w:val="003D71F3"/>
    <w:rsid w:val="008B7054"/>
    <w:rsid w:val="00AA1D8D"/>
    <w:rsid w:val="00B3740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B99A7"/>
  <w14:defaultImageDpi w14:val="300"/>
  <w15:docId w15:val="{1891601A-1ACD-4CFD-8E9D-7CCE89F78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20C5B"/>
    <w:pPr>
      <w:spacing w:after="100"/>
    </w:pPr>
  </w:style>
  <w:style w:type="character" w:styleId="Hyperlink">
    <w:name w:val="Hyperlink"/>
    <w:basedOn w:val="DefaultParagraphFont"/>
    <w:uiPriority w:val="99"/>
    <w:unhideWhenUsed/>
    <w:rsid w:val="00020C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10281</Words>
  <Characters>58602</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2025-10-07T14:39:00Z</dcterms:modified>
  <cp:category/>
</cp:coreProperties>
</file>